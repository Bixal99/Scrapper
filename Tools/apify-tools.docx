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APIFY API Actions</w:t>
      </w:r>
    </w:p>
    <w:p>
      <w:pPr>
        <w:pStyle w:val="Heading2"/>
      </w:pPr>
      <w:r>
        <w:t>1. [GET] Get a User’s Monthly Usage Summary (Current Usage Cycle)</w:t>
      </w:r>
    </w:p>
    <w:p>
      <w:r>
        <w:rPr>
          <w:b/>
        </w:rPr>
        <w:t xml:space="preserve">Endpoint: </w:t>
      </w:r>
      <w:r>
        <w:rPr>
          <w:rFonts w:ascii="Courier New" w:hAnsi="Courier New"/>
          <w:sz w:val="18"/>
        </w:rPr>
        <w:t>/v2/users/{{userId}}/usage/monthly</w:t>
      </w:r>
    </w:p>
    <w:p>
      <w:pPr>
        <w:pStyle w:val="Heading3"/>
      </w:pPr>
      <w:r>
        <w:t>Prerequisites</w:t>
      </w:r>
    </w:p>
    <w:p>
      <w:pPr>
        <w:pStyle w:val="ListBullet"/>
      </w:pPr>
      <w:r>
        <w:t>Must have access to the Apify account whose usage you want to view</w:t>
      </w:r>
    </w:p>
    <w:p>
      <w:pPr>
        <w:pStyle w:val="Heading3"/>
      </w:pPr>
      <w:r>
        <w:t>Method</w:t>
      </w:r>
    </w:p>
    <w:p>
      <w:r>
        <w:t>GET</w:t>
      </w:r>
    </w:p>
    <w:p>
      <w:pPr>
        <w:pStyle w:val="Heading3"/>
      </w:pPr>
      <w:r>
        <w:t>URL</w:t>
      </w:r>
    </w:p>
    <w:p>
      <w:r>
        <w:t>https://api.apify.com/v2/users/{{userId}}/usage/monthly</w:t>
      </w:r>
    </w:p>
    <w:p>
      <w:pPr>
        <w:pStyle w:val="Heading3"/>
      </w:pPr>
      <w:r>
        <w:t>Description</w:t>
      </w:r>
    </w:p>
    <w:p>
      <w:r>
        <w:t>Returns a complete summary of usage for the current usage cycle, including an overall sum and a daily breakdown (storage, data transfer, and request queue usage). This matches the information shown on the Apify Console Billing Usage page. Using the optional date query parameter returns usage for the usage cycle that includes the provided date.</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/v2/users/{{userId}}/usage/monthly, where {{userId}} is a non-empty string.</w:t>
      </w:r>
    </w:p>
    <w:p>
      <w:pPr>
        <w:pStyle w:val="ListBullet"/>
      </w:pPr>
      <w:r>
        <w:t>Do not call the API with a missing or empty userId (e.g., avoid /v2/users//usage/monthly or /v2/users/usage/monthly).</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/v2/users/me/usage/monthly</w:t>
        <w:br/>
        <w:t>/v2/users/someUserId/usage/monthly</w:t>
      </w:r>
    </w:p>
    <w:p>
      <w:pPr>
        <w:pStyle w:val="Heading3"/>
      </w:pPr>
      <w:r>
        <w:t>Invalid Examples</w:t>
      </w:r>
    </w:p>
    <w:p>
      <w:r>
        <w:rPr>
          <w:b/>
          <w:color w:val="666666"/>
          <w:sz w:val="16"/>
        </w:rPr>
        <w:t>[http]</w:t>
      </w:r>
    </w:p>
    <w:p>
      <w:pPr>
        <w:shd w:fill="F2F2F2" w:val="clear"/>
      </w:pPr>
      <w:r>
        <w:rPr>
          <w:rFonts w:ascii="Courier New" w:hAnsi="Courier New"/>
          <w:sz w:val="17"/>
        </w:rPr>
        <w:t>/v2/users//usage/monthly</w:t>
        <w:br/>
        <w:t>/v2/users/usage/monthly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 identifier. Default value: "me".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Date in YYYY-MM-DD format. Shows usage for the usage cycle including this date. Sent in the URL query string.</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"usageCycle": "&lt;UsageCycle&gt;",</w:t>
        <w:br/>
        <w:t xml:space="preserve"> "monthlyServiceUsage": "&lt;MonthlyServiceUsage&gt;",</w:t>
        <w:br/>
        <w:t xml:space="preserve"> "dailyServiceUsages": [</w:t>
        <w:br/>
        <w:t xml:space="preserve"> {</w:t>
        <w:br/>
        <w:t xml:space="preserve"> "date": "2026-03-01",</w:t>
        <w:br/>
        <w:t xml:space="preserve"> "serviceUsage": "&lt;ServiceUsage&gt;",</w:t>
        <w:br/>
        <w:t xml:space="preserve"> "totalUsageCreditsUsd": 0</w:t>
        <w:br/>
        <w:t xml:space="preserve"> }</w:t>
        <w:br/>
        <w:t xml:space="preserve"> ],</w:t>
        <w:br/>
        <w:t xml:space="preserve"> "totalUsageCreditsUsdBeforeVolumeDiscount": 0,</w:t>
        <w:br/>
        <w:t xml:space="preserve"> "totalUsageCreditsUsdAfterVolumeDiscount": 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containing usage summary data.</w:t>
            </w:r>
          </w:p>
        </w:tc>
      </w:tr>
      <w:tr>
        <w:tc>
          <w:tcPr>
            <w:tcW w:type="dxa" w:w="2880"/>
          </w:tcPr>
          <w:p>
            <w:r>
              <w:t>data.usageCycle</w:t>
            </w:r>
          </w:p>
        </w:tc>
        <w:tc>
          <w:tcPr>
            <w:tcW w:type="dxa" w:w="2880"/>
          </w:tcPr>
          <w:p>
            <w:r>
              <w:t>object</w:t>
            </w:r>
          </w:p>
        </w:tc>
        <w:tc>
          <w:tcPr>
            <w:tcW w:type="dxa" w:w="2880"/>
          </w:tcPr>
          <w:p>
            <w:r>
              <w:t>Usage cycle information. (Schema referenced as &lt;UsageCycle&gt; in source.)</w:t>
            </w:r>
          </w:p>
        </w:tc>
      </w:tr>
      <w:tr>
        <w:tc>
          <w:tcPr>
            <w:tcW w:type="dxa" w:w="2880"/>
          </w:tcPr>
          <w:p>
            <w:r>
              <w:t>data.monthlyServiceUsage</w:t>
            </w:r>
          </w:p>
        </w:tc>
        <w:tc>
          <w:tcPr>
            <w:tcW w:type="dxa" w:w="2880"/>
          </w:tcPr>
          <w:p>
            <w:r>
              <w:t>object</w:t>
            </w:r>
          </w:p>
        </w:tc>
        <w:tc>
          <w:tcPr>
            <w:tcW w:type="dxa" w:w="2880"/>
          </w:tcPr>
          <w:p>
            <w:r>
              <w:t>Monthly aggregated service usage. (Schema referenced as &lt;MonthlyServiceUsage&gt; in source.)</w:t>
            </w:r>
          </w:p>
        </w:tc>
      </w:tr>
      <w:tr>
        <w:tc>
          <w:tcPr>
            <w:tcW w:type="dxa" w:w="2880"/>
          </w:tcPr>
          <w:p>
            <w:r>
              <w:t>data.dailyServiceUsages</w:t>
            </w:r>
          </w:p>
        </w:tc>
        <w:tc>
          <w:tcPr>
            <w:tcW w:type="dxa" w:w="2880"/>
          </w:tcPr>
          <w:p>
            <w:r>
              <w:t>array</w:t>
            </w:r>
          </w:p>
        </w:tc>
        <w:tc>
          <w:tcPr>
            <w:tcW w:type="dxa" w:w="2880"/>
          </w:tcPr>
          <w:p>
            <w:r>
              <w:t>Daily breakdown entries for the usage cycle.</w:t>
            </w:r>
          </w:p>
        </w:tc>
      </w:tr>
      <w:tr>
        <w:tc>
          <w:tcPr>
            <w:tcW w:type="dxa" w:w="2880"/>
          </w:tcPr>
          <w:p>
            <w:r>
              <w:t>data.dailyServiceUsages[].date</w:t>
            </w:r>
          </w:p>
        </w:tc>
        <w:tc>
          <w:tcPr>
            <w:tcW w:type="dxa" w:w="2880"/>
          </w:tcPr>
          <w:p>
            <w:r>
              <w:t>string</w:t>
            </w:r>
          </w:p>
        </w:tc>
        <w:tc>
          <w:tcPr>
            <w:tcW w:type="dxa" w:w="2880"/>
          </w:tcPr>
          <w:p>
            <w:r>
              <w:t>Date for the daily usage entry.</w:t>
            </w:r>
          </w:p>
        </w:tc>
      </w:tr>
      <w:tr>
        <w:tc>
          <w:tcPr>
            <w:tcW w:type="dxa" w:w="2880"/>
          </w:tcPr>
          <w:p>
            <w:r>
              <w:t>data.dailyServiceUsages[].serviceUsage</w:t>
            </w:r>
          </w:p>
        </w:tc>
        <w:tc>
          <w:tcPr>
            <w:tcW w:type="dxa" w:w="2880"/>
          </w:tcPr>
          <w:p>
            <w:r>
              <w:t>object</w:t>
            </w:r>
          </w:p>
        </w:tc>
        <w:tc>
          <w:tcPr>
            <w:tcW w:type="dxa" w:w="2880"/>
          </w:tcPr>
          <w:p>
            <w:r>
              <w:t>Service usage for that day. (Schema referenced as &lt;ServiceUsage&gt; in source.)</w:t>
            </w:r>
          </w:p>
        </w:tc>
      </w:tr>
      <w:tr>
        <w:tc>
          <w:tcPr>
            <w:tcW w:type="dxa" w:w="2880"/>
          </w:tcPr>
          <w:p>
            <w:r>
              <w:t>data.dailyServiceUsages[].totalUsageCreditsUsd</w:t>
            </w:r>
          </w:p>
        </w:tc>
        <w:tc>
          <w:tcPr>
            <w:tcW w:type="dxa" w:w="2880"/>
          </w:tcPr>
          <w:p>
            <w:r>
              <w:t>number</w:t>
            </w:r>
          </w:p>
        </w:tc>
        <w:tc>
          <w:tcPr>
            <w:tcW w:type="dxa" w:w="2880"/>
          </w:tcPr>
          <w:p>
            <w:r>
              <w:t>Total usage credits (USD) for that day.</w:t>
            </w:r>
          </w:p>
        </w:tc>
      </w:tr>
      <w:tr>
        <w:tc>
          <w:tcPr>
            <w:tcW w:type="dxa" w:w="2880"/>
          </w:tcPr>
          <w:p>
            <w:r>
              <w:t>data.totalUsageCreditsUsdBeforeVolumeDiscount</w:t>
            </w:r>
          </w:p>
        </w:tc>
        <w:tc>
          <w:tcPr>
            <w:tcW w:type="dxa" w:w="2880"/>
          </w:tcPr>
          <w:p>
            <w:r>
              <w:t>number</w:t>
            </w:r>
          </w:p>
        </w:tc>
        <w:tc>
          <w:tcPr>
            <w:tcW w:type="dxa" w:w="2880"/>
          </w:tcPr>
          <w:p>
            <w:r>
              <w:t>Total usage credits (USD) before volume discount.</w:t>
            </w:r>
          </w:p>
        </w:tc>
      </w:tr>
      <w:tr>
        <w:tc>
          <w:tcPr>
            <w:tcW w:type="dxa" w:w="2880"/>
          </w:tcPr>
          <w:p>
            <w:r>
              <w:t>data.totalUsageCreditsUsdAfterVolumeDiscount</w:t>
            </w:r>
          </w:p>
        </w:tc>
        <w:tc>
          <w:tcPr>
            <w:tcW w:type="dxa" w:w="2880"/>
          </w:tcPr>
          <w:p>
            <w:r>
              <w:t>number</w:t>
            </w:r>
          </w:p>
        </w:tc>
        <w:tc>
          <w:tcPr>
            <w:tcW w:type="dxa" w:w="2880"/>
          </w:tcPr>
          <w:p>
            <w:r>
              <w:t>Total usage credits (USD) after volume discount.</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error.type</w:t>
            </w:r>
          </w:p>
        </w:tc>
        <w:tc>
          <w:tcPr>
            <w:tcW w:type="dxa" w:w="2880"/>
          </w:tcPr>
          <w:p>
            <w:r>
              <w:t>string</w:t>
            </w:r>
          </w:p>
        </w:tc>
        <w:tc>
          <w:tcPr>
            <w:tcW w:type="dxa" w:w="2880"/>
          </w:tcPr>
          <w:p>
            <w:r>
              <w:t>Error type identifier.</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'https://api.apify.com/v2/users/me/usage/monthly' \</w:t>
        <w:br/>
        <w:t xml:space="preserve"> --header 'Accept: application/json'</w:t>
      </w:r>
    </w:p>
    <w:p>
      <w:pPr>
        <w:pStyle w:val="Heading3"/>
      </w:pPr>
      <w:r>
        <w:t>Example Usage</w:t>
      </w:r>
    </w:p>
    <w:p>
      <w:pPr>
        <w:pStyle w:val="Heading3"/>
      </w:pPr>
      <w:r>
        <w:t>Example 1: Get usage for the current usage cycle</w:t>
      </w:r>
    </w:p>
    <w:p>
      <w:r>
        <w:rPr>
          <w:b/>
          <w:color w:val="666666"/>
          <w:sz w:val="16"/>
        </w:rPr>
        <w:t>[bash]</w:t>
      </w:r>
    </w:p>
    <w:p>
      <w:pPr>
        <w:shd w:fill="F2F2F2" w:val="clear"/>
      </w:pPr>
      <w:r>
        <w:rPr>
          <w:rFonts w:ascii="Courier New" w:hAnsi="Courier New"/>
          <w:sz w:val="17"/>
        </w:rPr>
        <w:t>curl -sS --location \</w:t>
        <w:br/>
        <w:t xml:space="preserve"> 'https://api.apify.com/v2/users/me/usage/monthly' \</w:t>
        <w:br/>
        <w:t xml:space="preserve"> -H 'Accept: application/json'</w:t>
      </w:r>
    </w:p>
    <w:p>
      <w:pPr>
        <w:pStyle w:val="Heading3"/>
      </w:pPr>
      <w:r>
        <w:t>Example 2: Get usage for the usage cycle that includes a specific date</w:t>
      </w:r>
    </w:p>
    <w:p>
      <w:r>
        <w:rPr>
          <w:b/>
          <w:color w:val="666666"/>
          <w:sz w:val="16"/>
        </w:rPr>
        <w:t>[bash]</w:t>
      </w:r>
    </w:p>
    <w:p>
      <w:pPr>
        <w:shd w:fill="F2F2F2" w:val="clear"/>
      </w:pPr>
      <w:r>
        <w:rPr>
          <w:rFonts w:ascii="Courier New" w:hAnsi="Courier New"/>
          <w:sz w:val="17"/>
        </w:rPr>
        <w:t>curl -sS --location \</w:t>
        <w:br/>
        <w:t xml:space="preserve"> 'https://api.apify.com/v2/users/me/usage/monthly?date=2026-03-01' \</w:t>
        <w:br/>
        <w:t xml:space="preserve"> -H 'Accept: application/json'</w:t>
      </w:r>
    </w:p>
    <w:p>
      <w:pPr>
        <w:pStyle w:val="Heading3"/>
      </w:pPr>
      <w:r>
        <w:t>Behavior</w:t>
      </w:r>
    </w:p>
    <w:p>
      <w:pPr>
        <w:pStyle w:val="ListBullet"/>
      </w:pPr>
      <w:r>
        <w:t>If date is not provided, returns usage for the current usage cycle.</w:t>
      </w:r>
    </w:p>
    <w:p>
      <w:pPr>
        <w:pStyle w:val="ListBullet"/>
      </w:pPr>
      <w:r>
        <w:t>If date is provided, returns usage for the usage cycle that includes that date.</w:t>
      </w:r>
    </w:p>
    <w:p>
      <w:pPr>
        <w:pStyle w:val="ListBullet"/>
      </w:pPr>
      <w:r>
        <w:t>Response includes monthly totals and a per-day breakdown.</w:t>
      </w:r>
    </w:p>
    <w:p>
      <w:pPr>
        <w:pStyle w:val="Heading3"/>
      </w:pPr>
      <w:r>
        <w:t>Error Handling</w:t>
      </w:r>
    </w:p>
    <w:p>
      <w:pPr>
        <w:pStyle w:val="ListBullet"/>
      </w:pPr>
      <w:r>
        <w:t>400 Bad Request: Invalid input parameters (e.g., invalid date format).</w:t>
      </w:r>
    </w:p>
    <w:p>
      <w:r>
        <w:br w:type="page"/>
      </w:r>
    </w:p>
    <w:p>
      <w:pPr>
        <w:pStyle w:val="Heading2"/>
      </w:pPr>
      <w:r>
        <w:t>2. [DELETE] Delete an Actor Run</w:t>
      </w:r>
    </w:p>
    <w:p>
      <w:r>
        <w:rPr>
          <w:b/>
        </w:rPr>
        <w:t xml:space="preserve">Endpoint: </w:t>
      </w:r>
      <w:r>
        <w:rPr>
          <w:rFonts w:ascii="Courier New" w:hAnsi="Courier New"/>
          <w:sz w:val="18"/>
        </w:rPr>
        <w:t>/v2/actor-runs/{{runId}}</w:t>
      </w:r>
    </w:p>
    <w:p>
      <w:pPr>
        <w:pStyle w:val="Heading3"/>
      </w:pPr>
      <w:r>
        <w:t>Prerequisites</w:t>
      </w:r>
    </w:p>
    <w:p>
      <w:pPr>
        <w:pStyle w:val="ListBullet"/>
      </w:pPr>
      <w:r>
        <w:t>The run must be finished (only finished runs can be deleted).</w:t>
      </w:r>
    </w:p>
    <w:p>
      <w:pPr>
        <w:pStyle w:val="ListBullet"/>
      </w:pPr>
      <w:r>
        <w:t>The caller must be the person or organization that initiated the run.</w:t>
      </w:r>
    </w:p>
    <w:p>
      <w:pPr>
        <w:pStyle w:val="Heading3"/>
      </w:pPr>
      <w:r>
        <w:t>Method</w:t>
      </w:r>
    </w:p>
    <w:p>
      <w:r>
        <w:t>DELETE</w:t>
      </w:r>
    </w:p>
    <w:p>
      <w:pPr>
        <w:pStyle w:val="Heading3"/>
      </w:pPr>
      <w:r>
        <w:t>URL</w:t>
      </w:r>
    </w:p>
    <w:p>
      <w:r>
        <w:t>https://api.apify.com/v2/actor-runs/{{runId}}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Actor run. Only finished runs can be deleted, and only the person or organization that initiated the run can perform the deletion.</w:t>
      </w:r>
    </w:p>
    <w:p>
      <w:pPr>
        <w:pStyle w:val="Heading3"/>
      </w:pPr>
      <w:r>
        <w:t>Enforcement Rules</w:t>
      </w:r>
    </w:p>
    <w:p>
      <w:pPr>
        <w:pStyle w:val="ListBullet"/>
      </w:pPr>
      <w:r>
        <w:t>The runId path parameter must always be present.</w:t>
      </w:r>
    </w:p>
    <w:p>
      <w:pPr>
        <w:pStyle w:val="ListBullet"/>
      </w:pPr>
      <w:r>
        <w:t>Always construct the path as /v2/actor-runs/{{runId}}, where {{runId}} is a non-empty string.</w:t>
      </w:r>
    </w:p>
    <w:p>
      <w:pPr>
        <w:pStyle w:val="ListBullet"/>
      </w:pPr>
      <w:r>
        <w:t>Do not call the API with a missing or empty runId (e.g., avoid /v2/actor-runs/).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/v2/actor-runs/3KH8gEpp4d8uQSe8H</w:t>
      </w:r>
    </w:p>
    <w:p>
      <w:pPr>
        <w:pStyle w:val="Heading3"/>
      </w:pPr>
      <w:r>
        <w:t>Invalid Examples</w:t>
      </w:r>
    </w:p>
    <w:p>
      <w:r>
        <w:rPr>
          <w:b/>
          <w:color w:val="666666"/>
          <w:sz w:val="16"/>
        </w:rPr>
        <w:t>[http]</w:t>
      </w:r>
    </w:p>
    <w:p>
      <w:pPr>
        <w:shd w:fill="F2F2F2" w:val="clear"/>
      </w:pPr>
      <w:r>
        <w:rPr>
          <w:rFonts w:ascii="Courier New" w:hAnsi="Courier New"/>
          <w:sz w:val="17"/>
        </w:rPr>
        <w:t>/v2/actor-runs/</w:t>
        <w:br/>
        <w:t>/v2/actor-runs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runId</w:t>
            </w:r>
          </w:p>
        </w:tc>
        <w:tc>
          <w:tcPr>
            <w:tcW w:type="dxa" w:w="2880"/>
          </w:tcPr>
          <w:p>
            <w:r>
              <w:t>string</w:t>
            </w:r>
          </w:p>
        </w:tc>
        <w:tc>
          <w:tcPr>
            <w:tcW w:type="dxa" w:w="2880"/>
          </w:tcPr>
          <w:p>
            <w:r>
              <w:t>Actor run ID.</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"invalid_parameter",</w:t>
        <w:br/>
        <w:t xml:space="preserve"> "message": "Bad request - invalid input parameters or request body."</w:t>
        <w:br/>
        <w:t xml:space="preserve"> }</w:t>
        <w:br/>
        <w:t>}</w:t>
      </w:r>
    </w:p>
    <w:p>
      <w:pPr>
        <w:pStyle w:val="Heading3"/>
      </w:pPr>
      <w:r>
        <w:t>Response Fields (400)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object.</w:t>
            </w:r>
          </w:p>
        </w:tc>
      </w:tr>
      <w:tr>
        <w:tc>
          <w:tcPr>
            <w:tcW w:type="dxa" w:w="2880"/>
          </w:tcPr>
          <w:p>
            <w:r>
              <w:t>error.type</w:t>
            </w:r>
          </w:p>
        </w:tc>
        <w:tc>
          <w:tcPr>
            <w:tcW w:type="dxa" w:w="2880"/>
          </w:tcPr>
          <w:p>
            <w:r>
              <w:t>string</w:t>
            </w:r>
          </w:p>
        </w:tc>
        <w:tc>
          <w:tcPr>
            <w:tcW w:type="dxa" w:w="2880"/>
          </w:tcPr>
          <w:p>
            <w:r>
              <w:t>Error type identifier.</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'https://api.apify.com/v2/actor-runs/3KH8gEpp4d8uQSe8H' \</w:t>
        <w:br/>
        <w:t xml:space="preserve"> --header 'Accept: application/json'</w:t>
      </w:r>
    </w:p>
    <w:p>
      <w:pPr>
        <w:pStyle w:val="Heading3"/>
      </w:pPr>
      <w:r>
        <w:t>Error Handling</w:t>
      </w:r>
    </w:p>
    <w:p>
      <w:pPr>
        <w:pStyle w:val="ListBullet"/>
      </w:pPr>
      <w:r>
        <w:t>204 No Content: Run was deleted successfully.</w:t>
      </w:r>
    </w:p>
    <w:p>
      <w:pPr>
        <w:pStyle w:val="ListBullet"/>
      </w:pPr>
      <w:r>
        <w:t>400 Bad Request: Invalid input parameters (e.g., malformed runId) or invalid request body (if one was sent).</w:t>
      </w:r>
    </w:p>
    <w:p>
      <w:pPr>
        <w:pStyle w:val="Heading3"/>
      </w:pPr>
      <w:r>
        <w:t>Related actorRuns actions</w:t>
      </w:r>
    </w:p>
    <w:p>
      <w:pPr>
        <w:pStyle w:val="ListBullet"/>
      </w:pPr>
      <w:r>
        <w:t>[GET] Get an Actor Run — /v2/actor-runs/{{runId}}</w:t>
      </w:r>
    </w:p>
    <w:p>
      <w:pPr>
        <w:pStyle w:val="ListBullet"/>
      </w:pPr>
      <w:r>
        <w:t>[GET] List a User's Actor Runs — /actor-runs</w:t>
      </w:r>
    </w:p>
    <w:p>
      <w:pPr>
        <w:pStyle w:val="ListBullet"/>
      </w:pPr>
      <w:r>
        <w:t>[POST] Metamorph an Actor Run — /v2/actor-runs/{{runId}}/metamorph</w:t>
      </w:r>
    </w:p>
    <w:p>
      <w:pPr>
        <w:pStyle w:val="ListBullet"/>
      </w:pPr>
      <w:r>
        <w:t>[POST] Resurrect an Actor Run — /v2/actor-runs/{{runId}}/resurrect</w:t>
      </w:r>
    </w:p>
    <w:p>
      <w:pPr>
        <w:pStyle w:val="ListBullet"/>
      </w:pPr>
      <w:r>
        <w:t>[PUT] Update an Actor Run — /v2/actor-runs/{{runId}}</w:t>
      </w:r>
    </w:p>
    <w:p>
      <w:pPr>
        <w:pStyle w:val="ListBullet"/>
      </w:pPr>
      <w:r>
        <w:t>[POST] Reboot an Actor Run — /v2/actor-runs/{{runId}}/reboot</w:t>
      </w:r>
    </w:p>
    <w:p>
      <w:r>
        <w:br w:type="page"/>
      </w:r>
    </w:p>
    <w:p>
      <w:pPr>
        <w:pStyle w:val="Heading2"/>
      </w:pPr>
      <w:r>
        <w:t>3. [GET] Get an Actor Run</w:t>
      </w:r>
    </w:p>
    <w:p>
      <w:r>
        <w:rPr>
          <w:b/>
        </w:rPr>
        <w:t xml:space="preserve">Endpoint: </w:t>
      </w:r>
      <w:r>
        <w:rPr>
          <w:rFonts w:ascii="Courier New" w:hAnsi="Courier New"/>
          <w:sz w:val="18"/>
        </w:rPr>
        <w:t>/v2/actor-runs/{{runId}}</w:t>
      </w:r>
    </w:p>
    <w:p>
      <w:pPr>
        <w:pStyle w:val="Heading3"/>
      </w:pPr>
      <w:r>
        <w:t>Prerequisites</w:t>
      </w:r>
    </w:p>
    <w:p>
      <w:pPr>
        <w:pStyle w:val="ListBullet"/>
      </w:pPr>
      <w:r>
        <w:t>You must know the Actor run ID (runId)</w:t>
      </w:r>
    </w:p>
    <w:p>
      <w:pPr>
        <w:pStyle w:val="Heading3"/>
      </w:pPr>
      <w:r>
        <w:t>Method</w:t>
      </w:r>
    </w:p>
    <w:p>
      <w:r>
        <w:t>GET</w:t>
      </w:r>
    </w:p>
    <w:p>
      <w:pPr>
        <w:pStyle w:val="Heading3"/>
      </w:pPr>
      <w:r>
        <w:t>URL</w:t>
      </w:r>
    </w:p>
    <w:p>
      <w:r>
        <w:t>https://api.apify.com/v2/actor-runs/{{runId}}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an object containing all details about a specific Actor run. If you pass waitForFinish, the API can synchronously wait for the run to finish to reduce polling.</w:t>
      </w:r>
    </w:p>
    <w:p>
      <w:r>
        <w:t>This endpoint does not require an authentication token because access is authenticated using the hard-to-guess runId. However, if you call it without a token, some attributes (e.g. usageUsd, usageTotalUsd) will be hidden.</w:t>
      </w:r>
    </w:p>
    <w:p>
      <w:pPr>
        <w:pStyle w:val="Heading3"/>
      </w:pPr>
      <w:r>
        <w:t>Enforcement Rules</w:t>
      </w:r>
    </w:p>
    <w:p>
      <w:pPr>
        <w:pStyle w:val="ListBullet"/>
      </w:pPr>
      <w:r>
        <w:t>The runId path parameter must always be present.</w:t>
      </w:r>
    </w:p>
    <w:p>
      <w:pPr>
        <w:pStyle w:val="ListBullet"/>
      </w:pPr>
      <w:r>
        <w:t>Always construct the path as /v2/actor-runs/{{runId}}, where {{runId}} is a non-empty string.</w:t>
      </w:r>
    </w:p>
    <w:p>
      <w:pPr>
        <w:pStyle w:val="ListBullet"/>
      </w:pPr>
      <w:r>
        <w:t>Do not call the API with a missing or empty runId (e.g., avoid /v2/actor-runs//).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/v2/actor-runs/3KH8gEpp4d8uQSe8T</w:t>
      </w:r>
    </w:p>
    <w:p>
      <w:pPr>
        <w:pStyle w:val="Heading3"/>
      </w:pPr>
      <w:r>
        <w:t>Invalid Examples</w:t>
      </w:r>
    </w:p>
    <w:p>
      <w:r>
        <w:rPr>
          <w:b/>
          <w:color w:val="666666"/>
          <w:sz w:val="16"/>
        </w:rPr>
        <w:t>[http]</w:t>
      </w:r>
    </w:p>
    <w:p>
      <w:pPr>
        <w:shd w:fill="F2F2F2" w:val="clear"/>
      </w:pPr>
      <w:r>
        <w:rPr>
          <w:rFonts w:ascii="Courier New" w:hAnsi="Courier New"/>
          <w:sz w:val="17"/>
        </w:rPr>
        <w:t>/v2/actor-runs/</w:t>
        <w:br/>
        <w:t>/v2/actor-runs//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runId</w:t>
            </w:r>
          </w:p>
        </w:tc>
        <w:tc>
          <w:tcPr>
            <w:tcW w:type="dxa" w:w="2880"/>
          </w:tcPr>
          <w:p>
            <w:r>
              <w:t>string</w:t>
            </w:r>
          </w:p>
        </w:tc>
        <w:tc>
          <w:tcPr>
            <w:tcW w:type="dxa" w:w="2880"/>
          </w:tcPr>
          <w:p>
            <w:r>
              <w:t>Actor run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waitForFinish</w:t>
            </w:r>
          </w:p>
        </w:tc>
        <w:tc>
          <w:tcPr>
            <w:tcW w:type="dxa" w:w="2880"/>
          </w:tcPr>
          <w:p>
            <w:r>
              <w:t>number</w:t>
            </w:r>
          </w:p>
        </w:tc>
        <w:tc>
          <w:tcPr>
            <w:tcW w:type="dxa" w:w="2880"/>
          </w:tcPr>
          <w:p>
            <w:r>
              <w:t>Maximum number of seconds the server waits for the run to finish. Default: 0. Maximum: 60. If the run finishes in time, the returned run object will have a terminal status (e.g. SUCCEEDED), otherwise it will have a transitional status (e.g. RUNNING).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"3KH8gEpp4d8uQSe8T",</w:t>
        <w:br/>
        <w:t xml:space="preserve"> "actId": "zdc3Pyhyz3m8vjDeM",</w:t>
        <w:br/>
        <w:t xml:space="preserve"> "userId": "wRsJZtadYvn4mBZmm",</w:t>
        <w:br/>
        <w:t xml:space="preserve"> "actorTaskId": null,</w:t>
        <w:br/>
        <w:t xml:space="preserve"> "startedAt": "2026-03-14T10:12:00.000Z",</w:t>
        <w:br/>
        <w:t xml:space="preserve"> "finishedAt": null,</w:t>
        <w:br/>
        <w:t xml:space="preserve"> "status": "RUNNING",</w:t>
        <w:br/>
        <w:t xml:space="preserve"> "statusMessage": null,</w:t>
        <w:br/>
        <w:t xml:space="preserve"> "isStatusMessageTerminal": null,</w:t>
        <w:br/>
        <w:t xml:space="preserve"> "meta": {</w:t>
        <w:br/>
        <w:t xml:space="preserve"> "origin": "API",</w:t>
        <w:br/>
        <w:t xml:space="preserve"> "clientIp": "203.0.113.10",</w:t>
        <w:br/>
        <w:t xml:space="preserve"> "userAgent": "curl/8.5.0",</w:t>
        <w:br/>
        <w:t xml:space="preserve"> "scheduleId": null,</w:t>
        <w:br/>
        <w:t xml:space="preserve"> "scheduledAt": null</w:t>
        <w:br/>
        <w:t xml:space="preserve"> },</w:t>
        <w:br/>
        <w:t xml:space="preserve"> "pricingInfo": {</w:t>
        <w:br/>
        <w:t xml:space="preserve"> "pricingModel": "FREE"</w:t>
        <w:br/>
        <w:t xml:space="preserve"> },</w:t>
        <w:br/>
        <w:t xml:space="preserve"> "stats": {</w:t>
        <w:br/>
        <w:t xml:space="preserve"> "inputBodyLen": 123,</w:t>
        <w:br/>
        <w:t xml:space="preserve"> "migrationCount": 0,</w:t>
        <w:br/>
        <w:t xml:space="preserve"> "rebootCount": 0,</w:t>
        <w:br/>
        <w:t xml:space="preserve"> "restartCount": 0,</w:t>
        <w:br/>
        <w:t xml:space="preserve"> "resurrectCount": 0,</w:t>
        <w:br/>
        <w:t xml:space="preserve"> "memAvgBytes": 104857600,</w:t>
        <w:br/>
        <w:t xml:space="preserve"> "memMaxBytes": 209715200,</w:t>
        <w:br/>
        <w:t xml:space="preserve"> "memCurrentBytes": 157286400,</w:t>
        <w:br/>
        <w:t xml:space="preserve"> "cpuAvgUsage": 0.12,</w:t>
        <w:br/>
        <w:t xml:space="preserve"> "cpuMaxUsage": 0.45,</w:t>
        <w:br/>
        <w:t xml:space="preserve"> "cpuCurrentUsage": 0.2,</w:t>
        <w:br/>
        <w:t xml:space="preserve"> "netRxBytes": 102400,</w:t>
        <w:br/>
        <w:t xml:space="preserve"> "netTxBytes": 20480,</w:t>
        <w:br/>
        <w:t xml:space="preserve"> "durationMillis": 15000,</w:t>
        <w:br/>
        <w:t xml:space="preserve"> "runTimeSecs": 15,</w:t>
        <w:br/>
        <w:t xml:space="preserve"> "metamorph": 0,</w:t>
        <w:br/>
        <w:t xml:space="preserve"> "computeUnits": 0.01</w:t>
        <w:br/>
        <w:t xml:space="preserve"> },</w:t>
        <w:br/>
        <w:t xml:space="preserve"> "chargedEventCounts": {},</w:t>
        <w:br/>
        <w:t xml:space="preserve"> "options": {</w:t>
        <w:br/>
        <w:t xml:space="preserve"> "build": "latest",</w:t>
        <w:br/>
        <w:t xml:space="preserve"> "timeoutSecs": 3600,</w:t>
        <w:br/>
        <w:t xml:space="preserve"> "memoryMbytes": 1024,</w:t>
        <w:br/>
        <w:t xml:space="preserve"> "diskMbytes": 2048,</w:t>
        <w:br/>
        <w:t xml:space="preserve"> "maxItems": 1000,</w:t>
        <w:br/>
        <w:t xml:space="preserve"> "maxTotalChargeUsd": 10</w:t>
        <w:br/>
        <w:t xml:space="preserve"> },</w:t>
        <w:br/>
        <w:t xml:space="preserve"> "buildId": "bld_7n9wz2k3p4q5r6s7t",</w:t>
        <w:br/>
        <w:t xml:space="preserve"> "exitCode": null,</w:t>
        <w:br/>
        <w:t xml:space="preserve"> "generalAccess": "ANYONE_WITH_ID_CAN_READ",</w:t>
        <w:br/>
        <w:t xml:space="preserve"> "defaultKeyValueStoreId": "kvs_9a8b7c6d5e4f3g2h1",</w:t>
        <w:br/>
        <w:t xml:space="preserve"> "defaultDatasetId": "ds_1h2g3f4e5d6c7b8a9",</w:t>
        <w:br/>
        <w:t xml:space="preserve"> "defaultRequestQueueId": "rq_2a3b4c5d6e7f8g9h0",</w:t>
        <w:br/>
        <w:t xml:space="preserve"> "storageIds": {</w:t>
        <w:br/>
        <w:t xml:space="preserve"> "datasets": {</w:t>
        <w:br/>
        <w:t xml:space="preserve"> "default": "ds_1h2g3f4e5d6c7b8a9"</w:t>
        <w:br/>
        <w:t xml:space="preserve"> },</w:t>
        <w:br/>
        <w:t xml:space="preserve"> "keyValueStores": {</w:t>
        <w:br/>
        <w:t xml:space="preserve"> "default": "kvs_9a8b7c6d5e4f3g2h1"</w:t>
        <w:br/>
        <w:t xml:space="preserve"> },</w:t>
        <w:br/>
        <w:t xml:space="preserve"> "requestQueues": {</w:t>
        <w:br/>
        <w:t xml:space="preserve"> "default": "rq_2a3b4c5d6e7f8g9h0"</w:t>
        <w:br/>
        <w:t xml:space="preserve"> }</w:t>
        <w:br/>
        <w:t xml:space="preserve"> },</w:t>
        <w:br/>
        <w:t xml:space="preserve"> "buildNumber": "1.2.345",</w:t>
        <w:br/>
        <w:t xml:space="preserve"> "containerUrl": "https://container.apify.com/3KH8gEpp4d8uQSe8T",</w:t>
        <w:br/>
        <w:t xml:space="preserve"> "isContainerServerReady": null,</w:t>
        <w:br/>
        <w:t xml:space="preserve"> "gitBranchName": null,</w:t>
        <w:br/>
        <w:t xml:space="preserve"> "usage": null,</w:t>
        <w:br/>
        <w:t xml:space="preserve"> "usageTotalUsd": null,</w:t>
        <w:br/>
        <w:t xml:space="preserve"> "usageUsd": null,</w:t>
        <w:br/>
        <w:t xml:space="preserve"> "metamorphs":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"invalid-parameter",</w:t>
        <w:br/>
        <w:t xml:space="preserve"> "message": "Bad request - invalid input parameters or request body."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Run details object.</w:t>
            </w:r>
          </w:p>
        </w:tc>
      </w:tr>
      <w:tr>
        <w:tc>
          <w:tcPr>
            <w:tcW w:type="dxa" w:w="2880"/>
          </w:tcPr>
          <w:p>
            <w:r>
              <w:t>data.id</w:t>
            </w:r>
          </w:p>
        </w:tc>
        <w:tc>
          <w:tcPr>
            <w:tcW w:type="dxa" w:w="2880"/>
          </w:tcPr>
          <w:p>
            <w:r>
              <w:t>string</w:t>
            </w:r>
          </w:p>
        </w:tc>
        <w:tc>
          <w:tcPr>
            <w:tcW w:type="dxa" w:w="2880"/>
          </w:tcPr>
          <w:p>
            <w:r>
              <w:t>Unique identifier of the Actor run.</w:t>
            </w:r>
          </w:p>
        </w:tc>
      </w:tr>
      <w:tr>
        <w:tc>
          <w:tcPr>
            <w:tcW w:type="dxa" w:w="2880"/>
          </w:tcPr>
          <w:p>
            <w:r>
              <w:t>data.actId</w:t>
            </w:r>
          </w:p>
        </w:tc>
        <w:tc>
          <w:tcPr>
            <w:tcW w:type="dxa" w:w="2880"/>
          </w:tcPr>
          <w:p>
            <w:r>
              <w:t>string</w:t>
            </w:r>
          </w:p>
        </w:tc>
        <w:tc>
          <w:tcPr>
            <w:tcW w:type="dxa" w:w="2880"/>
          </w:tcPr>
          <w:p>
            <w:r>
              <w:t>ID of the Actor that was run.</w:t>
            </w:r>
          </w:p>
        </w:tc>
      </w:tr>
      <w:tr>
        <w:tc>
          <w:tcPr>
            <w:tcW w:type="dxa" w:w="2880"/>
          </w:tcPr>
          <w:p>
            <w:r>
              <w:t>data.userId</w:t>
            </w:r>
          </w:p>
        </w:tc>
        <w:tc>
          <w:tcPr>
            <w:tcW w:type="dxa" w:w="2880"/>
          </w:tcPr>
          <w:p>
            <w:r>
              <w:t>string</w:t>
            </w:r>
          </w:p>
        </w:tc>
        <w:tc>
          <w:tcPr>
            <w:tcW w:type="dxa" w:w="2880"/>
          </w:tcPr>
          <w:p>
            <w:r>
              <w:t>ID of the user who started the run.</w:t>
            </w:r>
          </w:p>
        </w:tc>
      </w:tr>
      <w:tr>
        <w:tc>
          <w:tcPr>
            <w:tcW w:type="dxa" w:w="2880"/>
          </w:tcPr>
          <w:p>
            <w:r>
              <w:t>data.actorTaskId</w:t>
            </w:r>
          </w:p>
        </w:tc>
        <w:tc>
          <w:tcPr>
            <w:tcW w:type="dxa" w:w="2880"/>
          </w:tcPr>
          <w:p>
            <w:r>
              <w:t>string | null</w:t>
            </w:r>
          </w:p>
        </w:tc>
        <w:tc>
          <w:tcPr>
            <w:tcW w:type="dxa" w:w="2880"/>
          </w:tcPr>
          <w:p>
            <w:r>
              <w:t>ID of the Actor task, if the run was started from a task.</w:t>
            </w:r>
          </w:p>
        </w:tc>
      </w:tr>
      <w:tr>
        <w:tc>
          <w:tcPr>
            <w:tcW w:type="dxa" w:w="2880"/>
          </w:tcPr>
          <w:p>
            <w:r>
              <w:t>data.startedAt</w:t>
            </w:r>
          </w:p>
        </w:tc>
        <w:tc>
          <w:tcPr>
            <w:tcW w:type="dxa" w:w="2880"/>
          </w:tcPr>
          <w:p>
            <w:r>
              <w:t>string</w:t>
            </w:r>
          </w:p>
        </w:tc>
        <w:tc>
          <w:tcPr>
            <w:tcW w:type="dxa" w:w="2880"/>
          </w:tcPr>
          <w:p>
            <w:r>
              <w:t>Time when the Actor run started.</w:t>
            </w:r>
          </w:p>
        </w:tc>
      </w:tr>
      <w:tr>
        <w:tc>
          <w:tcPr>
            <w:tcW w:type="dxa" w:w="2880"/>
          </w:tcPr>
          <w:p>
            <w:r>
              <w:t>data.finishedAt</w:t>
            </w:r>
          </w:p>
        </w:tc>
        <w:tc>
          <w:tcPr>
            <w:tcW w:type="dxa" w:w="2880"/>
          </w:tcPr>
          <w:p>
            <w:r>
              <w:t>string | null</w:t>
            </w:r>
          </w:p>
        </w:tc>
        <w:tc>
          <w:tcPr>
            <w:tcW w:type="dxa" w:w="2880"/>
          </w:tcPr>
          <w:p>
            <w:r>
              <w:t>Time when the Actor run finished.</w:t>
            </w:r>
          </w:p>
        </w:tc>
      </w:tr>
      <w:tr>
        <w:tc>
          <w:tcPr>
            <w:tcW w:type="dxa" w:w="2880"/>
          </w:tcPr>
          <w:p>
            <w:r>
              <w:t>data.status</w:t>
            </w:r>
          </w:p>
        </w:tc>
        <w:tc>
          <w:tcPr>
            <w:tcW w:type="dxa" w:w="2880"/>
          </w:tcPr>
          <w:p>
            <w:r>
              <w:t>string (enum)</w:t>
            </w:r>
          </w:p>
        </w:tc>
        <w:tc>
          <w:tcPr>
            <w:tcW w:type="dxa" w:w="2880"/>
          </w:tcPr>
          <w:p>
            <w:r>
              <w:t>One of: READY, RUNNING, SUCCEEDED, FAILED, TIMING-OUT, TIMED-OUT, ABORTING, ABORTED.</w:t>
            </w:r>
          </w:p>
        </w:tc>
      </w:tr>
      <w:tr>
        <w:tc>
          <w:tcPr>
            <w:tcW w:type="dxa" w:w="2880"/>
          </w:tcPr>
          <w:p>
            <w:r>
              <w:t>data.statusMessage</w:t>
            </w:r>
          </w:p>
        </w:tc>
        <w:tc>
          <w:tcPr>
            <w:tcW w:type="dxa" w:w="2880"/>
          </w:tcPr>
          <w:p>
            <w:r>
              <w:t>string | null</w:t>
            </w:r>
          </w:p>
        </w:tc>
        <w:tc>
          <w:tcPr>
            <w:tcW w:type="dxa" w:w="2880"/>
          </w:tcPr>
          <w:p>
            <w:r>
              <w:t>Detailed message about the run status.</w:t>
            </w:r>
          </w:p>
        </w:tc>
      </w:tr>
      <w:tr>
        <w:tc>
          <w:tcPr>
            <w:tcW w:type="dxa" w:w="2880"/>
          </w:tcPr>
          <w:p>
            <w:r>
              <w:t>data.isStatusMessageTerminal</w:t>
            </w:r>
          </w:p>
        </w:tc>
        <w:tc>
          <w:tcPr>
            <w:tcW w:type="dxa" w:w="2880"/>
          </w:tcPr>
          <w:p>
            <w:r>
              <w:t>boolean | null</w:t>
            </w:r>
          </w:p>
        </w:tc>
        <w:tc>
          <w:tcPr>
            <w:tcW w:type="dxa" w:w="2880"/>
          </w:tcPr>
          <w:p>
            <w:r>
              <w:t>Whether the status message is terminal (final).</w:t>
            </w:r>
          </w:p>
        </w:tc>
      </w:tr>
      <w:tr>
        <w:tc>
          <w:tcPr>
            <w:tcW w:type="dxa" w:w="2880"/>
          </w:tcPr>
          <w:p>
            <w:r>
              <w:t>data.meta</w:t>
            </w:r>
          </w:p>
        </w:tc>
        <w:tc>
          <w:tcPr>
            <w:tcW w:type="dxa" w:w="2880"/>
          </w:tcPr>
          <w:p>
            <w:r>
              <w:t>object</w:t>
            </w:r>
          </w:p>
        </w:tc>
        <w:tc>
          <w:tcPr>
            <w:tcW w:type="dxa" w:w="2880"/>
          </w:tcPr>
          <w:p>
            <w:r>
              <w:t>Metadata about how the run was started.</w:t>
            </w:r>
          </w:p>
        </w:tc>
      </w:tr>
      <w:tr>
        <w:tc>
          <w:tcPr>
            <w:tcW w:type="dxa" w:w="2880"/>
          </w:tcPr>
          <w:p>
            <w:r>
              <w:t>data.meta.origin</w:t>
            </w:r>
          </w:p>
        </w:tc>
        <w:tc>
          <w:tcPr>
            <w:tcW w:type="dxa" w:w="2880"/>
          </w:tcPr>
          <w:p>
            <w:r>
              <w:t>RunOrigin</w:t>
            </w:r>
          </w:p>
        </w:tc>
        <w:tc>
          <w:tcPr>
            <w:tcW w:type="dxa" w:w="2880"/>
          </w:tcPr>
          <w:p>
            <w:r>
              <w:t>Origin of the run (as defined by Apify).</w:t>
            </w:r>
          </w:p>
        </w:tc>
      </w:tr>
      <w:tr>
        <w:tc>
          <w:tcPr>
            <w:tcW w:type="dxa" w:w="2880"/>
          </w:tcPr>
          <w:p>
            <w:r>
              <w:t>data.meta.clientIp</w:t>
            </w:r>
          </w:p>
        </w:tc>
        <w:tc>
          <w:tcPr>
            <w:tcW w:type="dxa" w:w="2880"/>
          </w:tcPr>
          <w:p>
            <w:r>
              <w:t>string | null</w:t>
            </w:r>
          </w:p>
        </w:tc>
        <w:tc>
          <w:tcPr>
            <w:tcW w:type="dxa" w:w="2880"/>
          </w:tcPr>
          <w:p>
            <w:r>
              <w:t>IP address of the client that started the run.</w:t>
            </w:r>
          </w:p>
        </w:tc>
      </w:tr>
      <w:tr>
        <w:tc>
          <w:tcPr>
            <w:tcW w:type="dxa" w:w="2880"/>
          </w:tcPr>
          <w:p>
            <w:r>
              <w:t>data.meta.userAgent</w:t>
            </w:r>
          </w:p>
        </w:tc>
        <w:tc>
          <w:tcPr>
            <w:tcW w:type="dxa" w:w="2880"/>
          </w:tcPr>
          <w:p>
            <w:r>
              <w:t>string | null</w:t>
            </w:r>
          </w:p>
        </w:tc>
        <w:tc>
          <w:tcPr>
            <w:tcW w:type="dxa" w:w="2880"/>
          </w:tcPr>
          <w:p>
            <w:r>
              <w:t>User agent of the client that started the run.</w:t>
            </w:r>
          </w:p>
        </w:tc>
      </w:tr>
      <w:tr>
        <w:tc>
          <w:tcPr>
            <w:tcW w:type="dxa" w:w="2880"/>
          </w:tcPr>
          <w:p>
            <w:r>
              <w:t>data.meta.scheduleId</w:t>
            </w:r>
          </w:p>
        </w:tc>
        <w:tc>
          <w:tcPr>
            <w:tcW w:type="dxa" w:w="2880"/>
          </w:tcPr>
          <w:p>
            <w:r>
              <w:t>string | null</w:t>
            </w:r>
          </w:p>
        </w:tc>
        <w:tc>
          <w:tcPr>
            <w:tcW w:type="dxa" w:w="2880"/>
          </w:tcPr>
          <w:p>
            <w:r>
              <w:t>ID of the schedule that triggered the run.</w:t>
            </w:r>
          </w:p>
        </w:tc>
      </w:tr>
      <w:tr>
        <w:tc>
          <w:tcPr>
            <w:tcW w:type="dxa" w:w="2880"/>
          </w:tcPr>
          <w:p>
            <w:r>
              <w:t>data.meta.scheduledAt</w:t>
            </w:r>
          </w:p>
        </w:tc>
        <w:tc>
          <w:tcPr>
            <w:tcW w:type="dxa" w:w="2880"/>
          </w:tcPr>
          <w:p>
            <w:r>
              <w:t>string | null</w:t>
            </w:r>
          </w:p>
        </w:tc>
        <w:tc>
          <w:tcPr>
            <w:tcW w:type="dxa" w:w="2880"/>
          </w:tcPr>
          <w:p>
            <w:r>
              <w:t>Time when the run was scheduled.</w:t>
            </w:r>
          </w:p>
        </w:tc>
      </w:tr>
      <w:tr>
        <w:tc>
          <w:tcPr>
            <w:tcW w:type="dxa" w:w="2880"/>
          </w:tcPr>
          <w:p>
            <w:r>
              <w:t>data.pricingInfo</w:t>
            </w:r>
          </w:p>
        </w:tc>
        <w:tc>
          <w:tcPr>
            <w:tcW w:type="dxa" w:w="2880"/>
          </w:tcPr>
          <w:p>
            <w:r>
              <w:t>object</w:t>
            </w:r>
          </w:p>
        </w:tc>
        <w:tc>
          <w:tcPr>
            <w:tcW w:type="dxa" w:w="2880"/>
          </w:tcPr>
          <w:p>
            <w:r>
              <w:t>Pricing info object (one of several pricing models).</w:t>
            </w:r>
          </w:p>
        </w:tc>
      </w:tr>
      <w:tr>
        <w:tc>
          <w:tcPr>
            <w:tcW w:type="dxa" w:w="2880"/>
          </w:tcPr>
          <w:p>
            <w:r>
              <w:t>data.stats</w:t>
            </w:r>
          </w:p>
        </w:tc>
        <w:tc>
          <w:tcPr>
            <w:tcW w:type="dxa" w:w="2880"/>
          </w:tcPr>
          <w:p>
            <w:r>
              <w:t>object</w:t>
            </w:r>
          </w:p>
        </w:tc>
        <w:tc>
          <w:tcPr>
            <w:tcW w:type="dxa" w:w="2880"/>
          </w:tcPr>
          <w:p>
            <w:r>
              <w:t>Run statistics.</w:t>
            </w:r>
          </w:p>
        </w:tc>
      </w:tr>
      <w:tr>
        <w:tc>
          <w:tcPr>
            <w:tcW w:type="dxa" w:w="2880"/>
          </w:tcPr>
          <w:p>
            <w:r>
              <w:t>data.stats.inputBodyLen</w:t>
            </w:r>
          </w:p>
        </w:tc>
        <w:tc>
          <w:tcPr>
            <w:tcW w:type="dxa" w:w="2880"/>
          </w:tcPr>
          <w:p>
            <w:r>
              <w:t>integer</w:t>
            </w:r>
          </w:p>
        </w:tc>
        <w:tc>
          <w:tcPr>
            <w:tcW w:type="dxa" w:w="2880"/>
          </w:tcPr>
          <w:p>
            <w:r>
              <w:t>Input body length.</w:t>
            </w:r>
          </w:p>
        </w:tc>
      </w:tr>
      <w:tr>
        <w:tc>
          <w:tcPr>
            <w:tcW w:type="dxa" w:w="2880"/>
          </w:tcPr>
          <w:p>
            <w:r>
              <w:t>data.stats.migrationCount</w:t>
            </w:r>
          </w:p>
        </w:tc>
        <w:tc>
          <w:tcPr>
            <w:tcW w:type="dxa" w:w="2880"/>
          </w:tcPr>
          <w:p>
            <w:r>
              <w:t>integer</w:t>
            </w:r>
          </w:p>
        </w:tc>
        <w:tc>
          <w:tcPr>
            <w:tcW w:type="dxa" w:w="2880"/>
          </w:tcPr>
          <w:p>
            <w:r>
              <w:t>Number of migrations.</w:t>
            </w:r>
          </w:p>
        </w:tc>
      </w:tr>
      <w:tr>
        <w:tc>
          <w:tcPr>
            <w:tcW w:type="dxa" w:w="2880"/>
          </w:tcPr>
          <w:p>
            <w:r>
              <w:t>data.stats.rebootCount</w:t>
            </w:r>
          </w:p>
        </w:tc>
        <w:tc>
          <w:tcPr>
            <w:tcW w:type="dxa" w:w="2880"/>
          </w:tcPr>
          <w:p>
            <w:r>
              <w:t>integer</w:t>
            </w:r>
          </w:p>
        </w:tc>
        <w:tc>
          <w:tcPr>
            <w:tcW w:type="dxa" w:w="2880"/>
          </w:tcPr>
          <w:p>
            <w:r>
              <w:t>Number of reboots.</w:t>
            </w:r>
          </w:p>
        </w:tc>
      </w:tr>
      <w:tr>
        <w:tc>
          <w:tcPr>
            <w:tcW w:type="dxa" w:w="2880"/>
          </w:tcPr>
          <w:p>
            <w:r>
              <w:t>data.stats.restartCount</w:t>
            </w:r>
          </w:p>
        </w:tc>
        <w:tc>
          <w:tcPr>
            <w:tcW w:type="dxa" w:w="2880"/>
          </w:tcPr>
          <w:p>
            <w:r>
              <w:t>integer</w:t>
            </w:r>
          </w:p>
        </w:tc>
        <w:tc>
          <w:tcPr>
            <w:tcW w:type="dxa" w:w="2880"/>
          </w:tcPr>
          <w:p>
            <w:r>
              <w:t>Number of restarts.</w:t>
            </w:r>
          </w:p>
        </w:tc>
      </w:tr>
      <w:tr>
        <w:tc>
          <w:tcPr>
            <w:tcW w:type="dxa" w:w="2880"/>
          </w:tcPr>
          <w:p>
            <w:r>
              <w:t>data.stats.resurrectCount</w:t>
            </w:r>
          </w:p>
        </w:tc>
        <w:tc>
          <w:tcPr>
            <w:tcW w:type="dxa" w:w="2880"/>
          </w:tcPr>
          <w:p>
            <w:r>
              <w:t>integer</w:t>
            </w:r>
          </w:p>
        </w:tc>
        <w:tc>
          <w:tcPr>
            <w:tcW w:type="dxa" w:w="2880"/>
          </w:tcPr>
          <w:p>
            <w:r>
              <w:t>Number of resurrects.</w:t>
            </w:r>
          </w:p>
        </w:tc>
      </w:tr>
      <w:tr>
        <w:tc>
          <w:tcPr>
            <w:tcW w:type="dxa" w:w="2880"/>
          </w:tcPr>
          <w:p>
            <w:r>
              <w:t>data.stats.memAvgBytes</w:t>
            </w:r>
          </w:p>
        </w:tc>
        <w:tc>
          <w:tcPr>
            <w:tcW w:type="dxa" w:w="2880"/>
          </w:tcPr>
          <w:p>
            <w:r>
              <w:t>number</w:t>
            </w:r>
          </w:p>
        </w:tc>
        <w:tc>
          <w:tcPr>
            <w:tcW w:type="dxa" w:w="2880"/>
          </w:tcPr>
          <w:p>
            <w:r>
              <w:t>Average memory usage in bytes.</w:t>
            </w:r>
          </w:p>
        </w:tc>
      </w:tr>
      <w:tr>
        <w:tc>
          <w:tcPr>
            <w:tcW w:type="dxa" w:w="2880"/>
          </w:tcPr>
          <w:p>
            <w:r>
              <w:t>data.stats.memMaxBytes</w:t>
            </w:r>
          </w:p>
        </w:tc>
        <w:tc>
          <w:tcPr>
            <w:tcW w:type="dxa" w:w="2880"/>
          </w:tcPr>
          <w:p>
            <w:r>
              <w:t>integer</w:t>
            </w:r>
          </w:p>
        </w:tc>
        <w:tc>
          <w:tcPr>
            <w:tcW w:type="dxa" w:w="2880"/>
          </w:tcPr>
          <w:p>
            <w:r>
              <w:t>Max memory usage in bytes.</w:t>
            </w:r>
          </w:p>
        </w:tc>
      </w:tr>
      <w:tr>
        <w:tc>
          <w:tcPr>
            <w:tcW w:type="dxa" w:w="2880"/>
          </w:tcPr>
          <w:p>
            <w:r>
              <w:t>data.stats.memCurrentBytes</w:t>
            </w:r>
          </w:p>
        </w:tc>
        <w:tc>
          <w:tcPr>
            <w:tcW w:type="dxa" w:w="2880"/>
          </w:tcPr>
          <w:p>
            <w:r>
              <w:t>integer</w:t>
            </w:r>
          </w:p>
        </w:tc>
        <w:tc>
          <w:tcPr>
            <w:tcW w:type="dxa" w:w="2880"/>
          </w:tcPr>
          <w:p>
            <w:r>
              <w:t>Current memory usage in bytes.</w:t>
            </w:r>
          </w:p>
        </w:tc>
      </w:tr>
      <w:tr>
        <w:tc>
          <w:tcPr>
            <w:tcW w:type="dxa" w:w="2880"/>
          </w:tcPr>
          <w:p>
            <w:r>
              <w:t>data.stats.cpuAvgUsage</w:t>
            </w:r>
          </w:p>
        </w:tc>
        <w:tc>
          <w:tcPr>
            <w:tcW w:type="dxa" w:w="2880"/>
          </w:tcPr>
          <w:p>
            <w:r>
              <w:t>number</w:t>
            </w:r>
          </w:p>
        </w:tc>
        <w:tc>
          <w:tcPr>
            <w:tcW w:type="dxa" w:w="2880"/>
          </w:tcPr>
          <w:p>
            <w:r>
              <w:t>Average CPU usage.</w:t>
            </w:r>
          </w:p>
        </w:tc>
      </w:tr>
      <w:tr>
        <w:tc>
          <w:tcPr>
            <w:tcW w:type="dxa" w:w="2880"/>
          </w:tcPr>
          <w:p>
            <w:r>
              <w:t>data.stats.cpuMaxUsage</w:t>
            </w:r>
          </w:p>
        </w:tc>
        <w:tc>
          <w:tcPr>
            <w:tcW w:type="dxa" w:w="2880"/>
          </w:tcPr>
          <w:p>
            <w:r>
              <w:t>number</w:t>
            </w:r>
          </w:p>
        </w:tc>
        <w:tc>
          <w:tcPr>
            <w:tcW w:type="dxa" w:w="2880"/>
          </w:tcPr>
          <w:p>
            <w:r>
              <w:t>Max CPU usage.</w:t>
            </w:r>
          </w:p>
        </w:tc>
      </w:tr>
      <w:tr>
        <w:tc>
          <w:tcPr>
            <w:tcW w:type="dxa" w:w="2880"/>
          </w:tcPr>
          <w:p>
            <w:r>
              <w:t>data.stats.cpuCurrentUsage</w:t>
            </w:r>
          </w:p>
        </w:tc>
        <w:tc>
          <w:tcPr>
            <w:tcW w:type="dxa" w:w="2880"/>
          </w:tcPr>
          <w:p>
            <w:r>
              <w:t>number</w:t>
            </w:r>
          </w:p>
        </w:tc>
        <w:tc>
          <w:tcPr>
            <w:tcW w:type="dxa" w:w="2880"/>
          </w:tcPr>
          <w:p>
            <w:r>
              <w:t>Current CPU usage.</w:t>
            </w:r>
          </w:p>
        </w:tc>
      </w:tr>
      <w:tr>
        <w:tc>
          <w:tcPr>
            <w:tcW w:type="dxa" w:w="2880"/>
          </w:tcPr>
          <w:p>
            <w:r>
              <w:t>data.stats.netRxBytes</w:t>
            </w:r>
          </w:p>
        </w:tc>
        <w:tc>
          <w:tcPr>
            <w:tcW w:type="dxa" w:w="2880"/>
          </w:tcPr>
          <w:p>
            <w:r>
              <w:t>integer</w:t>
            </w:r>
          </w:p>
        </w:tc>
        <w:tc>
          <w:tcPr>
            <w:tcW w:type="dxa" w:w="2880"/>
          </w:tcPr>
          <w:p>
            <w:r>
              <w:t>Received network bytes.</w:t>
            </w:r>
          </w:p>
        </w:tc>
      </w:tr>
      <w:tr>
        <w:tc>
          <w:tcPr>
            <w:tcW w:type="dxa" w:w="2880"/>
          </w:tcPr>
          <w:p>
            <w:r>
              <w:t>data.stats.netTxBytes</w:t>
            </w:r>
          </w:p>
        </w:tc>
        <w:tc>
          <w:tcPr>
            <w:tcW w:type="dxa" w:w="2880"/>
          </w:tcPr>
          <w:p>
            <w:r>
              <w:t>integer</w:t>
            </w:r>
          </w:p>
        </w:tc>
        <w:tc>
          <w:tcPr>
            <w:tcW w:type="dxa" w:w="2880"/>
          </w:tcPr>
          <w:p>
            <w:r>
              <w:t>Transmitted network bytes.</w:t>
            </w:r>
          </w:p>
        </w:tc>
      </w:tr>
      <w:tr>
        <w:tc>
          <w:tcPr>
            <w:tcW w:type="dxa" w:w="2880"/>
          </w:tcPr>
          <w:p>
            <w:r>
              <w:t>data.stats.durationMillis</w:t>
            </w:r>
          </w:p>
        </w:tc>
        <w:tc>
          <w:tcPr>
            <w:tcW w:type="dxa" w:w="2880"/>
          </w:tcPr>
          <w:p>
            <w:r>
              <w:t>integer</w:t>
            </w:r>
          </w:p>
        </w:tc>
        <w:tc>
          <w:tcPr>
            <w:tcW w:type="dxa" w:w="2880"/>
          </w:tcPr>
          <w:p>
            <w:r>
              <w:t>Duration in milliseconds.</w:t>
            </w:r>
          </w:p>
        </w:tc>
      </w:tr>
      <w:tr>
        <w:tc>
          <w:tcPr>
            <w:tcW w:type="dxa" w:w="2880"/>
          </w:tcPr>
          <w:p>
            <w:r>
              <w:t>data.stats.runTimeSecs</w:t>
            </w:r>
          </w:p>
        </w:tc>
        <w:tc>
          <w:tcPr>
            <w:tcW w:type="dxa" w:w="2880"/>
          </w:tcPr>
          <w:p>
            <w:r>
              <w:t>number</w:t>
            </w:r>
          </w:p>
        </w:tc>
        <w:tc>
          <w:tcPr>
            <w:tcW w:type="dxa" w:w="2880"/>
          </w:tcPr>
          <w:p>
            <w:r>
              <w:t>Runtime in seconds.</w:t>
            </w:r>
          </w:p>
        </w:tc>
      </w:tr>
      <w:tr>
        <w:tc>
          <w:tcPr>
            <w:tcW w:type="dxa" w:w="2880"/>
          </w:tcPr>
          <w:p>
            <w:r>
              <w:t>data.stats.metamorph</w:t>
            </w:r>
          </w:p>
        </w:tc>
        <w:tc>
          <w:tcPr>
            <w:tcW w:type="dxa" w:w="2880"/>
          </w:tcPr>
          <w:p>
            <w:r>
              <w:t>integer</w:t>
            </w:r>
          </w:p>
        </w:tc>
        <w:tc>
          <w:tcPr>
            <w:tcW w:type="dxa" w:w="2880"/>
          </w:tcPr>
          <w:p>
            <w:r>
              <w:t>Metamorph count/indicator.</w:t>
            </w:r>
          </w:p>
        </w:tc>
      </w:tr>
      <w:tr>
        <w:tc>
          <w:tcPr>
            <w:tcW w:type="dxa" w:w="2880"/>
          </w:tcPr>
          <w:p>
            <w:r>
              <w:t>data.stats.computeUnits</w:t>
            </w:r>
          </w:p>
        </w:tc>
        <w:tc>
          <w:tcPr>
            <w:tcW w:type="dxa" w:w="2880"/>
          </w:tcPr>
          <w:p>
            <w:r>
              <w:t>number</w:t>
            </w:r>
          </w:p>
        </w:tc>
        <w:tc>
          <w:tcPr>
            <w:tcW w:type="dxa" w:w="2880"/>
          </w:tcPr>
          <w:p>
            <w:r>
              <w:t>Compute units consumed.</w:t>
            </w:r>
          </w:p>
        </w:tc>
      </w:tr>
      <w:tr>
        <w:tc>
          <w:tcPr>
            <w:tcW w:type="dxa" w:w="2880"/>
          </w:tcPr>
          <w:p>
            <w:r>
              <w:t>data.chargedEventCounts</w:t>
            </w:r>
          </w:p>
        </w:tc>
        <w:tc>
          <w:tcPr>
            <w:tcW w:type="dxa" w:w="2880"/>
          </w:tcPr>
          <w:p>
            <w:r>
              <w:t>object</w:t>
            </w:r>
          </w:p>
        </w:tc>
        <w:tc>
          <w:tcPr>
            <w:tcW w:type="dxa" w:w="2880"/>
          </w:tcPr>
          <w:p>
            <w:r>
              <w:t>Map of charged event counts ({ [key: string]: integer }).</w:t>
            </w:r>
          </w:p>
        </w:tc>
      </w:tr>
      <w:tr>
        <w:tc>
          <w:tcPr>
            <w:tcW w:type="dxa" w:w="2880"/>
          </w:tcPr>
          <w:p>
            <w:r>
              <w:t>data.options</w:t>
            </w:r>
          </w:p>
        </w:tc>
        <w:tc>
          <w:tcPr>
            <w:tcW w:type="dxa" w:w="2880"/>
          </w:tcPr>
          <w:p>
            <w:r>
              <w:t>object</w:t>
            </w:r>
          </w:p>
        </w:tc>
        <w:tc>
          <w:tcPr>
            <w:tcW w:type="dxa" w:w="2880"/>
          </w:tcPr>
          <w:p>
            <w:r>
              <w:t>Run options.</w:t>
            </w:r>
          </w:p>
        </w:tc>
      </w:tr>
      <w:tr>
        <w:tc>
          <w:tcPr>
            <w:tcW w:type="dxa" w:w="2880"/>
          </w:tcPr>
          <w:p>
            <w:r>
              <w:t>data.options.build</w:t>
            </w:r>
          </w:p>
        </w:tc>
        <w:tc>
          <w:tcPr>
            <w:tcW w:type="dxa" w:w="2880"/>
          </w:tcPr>
          <w:p>
            <w:r>
              <w:t>string</w:t>
            </w:r>
          </w:p>
        </w:tc>
        <w:tc>
          <w:tcPr>
            <w:tcW w:type="dxa" w:w="2880"/>
          </w:tcPr>
          <w:p>
            <w:r>
              <w:t>Build identifier used for this run.</w:t>
            </w:r>
          </w:p>
        </w:tc>
      </w:tr>
      <w:tr>
        <w:tc>
          <w:tcPr>
            <w:tcW w:type="dxa" w:w="2880"/>
          </w:tcPr>
          <w:p>
            <w:r>
              <w:t>data.options.timeoutSecs</w:t>
            </w:r>
          </w:p>
        </w:tc>
        <w:tc>
          <w:tcPr>
            <w:tcW w:type="dxa" w:w="2880"/>
          </w:tcPr>
          <w:p>
            <w:r>
              <w:t>integer</w:t>
            </w:r>
          </w:p>
        </w:tc>
        <w:tc>
          <w:tcPr>
            <w:tcW w:type="dxa" w:w="2880"/>
          </w:tcPr>
          <w:p>
            <w:r>
              <w:t>Timeout in seconds.</w:t>
            </w:r>
          </w:p>
        </w:tc>
      </w:tr>
      <w:tr>
        <w:tc>
          <w:tcPr>
            <w:tcW w:type="dxa" w:w="2880"/>
          </w:tcPr>
          <w:p>
            <w:r>
              <w:t>data.options.memoryMbytes</w:t>
            </w:r>
          </w:p>
        </w:tc>
        <w:tc>
          <w:tcPr>
            <w:tcW w:type="dxa" w:w="2880"/>
          </w:tcPr>
          <w:p>
            <w:r>
              <w:t>integer</w:t>
            </w:r>
          </w:p>
        </w:tc>
        <w:tc>
          <w:tcPr>
            <w:tcW w:type="dxa" w:w="2880"/>
          </w:tcPr>
          <w:p>
            <w:r>
              <w:t>Memory in MB. Min: 128, Max: 32768.</w:t>
            </w:r>
          </w:p>
        </w:tc>
      </w:tr>
      <w:tr>
        <w:tc>
          <w:tcPr>
            <w:tcW w:type="dxa" w:w="2880"/>
          </w:tcPr>
          <w:p>
            <w:r>
              <w:t>data.options.diskMbytes</w:t>
            </w:r>
          </w:p>
        </w:tc>
        <w:tc>
          <w:tcPr>
            <w:tcW w:type="dxa" w:w="2880"/>
          </w:tcPr>
          <w:p>
            <w:r>
              <w:t>integer</w:t>
            </w:r>
          </w:p>
        </w:tc>
        <w:tc>
          <w:tcPr>
            <w:tcW w:type="dxa" w:w="2880"/>
          </w:tcPr>
          <w:p>
            <w:r>
              <w:t>Disk in MB.</w:t>
            </w:r>
          </w:p>
        </w:tc>
      </w:tr>
      <w:tr>
        <w:tc>
          <w:tcPr>
            <w:tcW w:type="dxa" w:w="2880"/>
          </w:tcPr>
          <w:p>
            <w:r>
              <w:t>data.options.maxItems</w:t>
            </w:r>
          </w:p>
        </w:tc>
        <w:tc>
          <w:tcPr>
            <w:tcW w:type="dxa" w:w="2880"/>
          </w:tcPr>
          <w:p>
            <w:r>
              <w:t>integer</w:t>
            </w:r>
          </w:p>
        </w:tc>
        <w:tc>
          <w:tcPr>
            <w:tcW w:type="dxa" w:w="2880"/>
          </w:tcPr>
          <w:p>
            <w:r>
              <w:t>Maximum items. Min: 1.</w:t>
            </w:r>
          </w:p>
        </w:tc>
      </w:tr>
      <w:tr>
        <w:tc>
          <w:tcPr>
            <w:tcW w:type="dxa" w:w="2880"/>
          </w:tcPr>
          <w:p>
            <w:r>
              <w:t>data.options.maxTotalChargeUsd</w:t>
            </w:r>
          </w:p>
        </w:tc>
        <w:tc>
          <w:tcPr>
            <w:tcW w:type="dxa" w:w="2880"/>
          </w:tcPr>
          <w:p>
            <w:r>
              <w:t>number</w:t>
            </w:r>
          </w:p>
        </w:tc>
        <w:tc>
          <w:tcPr>
            <w:tcW w:type="dxa" w:w="2880"/>
          </w:tcPr>
          <w:p>
            <w:r>
              <w:t>Maximum total charge in USD.</w:t>
            </w:r>
          </w:p>
        </w:tc>
      </w:tr>
      <w:tr>
        <w:tc>
          <w:tcPr>
            <w:tcW w:type="dxa" w:w="2880"/>
          </w:tcPr>
          <w:p>
            <w:r>
              <w:t>data.buildId</w:t>
            </w:r>
          </w:p>
        </w:tc>
        <w:tc>
          <w:tcPr>
            <w:tcW w:type="dxa" w:w="2880"/>
          </w:tcPr>
          <w:p>
            <w:r>
              <w:t>string</w:t>
            </w:r>
          </w:p>
        </w:tc>
        <w:tc>
          <w:tcPr>
            <w:tcW w:type="dxa" w:w="2880"/>
          </w:tcPr>
          <w:p>
            <w:r>
              <w:t>ID of the Actor build used for this run.</w:t>
            </w:r>
          </w:p>
        </w:tc>
      </w:tr>
      <w:tr>
        <w:tc>
          <w:tcPr>
            <w:tcW w:type="dxa" w:w="2880"/>
          </w:tcPr>
          <w:p>
            <w:r>
              <w:t>data.exitCode</w:t>
            </w:r>
          </w:p>
        </w:tc>
        <w:tc>
          <w:tcPr>
            <w:tcW w:type="dxa" w:w="2880"/>
          </w:tcPr>
          <w:p>
            <w:r>
              <w:t>integer | null</w:t>
            </w:r>
          </w:p>
        </w:tc>
        <w:tc>
          <w:tcPr>
            <w:tcW w:type="dxa" w:w="2880"/>
          </w:tcPr>
          <w:p>
            <w:r>
              <w:t>Exit code of the run process.</w:t>
            </w:r>
          </w:p>
        </w:tc>
      </w:tr>
      <w:tr>
        <w:tc>
          <w:tcPr>
            <w:tcW w:type="dxa" w:w="2880"/>
          </w:tcPr>
          <w:p>
            <w:r>
              <w:t>data.generalAccess</w:t>
            </w:r>
          </w:p>
        </w:tc>
        <w:tc>
          <w:tcPr>
            <w:tcW w:type="dxa" w:w="2880"/>
          </w:tcPr>
          <w:p>
            <w:r>
              <w:t>string (enum)</w:t>
            </w:r>
          </w:p>
        </w:tc>
        <w:tc>
          <w:tcPr>
            <w:tcW w:type="dxa" w:w="2880"/>
          </w:tcPr>
          <w:p>
            <w:r>
              <w:t>One of: ANYONE_WITH_ID_CAN_READ, ANYONE_WITH_NAME_CAN_READ, FOLLOW_USER_SETTING, RESTRICTED.</w:t>
            </w:r>
          </w:p>
        </w:tc>
      </w:tr>
      <w:tr>
        <w:tc>
          <w:tcPr>
            <w:tcW w:type="dxa" w:w="2880"/>
          </w:tcPr>
          <w:p>
            <w:r>
              <w:t>data.defaultKeyValueStoreId</w:t>
            </w:r>
          </w:p>
        </w:tc>
        <w:tc>
          <w:tcPr>
            <w:tcW w:type="dxa" w:w="2880"/>
          </w:tcPr>
          <w:p>
            <w:r>
              <w:t>string</w:t>
            </w:r>
          </w:p>
        </w:tc>
        <w:tc>
          <w:tcPr>
            <w:tcW w:type="dxa" w:w="2880"/>
          </w:tcPr>
          <w:p>
            <w:r>
              <w:t>ID of the default key-value store for this run.</w:t>
            </w:r>
          </w:p>
        </w:tc>
      </w:tr>
      <w:tr>
        <w:tc>
          <w:tcPr>
            <w:tcW w:type="dxa" w:w="2880"/>
          </w:tcPr>
          <w:p>
            <w:r>
              <w:t>data.defaultDatasetId</w:t>
            </w:r>
          </w:p>
        </w:tc>
        <w:tc>
          <w:tcPr>
            <w:tcW w:type="dxa" w:w="2880"/>
          </w:tcPr>
          <w:p>
            <w:r>
              <w:t>string</w:t>
            </w:r>
          </w:p>
        </w:tc>
        <w:tc>
          <w:tcPr>
            <w:tcW w:type="dxa" w:w="2880"/>
          </w:tcPr>
          <w:p>
            <w:r>
              <w:t>ID of the default dataset for this run.</w:t>
            </w:r>
          </w:p>
        </w:tc>
      </w:tr>
      <w:tr>
        <w:tc>
          <w:tcPr>
            <w:tcW w:type="dxa" w:w="2880"/>
          </w:tcPr>
          <w:p>
            <w:r>
              <w:t>data.defaultRequestQueueId</w:t>
            </w:r>
          </w:p>
        </w:tc>
        <w:tc>
          <w:tcPr>
            <w:tcW w:type="dxa" w:w="2880"/>
          </w:tcPr>
          <w:p>
            <w:r>
              <w:t>string</w:t>
            </w:r>
          </w:p>
        </w:tc>
        <w:tc>
          <w:tcPr>
            <w:tcW w:type="dxa" w:w="2880"/>
          </w:tcPr>
          <w:p>
            <w:r>
              <w:t>ID of the default request queue for this run.</w:t>
            </w:r>
          </w:p>
        </w:tc>
      </w:tr>
      <w:tr>
        <w:tc>
          <w:tcPr>
            <w:tcW w:type="dxa" w:w="2880"/>
          </w:tcPr>
          <w:p>
            <w:r>
              <w:t>data.storageIds</w:t>
            </w:r>
          </w:p>
        </w:tc>
        <w:tc>
          <w:tcPr>
            <w:tcW w:type="dxa" w:w="2880"/>
          </w:tcPr>
          <w:p>
            <w:r>
              <w:t>object</w:t>
            </w:r>
          </w:p>
        </w:tc>
        <w:tc>
          <w:tcPr>
            <w:tcW w:type="dxa" w:w="2880"/>
          </w:tcPr>
          <w:p>
            <w:r>
              <w:t>IDs of storages associated with the run.</w:t>
            </w:r>
          </w:p>
        </w:tc>
      </w:tr>
      <w:tr>
        <w:tc>
          <w:tcPr>
            <w:tcW w:type="dxa" w:w="2880"/>
          </w:tcPr>
          <w:p>
            <w:r>
              <w:t>data.storageIds.datasets</w:t>
            </w:r>
          </w:p>
        </w:tc>
        <w:tc>
          <w:tcPr>
            <w:tcW w:type="dxa" w:w="2880"/>
          </w:tcPr>
          <w:p>
            <w:r>
              <w:t>object</w:t>
            </w:r>
          </w:p>
        </w:tc>
        <w:tc>
          <w:tcPr>
            <w:tcW w:type="dxa" w:w="2880"/>
          </w:tcPr>
          <w:p>
            <w:r>
              <w:t>Dataset IDs (includes default; may include additional properties).</w:t>
            </w:r>
          </w:p>
        </w:tc>
      </w:tr>
      <w:tr>
        <w:tc>
          <w:tcPr>
            <w:tcW w:type="dxa" w:w="2880"/>
          </w:tcPr>
          <w:p>
            <w:r>
              <w:t>data.storageIds.keyValueStores</w:t>
            </w:r>
          </w:p>
        </w:tc>
        <w:tc>
          <w:tcPr>
            <w:tcW w:type="dxa" w:w="2880"/>
          </w:tcPr>
          <w:p>
            <w:r>
              <w:t>object</w:t>
            </w:r>
          </w:p>
        </w:tc>
        <w:tc>
          <w:tcPr>
            <w:tcW w:type="dxa" w:w="2880"/>
          </w:tcPr>
          <w:p>
            <w:r>
              <w:t>Key-value store IDs (includes default; may include additional properties).</w:t>
            </w:r>
          </w:p>
        </w:tc>
      </w:tr>
      <w:tr>
        <w:tc>
          <w:tcPr>
            <w:tcW w:type="dxa" w:w="2880"/>
          </w:tcPr>
          <w:p>
            <w:r>
              <w:t>data.storageIds.requestQueues</w:t>
            </w:r>
          </w:p>
        </w:tc>
        <w:tc>
          <w:tcPr>
            <w:tcW w:type="dxa" w:w="2880"/>
          </w:tcPr>
          <w:p>
            <w:r>
              <w:t>object</w:t>
            </w:r>
          </w:p>
        </w:tc>
        <w:tc>
          <w:tcPr>
            <w:tcW w:type="dxa" w:w="2880"/>
          </w:tcPr>
          <w:p>
            <w:r>
              <w:t>Request queue IDs (includes default; may include additional properties).</w:t>
            </w:r>
          </w:p>
        </w:tc>
      </w:tr>
      <w:tr>
        <w:tc>
          <w:tcPr>
            <w:tcW w:type="dxa" w:w="2880"/>
          </w:tcPr>
          <w:p>
            <w:r>
              <w:t>data.buildNumber</w:t>
            </w:r>
          </w:p>
        </w:tc>
        <w:tc>
          <w:tcPr>
            <w:tcW w:type="dxa" w:w="2880"/>
          </w:tcPr>
          <w:p>
            <w:r>
              <w:t>string</w:t>
            </w:r>
          </w:p>
        </w:tc>
        <w:tc>
          <w:tcPr>
            <w:tcW w:type="dxa" w:w="2880"/>
          </w:tcPr>
          <w:p>
            <w:r>
              <w:t>Build number of the Actor build used for this run.</w:t>
            </w:r>
          </w:p>
        </w:tc>
      </w:tr>
      <w:tr>
        <w:tc>
          <w:tcPr>
            <w:tcW w:type="dxa" w:w="2880"/>
          </w:tcPr>
          <w:p>
            <w:r>
              <w:t>data.containerUrl</w:t>
            </w:r>
          </w:p>
        </w:tc>
        <w:tc>
          <w:tcPr>
            <w:tcW w:type="dxa" w:w="2880"/>
          </w:tcPr>
          <w:p>
            <w:r>
              <w:t>string</w:t>
            </w:r>
          </w:p>
        </w:tc>
        <w:tc>
          <w:tcPr>
            <w:tcW w:type="dxa" w:w="2880"/>
          </w:tcPr>
          <w:p>
            <w:r>
              <w:t>URL of the container running the Actor.</w:t>
            </w:r>
          </w:p>
        </w:tc>
      </w:tr>
      <w:tr>
        <w:tc>
          <w:tcPr>
            <w:tcW w:type="dxa" w:w="2880"/>
          </w:tcPr>
          <w:p>
            <w:r>
              <w:t>data.isContainerServerReady</w:t>
            </w:r>
          </w:p>
        </w:tc>
        <w:tc>
          <w:tcPr>
            <w:tcW w:type="dxa" w:w="2880"/>
          </w:tcPr>
          <w:p>
            <w:r>
              <w:t>boolean | null</w:t>
            </w:r>
          </w:p>
        </w:tc>
        <w:tc>
          <w:tcPr>
            <w:tcW w:type="dxa" w:w="2880"/>
          </w:tcPr>
          <w:p>
            <w:r>
              <w:t>Whether the container’s HTTP server is ready.</w:t>
            </w:r>
          </w:p>
        </w:tc>
      </w:tr>
      <w:tr>
        <w:tc>
          <w:tcPr>
            <w:tcW w:type="dxa" w:w="2880"/>
          </w:tcPr>
          <w:p>
            <w:r>
              <w:t>data.gitBranchName</w:t>
            </w:r>
          </w:p>
        </w:tc>
        <w:tc>
          <w:tcPr>
            <w:tcW w:type="dxa" w:w="2880"/>
          </w:tcPr>
          <w:p>
            <w:r>
              <w:t>string | null</w:t>
            </w:r>
          </w:p>
        </w:tc>
        <w:tc>
          <w:tcPr>
            <w:tcW w:type="dxa" w:w="2880"/>
          </w:tcPr>
          <w:p>
            <w:r>
              <w:t>Git branch name used for the Actor build.</w:t>
            </w:r>
          </w:p>
        </w:tc>
      </w:tr>
      <w:tr>
        <w:tc>
          <w:tcPr>
            <w:tcW w:type="dxa" w:w="2880"/>
          </w:tcPr>
          <w:p>
            <w:r>
              <w:t>data.usage</w:t>
            </w:r>
          </w:p>
        </w:tc>
        <w:tc>
          <w:tcPr>
            <w:tcW w:type="dxa" w:w="2880"/>
          </w:tcPr>
          <w:p>
            <w:r>
              <w:t>RunUsage | null</w:t>
            </w:r>
          </w:p>
        </w:tc>
        <w:tc>
          <w:tcPr>
            <w:tcW w:type="dxa" w:w="2880"/>
          </w:tcPr>
          <w:p>
            <w:r>
              <w:t>Usage object (as defined by Apify).</w:t>
            </w:r>
          </w:p>
        </w:tc>
      </w:tr>
      <w:tr>
        <w:tc>
          <w:tcPr>
            <w:tcW w:type="dxa" w:w="2880"/>
          </w:tcPr>
          <w:p>
            <w:r>
              <w:t>data.usageTotalUsd</w:t>
            </w:r>
          </w:p>
        </w:tc>
        <w:tc>
          <w:tcPr>
            <w:tcW w:type="dxa" w:w="2880"/>
          </w:tcPr>
          <w:p>
            <w:r>
              <w:t>number | null</w:t>
            </w:r>
          </w:p>
        </w:tc>
        <w:tc>
          <w:tcPr>
            <w:tcW w:type="dxa" w:w="2880"/>
          </w:tcPr>
          <w:p>
            <w:r>
              <w:t>Total cost in USD for this run (visibility may depend on token/ownership/pricing model).</w:t>
            </w:r>
          </w:p>
        </w:tc>
      </w:tr>
      <w:tr>
        <w:tc>
          <w:tcPr>
            <w:tcW w:type="dxa" w:w="2880"/>
          </w:tcPr>
          <w:p>
            <w:r>
              <w:t>data.usageUsd</w:t>
            </w:r>
          </w:p>
        </w:tc>
        <w:tc>
          <w:tcPr>
            <w:tcW w:type="dxa" w:w="2880"/>
          </w:tcPr>
          <w:p>
            <w:r>
              <w:t>RunUsageUsd | null</w:t>
            </w:r>
          </w:p>
        </w:tc>
        <w:tc>
          <w:tcPr>
            <w:tcW w:type="dxa" w:w="2880"/>
          </w:tcPr>
          <w:p>
            <w:r>
              <w:t>Usage cost breakdown (visibility may depend on token/ownership/pricing model).</w:t>
            </w:r>
          </w:p>
        </w:tc>
      </w:tr>
      <w:tr>
        <w:tc>
          <w:tcPr>
            <w:tcW w:type="dxa" w:w="2880"/>
          </w:tcPr>
          <w:p>
            <w:r>
              <w:t>data.metamorphs</w:t>
            </w:r>
          </w:p>
        </w:tc>
        <w:tc>
          <w:tcPr>
            <w:tcW w:type="dxa" w:w="2880"/>
          </w:tcPr>
          <w:p>
            <w:r>
              <w:t>array | null</w:t>
            </w:r>
          </w:p>
        </w:tc>
        <w:tc>
          <w:tcPr>
            <w:tcW w:type="dxa" w:w="2880"/>
          </w:tcPr>
          <w:p>
            <w:r>
              <w:t>Metamorph history records.</w:t>
            </w:r>
          </w:p>
        </w:tc>
      </w:tr>
      <w:tr>
        <w:tc>
          <w:tcPr>
            <w:tcW w:type="dxa" w:w="2880"/>
          </w:tcPr>
          <w:p>
            <w:r>
              <w:t>data.metamorphs[].createdAt</w:t>
            </w:r>
          </w:p>
        </w:tc>
        <w:tc>
          <w:tcPr>
            <w:tcW w:type="dxa" w:w="2880"/>
          </w:tcPr>
          <w:p>
            <w:r>
              <w:t>string</w:t>
            </w:r>
          </w:p>
        </w:tc>
        <w:tc>
          <w:tcPr>
            <w:tcW w:type="dxa" w:w="2880"/>
          </w:tcPr>
          <w:p>
            <w:r>
              <w:t>Time when the metamorph occurred.</w:t>
            </w:r>
          </w:p>
        </w:tc>
      </w:tr>
      <w:tr>
        <w:tc>
          <w:tcPr>
            <w:tcW w:type="dxa" w:w="2880"/>
          </w:tcPr>
          <w:p>
            <w:r>
              <w:t>data.metamorphs[].actorId</w:t>
            </w:r>
          </w:p>
        </w:tc>
        <w:tc>
          <w:tcPr>
            <w:tcW w:type="dxa" w:w="2880"/>
          </w:tcPr>
          <w:p>
            <w:r>
              <w:t>string</w:t>
            </w:r>
          </w:p>
        </w:tc>
        <w:tc>
          <w:tcPr>
            <w:tcW w:type="dxa" w:w="2880"/>
          </w:tcPr>
          <w:p>
            <w:r>
              <w:t>ID of the Actor that the run was metamorphed to.</w:t>
            </w:r>
          </w:p>
        </w:tc>
      </w:tr>
      <w:tr>
        <w:tc>
          <w:tcPr>
            <w:tcW w:type="dxa" w:w="2880"/>
          </w:tcPr>
          <w:p>
            <w:r>
              <w:t>data.metamorphs[].buildId</w:t>
            </w:r>
          </w:p>
        </w:tc>
        <w:tc>
          <w:tcPr>
            <w:tcW w:type="dxa" w:w="2880"/>
          </w:tcPr>
          <w:p>
            <w:r>
              <w:t>string</w:t>
            </w:r>
          </w:p>
        </w:tc>
        <w:tc>
          <w:tcPr>
            <w:tcW w:type="dxa" w:w="2880"/>
          </w:tcPr>
          <w:p>
            <w:r>
              <w:t>ID of the build used for the metamorphed Actor.</w:t>
            </w:r>
          </w:p>
        </w:tc>
      </w:tr>
      <w:tr>
        <w:tc>
          <w:tcPr>
            <w:tcW w:type="dxa" w:w="2880"/>
          </w:tcPr>
          <w:p>
            <w:r>
              <w:t>data.metamorphs[].inputKey</w:t>
            </w:r>
          </w:p>
        </w:tc>
        <w:tc>
          <w:tcPr>
            <w:tcW w:type="dxa" w:w="2880"/>
          </w:tcPr>
          <w:p>
            <w:r>
              <w:t>string | null</w:t>
            </w:r>
          </w:p>
        </w:tc>
        <w:tc>
          <w:tcPr>
            <w:tcW w:type="dxa" w:w="2880"/>
          </w:tcPr>
          <w:p>
            <w:r>
              <w:t>Key of the input record in the key-value store.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'https://api.apify.com/v2/actor-runs/3KH8gEpp4d8uQSe8T?waitForFinish=60' \</w:t>
        <w:br/>
        <w:t xml:space="preserve"> --header 'Accept: application/json'</w:t>
      </w:r>
    </w:p>
    <w:p>
      <w:pPr>
        <w:pStyle w:val="Heading3"/>
      </w:pPr>
      <w:r>
        <w:t>Notes</w:t>
      </w:r>
    </w:p>
    <w:p>
      <w:pPr>
        <w:pStyle w:val="ListBullet"/>
      </w:pPr>
      <w:r>
        <w:t>The documentation also describes a group of run-scoped storage endpoints under /v2/actor-runs/{{runId}}/... (log, key-value store, dataset, request queue). Those endpoints “have the same usage as the equivalent storage endpoints” and support their respective sub-endpoints.</w:t>
      </w:r>
    </w:p>
    <w:p>
      <w:pPr>
        <w:pStyle w:val="ListBullet"/>
      </w:pPr>
      <w:r>
        <w:t xml:space="preserve">Example given for dataset export format (run-scoped dataset items): </w:t>
        <w:br/>
        <w:br/>
        <w:t>GET https://api.apify.com/v2/actor-runs/{{runId}}/dataset/items?format=xml</w:t>
      </w:r>
    </w:p>
    <w:p>
      <w:pPr>
        <w:pStyle w:val="ListBullet"/>
      </w:pPr>
      <w:r>
        <w:t>Token (token) is mentioned in the source text as an optional query parameter on these endpoints, but authentication query parameters are omitted from this knowledge file by rule.</w:t>
      </w:r>
    </w:p>
    <w:p>
      <w:pPr>
        <w:pStyle w:val="Heading3"/>
      </w:pPr>
      <w:r>
        <w:t>Related actorRuns actions</w:t>
      </w:r>
    </w:p>
    <w:p>
      <w:pPr>
        <w:pStyle w:val="ListBullet"/>
      </w:pPr>
      <w:r>
        <w:t>[DELETE] Delete an Actor Run — /v2/actor-runs/{{runId}}</w:t>
      </w:r>
    </w:p>
    <w:p>
      <w:pPr>
        <w:pStyle w:val="ListBullet"/>
      </w:pPr>
      <w:r>
        <w:t>[GET] List a User's Actor Runs — /actor-runs</w:t>
      </w:r>
    </w:p>
    <w:p>
      <w:pPr>
        <w:pStyle w:val="ListBullet"/>
      </w:pPr>
      <w:r>
        <w:t>[POST] Metamorph an Actor Run — /v2/actor-runs/{{runId}}/metamorph</w:t>
      </w:r>
    </w:p>
    <w:p>
      <w:pPr>
        <w:pStyle w:val="ListBullet"/>
      </w:pPr>
      <w:r>
        <w:t>[POST] Resurrect an Actor Run — /v2/actor-runs/{{runId}}/resurrect</w:t>
      </w:r>
    </w:p>
    <w:p>
      <w:pPr>
        <w:pStyle w:val="ListBullet"/>
      </w:pPr>
      <w:r>
        <w:t>[PUT] Update an Actor Run — /v2/actor-runs/{{runId}}</w:t>
      </w:r>
    </w:p>
    <w:p>
      <w:pPr>
        <w:pStyle w:val="ListBullet"/>
      </w:pPr>
      <w:r>
        <w:t>[POST] Reboot an Actor Run — /v2/actor-runs/{{runId}}/reboot</w:t>
      </w:r>
    </w:p>
    <w:p>
      <w:r>
        <w:br w:type="page"/>
      </w:r>
    </w:p>
    <w:p>
      <w:pPr>
        <w:pStyle w:val="Heading2"/>
      </w:pPr>
      <w:r>
        <w:t>4. [GET] List a User's Actor Runs</w:t>
      </w:r>
    </w:p>
    <w:p>
      <w:r>
        <w:rPr>
          <w:b/>
        </w:rPr>
        <w:t xml:space="preserve">Endpoint: </w:t>
      </w:r>
      <w:r>
        <w:rPr>
          <w:rFonts w:ascii="Courier New" w:hAnsi="Courier New"/>
          <w:sz w:val="18"/>
        </w:rPr>
        <w:t>/actor-runs</w:t>
      </w:r>
    </w:p>
    <w:p>
      <w:pPr>
        <w:pStyle w:val="Heading3"/>
      </w:pPr>
      <w:r>
        <w:t>Prerequisites</w:t>
      </w:r>
    </w:p>
    <w:p>
      <w:pPr>
        <w:pStyle w:val="ListBullet"/>
      </w:pPr>
      <w:r>
        <w:t>Must have access to the Apify account whose Actor runs you want to list</w:t>
      </w:r>
    </w:p>
    <w:p>
      <w:pPr>
        <w:pStyle w:val="Heading3"/>
      </w:pPr>
      <w:r>
        <w:t>Method</w:t>
      </w:r>
    </w:p>
    <w:p>
      <w:r>
        <w:t>GET</w:t>
      </w:r>
    </w:p>
    <w:p>
      <w:pPr>
        <w:pStyle w:val="Heading3"/>
      </w:pPr>
      <w:r>
        <w:t>URL</w:t>
      </w:r>
    </w:p>
    <w:p>
      <w:r>
        <w:t>https://api.apify.com/v2/actor-runs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all Actor runs for a user. The endpoint supports pagination via limit and offset (maximum limit is 1000), sorting by startedAt, and filtering by status and startedAt time range.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number</w:t>
            </w:r>
          </w:p>
        </w:tc>
        <w:tc>
          <w:tcPr>
            <w:tcW w:type="dxa" w:w="2880"/>
          </w:tcPr>
          <w:p>
            <w:r>
              <w:t>Number of items that should be skipped at the start. Default: 0. (Send as a query parameter in the URL.)</w:t>
            </w:r>
          </w:p>
        </w:tc>
      </w:tr>
      <w:tr>
        <w:tc>
          <w:tcPr>
            <w:tcW w:type="dxa" w:w="2880"/>
          </w:tcPr>
          <w:p>
            <w:r>
              <w:t>limit</w:t>
            </w:r>
          </w:p>
        </w:tc>
        <w:tc>
          <w:tcPr>
            <w:tcW w:type="dxa" w:w="2880"/>
          </w:tcPr>
          <w:p>
            <w:r>
              <w:t>number</w:t>
            </w:r>
          </w:p>
        </w:tc>
        <w:tc>
          <w:tcPr>
            <w:tcW w:type="dxa" w:w="2880"/>
          </w:tcPr>
          <w:p>
            <w:r>
              <w:t>Maximum number of items to return. Default: 1000. Maximum: 1000. (Send as a query parameter in the URL.)</w:t>
            </w:r>
          </w:p>
        </w:tc>
      </w:tr>
      <w:tr>
        <w:tc>
          <w:tcPr>
            <w:tcW w:type="dxa" w:w="2880"/>
          </w:tcPr>
          <w:p>
            <w:r>
              <w:t>desc</w:t>
            </w:r>
          </w:p>
        </w:tc>
        <w:tc>
          <w:tcPr>
            <w:tcW w:type="dxa" w:w="2880"/>
          </w:tcPr>
          <w:p>
            <w:r>
              <w:t>boolean</w:t>
            </w:r>
          </w:p>
        </w:tc>
        <w:tc>
          <w:tcPr>
            <w:tcW w:type="dxa" w:w="2880"/>
          </w:tcPr>
          <w:p>
            <w:r>
              <w:t>If true or 1, objects are sorted by the startedAt field in descending order. By default, they are sorted in ascending order. (Send as a query parameter in the URL.)</w:t>
            </w:r>
          </w:p>
        </w:tc>
      </w:tr>
      <w:tr>
        <w:tc>
          <w:tcPr>
            <w:tcW w:type="dxa" w:w="2880"/>
          </w:tcPr>
          <w:p>
            <w:r>
              <w:t>status</w:t>
            </w:r>
          </w:p>
        </w:tc>
        <w:tc>
          <w:tcPr>
            <w:tcW w:type="dxa" w:w="2880"/>
          </w:tcPr>
          <w:p>
            <w:r>
              <w:t>string</w:t>
            </w:r>
          </w:p>
        </w:tc>
        <w:tc>
          <w:tcPr>
            <w:tcW w:type="dxa" w:w="2880"/>
          </w:tcPr>
          <w:p>
            <w:r>
              <w:t>Single status or comma-separated list of statuses. Used to filter runs by the specified statuses only. (Send as a query parameter in the URL.)</w:t>
            </w:r>
          </w:p>
        </w:tc>
      </w:tr>
      <w:tr>
        <w:tc>
          <w:tcPr>
            <w:tcW w:type="dxa" w:w="2880"/>
          </w:tcPr>
          <w:p>
            <w:r>
              <w:t>startedAfter</w:t>
            </w:r>
          </w:p>
        </w:tc>
        <w:tc>
          <w:tcPr>
            <w:tcW w:type="dxa" w:w="2880"/>
          </w:tcPr>
          <w:p>
            <w:r>
              <w:t>string</w:t>
            </w:r>
          </w:p>
        </w:tc>
        <w:tc>
          <w:tcPr>
            <w:tcW w:type="dxa" w:w="2880"/>
          </w:tcPr>
          <w:p>
            <w:r>
              <w:t>Filter runs that started after the specified date and time (inclusive). Must be a valid ISO 8601 datetime string (UTC). (Send as a query parameter in the URL.)</w:t>
            </w:r>
          </w:p>
        </w:tc>
      </w:tr>
      <w:tr>
        <w:tc>
          <w:tcPr>
            <w:tcW w:type="dxa" w:w="2880"/>
          </w:tcPr>
          <w:p>
            <w:r>
              <w:t>startedBefore</w:t>
            </w:r>
          </w:p>
        </w:tc>
        <w:tc>
          <w:tcPr>
            <w:tcW w:type="dxa" w:w="2880"/>
          </w:tcPr>
          <w:p>
            <w:r>
              <w:t>string</w:t>
            </w:r>
          </w:p>
        </w:tc>
        <w:tc>
          <w:tcPr>
            <w:tcW w:type="dxa" w:w="2880"/>
          </w:tcPr>
          <w:p>
            <w:r>
              <w:t>Filter runs that started before the specified date and time (inclusive). Must be a valid ISO 8601 datetime string (UTC).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"total": 2,</w:t>
        <w:br/>
        <w:t xml:space="preserve"> "offset": 0,</w:t>
        <w:br/>
        <w:t xml:space="preserve"> "limit": 1000,</w:t>
        <w:br/>
        <w:t xml:space="preserve"> "desc": false,</w:t>
        <w:br/>
        <w:t xml:space="preserve"> "count": 2,</w:t>
        <w:br/>
        <w:t xml:space="preserve"> "items": [</w:t>
        <w:br/>
        <w:t xml:space="preserve"> {</w:t>
        <w:br/>
        <w:t xml:space="preserve"> "id": "runc9Y9o9f0G0pLk",</w:t>
        <w:br/>
        <w:t xml:space="preserve"> "actId": "aBCDeFGhijkL12345",</w:t>
        <w:br/>
        <w:t xml:space="preserve"> "actorTaskId": null,</w:t>
        <w:br/>
        <w:t xml:space="preserve"> "status": "SUCCEEDED",</w:t>
        <w:br/>
        <w:t xml:space="preserve"> "startedAt": "2026-03-14T10:00:00.000Z",</w:t>
        <w:br/>
        <w:t xml:space="preserve"> "finishedAt": "2026-03-14T10:05:12.000Z",</w:t>
        <w:br/>
        <w:t xml:space="preserve"> "buildId": "buildXyZ123456789",</w:t>
        <w:br/>
        <w:t xml:space="preserve"> "buildNumber": "1.0.0",</w:t>
        <w:br/>
        <w:t xml:space="preserve"> "meta": {},</w:t>
        <w:br/>
        <w:t xml:space="preserve"> "usageTotalUsd": 0.02,</w:t>
        <w:br/>
        <w:t xml:space="preserve"> "defaultKeyValueStoreId": "kvsA1b2C3d4E5",</w:t>
        <w:br/>
        <w:t xml:space="preserve"> "defaultDatasetId": "datasetA1b2C3d4E5",</w:t>
        <w:br/>
        <w:t xml:space="preserve"> "defaultRequestQueueId": "rqA1b2C3d4E5"</w:t>
        <w:br/>
        <w:t xml:space="preserve"> },</w:t>
        <w:br/>
        <w:t xml:space="preserve"> {</w:t>
        <w:br/>
        <w:t xml:space="preserve"> "id": "runD3f4G5h6I7j8K9",</w:t>
        <w:br/>
        <w:t xml:space="preserve"> "actId": "aBCDeFGhijkL12345",</w:t>
        <w:br/>
        <w:t xml:space="preserve"> "actorTaskId": "taskAbCdEf123456",</w:t>
        <w:br/>
        <w:t xml:space="preserve"> "status": "FAILED",</w:t>
        <w:br/>
        <w:t xml:space="preserve"> "startedAt": "2026-03-14T09:00:00.000Z",</w:t>
        <w:br/>
        <w:t xml:space="preserve"> "finishedAt": null,</w:t>
        <w:br/>
        <w:t xml:space="preserve"> "buildId": "buildXyZ123456789",</w:t>
        <w:br/>
        <w:t xml:space="preserve"> "buildNumber": "1.0.0",</w:t>
        <w:br/>
        <w:t xml:space="preserve"> "meta": {},</w:t>
        <w:br/>
        <w:t xml:space="preserve"> "usageTotalUsd": 0.00,</w:t>
        <w:br/>
        <w:t xml:space="preserve"> "defaultKeyValueStoreId": "kvsF6e5D4c3B2",</w:t>
        <w:br/>
        <w:t xml:space="preserve"> "defaultDatasetId": "datasetF6e5D4c3B2",</w:t>
        <w:br/>
        <w:t xml:space="preserve"> "defaultRequestQueueId": "rqF6e5D4c3B2"</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"invalid-request",</w:t>
        <w:br/>
        <w:t xml:space="preserve"> "message": "Bad request - invalid input parameters or request body."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paginated response.</w:t>
            </w:r>
          </w:p>
        </w:tc>
      </w:tr>
      <w:tr>
        <w:tc>
          <w:tcPr>
            <w:tcW w:type="dxa" w:w="2880"/>
          </w:tcPr>
          <w:p>
            <w:r>
              <w:t>data.total</w:t>
            </w:r>
          </w:p>
        </w:tc>
        <w:tc>
          <w:tcPr>
            <w:tcW w:type="dxa" w:w="2880"/>
          </w:tcPr>
          <w:p>
            <w:r>
              <w:t>integer</w:t>
            </w:r>
          </w:p>
        </w:tc>
        <w:tc>
          <w:tcPr>
            <w:tcW w:type="dxa" w:w="2880"/>
          </w:tcPr>
          <w:p>
            <w:r>
              <w:t>The total number of items available across all pages.</w:t>
            </w:r>
          </w:p>
        </w:tc>
      </w:tr>
      <w:tr>
        <w:tc>
          <w:tcPr>
            <w:tcW w:type="dxa" w:w="2880"/>
          </w:tcPr>
          <w:p>
            <w:r>
              <w:t>data.offset</w:t>
            </w:r>
          </w:p>
        </w:tc>
        <w:tc>
          <w:tcPr>
            <w:tcW w:type="dxa" w:w="2880"/>
          </w:tcPr>
          <w:p>
            <w:r>
              <w:t>integer</w:t>
            </w:r>
          </w:p>
        </w:tc>
        <w:tc>
          <w:tcPr>
            <w:tcW w:type="dxa" w:w="2880"/>
          </w:tcPr>
          <w:p>
            <w:r>
              <w:t>The starting position for this page of results.</w:t>
            </w:r>
          </w:p>
        </w:tc>
      </w:tr>
      <w:tr>
        <w:tc>
          <w:tcPr>
            <w:tcW w:type="dxa" w:w="2880"/>
          </w:tcPr>
          <w:p>
            <w:r>
              <w:t>data.limit</w:t>
            </w:r>
          </w:p>
        </w:tc>
        <w:tc>
          <w:tcPr>
            <w:tcW w:type="dxa" w:w="2880"/>
          </w:tcPr>
          <w:p>
            <w:r>
              <w:t>integer</w:t>
            </w:r>
          </w:p>
        </w:tc>
        <w:tc>
          <w:tcPr>
            <w:tcW w:type="dxa" w:w="2880"/>
          </w:tcPr>
          <w:p>
            <w:r>
              <w:t>The maximum number of items returned per page. Minimum: 1.</w:t>
            </w:r>
          </w:p>
        </w:tc>
      </w:tr>
      <w:tr>
        <w:tc>
          <w:tcPr>
            <w:tcW w:type="dxa" w:w="2880"/>
          </w:tcPr>
          <w:p>
            <w:r>
              <w:t>data.desc</w:t>
            </w:r>
          </w:p>
        </w:tc>
        <w:tc>
          <w:tcPr>
            <w:tcW w:type="dxa" w:w="2880"/>
          </w:tcPr>
          <w:p>
            <w:r>
              <w:t>boolean</w:t>
            </w:r>
          </w:p>
        </w:tc>
        <w:tc>
          <w:tcPr>
            <w:tcW w:type="dxa" w:w="2880"/>
          </w:tcPr>
          <w:p>
            <w:r>
              <w:t>Whether the results are sorted in descending order.</w:t>
            </w:r>
          </w:p>
        </w:tc>
      </w:tr>
      <w:tr>
        <w:tc>
          <w:tcPr>
            <w:tcW w:type="dxa" w:w="2880"/>
          </w:tcPr>
          <w:p>
            <w:r>
              <w:t>data.count</w:t>
            </w:r>
          </w:p>
        </w:tc>
        <w:tc>
          <w:tcPr>
            <w:tcW w:type="dxa" w:w="2880"/>
          </w:tcPr>
          <w:p>
            <w:r>
              <w:t>integer</w:t>
            </w:r>
          </w:p>
        </w:tc>
        <w:tc>
          <w:tcPr>
            <w:tcW w:type="dxa" w:w="2880"/>
          </w:tcPr>
          <w:p>
            <w:r>
              <w:t>The number of items returned in this response.</w:t>
            </w:r>
          </w:p>
        </w:tc>
      </w:tr>
      <w:tr>
        <w:tc>
          <w:tcPr>
            <w:tcW w:type="dxa" w:w="2880"/>
          </w:tcPr>
          <w:p>
            <w:r>
              <w:t>data.items</w:t>
            </w:r>
          </w:p>
        </w:tc>
        <w:tc>
          <w:tcPr>
            <w:tcW w:type="dxa" w:w="2880"/>
          </w:tcPr>
          <w:p>
            <w:r>
              <w:t>array</w:t>
            </w:r>
          </w:p>
        </w:tc>
        <w:tc>
          <w:tcPr>
            <w:tcW w:type="dxa" w:w="2880"/>
          </w:tcPr>
          <w:p>
            <w:r>
              <w:t>Array of Actor run objects.</w:t>
            </w:r>
          </w:p>
        </w:tc>
      </w:tr>
      <w:tr>
        <w:tc>
          <w:tcPr>
            <w:tcW w:type="dxa" w:w="2880"/>
          </w:tcPr>
          <w:p>
            <w:r>
              <w:t>data.items[].id</w:t>
            </w:r>
          </w:p>
        </w:tc>
        <w:tc>
          <w:tcPr>
            <w:tcW w:type="dxa" w:w="2880"/>
          </w:tcPr>
          <w:p>
            <w:r>
              <w:t>string</w:t>
            </w:r>
          </w:p>
        </w:tc>
        <w:tc>
          <w:tcPr>
            <w:tcW w:type="dxa" w:w="2880"/>
          </w:tcPr>
          <w:p>
            <w:r>
              <w:t>Run ID.</w:t>
            </w:r>
          </w:p>
        </w:tc>
      </w:tr>
      <w:tr>
        <w:tc>
          <w:tcPr>
            <w:tcW w:type="dxa" w:w="2880"/>
          </w:tcPr>
          <w:p>
            <w:r>
              <w:t>data.items[].actId</w:t>
            </w:r>
          </w:p>
        </w:tc>
        <w:tc>
          <w:tcPr>
            <w:tcW w:type="dxa" w:w="2880"/>
          </w:tcPr>
          <w:p>
            <w:r>
              <w:t>string</w:t>
            </w:r>
          </w:p>
        </w:tc>
        <w:tc>
          <w:tcPr>
            <w:tcW w:type="dxa" w:w="2880"/>
          </w:tcPr>
          <w:p>
            <w:r>
              <w:t>Actor ID.</w:t>
            </w:r>
          </w:p>
        </w:tc>
      </w:tr>
      <w:tr>
        <w:tc>
          <w:tcPr>
            <w:tcW w:type="dxa" w:w="2880"/>
          </w:tcPr>
          <w:p>
            <w:r>
              <w:t>data.items[].actorTaskId</w:t>
            </w:r>
          </w:p>
        </w:tc>
        <w:tc>
          <w:tcPr>
            <w:tcW w:type="dxa" w:w="2880"/>
          </w:tcPr>
          <w:p>
            <w:r>
              <w:t>string | null</w:t>
            </w:r>
          </w:p>
        </w:tc>
        <w:tc>
          <w:tcPr>
            <w:tcW w:type="dxa" w:w="2880"/>
          </w:tcPr>
          <w:p>
            <w:r>
              <w:t>Actor task ID, if the run was started from a task.</w:t>
            </w:r>
          </w:p>
        </w:tc>
      </w:tr>
      <w:tr>
        <w:tc>
          <w:tcPr>
            <w:tcW w:type="dxa" w:w="2880"/>
          </w:tcPr>
          <w:p>
            <w:r>
              <w:t>data.items[].status</w:t>
            </w:r>
          </w:p>
        </w:tc>
        <w:tc>
          <w:tcPr>
            <w:tcW w:type="dxa" w:w="2880"/>
          </w:tcPr>
          <w:p>
            <w:r>
              <w:t>string</w:t>
            </w:r>
          </w:p>
        </w:tc>
        <w:tc>
          <w:tcPr>
            <w:tcW w:type="dxa" w:w="2880"/>
          </w:tcPr>
          <w:p>
            <w:r>
              <w:t>Run status (&lt;ActorJobStatus&gt;).</w:t>
            </w:r>
          </w:p>
        </w:tc>
      </w:tr>
      <w:tr>
        <w:tc>
          <w:tcPr>
            <w:tcW w:type="dxa" w:w="2880"/>
          </w:tcPr>
          <w:p>
            <w:r>
              <w:t>data.items[].startedAt</w:t>
            </w:r>
          </w:p>
        </w:tc>
        <w:tc>
          <w:tcPr>
            <w:tcW w:type="dxa" w:w="2880"/>
          </w:tcPr>
          <w:p>
            <w:r>
              <w:t>string</w:t>
            </w:r>
          </w:p>
        </w:tc>
        <w:tc>
          <w:tcPr>
            <w:tcW w:type="dxa" w:w="2880"/>
          </w:tcPr>
          <w:p>
            <w:r>
              <w:t>Run start time (ISO 8601 datetime).</w:t>
            </w:r>
          </w:p>
        </w:tc>
      </w:tr>
      <w:tr>
        <w:tc>
          <w:tcPr>
            <w:tcW w:type="dxa" w:w="2880"/>
          </w:tcPr>
          <w:p>
            <w:r>
              <w:t>data.items[].finishedAt</w:t>
            </w:r>
          </w:p>
        </w:tc>
        <w:tc>
          <w:tcPr>
            <w:tcW w:type="dxa" w:w="2880"/>
          </w:tcPr>
          <w:p>
            <w:r>
              <w:t>string | null</w:t>
            </w:r>
          </w:p>
        </w:tc>
        <w:tc>
          <w:tcPr>
            <w:tcW w:type="dxa" w:w="2880"/>
          </w:tcPr>
          <w:p>
            <w:r>
              <w:t>Run finish time (ISO 8601 datetime), if finished.</w:t>
            </w:r>
          </w:p>
        </w:tc>
      </w:tr>
      <w:tr>
        <w:tc>
          <w:tcPr>
            <w:tcW w:type="dxa" w:w="2880"/>
          </w:tcPr>
          <w:p>
            <w:r>
              <w:t>data.items[].buildId</w:t>
            </w:r>
          </w:p>
        </w:tc>
        <w:tc>
          <w:tcPr>
            <w:tcW w:type="dxa" w:w="2880"/>
          </w:tcPr>
          <w:p>
            <w:r>
              <w:t>string</w:t>
            </w:r>
          </w:p>
        </w:tc>
        <w:tc>
          <w:tcPr>
            <w:tcW w:type="dxa" w:w="2880"/>
          </w:tcPr>
          <w:p>
            <w:r>
              <w:t>Build ID used for the run.</w:t>
            </w:r>
          </w:p>
        </w:tc>
      </w:tr>
      <w:tr>
        <w:tc>
          <w:tcPr>
            <w:tcW w:type="dxa" w:w="2880"/>
          </w:tcPr>
          <w:p>
            <w:r>
              <w:t>data.items[].buildNumber</w:t>
            </w:r>
          </w:p>
        </w:tc>
        <w:tc>
          <w:tcPr>
            <w:tcW w:type="dxa" w:w="2880"/>
          </w:tcPr>
          <w:p>
            <w:r>
              <w:t>string</w:t>
            </w:r>
          </w:p>
        </w:tc>
        <w:tc>
          <w:tcPr>
            <w:tcW w:type="dxa" w:w="2880"/>
          </w:tcPr>
          <w:p>
            <w:r>
              <w:t>Build version/number.</w:t>
            </w:r>
          </w:p>
        </w:tc>
      </w:tr>
      <w:tr>
        <w:tc>
          <w:tcPr>
            <w:tcW w:type="dxa" w:w="2880"/>
          </w:tcPr>
          <w:p>
            <w:r>
              <w:t>data.items[].meta</w:t>
            </w:r>
          </w:p>
        </w:tc>
        <w:tc>
          <w:tcPr>
            <w:tcW w:type="dxa" w:w="2880"/>
          </w:tcPr>
          <w:p>
            <w:r>
              <w:t>object</w:t>
            </w:r>
          </w:p>
        </w:tc>
        <w:tc>
          <w:tcPr>
            <w:tcW w:type="dxa" w:w="2880"/>
          </w:tcPr>
          <w:p>
            <w:r>
              <w:t>Run metadata (&lt;RunMeta&gt;).</w:t>
            </w:r>
          </w:p>
        </w:tc>
      </w:tr>
      <w:tr>
        <w:tc>
          <w:tcPr>
            <w:tcW w:type="dxa" w:w="2880"/>
          </w:tcPr>
          <w:p>
            <w:r>
              <w:t>data.items[].usageTotalUsd</w:t>
            </w:r>
          </w:p>
        </w:tc>
        <w:tc>
          <w:tcPr>
            <w:tcW w:type="dxa" w:w="2880"/>
          </w:tcPr>
          <w:p>
            <w:r>
              <w:t>number</w:t>
            </w:r>
          </w:p>
        </w:tc>
        <w:tc>
          <w:tcPr>
            <w:tcW w:type="dxa" w:w="2880"/>
          </w:tcPr>
          <w:p>
            <w:r>
              <w:t>Total usage cost in USD.</w:t>
            </w:r>
          </w:p>
        </w:tc>
      </w:tr>
      <w:tr>
        <w:tc>
          <w:tcPr>
            <w:tcW w:type="dxa" w:w="2880"/>
          </w:tcPr>
          <w:p>
            <w:r>
              <w:t>data.items[].defaultKeyValueStoreId</w:t>
            </w:r>
          </w:p>
        </w:tc>
        <w:tc>
          <w:tcPr>
            <w:tcW w:type="dxa" w:w="2880"/>
          </w:tcPr>
          <w:p>
            <w:r>
              <w:t>string</w:t>
            </w:r>
          </w:p>
        </w:tc>
        <w:tc>
          <w:tcPr>
            <w:tcW w:type="dxa" w:w="2880"/>
          </w:tcPr>
          <w:p>
            <w:r>
              <w:t>Default key-value store ID for the run.</w:t>
            </w:r>
          </w:p>
        </w:tc>
      </w:tr>
      <w:tr>
        <w:tc>
          <w:tcPr>
            <w:tcW w:type="dxa" w:w="2880"/>
          </w:tcPr>
          <w:p>
            <w:r>
              <w:t>data.items[].defaultDatasetId</w:t>
            </w:r>
          </w:p>
        </w:tc>
        <w:tc>
          <w:tcPr>
            <w:tcW w:type="dxa" w:w="2880"/>
          </w:tcPr>
          <w:p>
            <w:r>
              <w:t>string</w:t>
            </w:r>
          </w:p>
        </w:tc>
        <w:tc>
          <w:tcPr>
            <w:tcW w:type="dxa" w:w="2880"/>
          </w:tcPr>
          <w:p>
            <w:r>
              <w:t>Default dataset ID for the run.</w:t>
            </w:r>
          </w:p>
        </w:tc>
      </w:tr>
      <w:tr>
        <w:tc>
          <w:tcPr>
            <w:tcW w:type="dxa" w:w="2880"/>
          </w:tcPr>
          <w:p>
            <w:r>
              <w:t>data.items[].defaultRequestQueueId</w:t>
            </w:r>
          </w:p>
        </w:tc>
        <w:tc>
          <w:tcPr>
            <w:tcW w:type="dxa" w:w="2880"/>
          </w:tcPr>
          <w:p>
            <w:r>
              <w:t>string</w:t>
            </w:r>
          </w:p>
        </w:tc>
        <w:tc>
          <w:tcPr>
            <w:tcW w:type="dxa" w:w="2880"/>
          </w:tcPr>
          <w:p>
            <w:r>
              <w:t>Default request queue ID for the run.</w:t>
            </w:r>
          </w:p>
        </w:tc>
      </w:tr>
    </w:tbl>
    <w:p/>
    <w:p>
      <w:pPr>
        <w:pStyle w:val="Heading3"/>
      </w:pPr>
      <w:r>
        <w:t>Notes</w:t>
      </w:r>
    </w:p>
    <w:p>
      <w:pPr>
        <w:pStyle w:val="ListBullet"/>
      </w:pPr>
      <w:r>
        <w:t>The endpoint will not return more than 1000 items in a single response.</w:t>
      </w:r>
    </w:p>
    <w:p>
      <w:pPr>
        <w:pStyle w:val="ListBullet"/>
      </w:pPr>
      <w:r>
        <w:t>By default, records are sorted by startedAt in ascending order; use desc=1 to sort descending.</w:t>
      </w:r>
    </w:p>
    <w:p>
      <w:pPr>
        <w:pStyle w:val="ListBullet"/>
      </w:pPr>
      <w:r>
        <w:t>You can paginate incrementally using offset + limit while new runs are still being created.</w:t>
      </w:r>
    </w:p>
    <w:p>
      <w:pPr>
        <w:pStyle w:val="ListBullet"/>
      </w:pPr>
      <w:r>
        <w:t>Filtering is supported via status, startedAfter, and startedBefore.</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'https://api.apify.com/v2/actor-runs?limit=100&amp;offset=0&amp;desc=1&amp;status=SUCCEEDED,FAILED&amp;startedAfter=2026-03-01T00:00:00.000Z&amp;startedBefore=2026-03-14T23:59:59.000Z' \</w:t>
        <w:br/>
        <w:t xml:space="preserve"> --header 'Accept: application/json'</w:t>
      </w:r>
    </w:p>
    <w:p>
      <w:pPr>
        <w:pStyle w:val="Heading3"/>
      </w:pPr>
      <w:r>
        <w:t>Example Usage</w:t>
      </w:r>
    </w:p>
    <w:p>
      <w:pPr>
        <w:pStyle w:val="Heading3"/>
      </w:pPr>
      <w:r>
        <w:t>Example 1: Get first page (default sorting)</w:t>
      </w:r>
    </w:p>
    <w:p>
      <w:r>
        <w:rPr>
          <w:b/>
          <w:color w:val="666666"/>
          <w:sz w:val="16"/>
        </w:rPr>
        <w:t>[bash]</w:t>
      </w:r>
    </w:p>
    <w:p>
      <w:pPr>
        <w:shd w:fill="F2F2F2" w:val="clear"/>
      </w:pPr>
      <w:r>
        <w:rPr>
          <w:rFonts w:ascii="Courier New" w:hAnsi="Courier New"/>
          <w:sz w:val="17"/>
        </w:rPr>
        <w:t>curl -sS --location \</w:t>
        <w:br/>
        <w:t xml:space="preserve"> 'https://api.apify.com/v2/actor-runs?offset=0&amp;limit=100' \</w:t>
        <w:br/>
        <w:t xml:space="preserve"> -H 'Accept: application/json'</w:t>
      </w:r>
    </w:p>
    <w:p>
      <w:pPr>
        <w:pStyle w:val="Heading3"/>
      </w:pPr>
      <w:r>
        <w:t>Example 2: Get newest runs first</w:t>
      </w:r>
    </w:p>
    <w:p>
      <w:r>
        <w:rPr>
          <w:b/>
          <w:color w:val="666666"/>
          <w:sz w:val="16"/>
        </w:rPr>
        <w:t>[bash]</w:t>
      </w:r>
    </w:p>
    <w:p>
      <w:pPr>
        <w:shd w:fill="F2F2F2" w:val="clear"/>
      </w:pPr>
      <w:r>
        <w:rPr>
          <w:rFonts w:ascii="Courier New" w:hAnsi="Courier New"/>
          <w:sz w:val="17"/>
        </w:rPr>
        <w:t>curl -sS --location \</w:t>
        <w:br/>
        <w:t xml:space="preserve"> 'https://api.apify.com/v2/actor-runs?desc=1&amp;limit=50' \</w:t>
        <w:br/>
        <w:t xml:space="preserve"> -H 'Accept: application/json'</w:t>
      </w:r>
    </w:p>
    <w:p>
      <w:pPr>
        <w:pStyle w:val="Heading3"/>
      </w:pPr>
      <w:r>
        <w:t>Example 3: Filter by status and time window</w:t>
      </w:r>
    </w:p>
    <w:p>
      <w:r>
        <w:rPr>
          <w:b/>
          <w:color w:val="666666"/>
          <w:sz w:val="16"/>
        </w:rPr>
        <w:t>[bash]</w:t>
      </w:r>
    </w:p>
    <w:p>
      <w:pPr>
        <w:shd w:fill="F2F2F2" w:val="clear"/>
      </w:pPr>
      <w:r>
        <w:rPr>
          <w:rFonts w:ascii="Courier New" w:hAnsi="Courier New"/>
          <w:sz w:val="17"/>
        </w:rPr>
        <w:t>curl -sS --location \</w:t>
        <w:br/>
        <w:t xml:space="preserve"> 'https://api.apify.com/v2/actor-runs?status=SUCCEEDED&amp;startedAfter=2026-03-10T00:00:00.000Z&amp;startedBefore=2026-03-14T23:59:59.000Z' \</w:t>
        <w:br/>
        <w:t xml:space="preserve"> -H 'Accept: application/json'</w:t>
      </w:r>
    </w:p>
    <w:p>
      <w:pPr>
        <w:pStyle w:val="Heading3"/>
      </w:pPr>
      <w:r>
        <w:t>Behavior</w:t>
      </w:r>
    </w:p>
    <w:p>
      <w:pPr>
        <w:pStyle w:val="ListBullet"/>
      </w:pPr>
      <w:r>
        <w:t>Applies optional filters (status, startedAfter, startedBefore) if provided.</w:t>
      </w:r>
    </w:p>
    <w:p>
      <w:pPr>
        <w:pStyle w:val="ListBullet"/>
      </w:pPr>
      <w:r>
        <w:t>Sorts results by startedAt (ascending by default; descending if desc=true or desc=1).</w:t>
      </w:r>
    </w:p>
    <w:p>
      <w:pPr>
        <w:pStyle w:val="ListBullet"/>
      </w:pPr>
      <w:r>
        <w:t>Returns a paginated response with total, offset, limit, count, and items.</w:t>
      </w:r>
    </w:p>
    <w:p>
      <w:pPr>
        <w:pStyle w:val="Heading3"/>
      </w:pPr>
      <w:r>
        <w:t>Error Handling</w:t>
      </w:r>
    </w:p>
    <w:p>
      <w:pPr>
        <w:pStyle w:val="ListBullet"/>
      </w:pPr>
      <w:r>
        <w:t>400 Bad Request: Invalid input parameters (e.g., invalid types or invalid datetime format).</w:t>
      </w:r>
    </w:p>
    <w:p>
      <w:pPr>
        <w:pStyle w:val="Heading3"/>
      </w:pPr>
      <w:r>
        <w:t>Related actorRuns actions</w:t>
      </w:r>
    </w:p>
    <w:p>
      <w:pPr>
        <w:pStyle w:val="ListBullet"/>
      </w:pPr>
      <w:r>
        <w:t>[DELETE] Delete an Actor Run — /v2/actor-runs/{{runId}}</w:t>
      </w:r>
    </w:p>
    <w:p>
      <w:pPr>
        <w:pStyle w:val="ListBullet"/>
      </w:pPr>
      <w:r>
        <w:t>[GET] Get an Actor Run — /v2/actor-runs/{{runId}}</w:t>
      </w:r>
    </w:p>
    <w:p>
      <w:pPr>
        <w:pStyle w:val="ListBullet"/>
      </w:pPr>
      <w:r>
        <w:t>[POST] Metamorph an Actor Run — /v2/actor-runs/{{runId}}/metamorph</w:t>
      </w:r>
    </w:p>
    <w:p>
      <w:pPr>
        <w:pStyle w:val="ListBullet"/>
      </w:pPr>
      <w:r>
        <w:t>[POST] Resurrect an Actor Run — /v2/actor-runs/{{runId}}/resurrect</w:t>
      </w:r>
    </w:p>
    <w:p>
      <w:pPr>
        <w:pStyle w:val="ListBullet"/>
      </w:pPr>
      <w:r>
        <w:t>[PUT] Update an Actor Run — /v2/actor-runs/{{runId}}</w:t>
      </w:r>
    </w:p>
    <w:p>
      <w:pPr>
        <w:pStyle w:val="ListBullet"/>
      </w:pPr>
      <w:r>
        <w:t>[POST] Reboot an Actor Run — /v2/actor-runs/{{runId}}/reboot</w:t>
      </w:r>
    </w:p>
    <w:p>
      <w:r>
        <w:br w:type="page"/>
      </w:r>
    </w:p>
    <w:p>
      <w:pPr>
        <w:pStyle w:val="Heading2"/>
      </w:pPr>
      <w:r>
        <w:t>5. [POST] Metamorph an Actor Run</w:t>
      </w:r>
    </w:p>
    <w:p>
      <w:r>
        <w:rPr>
          <w:b/>
        </w:rPr>
        <w:t xml:space="preserve">Endpoint: </w:t>
      </w:r>
      <w:r>
        <w:rPr>
          <w:rFonts w:ascii="Courier New" w:hAnsi="Courier New"/>
          <w:sz w:val="18"/>
        </w:rPr>
        <w:t>/v2/actor-runs/{{runId}}/metamorph</w:t>
      </w:r>
    </w:p>
    <w:p>
      <w:pPr>
        <w:pStyle w:val="Heading3"/>
      </w:pPr>
      <w:r>
        <w:t>Metamorph an Actor Run (Transform Run to Another Actor)</w:t>
      </w:r>
    </w:p>
    <w:p>
      <w:pPr>
        <w:pStyle w:val="Heading3"/>
      </w:pPr>
      <w:r>
        <w:t>Prerequisites</w:t>
      </w:r>
    </w:p>
    <w:p>
      <w:pPr>
        <w:pStyle w:val="ListBullet"/>
      </w:pPr>
      <w:r>
        <w:t>You must have an existing Actor run ID (runId).</w:t>
      </w:r>
    </w:p>
    <w:p>
      <w:pPr>
        <w:pStyle w:val="ListBullet"/>
      </w:pPr>
      <w:r>
        <w:t>You must know the target Actor ID (targetActorId) that the run should be transformed into.</w:t>
      </w:r>
    </w:p>
    <w:p>
      <w:pPr>
        <w:pStyle w:val="Heading3"/>
      </w:pPr>
      <w:r>
        <w:t>Method</w:t>
      </w:r>
    </w:p>
    <w:p>
      <w:r>
        <w:t>POST</w:t>
      </w:r>
    </w:p>
    <w:p>
      <w:pPr>
        <w:pStyle w:val="Heading3"/>
      </w:pPr>
      <w:r>
        <w:t>URL</w:t>
      </w:r>
    </w:p>
    <w:p>
      <w:r>
        <w:t>https://api.apify.com/v2/actor-runs/{{runId}}/metamorph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Transforms an Actor run into a run of another Actor with a new input. Internally, the system stops the Docker container corresponding to the current Actor run and starts a new container using a different Docker image. The default storages are preserved, and the new input is stored under the INPUT-METAMORPH-1 key in the same default key-value store.</w:t>
      </w:r>
    </w:p>
    <w:p>
      <w:pPr>
        <w:pStyle w:val="Heading3"/>
      </w:pPr>
      <w:r>
        <w:t>Enforcement Rules</w:t>
      </w:r>
    </w:p>
    <w:p>
      <w:pPr>
        <w:pStyle w:val="ListBullet"/>
      </w:pPr>
      <w:r>
        <w:t>The runId path parameter must always be present.</w:t>
      </w:r>
    </w:p>
    <w:p>
      <w:pPr>
        <w:pStyle w:val="ListBullet"/>
      </w:pPr>
      <w:r>
        <w:t>If the user provides a runId, use that value directly.</w:t>
      </w:r>
    </w:p>
    <w:p>
      <w:pPr>
        <w:pStyle w:val="ListBullet"/>
      </w:pPr>
      <w:r>
        <w:t>Do not call the API with a missing or empty runId (e.g., avoid /v2/actor-runs//metamorph or /v2/actor-runs/metamorph).</w:t>
      </w:r>
    </w:p>
    <w:p>
      <w:pPr>
        <w:pStyle w:val="ListBullet"/>
      </w:pPr>
      <w:r>
        <w:t>Always construct the path as /v2/actor-runs/{{runId}}/metamorph, where {{runId}} is a non-empty string.</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/v2/actor-runs/abcdef1234567890/metamorph</w:t>
        <w:br/>
        <w:t>/v2/actor-runs/Zx9Y8w7V6u5T4s3R2/metamorph</w:t>
      </w:r>
    </w:p>
    <w:p>
      <w:pPr>
        <w:pStyle w:val="Heading3"/>
      </w:pPr>
      <w:r>
        <w:t>Invalid Examples</w:t>
      </w:r>
    </w:p>
    <w:p>
      <w:r>
        <w:rPr>
          <w:b/>
          <w:color w:val="666666"/>
          <w:sz w:val="16"/>
        </w:rPr>
        <w:t>[http]</w:t>
      </w:r>
    </w:p>
    <w:p>
      <w:pPr>
        <w:shd w:fill="F2F2F2" w:val="clear"/>
      </w:pPr>
      <w:r>
        <w:rPr>
          <w:rFonts w:ascii="Courier New" w:hAnsi="Courier New"/>
          <w:sz w:val="17"/>
        </w:rPr>
        <w:t>/v2/actor-runs//metamorph</w:t>
        <w:br/>
        <w:t>/v2/actor-runs/metamorph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runId</w:t>
            </w:r>
          </w:p>
        </w:tc>
        <w:tc>
          <w:tcPr>
            <w:tcW w:type="dxa" w:w="2880"/>
          </w:tcPr>
          <w:p>
            <w:r>
              <w:t>string</w:t>
            </w:r>
          </w:p>
        </w:tc>
        <w:tc>
          <w:tcPr>
            <w:tcW w:type="dxa" w:w="2880"/>
          </w:tcPr>
          <w:p>
            <w:r>
              <w:t>Actor run ID. (Send in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targetActorId</w:t>
            </w:r>
          </w:p>
        </w:tc>
        <w:tc>
          <w:tcPr>
            <w:tcW w:type="dxa" w:w="2880"/>
          </w:tcPr>
          <w:p>
            <w:r>
              <w:t>string</w:t>
            </w:r>
          </w:p>
        </w:tc>
        <w:tc>
          <w:tcPr>
            <w:tcW w:type="dxa" w:w="2880"/>
          </w:tcPr>
          <w:p>
            <w:r>
              <w:t>ID of a target Actor that the run should be transformed into. (Send in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build</w:t>
            </w:r>
          </w:p>
        </w:tc>
        <w:tc>
          <w:tcPr>
            <w:tcW w:type="dxa" w:w="2880"/>
          </w:tcPr>
          <w:p>
            <w:r>
              <w:t>string</w:t>
            </w:r>
          </w:p>
        </w:tc>
        <w:tc>
          <w:tcPr>
            <w:tcW w:type="dxa" w:w="2880"/>
          </w:tcPr>
          <w:p>
            <w:r>
              <w:t>Optional build of the target Actor. It can be either a build tag or build number. By default, the run uses the build specified in the default run configuration for the target Actor (typically latest). (Send in URL query string.)</w:t>
            </w:r>
          </w:p>
        </w:tc>
      </w:tr>
    </w:tbl>
    <w:p/>
    <w:p>
      <w:pPr>
        <w:pStyle w:val="Heading3"/>
      </w:pPr>
      <w:r>
        <w:t>Request Body</w:t>
      </w:r>
    </w:p>
    <w:p>
      <w:r>
        <w:t>Not documented. (The description mentions “a new input”, but the provided documentation does not specify a request body schema.)</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"abcdef1234567890",</w:t>
        <w:br/>
        <w:t xml:space="preserve"> "actId": "targetActorIdOrActorIdentifier",</w:t>
        <w:br/>
        <w:t xml:space="preserve"> "userId": "user_abc123",</w:t>
        <w:br/>
        <w:t xml:space="preserve"> "actorTaskId": null,</w:t>
        <w:br/>
        <w:t xml:space="preserve"> "startedAt": "2026-03-14T12:34:56.000Z",</w:t>
        <w:br/>
        <w:t xml:space="preserve"> "finishedAt": null,</w:t>
        <w:br/>
        <w:t xml:space="preserve"> "status": "RUNNING",</w:t>
        <w:br/>
        <w:t xml:space="preserve"> "statusMessage": null,</w:t>
        <w:br/>
        <w:t xml:space="preserve"> "isStatusMessageTerminal": null,</w:t>
        <w:br/>
        <w:t xml:space="preserve"> "meta": {},</w:t>
        <w:br/>
        <w:t xml:space="preserve"> "pricingInfo": {},</w:t>
        <w:br/>
        <w:t xml:space="preserve"> "stats": {},</w:t>
        <w:br/>
        <w:t xml:space="preserve"> "chargedEventCounts": {},</w:t>
        <w:br/>
        <w:t xml:space="preserve"> "options": {},</w:t>
        <w:br/>
        <w:t xml:space="preserve"> "buildId": "build_abc123",</w:t>
        <w:br/>
        <w:t xml:space="preserve"> "exitCode": null,</w:t>
        <w:br/>
        <w:t xml:space="preserve"> "generalAccess": {},</w:t>
        <w:br/>
        <w:t xml:space="preserve"> "defaultKeyValueStoreId": "kvstore_abc123",</w:t>
        <w:br/>
        <w:t xml:space="preserve"> "defaultDatasetId": "dataset_abc123",</w:t>
        <w:br/>
        <w:t xml:space="preserve"> "defaultRequestQueueId": "rq_abc123",</w:t>
        <w:br/>
        <w:t xml:space="preserve"> "storageIds": {</w:t>
        <w:br/>
        <w:t xml:space="preserve"> "datasets": {</w:t>
        <w:br/>
        <w:t xml:space="preserve"> "default": "dataset_abc123"</w:t>
        <w:br/>
        <w:t xml:space="preserve"> },</w:t>
        <w:br/>
        <w:t xml:space="preserve"> "keyValueStores": {</w:t>
        <w:br/>
        <w:t xml:space="preserve"> "default": "kvstore_abc123"</w:t>
        <w:br/>
        <w:t xml:space="preserve"> },</w:t>
        <w:br/>
        <w:t xml:space="preserve"> "requestQueues": {</w:t>
        <w:br/>
        <w:t xml:space="preserve"> "default": "rq_abc123"</w:t>
        <w:br/>
        <w:t xml:space="preserve"> }</w:t>
        <w:br/>
        <w:t xml:space="preserve"> },</w:t>
        <w:br/>
        <w:t xml:space="preserve"> "buildNumber": "1.0.0",</w:t>
        <w:br/>
        <w:t xml:space="preserve"> "containerUrl": "https://container.example.com",</w:t>
        <w:br/>
        <w:t xml:space="preserve"> "isContainerServerReady": null,</w:t>
        <w:br/>
        <w:t xml:space="preserve"> "gitBranchName": null,</w:t>
        <w:br/>
        <w:t xml:space="preserve"> "usage": null,</w:t>
        <w:br/>
        <w:t xml:space="preserve"> "usageTotalUsd": null,</w:t>
        <w:br/>
        <w:t xml:space="preserve"> "usageUsd": null,</w:t>
        <w:br/>
        <w:t xml:space="preserve"> "metamorphs": [</w:t>
        <w:br/>
        <w:t xml:space="preserve"> {</w:t>
        <w:br/>
        <w:t xml:space="preserve"> "createdAt": "2026-03-14T12:35:10.000Z",</w:t>
        <w:br/>
        <w:t xml:space="preserve"> "actorId": "targetActorIdOrActorIdentifier",</w:t>
        <w:br/>
        <w:t xml:space="preserve"> "buildId": "build_abc123",</w:t>
        <w:br/>
        <w:t xml:space="preserve"> "inputKey": "INPUT-METAMORPH-1"</w:t>
        <w:br/>
        <w:t xml:space="preserve"> }</w:t>
        <w:br/>
        <w:t xml:space="preserve"> ]</w:t>
        <w:br/>
        <w:t xml:space="preserve"> }</w:t>
        <w:br/>
        <w:t>}</w:t>
      </w:r>
    </w:p>
    <w:p>
      <w:r>
        <w:rPr>
          <w:b/>
        </w:rPr>
        <w:t>Note: Note: Several fields are typed in the source as &lt;RunMeta&gt;, &lt;RunStats&gt;, &lt;RunOptions&gt;, &lt;GeneralAccess&gt;, etc., but their internal structure was not provided, so they are represented as empty objects in this example.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"invalid-parameter",</w:t>
        <w:br/>
        <w:t xml:space="preserve"> "message": "Bad request - invalid input parameters or request body."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envelope containing the Actor run details.</w:t>
            </w:r>
          </w:p>
        </w:tc>
      </w:tr>
      <w:tr>
        <w:tc>
          <w:tcPr>
            <w:tcW w:type="dxa" w:w="2880"/>
          </w:tcPr>
          <w:p>
            <w:r>
              <w:t>data.id</w:t>
            </w:r>
          </w:p>
        </w:tc>
        <w:tc>
          <w:tcPr>
            <w:tcW w:type="dxa" w:w="2880"/>
          </w:tcPr>
          <w:p>
            <w:r>
              <w:t>string</w:t>
            </w:r>
          </w:p>
        </w:tc>
        <w:tc>
          <w:tcPr>
            <w:tcW w:type="dxa" w:w="2880"/>
          </w:tcPr>
          <w:p>
            <w:r>
              <w:t>Unique identifier of the Actor run.</w:t>
            </w:r>
          </w:p>
        </w:tc>
      </w:tr>
      <w:tr>
        <w:tc>
          <w:tcPr>
            <w:tcW w:type="dxa" w:w="2880"/>
          </w:tcPr>
          <w:p>
            <w:r>
              <w:t>data.actId</w:t>
            </w:r>
          </w:p>
        </w:tc>
        <w:tc>
          <w:tcPr>
            <w:tcW w:type="dxa" w:w="2880"/>
          </w:tcPr>
          <w:p>
            <w:r>
              <w:t>string</w:t>
            </w:r>
          </w:p>
        </w:tc>
        <w:tc>
          <w:tcPr>
            <w:tcW w:type="dxa" w:w="2880"/>
          </w:tcPr>
          <w:p>
            <w:r>
              <w:t>ID of the Actor that was run.</w:t>
            </w:r>
          </w:p>
        </w:tc>
      </w:tr>
      <w:tr>
        <w:tc>
          <w:tcPr>
            <w:tcW w:type="dxa" w:w="2880"/>
          </w:tcPr>
          <w:p>
            <w:r>
              <w:t>data.userId</w:t>
            </w:r>
          </w:p>
        </w:tc>
        <w:tc>
          <w:tcPr>
            <w:tcW w:type="dxa" w:w="2880"/>
          </w:tcPr>
          <w:p>
            <w:r>
              <w:t>string</w:t>
            </w:r>
          </w:p>
        </w:tc>
        <w:tc>
          <w:tcPr>
            <w:tcW w:type="dxa" w:w="2880"/>
          </w:tcPr>
          <w:p>
            <w:r>
              <w:t>ID of the user who started the run.</w:t>
            </w:r>
          </w:p>
        </w:tc>
      </w:tr>
      <w:tr>
        <w:tc>
          <w:tcPr>
            <w:tcW w:type="dxa" w:w="2880"/>
          </w:tcPr>
          <w:p>
            <w:r>
              <w:t>data.actorTaskId</w:t>
            </w:r>
          </w:p>
        </w:tc>
        <w:tc>
          <w:tcPr>
            <w:tcW w:type="dxa" w:w="2880"/>
          </w:tcPr>
          <w:p>
            <w:r>
              <w:t>string | null</w:t>
            </w:r>
          </w:p>
        </w:tc>
        <w:tc>
          <w:tcPr>
            <w:tcW w:type="dxa" w:w="2880"/>
          </w:tcPr>
          <w:p>
            <w:r>
              <w:t>ID of the Actor task, if the run was started from a task.</w:t>
            </w:r>
          </w:p>
        </w:tc>
      </w:tr>
      <w:tr>
        <w:tc>
          <w:tcPr>
            <w:tcW w:type="dxa" w:w="2880"/>
          </w:tcPr>
          <w:p>
            <w:r>
              <w:t>data.startedAt</w:t>
            </w:r>
          </w:p>
        </w:tc>
        <w:tc>
          <w:tcPr>
            <w:tcW w:type="dxa" w:w="2880"/>
          </w:tcPr>
          <w:p>
            <w:r>
              <w:t>string</w:t>
            </w:r>
          </w:p>
        </w:tc>
        <w:tc>
          <w:tcPr>
            <w:tcW w:type="dxa" w:w="2880"/>
          </w:tcPr>
          <w:p>
            <w:r>
              <w:t>Time when the Actor run started.</w:t>
            </w:r>
          </w:p>
        </w:tc>
      </w:tr>
      <w:tr>
        <w:tc>
          <w:tcPr>
            <w:tcW w:type="dxa" w:w="2880"/>
          </w:tcPr>
          <w:p>
            <w:r>
              <w:t>data.finishedAt</w:t>
            </w:r>
          </w:p>
        </w:tc>
        <w:tc>
          <w:tcPr>
            <w:tcW w:type="dxa" w:w="2880"/>
          </w:tcPr>
          <w:p>
            <w:r>
              <w:t>string | null</w:t>
            </w:r>
          </w:p>
        </w:tc>
        <w:tc>
          <w:tcPr>
            <w:tcW w:type="dxa" w:w="2880"/>
          </w:tcPr>
          <w:p>
            <w:r>
              <w:t>Time when the Actor run finished.</w:t>
            </w:r>
          </w:p>
        </w:tc>
      </w:tr>
      <w:tr>
        <w:tc>
          <w:tcPr>
            <w:tcW w:type="dxa" w:w="2880"/>
          </w:tcPr>
          <w:p>
            <w:r>
              <w:t>data.status</w:t>
            </w:r>
          </w:p>
        </w:tc>
        <w:tc>
          <w:tcPr>
            <w:tcW w:type="dxa" w:w="2880"/>
          </w:tcPr>
          <w:p>
            <w:r>
              <w:t>string</w:t>
            </w:r>
          </w:p>
        </w:tc>
        <w:tc>
          <w:tcPr>
            <w:tcW w:type="dxa" w:w="2880"/>
          </w:tcPr>
          <w:p>
            <w:r>
              <w:t>Actor run status. (Documented as &lt;ActorJobStatus&gt;.)</w:t>
            </w:r>
          </w:p>
        </w:tc>
      </w:tr>
      <w:tr>
        <w:tc>
          <w:tcPr>
            <w:tcW w:type="dxa" w:w="2880"/>
          </w:tcPr>
          <w:p>
            <w:r>
              <w:t>data.statusMessage</w:t>
            </w:r>
          </w:p>
        </w:tc>
        <w:tc>
          <w:tcPr>
            <w:tcW w:type="dxa" w:w="2880"/>
          </w:tcPr>
          <w:p>
            <w:r>
              <w:t>string | null</w:t>
            </w:r>
          </w:p>
        </w:tc>
        <w:tc>
          <w:tcPr>
            <w:tcW w:type="dxa" w:w="2880"/>
          </w:tcPr>
          <w:p>
            <w:r>
              <w:t>Detailed message about the run status.</w:t>
            </w:r>
          </w:p>
        </w:tc>
      </w:tr>
      <w:tr>
        <w:tc>
          <w:tcPr>
            <w:tcW w:type="dxa" w:w="2880"/>
          </w:tcPr>
          <w:p>
            <w:r>
              <w:t>data.isStatusMessageTerminal</w:t>
            </w:r>
          </w:p>
        </w:tc>
        <w:tc>
          <w:tcPr>
            <w:tcW w:type="dxa" w:w="2880"/>
          </w:tcPr>
          <w:p>
            <w:r>
              <w:t>boolean | null</w:t>
            </w:r>
          </w:p>
        </w:tc>
        <w:tc>
          <w:tcPr>
            <w:tcW w:type="dxa" w:w="2880"/>
          </w:tcPr>
          <w:p>
            <w:r>
              <w:t>Whether the status message is terminal (final).</w:t>
            </w:r>
          </w:p>
        </w:tc>
      </w:tr>
      <w:tr>
        <w:tc>
          <w:tcPr>
            <w:tcW w:type="dxa" w:w="2880"/>
          </w:tcPr>
          <w:p>
            <w:r>
              <w:t>data.meta</w:t>
            </w:r>
          </w:p>
        </w:tc>
        <w:tc>
          <w:tcPr>
            <w:tcW w:type="dxa" w:w="2880"/>
          </w:tcPr>
          <w:p>
            <w:r>
              <w:t>object</w:t>
            </w:r>
          </w:p>
        </w:tc>
        <w:tc>
          <w:tcPr>
            <w:tcW w:type="dxa" w:w="2880"/>
          </w:tcPr>
          <w:p>
            <w:r>
              <w:t>Run metadata. (Documented as &lt;RunMeta&gt;.)</w:t>
            </w:r>
          </w:p>
        </w:tc>
      </w:tr>
      <w:tr>
        <w:tc>
          <w:tcPr>
            <w:tcW w:type="dxa" w:w="2880"/>
          </w:tcPr>
          <w:p>
            <w:r>
              <w:t>data.pricingInfo</w:t>
            </w:r>
          </w:p>
        </w:tc>
        <w:tc>
          <w:tcPr>
            <w:tcW w:type="dxa" w:w="2880"/>
          </w:tcPr>
          <w:p>
            <w:r>
              <w:t>object</w:t>
            </w:r>
          </w:p>
        </w:tc>
        <w:tc>
          <w:tcPr>
            <w:tcW w:type="dxa" w:w="2880"/>
          </w:tcPr>
          <w:p>
            <w:r>
              <w:t>Pricing info for the run. (Documented as &lt;ActorRunPricingInfo&gt;.)</w:t>
            </w:r>
          </w:p>
        </w:tc>
      </w:tr>
      <w:tr>
        <w:tc>
          <w:tcPr>
            <w:tcW w:type="dxa" w:w="2880"/>
          </w:tcPr>
          <w:p>
            <w:r>
              <w:t>data.stats</w:t>
            </w:r>
          </w:p>
        </w:tc>
        <w:tc>
          <w:tcPr>
            <w:tcW w:type="dxa" w:w="2880"/>
          </w:tcPr>
          <w:p>
            <w:r>
              <w:t>object</w:t>
            </w:r>
          </w:p>
        </w:tc>
        <w:tc>
          <w:tcPr>
            <w:tcW w:type="dxa" w:w="2880"/>
          </w:tcPr>
          <w:p>
            <w:r>
              <w:t>Run statistics. (Documented as &lt;RunStats&gt;.)</w:t>
            </w:r>
          </w:p>
        </w:tc>
      </w:tr>
      <w:tr>
        <w:tc>
          <w:tcPr>
            <w:tcW w:type="dxa" w:w="2880"/>
          </w:tcPr>
          <w:p>
            <w:r>
              <w:t>data.chargedEventCounts</w:t>
            </w:r>
          </w:p>
        </w:tc>
        <w:tc>
          <w:tcPr>
            <w:tcW w:type="dxa" w:w="2880"/>
          </w:tcPr>
          <w:p>
            <w:r>
              <w:t>object</w:t>
            </w:r>
          </w:p>
        </w:tc>
        <w:tc>
          <w:tcPr>
            <w:tcW w:type="dxa" w:w="2880"/>
          </w:tcPr>
          <w:p>
            <w:r>
              <w:t>Map of charged event counts: { [key: string]: integer }.</w:t>
            </w:r>
          </w:p>
        </w:tc>
      </w:tr>
      <w:tr>
        <w:tc>
          <w:tcPr>
            <w:tcW w:type="dxa" w:w="2880"/>
          </w:tcPr>
          <w:p>
            <w:r>
              <w:t>data.options</w:t>
            </w:r>
          </w:p>
        </w:tc>
        <w:tc>
          <w:tcPr>
            <w:tcW w:type="dxa" w:w="2880"/>
          </w:tcPr>
          <w:p>
            <w:r>
              <w:t>object</w:t>
            </w:r>
          </w:p>
        </w:tc>
        <w:tc>
          <w:tcPr>
            <w:tcW w:type="dxa" w:w="2880"/>
          </w:tcPr>
          <w:p>
            <w:r>
              <w:t>Run options. (Documented as &lt;RunOptions&gt;.)</w:t>
            </w:r>
          </w:p>
        </w:tc>
      </w:tr>
      <w:tr>
        <w:tc>
          <w:tcPr>
            <w:tcW w:type="dxa" w:w="2880"/>
          </w:tcPr>
          <w:p>
            <w:r>
              <w:t>data.buildId</w:t>
            </w:r>
          </w:p>
        </w:tc>
        <w:tc>
          <w:tcPr>
            <w:tcW w:type="dxa" w:w="2880"/>
          </w:tcPr>
          <w:p>
            <w:r>
              <w:t>string</w:t>
            </w:r>
          </w:p>
        </w:tc>
        <w:tc>
          <w:tcPr>
            <w:tcW w:type="dxa" w:w="2880"/>
          </w:tcPr>
          <w:p>
            <w:r>
              <w:t>ID of the Actor build used for this run.</w:t>
            </w:r>
          </w:p>
        </w:tc>
      </w:tr>
      <w:tr>
        <w:tc>
          <w:tcPr>
            <w:tcW w:type="dxa" w:w="2880"/>
          </w:tcPr>
          <w:p>
            <w:r>
              <w:t>data.exitCode</w:t>
            </w:r>
          </w:p>
        </w:tc>
        <w:tc>
          <w:tcPr>
            <w:tcW w:type="dxa" w:w="2880"/>
          </w:tcPr>
          <w:p>
            <w:r>
              <w:t>integer | null</w:t>
            </w:r>
          </w:p>
        </w:tc>
        <w:tc>
          <w:tcPr>
            <w:tcW w:type="dxa" w:w="2880"/>
          </w:tcPr>
          <w:p>
            <w:r>
              <w:t>Exit code of the Actor run process.</w:t>
            </w:r>
          </w:p>
        </w:tc>
      </w:tr>
      <w:tr>
        <w:tc>
          <w:tcPr>
            <w:tcW w:type="dxa" w:w="2880"/>
          </w:tcPr>
          <w:p>
            <w:r>
              <w:t>data.generalAccess</w:t>
            </w:r>
          </w:p>
        </w:tc>
        <w:tc>
          <w:tcPr>
            <w:tcW w:type="dxa" w:w="2880"/>
          </w:tcPr>
          <w:p>
            <w:r>
              <w:t>object</w:t>
            </w:r>
          </w:p>
        </w:tc>
        <w:tc>
          <w:tcPr>
            <w:tcW w:type="dxa" w:w="2880"/>
          </w:tcPr>
          <w:p>
            <w:r>
              <w:t>General access info. (Documented as &lt;GeneralAccess&gt;.)</w:t>
            </w:r>
          </w:p>
        </w:tc>
      </w:tr>
      <w:tr>
        <w:tc>
          <w:tcPr>
            <w:tcW w:type="dxa" w:w="2880"/>
          </w:tcPr>
          <w:p>
            <w:r>
              <w:t>data.defaultKeyValueStoreId</w:t>
            </w:r>
          </w:p>
        </w:tc>
        <w:tc>
          <w:tcPr>
            <w:tcW w:type="dxa" w:w="2880"/>
          </w:tcPr>
          <w:p>
            <w:r>
              <w:t>string</w:t>
            </w:r>
          </w:p>
        </w:tc>
        <w:tc>
          <w:tcPr>
            <w:tcW w:type="dxa" w:w="2880"/>
          </w:tcPr>
          <w:p>
            <w:r>
              <w:t>ID of the default key-value store for this run.</w:t>
            </w:r>
          </w:p>
        </w:tc>
      </w:tr>
      <w:tr>
        <w:tc>
          <w:tcPr>
            <w:tcW w:type="dxa" w:w="2880"/>
          </w:tcPr>
          <w:p>
            <w:r>
              <w:t>data.defaultDatasetId</w:t>
            </w:r>
          </w:p>
        </w:tc>
        <w:tc>
          <w:tcPr>
            <w:tcW w:type="dxa" w:w="2880"/>
          </w:tcPr>
          <w:p>
            <w:r>
              <w:t>string</w:t>
            </w:r>
          </w:p>
        </w:tc>
        <w:tc>
          <w:tcPr>
            <w:tcW w:type="dxa" w:w="2880"/>
          </w:tcPr>
          <w:p>
            <w:r>
              <w:t>ID of the default dataset for this run.</w:t>
            </w:r>
          </w:p>
        </w:tc>
      </w:tr>
      <w:tr>
        <w:tc>
          <w:tcPr>
            <w:tcW w:type="dxa" w:w="2880"/>
          </w:tcPr>
          <w:p>
            <w:r>
              <w:t>data.defaultRequestQueueId</w:t>
            </w:r>
          </w:p>
        </w:tc>
        <w:tc>
          <w:tcPr>
            <w:tcW w:type="dxa" w:w="2880"/>
          </w:tcPr>
          <w:p>
            <w:r>
              <w:t>string</w:t>
            </w:r>
          </w:p>
        </w:tc>
        <w:tc>
          <w:tcPr>
            <w:tcW w:type="dxa" w:w="2880"/>
          </w:tcPr>
          <w:p>
            <w:r>
              <w:t>ID of the default request queue for this run.</w:t>
            </w:r>
          </w:p>
        </w:tc>
      </w:tr>
      <w:tr>
        <w:tc>
          <w:tcPr>
            <w:tcW w:type="dxa" w:w="2880"/>
          </w:tcPr>
          <w:p>
            <w:r>
              <w:t>data.storageIds</w:t>
            </w:r>
          </w:p>
        </w:tc>
        <w:tc>
          <w:tcPr>
            <w:tcW w:type="dxa" w:w="2880"/>
          </w:tcPr>
          <w:p>
            <w:r>
              <w:t>object</w:t>
            </w:r>
          </w:p>
        </w:tc>
        <w:tc>
          <w:tcPr>
            <w:tcW w:type="dxa" w:w="2880"/>
          </w:tcPr>
          <w:p>
            <w:r>
              <w:t>IDs of storages used by the run.</w:t>
            </w:r>
          </w:p>
        </w:tc>
      </w:tr>
      <w:tr>
        <w:tc>
          <w:tcPr>
            <w:tcW w:type="dxa" w:w="2880"/>
          </w:tcPr>
          <w:p>
            <w:r>
              <w:t>data.storageIds.datasets.default</w:t>
            </w:r>
          </w:p>
        </w:tc>
        <w:tc>
          <w:tcPr>
            <w:tcW w:type="dxa" w:w="2880"/>
          </w:tcPr>
          <w:p>
            <w:r>
              <w:t>string</w:t>
            </w:r>
          </w:p>
        </w:tc>
        <w:tc>
          <w:tcPr>
            <w:tcW w:type="dxa" w:w="2880"/>
          </w:tcPr>
          <w:p>
            <w:r>
              <w:t>ID of the default dataset for this run.</w:t>
            </w:r>
          </w:p>
        </w:tc>
      </w:tr>
      <w:tr>
        <w:tc>
          <w:tcPr>
            <w:tcW w:type="dxa" w:w="2880"/>
          </w:tcPr>
          <w:p>
            <w:r>
              <w:t>data.storageIds.keyValueStores.default</w:t>
            </w:r>
          </w:p>
        </w:tc>
        <w:tc>
          <w:tcPr>
            <w:tcW w:type="dxa" w:w="2880"/>
          </w:tcPr>
          <w:p>
            <w:r>
              <w:t>string</w:t>
            </w:r>
          </w:p>
        </w:tc>
        <w:tc>
          <w:tcPr>
            <w:tcW w:type="dxa" w:w="2880"/>
          </w:tcPr>
          <w:p>
            <w:r>
              <w:t>ID of the default key-value store for this run.</w:t>
            </w:r>
          </w:p>
        </w:tc>
      </w:tr>
      <w:tr>
        <w:tc>
          <w:tcPr>
            <w:tcW w:type="dxa" w:w="2880"/>
          </w:tcPr>
          <w:p>
            <w:r>
              <w:t>data.storageIds.requestQueues.default</w:t>
            </w:r>
          </w:p>
        </w:tc>
        <w:tc>
          <w:tcPr>
            <w:tcW w:type="dxa" w:w="2880"/>
          </w:tcPr>
          <w:p>
            <w:r>
              <w:t>string</w:t>
            </w:r>
          </w:p>
        </w:tc>
        <w:tc>
          <w:tcPr>
            <w:tcW w:type="dxa" w:w="2880"/>
          </w:tcPr>
          <w:p>
            <w:r>
              <w:t>ID of the default request queue for this run.</w:t>
            </w:r>
          </w:p>
        </w:tc>
      </w:tr>
      <w:tr>
        <w:tc>
          <w:tcPr>
            <w:tcW w:type="dxa" w:w="2880"/>
          </w:tcPr>
          <w:p>
            <w:r>
              <w:t>data.buildNumber</w:t>
            </w:r>
          </w:p>
        </w:tc>
        <w:tc>
          <w:tcPr>
            <w:tcW w:type="dxa" w:w="2880"/>
          </w:tcPr>
          <w:p>
            <w:r>
              <w:t>string</w:t>
            </w:r>
          </w:p>
        </w:tc>
        <w:tc>
          <w:tcPr>
            <w:tcW w:type="dxa" w:w="2880"/>
          </w:tcPr>
          <w:p>
            <w:r>
              <w:t>Build number of the Actor build used for this run.</w:t>
            </w:r>
          </w:p>
        </w:tc>
      </w:tr>
      <w:tr>
        <w:tc>
          <w:tcPr>
            <w:tcW w:type="dxa" w:w="2880"/>
          </w:tcPr>
          <w:p>
            <w:r>
              <w:t>data.containerUrl</w:t>
            </w:r>
          </w:p>
        </w:tc>
        <w:tc>
          <w:tcPr>
            <w:tcW w:type="dxa" w:w="2880"/>
          </w:tcPr>
          <w:p>
            <w:r>
              <w:t>string</w:t>
            </w:r>
          </w:p>
        </w:tc>
        <w:tc>
          <w:tcPr>
            <w:tcW w:type="dxa" w:w="2880"/>
          </w:tcPr>
          <w:p>
            <w:r>
              <w:t>URL of the container running the Actor.</w:t>
            </w:r>
          </w:p>
        </w:tc>
      </w:tr>
      <w:tr>
        <w:tc>
          <w:tcPr>
            <w:tcW w:type="dxa" w:w="2880"/>
          </w:tcPr>
          <w:p>
            <w:r>
              <w:t>data.isContainerServerReady</w:t>
            </w:r>
          </w:p>
        </w:tc>
        <w:tc>
          <w:tcPr>
            <w:tcW w:type="dxa" w:w="2880"/>
          </w:tcPr>
          <w:p>
            <w:r>
              <w:t>boolean | null</w:t>
            </w:r>
          </w:p>
        </w:tc>
        <w:tc>
          <w:tcPr>
            <w:tcW w:type="dxa" w:w="2880"/>
          </w:tcPr>
          <w:p>
            <w:r>
              <w:t>Whether the container's HTTP server is ready to accept requests.</w:t>
            </w:r>
          </w:p>
        </w:tc>
      </w:tr>
      <w:tr>
        <w:tc>
          <w:tcPr>
            <w:tcW w:type="dxa" w:w="2880"/>
          </w:tcPr>
          <w:p>
            <w:r>
              <w:t>data.gitBranchName</w:t>
            </w:r>
          </w:p>
        </w:tc>
        <w:tc>
          <w:tcPr>
            <w:tcW w:type="dxa" w:w="2880"/>
          </w:tcPr>
          <w:p>
            <w:r>
              <w:t>string | null</w:t>
            </w:r>
          </w:p>
        </w:tc>
        <w:tc>
          <w:tcPr>
            <w:tcW w:type="dxa" w:w="2880"/>
          </w:tcPr>
          <w:p>
            <w:r>
              <w:t>Name of the git branch used for the Actor build.</w:t>
            </w:r>
          </w:p>
        </w:tc>
      </w:tr>
      <w:tr>
        <w:tc>
          <w:tcPr>
            <w:tcW w:type="dxa" w:w="2880"/>
          </w:tcPr>
          <w:p>
            <w:r>
              <w:t>data.usage</w:t>
            </w:r>
          </w:p>
        </w:tc>
        <w:tc>
          <w:tcPr>
            <w:tcW w:type="dxa" w:w="2880"/>
          </w:tcPr>
          <w:p>
            <w:r>
              <w:t>object | null</w:t>
            </w:r>
          </w:p>
        </w:tc>
        <w:tc>
          <w:tcPr>
            <w:tcW w:type="dxa" w:w="2880"/>
          </w:tcPr>
          <w:p>
            <w:r>
              <w:t>Usage details. (Documented as ` &lt;RunUsage&gt;</w:t>
            </w:r>
          </w:p>
        </w:tc>
      </w:tr>
      <w:tr>
        <w:tc>
          <w:tcPr>
            <w:tcW w:type="dxa" w:w="2880"/>
          </w:tcPr>
          <w:p>
            <w:r>
              <w:t>data.usageTotalUsd</w:t>
            </w:r>
          </w:p>
        </w:tc>
        <w:tc>
          <w:tcPr>
            <w:tcW w:type="dxa" w:w="2880"/>
          </w:tcPr>
          <w:p>
            <w:r>
              <w:t>number | null</w:t>
            </w:r>
          </w:p>
        </w:tc>
        <w:tc>
          <w:tcPr>
            <w:tcW w:type="dxa" w:w="2880"/>
          </w:tcPr>
          <w:p>
            <w:r>
              <w:t>Total cost in USD for this run (what you actually pay), with availability constraints as documented.</w:t>
            </w:r>
          </w:p>
        </w:tc>
      </w:tr>
      <w:tr>
        <w:tc>
          <w:tcPr>
            <w:tcW w:type="dxa" w:w="2880"/>
          </w:tcPr>
          <w:p>
            <w:r>
              <w:t>data.usageUsd</w:t>
            </w:r>
          </w:p>
        </w:tc>
        <w:tc>
          <w:tcPr>
            <w:tcW w:type="dxa" w:w="2880"/>
          </w:tcPr>
          <w:p>
            <w:r>
              <w:t>object | null</w:t>
            </w:r>
          </w:p>
        </w:tc>
        <w:tc>
          <w:tcPr>
            <w:tcW w:type="dxa" w:w="2880"/>
          </w:tcPr>
          <w:p>
            <w:r>
              <w:t>Usage cost breakdown. (Documented as ` &lt;RunUsageUsd&gt;</w:t>
            </w:r>
          </w:p>
        </w:tc>
      </w:tr>
      <w:tr>
        <w:tc>
          <w:tcPr>
            <w:tcW w:type="dxa" w:w="2880"/>
          </w:tcPr>
          <w:p>
            <w:r>
              <w:t>data.metamorphs</w:t>
            </w:r>
          </w:p>
        </w:tc>
        <w:tc>
          <w:tcPr>
            <w:tcW w:type="dxa" w:w="2880"/>
          </w:tcPr>
          <w:p>
            <w:r>
              <w:t>array | null</w:t>
            </w:r>
          </w:p>
        </w:tc>
        <w:tc>
          <w:tcPr>
            <w:tcW w:type="dxa" w:w="2880"/>
          </w:tcPr>
          <w:p>
            <w:r>
              <w:t>List of metamorph events for the run.</w:t>
            </w:r>
          </w:p>
        </w:tc>
      </w:tr>
      <w:tr>
        <w:tc>
          <w:tcPr>
            <w:tcW w:type="dxa" w:w="2880"/>
          </w:tcPr>
          <w:p>
            <w:r>
              <w:t>data.metamorphs[].createdAt</w:t>
            </w:r>
          </w:p>
        </w:tc>
        <w:tc>
          <w:tcPr>
            <w:tcW w:type="dxa" w:w="2880"/>
          </w:tcPr>
          <w:p>
            <w:r>
              <w:t>string</w:t>
            </w:r>
          </w:p>
        </w:tc>
        <w:tc>
          <w:tcPr>
            <w:tcW w:type="dxa" w:w="2880"/>
          </w:tcPr>
          <w:p>
            <w:r>
              <w:t>Time when the metamorph occurred.</w:t>
            </w:r>
          </w:p>
        </w:tc>
      </w:tr>
      <w:tr>
        <w:tc>
          <w:tcPr>
            <w:tcW w:type="dxa" w:w="2880"/>
          </w:tcPr>
          <w:p>
            <w:r>
              <w:t>data.metamorphs[].actorId</w:t>
            </w:r>
          </w:p>
        </w:tc>
        <w:tc>
          <w:tcPr>
            <w:tcW w:type="dxa" w:w="2880"/>
          </w:tcPr>
          <w:p>
            <w:r>
              <w:t>string</w:t>
            </w:r>
          </w:p>
        </w:tc>
        <w:tc>
          <w:tcPr>
            <w:tcW w:type="dxa" w:w="2880"/>
          </w:tcPr>
          <w:p>
            <w:r>
              <w:t>ID of the Actor that the run was metamorphed to.</w:t>
            </w:r>
          </w:p>
        </w:tc>
      </w:tr>
      <w:tr>
        <w:tc>
          <w:tcPr>
            <w:tcW w:type="dxa" w:w="2880"/>
          </w:tcPr>
          <w:p>
            <w:r>
              <w:t>data.metamorphs[].buildId</w:t>
            </w:r>
          </w:p>
        </w:tc>
        <w:tc>
          <w:tcPr>
            <w:tcW w:type="dxa" w:w="2880"/>
          </w:tcPr>
          <w:p>
            <w:r>
              <w:t>string</w:t>
            </w:r>
          </w:p>
        </w:tc>
        <w:tc>
          <w:tcPr>
            <w:tcW w:type="dxa" w:w="2880"/>
          </w:tcPr>
          <w:p>
            <w:r>
              <w:t>ID of the build used for the metamorphed Actor.</w:t>
            </w:r>
          </w:p>
        </w:tc>
      </w:tr>
      <w:tr>
        <w:tc>
          <w:tcPr>
            <w:tcW w:type="dxa" w:w="2880"/>
          </w:tcPr>
          <w:p>
            <w:r>
              <w:t>data.metamorphs[].inputKey</w:t>
            </w:r>
          </w:p>
        </w:tc>
        <w:tc>
          <w:tcPr>
            <w:tcW w:type="dxa" w:w="2880"/>
          </w:tcPr>
          <w:p>
            <w:r>
              <w:t>string | null</w:t>
            </w:r>
          </w:p>
        </w:tc>
        <w:tc>
          <w:tcPr>
            <w:tcW w:type="dxa" w:w="2880"/>
          </w:tcPr>
          <w:p>
            <w:r>
              <w:t>Key of the input record in the key-value store.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'https://api.apify.com/v2/actor-runs/abcdef1234567890/metamorph?targetActorId=apify~another-actor&amp;build=latest' \</w:t>
        <w:br/>
        <w:t xml:space="preserve"> -H 'Accept: application/json' \</w:t>
        <w:br/>
        <w:t xml:space="preserve"> -H 'Content-Type: application/json'</w:t>
      </w:r>
    </w:p>
    <w:p>
      <w:pPr>
        <w:pStyle w:val="Heading3"/>
      </w:pPr>
      <w:r>
        <w:t>Example Usage</w:t>
      </w:r>
    </w:p>
    <w:p>
      <w:pPr>
        <w:pStyle w:val="Heading3"/>
      </w:pPr>
      <w:r>
        <w:t>Example 1: Metamorph to Another Actor (default build)</w:t>
      </w:r>
    </w:p>
    <w:p>
      <w:r>
        <w:rPr>
          <w:b/>
          <w:color w:val="666666"/>
          <w:sz w:val="16"/>
        </w:rPr>
        <w:t>[bash]</w:t>
      </w:r>
    </w:p>
    <w:p>
      <w:pPr>
        <w:shd w:fill="F2F2F2" w:val="clear"/>
      </w:pPr>
      <w:r>
        <w:rPr>
          <w:rFonts w:ascii="Courier New" w:hAnsi="Courier New"/>
          <w:sz w:val="17"/>
        </w:rPr>
        <w:t>curl -X POST \</w:t>
        <w:br/>
        <w:t xml:space="preserve"> 'https://api.apify.com/v2/actor-runs/abcdef1234567890/metamorph?targetActorId=apify~another-actor' \</w:t>
        <w:br/>
        <w:t xml:space="preserve"> -H 'Accept: application/json' \</w:t>
        <w:br/>
        <w:t xml:space="preserve"> -H 'Content-Type: application/json'</w:t>
      </w:r>
    </w:p>
    <w:p>
      <w:pPr>
        <w:pStyle w:val="Heading3"/>
      </w:pPr>
      <w:r>
        <w:t>Example 2: Metamorph to a Specific Build Tag</w:t>
      </w:r>
    </w:p>
    <w:p>
      <w:r>
        <w:rPr>
          <w:b/>
          <w:color w:val="666666"/>
          <w:sz w:val="16"/>
        </w:rPr>
        <w:t>[bash]</w:t>
      </w:r>
    </w:p>
    <w:p>
      <w:pPr>
        <w:shd w:fill="F2F2F2" w:val="clear"/>
      </w:pPr>
      <w:r>
        <w:rPr>
          <w:rFonts w:ascii="Courier New" w:hAnsi="Courier New"/>
          <w:sz w:val="17"/>
        </w:rPr>
        <w:t>curl -X POST \</w:t>
        <w:br/>
        <w:t xml:space="preserve"> 'https://api.apify.com/v2/actor-runs/abcdef1234567890/metamorph?targetActorId=apify~another-actor&amp;build=beta' \</w:t>
        <w:br/>
        <w:t xml:space="preserve"> -H 'Accept: application/json' \</w:t>
        <w:br/>
        <w:t xml:space="preserve"> -H 'Content-Type: application/json'</w:t>
      </w:r>
    </w:p>
    <w:p>
      <w:pPr>
        <w:pStyle w:val="Heading3"/>
      </w:pPr>
      <w:r>
        <w:t>Example 3: Metamorph to a Specific Build Number</w:t>
      </w:r>
    </w:p>
    <w:p>
      <w:r>
        <w:rPr>
          <w:b/>
          <w:color w:val="666666"/>
          <w:sz w:val="16"/>
        </w:rPr>
        <w:t>[bash]</w:t>
      </w:r>
    </w:p>
    <w:p>
      <w:pPr>
        <w:shd w:fill="F2F2F2" w:val="clear"/>
      </w:pPr>
      <w:r>
        <w:rPr>
          <w:rFonts w:ascii="Courier New" w:hAnsi="Courier New"/>
          <w:sz w:val="17"/>
        </w:rPr>
        <w:t>curl -X POST \</w:t>
        <w:br/>
        <w:t xml:space="preserve"> 'https://api.apify.com/v2/actor-runs/abcdef1234567890/metamorph?targetActorId=apify~another-actor&amp;build=123' \</w:t>
        <w:br/>
        <w:t xml:space="preserve"> -H 'Accept: application/json' \</w:t>
        <w:br/>
        <w:t xml:space="preserve"> -H 'Content-Type: application/json'</w:t>
      </w:r>
    </w:p>
    <w:p>
      <w:pPr>
        <w:pStyle w:val="Heading3"/>
      </w:pPr>
      <w:r>
        <w:t>Behavior</w:t>
      </w:r>
    </w:p>
    <w:p>
      <w:pPr>
        <w:pStyle w:val="ListBullet"/>
      </w:pPr>
      <w:r>
        <w:t>Stops the Docker container corresponding to the current Actor run.</w:t>
      </w:r>
    </w:p>
    <w:p>
      <w:pPr>
        <w:pStyle w:val="ListBullet"/>
      </w:pPr>
      <w:r>
        <w:t>Starts a new container using a different Docker image (the target Actor).</w:t>
      </w:r>
    </w:p>
    <w:p>
      <w:pPr>
        <w:pStyle w:val="ListBullet"/>
      </w:pPr>
      <w:r>
        <w:t>Preserves all default storages for the run.</w:t>
      </w:r>
    </w:p>
    <w:p>
      <w:pPr>
        <w:pStyle w:val="ListBullet"/>
      </w:pPr>
      <w:r>
        <w:t>Stores the new input under the INPUT-METAMORPH-1 key in the same default key-value store.</w:t>
      </w:r>
    </w:p>
    <w:p>
      <w:pPr>
        <w:pStyle w:val="ListBullet"/>
      </w:pPr>
      <w:r>
        <w:t>Returns the updated run object.</w:t>
      </w:r>
    </w:p>
    <w:p>
      <w:pPr>
        <w:pStyle w:val="Heading3"/>
      </w:pPr>
      <w:r>
        <w:t>Notes</w:t>
      </w:r>
    </w:p>
    <w:p>
      <w:pPr>
        <w:pStyle w:val="ListBullet"/>
      </w:pPr>
      <w:r>
        <w:t>The metamorph operation is intended to be transparent to users of your Actors; they will see that the original Actor “got the work done”.</w:t>
      </w:r>
    </w:p>
    <w:p>
      <w:pPr>
        <w:pStyle w:val="ListBullet"/>
      </w:pPr>
      <w:r>
        <w:t>The documentation references additional details in the Actor docs: https://docs.apify.com/platform/actors/development/programming-interface/metamorph</w:t>
      </w:r>
    </w:p>
    <w:p>
      <w:pPr>
        <w:pStyle w:val="Heading3"/>
      </w:pPr>
      <w:r>
        <w:t>Error Handling</w:t>
      </w:r>
    </w:p>
    <w:p>
      <w:pPr>
        <w:pStyle w:val="ListBullet"/>
      </w:pPr>
      <w:r>
        <w:t>400 Bad Request: Invalid input parameters or request body.</w:t>
      </w:r>
    </w:p>
    <w:p>
      <w:pPr>
        <w:pStyle w:val="Heading3"/>
      </w:pPr>
      <w:r>
        <w:t>Related actorRuns actions</w:t>
      </w:r>
    </w:p>
    <w:p>
      <w:pPr>
        <w:pStyle w:val="ListBullet"/>
      </w:pPr>
      <w:r>
        <w:t>[DELETE] Delete an Actor Run — /v2/actor-runs/{{runId}}</w:t>
      </w:r>
    </w:p>
    <w:p>
      <w:pPr>
        <w:pStyle w:val="ListBullet"/>
      </w:pPr>
      <w:r>
        <w:t>[GET] Get an Actor Run — /v2/actor-runs/{{runId}}</w:t>
      </w:r>
    </w:p>
    <w:p>
      <w:pPr>
        <w:pStyle w:val="ListBullet"/>
      </w:pPr>
      <w:r>
        <w:t>[GET] List a User's Actor Runs — /actor-runs</w:t>
      </w:r>
    </w:p>
    <w:p>
      <w:pPr>
        <w:pStyle w:val="ListBullet"/>
      </w:pPr>
      <w:r>
        <w:t>[POST] Resurrect an Actor Run — /v2/actor-runs/{{runId}}/resurrect</w:t>
      </w:r>
    </w:p>
    <w:p>
      <w:pPr>
        <w:pStyle w:val="ListBullet"/>
      </w:pPr>
      <w:r>
        <w:t>[PUT] Update an Actor Run — /v2/actor-runs/{{runId}}</w:t>
      </w:r>
    </w:p>
    <w:p>
      <w:pPr>
        <w:pStyle w:val="ListBullet"/>
      </w:pPr>
      <w:r>
        <w:t>[POST] Reboot an Actor Run — /v2/actor-runs/{{runId}}/reboot</w:t>
      </w:r>
    </w:p>
    <w:p>
      <w:r>
        <w:br w:type="page"/>
      </w:r>
    </w:p>
    <w:p>
      <w:pPr>
        <w:pStyle w:val="Heading2"/>
      </w:pPr>
      <w:r>
        <w:t>6. [POST] Resurrect an Actor Run</w:t>
      </w:r>
    </w:p>
    <w:p>
      <w:r>
        <w:rPr>
          <w:b/>
        </w:rPr>
        <w:t xml:space="preserve">Endpoint: </w:t>
      </w:r>
      <w:r>
        <w:rPr>
          <w:rFonts w:ascii="Courier New" w:hAnsi="Courier New"/>
          <w:sz w:val="18"/>
        </w:rPr>
        <w:t>/v2/actor-runs/{{runId}}/resurrect</w:t>
      </w:r>
    </w:p>
    <w:p>
      <w:pPr>
        <w:pStyle w:val="Heading3"/>
      </w:pPr>
      <w:r>
        <w:t>Prerequisites</w:t>
      </w:r>
    </w:p>
    <w:p>
      <w:pPr>
        <w:pStyle w:val="ListBullet"/>
      </w:pPr>
      <w:r>
        <w:t>The Actor run must be finished (status FINISHED, FAILED, ABORTED, TIMED-OUT) to be resurrected.</w:t>
      </w:r>
    </w:p>
    <w:p>
      <w:pPr>
        <w:pStyle w:val="Heading3"/>
      </w:pPr>
      <w:r>
        <w:t>Method</w:t>
      </w:r>
    </w:p>
    <w:p>
      <w:r>
        <w:t>POST</w:t>
      </w:r>
    </w:p>
    <w:p>
      <w:pPr>
        <w:pStyle w:val="Heading3"/>
      </w:pPr>
      <w:r>
        <w:t>URL</w:t>
      </w:r>
    </w:p>
    <w:p>
      <w:r>
        <w:t>https://api.apify.com/v2/actor-runs/{{runId}}/resurrect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Resurrects a finished Actor run, restarts its container, and returns details about the resurrected run. The run status is updated to RUNNING and it continues with the same storages (similar behavior to migration to a new server).</w:t>
      </w:r>
    </w:p>
    <w:p>
      <w:pPr>
        <w:pStyle w:val="Heading3"/>
      </w:pPr>
      <w:r>
        <w:t>Enforcement Rules</w:t>
      </w:r>
    </w:p>
    <w:p>
      <w:pPr>
        <w:pStyle w:val="ListBullet"/>
      </w:pPr>
      <w:r>
        <w:t>The runId path parameter must always be present.</w:t>
      </w:r>
    </w:p>
    <w:p>
      <w:pPr>
        <w:pStyle w:val="ListBullet"/>
      </w:pPr>
      <w:r>
        <w:t>Always construct the path as /v2/actor-runs/{{runId}}/resurrect, where {{runId}} is a non-empty string.</w:t>
      </w:r>
    </w:p>
    <w:p>
      <w:pPr>
        <w:pStyle w:val="ListBullet"/>
      </w:pPr>
      <w:r>
        <w:t>Do not call the API with a missing or empty runId (e.g., avoid /v2/actor-runs//resurrect).</w:t>
      </w:r>
    </w:p>
    <w:p>
      <w:pPr>
        <w:pStyle w:val="ListBullet"/>
      </w:pPr>
      <w:r>
        <w:t>Do not infer or guess the runId; it must come from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/v2/actor-runs/abc123/resurrect</w:t>
        <w:br/>
        <w:t>/v2/actor-runs/Z2uQf9b9G3oHkPp4A/resurrect</w:t>
      </w:r>
    </w:p>
    <w:p>
      <w:pPr>
        <w:pStyle w:val="Heading3"/>
      </w:pPr>
      <w:r>
        <w:t>Invalid Examples</w:t>
      </w:r>
    </w:p>
    <w:p>
      <w:r>
        <w:rPr>
          <w:b/>
          <w:color w:val="666666"/>
          <w:sz w:val="16"/>
        </w:rPr>
        <w:t>[http]</w:t>
      </w:r>
    </w:p>
    <w:p>
      <w:pPr>
        <w:shd w:fill="F2F2F2" w:val="clear"/>
      </w:pPr>
      <w:r>
        <w:rPr>
          <w:rFonts w:ascii="Courier New" w:hAnsi="Courier New"/>
          <w:sz w:val="17"/>
        </w:rPr>
        <w:t>/v2/actor-runs//resurrect</w:t>
        <w:br/>
        <w:t>/v2/actor-runs/resurrect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runId</w:t>
            </w:r>
          </w:p>
        </w:tc>
        <w:tc>
          <w:tcPr>
            <w:tcW w:type="dxa" w:w="2880"/>
          </w:tcPr>
          <w:p>
            <w:r>
              <w:t>string</w:t>
            </w:r>
          </w:p>
        </w:tc>
        <w:tc>
          <w:tcPr>
            <w:tcW w:type="dxa" w:w="2880"/>
          </w:tcPr>
          <w:p>
            <w:r>
              <w:t>Actor run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build</w:t>
            </w:r>
          </w:p>
        </w:tc>
        <w:tc>
          <w:tcPr>
            <w:tcW w:type="dxa" w:w="2880"/>
          </w:tcPr>
          <w:p>
            <w:r>
              <w:t>string</w:t>
            </w:r>
          </w:p>
        </w:tc>
        <w:tc>
          <w:tcPr>
            <w:tcW w:type="dxa" w:w="2880"/>
          </w:tcPr>
          <w:p>
            <w:r>
              <w:t>Specifies the Actor build to run. Can be a build tag or build number. By default, the run is resurrected with the same build it originally used (e.g., if originally started with latest resolving to 0.0.3, resurrecting without build continues with 0.0.3 even if latest now points elsewhere).</w:t>
            </w:r>
          </w:p>
        </w:tc>
      </w:tr>
      <w:tr>
        <w:tc>
          <w:tcPr>
            <w:tcW w:type="dxa" w:w="2880"/>
          </w:tcPr>
          <w:p>
            <w:r>
              <w:t>timeout</w:t>
            </w:r>
          </w:p>
        </w:tc>
        <w:tc>
          <w:tcPr>
            <w:tcW w:type="dxa" w:w="2880"/>
          </w:tcPr>
          <w:p>
            <w:r>
              <w:t>number</w:t>
            </w:r>
          </w:p>
        </w:tc>
        <w:tc>
          <w:tcPr>
            <w:tcW w:type="dxa" w:w="2880"/>
          </w:tcPr>
          <w:p>
            <w:r>
              <w:t>Optional timeout for the run, in seconds. By default, uses the timeout from the run being resurrected.</w:t>
            </w:r>
          </w:p>
        </w:tc>
      </w:tr>
      <w:tr>
        <w:tc>
          <w:tcPr>
            <w:tcW w:type="dxa" w:w="2880"/>
          </w:tcPr>
          <w:p>
            <w:r>
              <w:t>memory</w:t>
            </w:r>
          </w:p>
        </w:tc>
        <w:tc>
          <w:tcPr>
            <w:tcW w:type="dxa" w:w="2880"/>
          </w:tcPr>
          <w:p>
            <w:r>
              <w:t>number</w:t>
            </w:r>
          </w:p>
        </w:tc>
        <w:tc>
          <w:tcPr>
            <w:tcW w:type="dxa" w:w="2880"/>
          </w:tcPr>
          <w:p>
            <w:r>
              <w:t>Memory limit for the run, in megabytes. Must be a power of 2 with a minimum of 128. By default, uses the memory limit from the run being resurrected.</w:t>
            </w:r>
          </w:p>
        </w:tc>
      </w:tr>
      <w:tr>
        <w:tc>
          <w:tcPr>
            <w:tcW w:type="dxa" w:w="2880"/>
          </w:tcPr>
          <w:p>
            <w:r>
              <w:t>maxItems</w:t>
            </w:r>
          </w:p>
        </w:tc>
        <w:tc>
          <w:tcPr>
            <w:tcW w:type="dxa" w:w="2880"/>
          </w:tcPr>
          <w:p>
            <w:r>
              <w:t>number</w:t>
            </w:r>
          </w:p>
        </w:tc>
        <w:tc>
          <w:tcPr>
            <w:tcW w:type="dxa" w:w="2880"/>
          </w:tcPr>
          <w:p>
            <w:r>
              <w:t>Maximum number of dataset items that will be charged for pay-per-result Actors. Does not guarantee the Actor returns only this many items; it only caps charges. Only works for pay-per-result Actors. Exposed in the run as ACTOR_MAX_PAID_DATASET_ITEMS.</w:t>
            </w:r>
          </w:p>
        </w:tc>
      </w:tr>
      <w:tr>
        <w:tc>
          <w:tcPr>
            <w:tcW w:type="dxa" w:w="2880"/>
          </w:tcPr>
          <w:p>
            <w:r>
              <w:t>maxTotalChargeUsd</w:t>
            </w:r>
          </w:p>
        </w:tc>
        <w:tc>
          <w:tcPr>
            <w:tcW w:type="dxa" w:w="2880"/>
          </w:tcPr>
          <w:p>
            <w:r>
              <w:t>number</w:t>
            </w:r>
          </w:p>
        </w:tc>
        <w:tc>
          <w:tcPr>
            <w:tcW w:type="dxa" w:w="2880"/>
          </w:tcPr>
          <w:p>
            <w:r>
              <w:t>Maximum cost of the run (useful for pay-per-event Actors). Exposed in the run as ACTOR_MAX_TOTAL_CHARGE_USD.</w:t>
            </w:r>
          </w:p>
        </w:tc>
      </w:tr>
      <w:tr>
        <w:tc>
          <w:tcPr>
            <w:tcW w:type="dxa" w:w="2880"/>
          </w:tcPr>
          <w:p>
            <w:r>
              <w:t>restartOnError</w:t>
            </w:r>
          </w:p>
        </w:tc>
        <w:tc>
          <w:tcPr>
            <w:tcW w:type="dxa" w:w="2880"/>
          </w:tcPr>
          <w:p>
            <w:r>
              <w:t>boolean</w:t>
            </w:r>
          </w:p>
        </w:tc>
        <w:tc>
          <w:tcPr>
            <w:tcW w:type="dxa" w:w="2880"/>
          </w:tcPr>
          <w:p>
            <w:r>
              <w:t>Whether the resurrected run will be restarted if it fails. By default, uses the same setting as before.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"Z2uQf9b9G3oHkPp4A",</w:t>
        <w:br/>
        <w:t xml:space="preserve"> "actId": "HDSasdasdEoHkPp4A",</w:t>
        <w:br/>
        <w:t xml:space="preserve"> "userId": "u7s8d9f0g1h2i3j4k",</w:t>
        <w:br/>
        <w:t xml:space="preserve"> "actorTaskId": null,</w:t>
        <w:br/>
        <w:t xml:space="preserve"> "startedAt": "2026-03-14T12:00:00.000Z",</w:t>
        <w:br/>
        <w:t xml:space="preserve"> "finishedAt": null,</w:t>
        <w:br/>
        <w:t xml:space="preserve"> "status": "RUNNING",</w:t>
        <w:br/>
        <w:t xml:space="preserve"> "statusMessage": null,</w:t>
        <w:br/>
        <w:t xml:space="preserve"> "isStatusMessageTerminal": null,</w:t>
        <w:br/>
        <w:t xml:space="preserve"> "meta": {</w:t>
        <w:br/>
        <w:t xml:space="preserve"> "origin": "&lt;RunOrigin&gt;",</w:t>
        <w:br/>
        <w:t xml:space="preserve"> "clientIp": "203.0.113.10",</w:t>
        <w:br/>
        <w:t xml:space="preserve"> "userAgent": "curl/8.5.0",</w:t>
        <w:br/>
        <w:t xml:space="preserve"> "scheduleId": null,</w:t>
        <w:br/>
        <w:t xml:space="preserve"> "scheduledAt": null</w:t>
        <w:br/>
        <w:t xml:space="preserve"> },</w:t>
        <w:br/>
        <w:t xml:space="preserve"> "pricingInfo": {</w:t>
        <w:br/>
        <w:t xml:space="preserve"> "pricingModel": "?"</w:t>
        <w:br/>
        <w:t xml:space="preserve"> },</w:t>
        <w:br/>
        <w:t xml:space="preserve"> "stats": {</w:t>
        <w:br/>
        <w:t xml:space="preserve"> "inputBodyLen": 0,</w:t>
        <w:br/>
        <w:t xml:space="preserve"> "migrationCount": 0,</w:t>
        <w:br/>
        <w:t xml:space="preserve"> "rebootCount": 0,</w:t>
        <w:br/>
        <w:t xml:space="preserve"> "restartCount": 0,</w:t>
        <w:br/>
        <w:t xml:space="preserve"> "resurrectCount": 1,</w:t>
        <w:br/>
        <w:t xml:space="preserve"> "memAvgBytes": 0,</w:t>
        <w:br/>
        <w:t xml:space="preserve"> "memMaxBytes": 0,</w:t>
        <w:br/>
        <w:t xml:space="preserve"> "memCurrentBytes": 0,</w:t>
        <w:br/>
        <w:t xml:space="preserve"> "cpuAvgUsage": 0,</w:t>
        <w:br/>
        <w:t xml:space="preserve"> "cpuMaxUsage": 0,</w:t>
        <w:br/>
        <w:t xml:space="preserve"> "cpuCurrentUsage": 0,</w:t>
        <w:br/>
        <w:t xml:space="preserve"> "netRxBytes": 0,</w:t>
        <w:br/>
        <w:t xml:space="preserve"> "netTxBytes": 0,</w:t>
        <w:br/>
        <w:t xml:space="preserve"> "durationMillis": 0,</w:t>
        <w:br/>
        <w:t xml:space="preserve"> "runTimeSecs": 0,</w:t>
        <w:br/>
        <w:t xml:space="preserve"> "metamorph": 0,</w:t>
        <w:br/>
        <w:t xml:space="preserve"> "computeUnits": 0</w:t>
        <w:br/>
        <w:t xml:space="preserve"> },</w:t>
        <w:br/>
        <w:t xml:space="preserve"> "chargedEventCounts": {},</w:t>
        <w:br/>
        <w:t xml:space="preserve"> "options": {</w:t>
        <w:br/>
        <w:t xml:space="preserve"> "build": "0.0.3",</w:t>
        <w:br/>
        <w:t xml:space="preserve"> "timeoutSecs": 3600,</w:t>
        <w:br/>
        <w:t xml:space="preserve"> "memoryMbytes": 1024,</w:t>
        <w:br/>
        <w:t xml:space="preserve"> "diskMbytes": 10240,</w:t>
        <w:br/>
        <w:t xml:space="preserve"> "maxItems": 1000,</w:t>
        <w:br/>
        <w:t xml:space="preserve"> "maxTotalChargeUsd": 10</w:t>
        <w:br/>
        <w:t xml:space="preserve"> },</w:t>
        <w:br/>
        <w:t xml:space="preserve"> "buildId": "bld_1234567890abcdef",</w:t>
        <w:br/>
        <w:t xml:space="preserve"> "exitCode": null,</w:t>
        <w:br/>
        <w:t xml:space="preserve"> "generalAccess": "FOLLOW_USER_SETTING",</w:t>
        <w:br/>
        <w:t xml:space="preserve"> "defaultKeyValueStoreId": "kv_1234567890abcdef",</w:t>
        <w:br/>
        <w:t xml:space="preserve"> "defaultDatasetId": "ds_1234567890abcdef",</w:t>
        <w:br/>
        <w:t xml:space="preserve"> "defaultRequestQueueId": "rq_1234567890abcdef",</w:t>
        <w:br/>
        <w:t xml:space="preserve"> "storageIds": {</w:t>
        <w:br/>
        <w:t xml:space="preserve"> "datasets": {</w:t>
        <w:br/>
        <w:t xml:space="preserve"> "default": "ds_1234567890abcdef"</w:t>
        <w:br/>
        <w:t xml:space="preserve"> },</w:t>
        <w:br/>
        <w:t xml:space="preserve"> "keyValueStores": {</w:t>
        <w:br/>
        <w:t xml:space="preserve"> "default": "kv_1234567890abcdef"</w:t>
        <w:br/>
        <w:t xml:space="preserve"> },</w:t>
        <w:br/>
        <w:t xml:space="preserve"> "requestQueues": {</w:t>
        <w:br/>
        <w:t xml:space="preserve"> "default": "rq_1234567890abcdef"</w:t>
        <w:br/>
        <w:t xml:space="preserve"> }</w:t>
        <w:br/>
        <w:t xml:space="preserve"> },</w:t>
        <w:br/>
        <w:t xml:space="preserve"> "buildNumber": "0.0.3",</w:t>
        <w:br/>
        <w:t xml:space="preserve"> "containerUrl": "https://container.example.com",</w:t>
        <w:br/>
        <w:t xml:space="preserve"> "isContainerServerReady": null,</w:t>
        <w:br/>
        <w:t xml:space="preserve"> "gitBranchName": null,</w:t>
        <w:br/>
        <w:t xml:space="preserve"> "usage": null,</w:t>
        <w:br/>
        <w:t xml:space="preserve"> "usageTotalUsd": null,</w:t>
        <w:br/>
        <w:t xml:space="preserve"> "usageUsd": null,</w:t>
        <w:br/>
        <w:t xml:space="preserve"> "metamorphs":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Run object containing all details about the resurrected run.</w:t>
            </w:r>
          </w:p>
        </w:tc>
      </w:tr>
      <w:tr>
        <w:tc>
          <w:tcPr>
            <w:tcW w:type="dxa" w:w="2880"/>
          </w:tcPr>
          <w:p>
            <w:r>
              <w:t>data.id</w:t>
            </w:r>
          </w:p>
        </w:tc>
        <w:tc>
          <w:tcPr>
            <w:tcW w:type="dxa" w:w="2880"/>
          </w:tcPr>
          <w:p>
            <w:r>
              <w:t>string</w:t>
            </w:r>
          </w:p>
        </w:tc>
        <w:tc>
          <w:tcPr>
            <w:tcW w:type="dxa" w:w="2880"/>
          </w:tcPr>
          <w:p>
            <w:r>
              <w:t>Unique identifier of the Actor run.</w:t>
            </w:r>
          </w:p>
        </w:tc>
      </w:tr>
      <w:tr>
        <w:tc>
          <w:tcPr>
            <w:tcW w:type="dxa" w:w="2880"/>
          </w:tcPr>
          <w:p>
            <w:r>
              <w:t>data.actId</w:t>
            </w:r>
          </w:p>
        </w:tc>
        <w:tc>
          <w:tcPr>
            <w:tcW w:type="dxa" w:w="2880"/>
          </w:tcPr>
          <w:p>
            <w:r>
              <w:t>string</w:t>
            </w:r>
          </w:p>
        </w:tc>
        <w:tc>
          <w:tcPr>
            <w:tcW w:type="dxa" w:w="2880"/>
          </w:tcPr>
          <w:p>
            <w:r>
              <w:t>ID of the Actor that was run.</w:t>
            </w:r>
          </w:p>
        </w:tc>
      </w:tr>
      <w:tr>
        <w:tc>
          <w:tcPr>
            <w:tcW w:type="dxa" w:w="2880"/>
          </w:tcPr>
          <w:p>
            <w:r>
              <w:t>data.userId</w:t>
            </w:r>
          </w:p>
        </w:tc>
        <w:tc>
          <w:tcPr>
            <w:tcW w:type="dxa" w:w="2880"/>
          </w:tcPr>
          <w:p>
            <w:r>
              <w:t>string</w:t>
            </w:r>
          </w:p>
        </w:tc>
        <w:tc>
          <w:tcPr>
            <w:tcW w:type="dxa" w:w="2880"/>
          </w:tcPr>
          <w:p>
            <w:r>
              <w:t>ID of the user who started the run.</w:t>
            </w:r>
          </w:p>
        </w:tc>
      </w:tr>
      <w:tr>
        <w:tc>
          <w:tcPr>
            <w:tcW w:type="dxa" w:w="2880"/>
          </w:tcPr>
          <w:p>
            <w:r>
              <w:t>data.actorTaskId</w:t>
            </w:r>
          </w:p>
        </w:tc>
        <w:tc>
          <w:tcPr>
            <w:tcW w:type="dxa" w:w="2880"/>
          </w:tcPr>
          <w:p>
            <w:r>
              <w:t>string | null</w:t>
            </w:r>
          </w:p>
        </w:tc>
        <w:tc>
          <w:tcPr>
            <w:tcW w:type="dxa" w:w="2880"/>
          </w:tcPr>
          <w:p>
            <w:r>
              <w:t>ID of the Actor task, if the run was started from a task.</w:t>
            </w:r>
          </w:p>
        </w:tc>
      </w:tr>
      <w:tr>
        <w:tc>
          <w:tcPr>
            <w:tcW w:type="dxa" w:w="2880"/>
          </w:tcPr>
          <w:p>
            <w:r>
              <w:t>data.startedAt</w:t>
            </w:r>
          </w:p>
        </w:tc>
        <w:tc>
          <w:tcPr>
            <w:tcW w:type="dxa" w:w="2880"/>
          </w:tcPr>
          <w:p>
            <w:r>
              <w:t>string</w:t>
            </w:r>
          </w:p>
        </w:tc>
        <w:tc>
          <w:tcPr>
            <w:tcW w:type="dxa" w:w="2880"/>
          </w:tcPr>
          <w:p>
            <w:r>
              <w:t>Time when the Actor run started.</w:t>
            </w:r>
          </w:p>
        </w:tc>
      </w:tr>
      <w:tr>
        <w:tc>
          <w:tcPr>
            <w:tcW w:type="dxa" w:w="2880"/>
          </w:tcPr>
          <w:p>
            <w:r>
              <w:t>data.finishedAt</w:t>
            </w:r>
          </w:p>
        </w:tc>
        <w:tc>
          <w:tcPr>
            <w:tcW w:type="dxa" w:w="2880"/>
          </w:tcPr>
          <w:p>
            <w:r>
              <w:t>string | null</w:t>
            </w:r>
          </w:p>
        </w:tc>
        <w:tc>
          <w:tcPr>
            <w:tcW w:type="dxa" w:w="2880"/>
          </w:tcPr>
          <w:p>
            <w:r>
              <w:t>Time when the Actor run finished.</w:t>
            </w:r>
          </w:p>
        </w:tc>
      </w:tr>
      <w:tr>
        <w:tc>
          <w:tcPr>
            <w:tcW w:type="dxa" w:w="2880"/>
          </w:tcPr>
          <w:p>
            <w:r>
              <w:t>data.status</w:t>
            </w:r>
          </w:p>
        </w:tc>
        <w:tc>
          <w:tcPr>
            <w:tcW w:type="dxa" w:w="2880"/>
          </w:tcPr>
          <w:p>
            <w:r>
              <w:t>string (enum)</w:t>
            </w:r>
          </w:p>
        </w:tc>
        <w:tc>
          <w:tcPr>
            <w:tcW w:type="dxa" w:w="2880"/>
          </w:tcPr>
          <w:p>
            <w:r>
              <w:t>One of: READY, RUNNING, SUCCEEDED, FAILED, TIMING-OUT, TIMED-OUT, ABORTING, ABORTED.</w:t>
            </w:r>
          </w:p>
        </w:tc>
      </w:tr>
      <w:tr>
        <w:tc>
          <w:tcPr>
            <w:tcW w:type="dxa" w:w="2880"/>
          </w:tcPr>
          <w:p>
            <w:r>
              <w:t>data.statusMessage</w:t>
            </w:r>
          </w:p>
        </w:tc>
        <w:tc>
          <w:tcPr>
            <w:tcW w:type="dxa" w:w="2880"/>
          </w:tcPr>
          <w:p>
            <w:r>
              <w:t>string | null</w:t>
            </w:r>
          </w:p>
        </w:tc>
        <w:tc>
          <w:tcPr>
            <w:tcW w:type="dxa" w:w="2880"/>
          </w:tcPr>
          <w:p>
            <w:r>
              <w:t>Detailed message about the run status.</w:t>
            </w:r>
          </w:p>
        </w:tc>
      </w:tr>
      <w:tr>
        <w:tc>
          <w:tcPr>
            <w:tcW w:type="dxa" w:w="2880"/>
          </w:tcPr>
          <w:p>
            <w:r>
              <w:t>data.isStatusMessageTerminal</w:t>
            </w:r>
          </w:p>
        </w:tc>
        <w:tc>
          <w:tcPr>
            <w:tcW w:type="dxa" w:w="2880"/>
          </w:tcPr>
          <w:p>
            <w:r>
              <w:t>boolean | null</w:t>
            </w:r>
          </w:p>
        </w:tc>
        <w:tc>
          <w:tcPr>
            <w:tcW w:type="dxa" w:w="2880"/>
          </w:tcPr>
          <w:p>
            <w:r>
              <w:t>Whether the status message is terminal (final).</w:t>
            </w:r>
          </w:p>
        </w:tc>
      </w:tr>
      <w:tr>
        <w:tc>
          <w:tcPr>
            <w:tcW w:type="dxa" w:w="2880"/>
          </w:tcPr>
          <w:p>
            <w:r>
              <w:t>data.meta</w:t>
            </w:r>
          </w:p>
        </w:tc>
        <w:tc>
          <w:tcPr>
            <w:tcW w:type="dxa" w:w="2880"/>
          </w:tcPr>
          <w:p>
            <w:r>
              <w:t>object</w:t>
            </w:r>
          </w:p>
        </w:tc>
        <w:tc>
          <w:tcPr>
            <w:tcW w:type="dxa" w:w="2880"/>
          </w:tcPr>
          <w:p>
            <w:r>
              <w:t>Run metadata.</w:t>
            </w:r>
          </w:p>
        </w:tc>
      </w:tr>
      <w:tr>
        <w:tc>
          <w:tcPr>
            <w:tcW w:type="dxa" w:w="2880"/>
          </w:tcPr>
          <w:p>
            <w:r>
              <w:t>data.meta.origin</w:t>
            </w:r>
          </w:p>
        </w:tc>
        <w:tc>
          <w:tcPr>
            <w:tcW w:type="dxa" w:w="2880"/>
          </w:tcPr>
          <w:p>
            <w:r>
              <w:t>&lt;RunOrigin&gt;</w:t>
            </w:r>
          </w:p>
        </w:tc>
        <w:tc>
          <w:tcPr>
            <w:tcW w:type="dxa" w:w="2880"/>
          </w:tcPr>
          <w:p>
            <w:r>
              <w:t>Origin of the run (as defined by Apify).</w:t>
            </w:r>
          </w:p>
        </w:tc>
      </w:tr>
      <w:tr>
        <w:tc>
          <w:tcPr>
            <w:tcW w:type="dxa" w:w="2880"/>
          </w:tcPr>
          <w:p>
            <w:r>
              <w:t>data.meta.clientIp</w:t>
            </w:r>
          </w:p>
        </w:tc>
        <w:tc>
          <w:tcPr>
            <w:tcW w:type="dxa" w:w="2880"/>
          </w:tcPr>
          <w:p>
            <w:r>
              <w:t>string | null</w:t>
            </w:r>
          </w:p>
        </w:tc>
        <w:tc>
          <w:tcPr>
            <w:tcW w:type="dxa" w:w="2880"/>
          </w:tcPr>
          <w:p>
            <w:r>
              <w:t>IP address of the client that started the run.</w:t>
            </w:r>
          </w:p>
        </w:tc>
      </w:tr>
      <w:tr>
        <w:tc>
          <w:tcPr>
            <w:tcW w:type="dxa" w:w="2880"/>
          </w:tcPr>
          <w:p>
            <w:r>
              <w:t>data.meta.userAgent</w:t>
            </w:r>
          </w:p>
        </w:tc>
        <w:tc>
          <w:tcPr>
            <w:tcW w:type="dxa" w:w="2880"/>
          </w:tcPr>
          <w:p>
            <w:r>
              <w:t>string | null</w:t>
            </w:r>
          </w:p>
        </w:tc>
        <w:tc>
          <w:tcPr>
            <w:tcW w:type="dxa" w:w="2880"/>
          </w:tcPr>
          <w:p>
            <w:r>
              <w:t>User agent of the client that started the run.</w:t>
            </w:r>
          </w:p>
        </w:tc>
      </w:tr>
      <w:tr>
        <w:tc>
          <w:tcPr>
            <w:tcW w:type="dxa" w:w="2880"/>
          </w:tcPr>
          <w:p>
            <w:r>
              <w:t>data.meta.scheduleId</w:t>
            </w:r>
          </w:p>
        </w:tc>
        <w:tc>
          <w:tcPr>
            <w:tcW w:type="dxa" w:w="2880"/>
          </w:tcPr>
          <w:p>
            <w:r>
              <w:t>string | null</w:t>
            </w:r>
          </w:p>
        </w:tc>
        <w:tc>
          <w:tcPr>
            <w:tcW w:type="dxa" w:w="2880"/>
          </w:tcPr>
          <w:p>
            <w:r>
              <w:t>ID of the schedule that triggered the run.</w:t>
            </w:r>
          </w:p>
        </w:tc>
      </w:tr>
      <w:tr>
        <w:tc>
          <w:tcPr>
            <w:tcW w:type="dxa" w:w="2880"/>
          </w:tcPr>
          <w:p>
            <w:r>
              <w:t>data.meta.scheduledAt</w:t>
            </w:r>
          </w:p>
        </w:tc>
        <w:tc>
          <w:tcPr>
            <w:tcW w:type="dxa" w:w="2880"/>
          </w:tcPr>
          <w:p>
            <w:r>
              <w:t>string | null</w:t>
            </w:r>
          </w:p>
        </w:tc>
        <w:tc>
          <w:tcPr>
            <w:tcW w:type="dxa" w:w="2880"/>
          </w:tcPr>
          <w:p>
            <w:r>
              <w:t>Time when the run was scheduled.</w:t>
            </w:r>
          </w:p>
        </w:tc>
      </w:tr>
      <w:tr>
        <w:tc>
          <w:tcPr>
            <w:tcW w:type="dxa" w:w="2880"/>
          </w:tcPr>
          <w:p>
            <w:r>
              <w:t>data.pricingInfo</w:t>
            </w:r>
          </w:p>
        </w:tc>
        <w:tc>
          <w:tcPr>
            <w:tcW w:type="dxa" w:w="2880"/>
          </w:tcPr>
          <w:p>
            <w:r>
              <w:t>object</w:t>
            </w:r>
          </w:p>
        </w:tc>
        <w:tc>
          <w:tcPr>
            <w:tcW w:type="dxa" w:w="2880"/>
          </w:tcPr>
          <w:p>
            <w:r>
              <w:t>Pricing info (one of several pricing models).</w:t>
            </w:r>
          </w:p>
        </w:tc>
      </w:tr>
      <w:tr>
        <w:tc>
          <w:tcPr>
            <w:tcW w:type="dxa" w:w="2880"/>
          </w:tcPr>
          <w:p>
            <w:r>
              <w:t>data.stats</w:t>
            </w:r>
          </w:p>
        </w:tc>
        <w:tc>
          <w:tcPr>
            <w:tcW w:type="dxa" w:w="2880"/>
          </w:tcPr>
          <w:p>
            <w:r>
              <w:t>object</w:t>
            </w:r>
          </w:p>
        </w:tc>
        <w:tc>
          <w:tcPr>
            <w:tcW w:type="dxa" w:w="2880"/>
          </w:tcPr>
          <w:p>
            <w:r>
              <w:t>Run statistics.</w:t>
            </w:r>
          </w:p>
        </w:tc>
      </w:tr>
      <w:tr>
        <w:tc>
          <w:tcPr>
            <w:tcW w:type="dxa" w:w="2880"/>
          </w:tcPr>
          <w:p>
            <w:r>
              <w:t>data.stats.restartCount</w:t>
            </w:r>
          </w:p>
        </w:tc>
        <w:tc>
          <w:tcPr>
            <w:tcW w:type="dxa" w:w="2880"/>
          </w:tcPr>
          <w:p>
            <w:r>
              <w:t>integer</w:t>
            </w:r>
          </w:p>
        </w:tc>
        <w:tc>
          <w:tcPr>
            <w:tcW w:type="dxa" w:w="2880"/>
          </w:tcPr>
          <w:p>
            <w:r>
              <w:t>Number of restarts.</w:t>
            </w:r>
          </w:p>
        </w:tc>
      </w:tr>
      <w:tr>
        <w:tc>
          <w:tcPr>
            <w:tcW w:type="dxa" w:w="2880"/>
          </w:tcPr>
          <w:p>
            <w:r>
              <w:t>data.stats.resurrectCount</w:t>
            </w:r>
          </w:p>
        </w:tc>
        <w:tc>
          <w:tcPr>
            <w:tcW w:type="dxa" w:w="2880"/>
          </w:tcPr>
          <w:p>
            <w:r>
              <w:t>integer</w:t>
            </w:r>
          </w:p>
        </w:tc>
        <w:tc>
          <w:tcPr>
            <w:tcW w:type="dxa" w:w="2880"/>
          </w:tcPr>
          <w:p>
            <w:r>
              <w:t>Number of resurrections.</w:t>
            </w:r>
          </w:p>
        </w:tc>
      </w:tr>
      <w:tr>
        <w:tc>
          <w:tcPr>
            <w:tcW w:type="dxa" w:w="2880"/>
          </w:tcPr>
          <w:p>
            <w:r>
              <w:t>data.stats.computeUnits</w:t>
            </w:r>
          </w:p>
        </w:tc>
        <w:tc>
          <w:tcPr>
            <w:tcW w:type="dxa" w:w="2880"/>
          </w:tcPr>
          <w:p>
            <w:r>
              <w:t>number</w:t>
            </w:r>
          </w:p>
        </w:tc>
        <w:tc>
          <w:tcPr>
            <w:tcW w:type="dxa" w:w="2880"/>
          </w:tcPr>
          <w:p>
            <w:r>
              <w:t>Compute units consumed/attributed to the run.</w:t>
            </w:r>
          </w:p>
        </w:tc>
      </w:tr>
      <w:tr>
        <w:tc>
          <w:tcPr>
            <w:tcW w:type="dxa" w:w="2880"/>
          </w:tcPr>
          <w:p>
            <w:r>
              <w:t>data.chargedEventCounts</w:t>
            </w:r>
          </w:p>
        </w:tc>
        <w:tc>
          <w:tcPr>
            <w:tcW w:type="dxa" w:w="2880"/>
          </w:tcPr>
          <w:p>
            <w:r>
              <w:t>object</w:t>
            </w:r>
          </w:p>
        </w:tc>
        <w:tc>
          <w:tcPr>
            <w:tcW w:type="dxa" w:w="2880"/>
          </w:tcPr>
          <w:p>
            <w:r>
              <w:t>Map of charged event counts ({ [key: string]: integer }).</w:t>
            </w:r>
          </w:p>
        </w:tc>
      </w:tr>
      <w:tr>
        <w:tc>
          <w:tcPr>
            <w:tcW w:type="dxa" w:w="2880"/>
          </w:tcPr>
          <w:p>
            <w:r>
              <w:t>data.options</w:t>
            </w:r>
          </w:p>
        </w:tc>
        <w:tc>
          <w:tcPr>
            <w:tcW w:type="dxa" w:w="2880"/>
          </w:tcPr>
          <w:p>
            <w:r>
              <w:t>object</w:t>
            </w:r>
          </w:p>
        </w:tc>
        <w:tc>
          <w:tcPr>
            <w:tcW w:type="dxa" w:w="2880"/>
          </w:tcPr>
          <w:p>
            <w:r>
              <w:t>Run options.</w:t>
            </w:r>
          </w:p>
        </w:tc>
      </w:tr>
      <w:tr>
        <w:tc>
          <w:tcPr>
            <w:tcW w:type="dxa" w:w="2880"/>
          </w:tcPr>
          <w:p>
            <w:r>
              <w:t>data.options.build</w:t>
            </w:r>
          </w:p>
        </w:tc>
        <w:tc>
          <w:tcPr>
            <w:tcW w:type="dxa" w:w="2880"/>
          </w:tcPr>
          <w:p>
            <w:r>
              <w:t>string</w:t>
            </w:r>
          </w:p>
        </w:tc>
        <w:tc>
          <w:tcPr>
            <w:tcW w:type="dxa" w:w="2880"/>
          </w:tcPr>
          <w:p>
            <w:r>
              <w:t>Build used for this run.</w:t>
            </w:r>
          </w:p>
        </w:tc>
      </w:tr>
      <w:tr>
        <w:tc>
          <w:tcPr>
            <w:tcW w:type="dxa" w:w="2880"/>
          </w:tcPr>
          <w:p>
            <w:r>
              <w:t>data.options.timeoutSecs</w:t>
            </w:r>
          </w:p>
        </w:tc>
        <w:tc>
          <w:tcPr>
            <w:tcW w:type="dxa" w:w="2880"/>
          </w:tcPr>
          <w:p>
            <w:r>
              <w:t>integer</w:t>
            </w:r>
          </w:p>
        </w:tc>
        <w:tc>
          <w:tcPr>
            <w:tcW w:type="dxa" w:w="2880"/>
          </w:tcPr>
          <w:p>
            <w:r>
              <w:t>Timeout in seconds.</w:t>
            </w:r>
          </w:p>
        </w:tc>
      </w:tr>
      <w:tr>
        <w:tc>
          <w:tcPr>
            <w:tcW w:type="dxa" w:w="2880"/>
          </w:tcPr>
          <w:p>
            <w:r>
              <w:t>data.options.memoryMbytes</w:t>
            </w:r>
          </w:p>
        </w:tc>
        <w:tc>
          <w:tcPr>
            <w:tcW w:type="dxa" w:w="2880"/>
          </w:tcPr>
          <w:p>
            <w:r>
              <w:t>integer</w:t>
            </w:r>
          </w:p>
        </w:tc>
        <w:tc>
          <w:tcPr>
            <w:tcW w:type="dxa" w:w="2880"/>
          </w:tcPr>
          <w:p>
            <w:r>
              <w:t>Memory in MB (min 128, max 32768 per docs).</w:t>
            </w:r>
          </w:p>
        </w:tc>
      </w:tr>
      <w:tr>
        <w:tc>
          <w:tcPr>
            <w:tcW w:type="dxa" w:w="2880"/>
          </w:tcPr>
          <w:p>
            <w:r>
              <w:t>data.options.diskMbytes</w:t>
            </w:r>
          </w:p>
        </w:tc>
        <w:tc>
          <w:tcPr>
            <w:tcW w:type="dxa" w:w="2880"/>
          </w:tcPr>
          <w:p>
            <w:r>
              <w:t>integer</w:t>
            </w:r>
          </w:p>
        </w:tc>
        <w:tc>
          <w:tcPr>
            <w:tcW w:type="dxa" w:w="2880"/>
          </w:tcPr>
          <w:p>
            <w:r>
              <w:t>Disk in MB.</w:t>
            </w:r>
          </w:p>
        </w:tc>
      </w:tr>
      <w:tr>
        <w:tc>
          <w:tcPr>
            <w:tcW w:type="dxa" w:w="2880"/>
          </w:tcPr>
          <w:p>
            <w:r>
              <w:t>data.options.maxItems</w:t>
            </w:r>
          </w:p>
        </w:tc>
        <w:tc>
          <w:tcPr>
            <w:tcW w:type="dxa" w:w="2880"/>
          </w:tcPr>
          <w:p>
            <w:r>
              <w:t>integer</w:t>
            </w:r>
          </w:p>
        </w:tc>
        <w:tc>
          <w:tcPr>
            <w:tcW w:type="dxa" w:w="2880"/>
          </w:tcPr>
          <w:p>
            <w:r>
              <w:t>Max items (min 1).</w:t>
            </w:r>
          </w:p>
        </w:tc>
      </w:tr>
      <w:tr>
        <w:tc>
          <w:tcPr>
            <w:tcW w:type="dxa" w:w="2880"/>
          </w:tcPr>
          <w:p>
            <w:r>
              <w:t>data.options.maxTotalChargeUsd</w:t>
            </w:r>
          </w:p>
        </w:tc>
        <w:tc>
          <w:tcPr>
            <w:tcW w:type="dxa" w:w="2880"/>
          </w:tcPr>
          <w:p>
            <w:r>
              <w:t>number</w:t>
            </w:r>
          </w:p>
        </w:tc>
        <w:tc>
          <w:tcPr>
            <w:tcW w:type="dxa" w:w="2880"/>
          </w:tcPr>
          <w:p>
            <w:r>
              <w:t>Max total charge in USD.</w:t>
            </w:r>
          </w:p>
        </w:tc>
      </w:tr>
      <w:tr>
        <w:tc>
          <w:tcPr>
            <w:tcW w:type="dxa" w:w="2880"/>
          </w:tcPr>
          <w:p>
            <w:r>
              <w:t>data.buildId</w:t>
            </w:r>
          </w:p>
        </w:tc>
        <w:tc>
          <w:tcPr>
            <w:tcW w:type="dxa" w:w="2880"/>
          </w:tcPr>
          <w:p>
            <w:r>
              <w:t>string</w:t>
            </w:r>
          </w:p>
        </w:tc>
        <w:tc>
          <w:tcPr>
            <w:tcW w:type="dxa" w:w="2880"/>
          </w:tcPr>
          <w:p>
            <w:r>
              <w:t>ID of the Actor build used for this run.</w:t>
            </w:r>
          </w:p>
        </w:tc>
      </w:tr>
      <w:tr>
        <w:tc>
          <w:tcPr>
            <w:tcW w:type="dxa" w:w="2880"/>
          </w:tcPr>
          <w:p>
            <w:r>
              <w:t>data.exitCode</w:t>
            </w:r>
          </w:p>
        </w:tc>
        <w:tc>
          <w:tcPr>
            <w:tcW w:type="dxa" w:w="2880"/>
          </w:tcPr>
          <w:p>
            <w:r>
              <w:t>integer | null</w:t>
            </w:r>
          </w:p>
        </w:tc>
        <w:tc>
          <w:tcPr>
            <w:tcW w:type="dxa" w:w="2880"/>
          </w:tcPr>
          <w:p>
            <w:r>
              <w:t>Exit code of the Actor run process.</w:t>
            </w:r>
          </w:p>
        </w:tc>
      </w:tr>
      <w:tr>
        <w:tc>
          <w:tcPr>
            <w:tcW w:type="dxa" w:w="2880"/>
          </w:tcPr>
          <w:p>
            <w:r>
              <w:t>data.generalAccess</w:t>
            </w:r>
          </w:p>
        </w:tc>
        <w:tc>
          <w:tcPr>
            <w:tcW w:type="dxa" w:w="2880"/>
          </w:tcPr>
          <w:p>
            <w:r>
              <w:t>string (enum)</w:t>
            </w:r>
          </w:p>
        </w:tc>
        <w:tc>
          <w:tcPr>
            <w:tcW w:type="dxa" w:w="2880"/>
          </w:tcPr>
          <w:p>
            <w:r>
              <w:t>One of: ANYONE_WITH_ID_CAN_READ, ANYONE_WITH_NAME_CAN_READ, FOLLOW_USER_SETTING, RESTRICTED.</w:t>
            </w:r>
          </w:p>
        </w:tc>
      </w:tr>
      <w:tr>
        <w:tc>
          <w:tcPr>
            <w:tcW w:type="dxa" w:w="2880"/>
          </w:tcPr>
          <w:p>
            <w:r>
              <w:t>data.defaultKeyValueStoreId</w:t>
            </w:r>
          </w:p>
        </w:tc>
        <w:tc>
          <w:tcPr>
            <w:tcW w:type="dxa" w:w="2880"/>
          </w:tcPr>
          <w:p>
            <w:r>
              <w:t>string</w:t>
            </w:r>
          </w:p>
        </w:tc>
        <w:tc>
          <w:tcPr>
            <w:tcW w:type="dxa" w:w="2880"/>
          </w:tcPr>
          <w:p>
            <w:r>
              <w:t>ID of the default key-value store for this run.</w:t>
            </w:r>
          </w:p>
        </w:tc>
      </w:tr>
      <w:tr>
        <w:tc>
          <w:tcPr>
            <w:tcW w:type="dxa" w:w="2880"/>
          </w:tcPr>
          <w:p>
            <w:r>
              <w:t>data.defaultDatasetId</w:t>
            </w:r>
          </w:p>
        </w:tc>
        <w:tc>
          <w:tcPr>
            <w:tcW w:type="dxa" w:w="2880"/>
          </w:tcPr>
          <w:p>
            <w:r>
              <w:t>string</w:t>
            </w:r>
          </w:p>
        </w:tc>
        <w:tc>
          <w:tcPr>
            <w:tcW w:type="dxa" w:w="2880"/>
          </w:tcPr>
          <w:p>
            <w:r>
              <w:t>ID of the default dataset for this run.</w:t>
            </w:r>
          </w:p>
        </w:tc>
      </w:tr>
      <w:tr>
        <w:tc>
          <w:tcPr>
            <w:tcW w:type="dxa" w:w="2880"/>
          </w:tcPr>
          <w:p>
            <w:r>
              <w:t>data.defaultRequestQueueId</w:t>
            </w:r>
          </w:p>
        </w:tc>
        <w:tc>
          <w:tcPr>
            <w:tcW w:type="dxa" w:w="2880"/>
          </w:tcPr>
          <w:p>
            <w:r>
              <w:t>string</w:t>
            </w:r>
          </w:p>
        </w:tc>
        <w:tc>
          <w:tcPr>
            <w:tcW w:type="dxa" w:w="2880"/>
          </w:tcPr>
          <w:p>
            <w:r>
              <w:t>ID of the default request queue for this run.</w:t>
            </w:r>
          </w:p>
        </w:tc>
      </w:tr>
      <w:tr>
        <w:tc>
          <w:tcPr>
            <w:tcW w:type="dxa" w:w="2880"/>
          </w:tcPr>
          <w:p>
            <w:r>
              <w:t>data.storageIds</w:t>
            </w:r>
          </w:p>
        </w:tc>
        <w:tc>
          <w:tcPr>
            <w:tcW w:type="dxa" w:w="2880"/>
          </w:tcPr>
          <w:p>
            <w:r>
              <w:t>object</w:t>
            </w:r>
          </w:p>
        </w:tc>
        <w:tc>
          <w:tcPr>
            <w:tcW w:type="dxa" w:w="2880"/>
          </w:tcPr>
          <w:p>
            <w:r>
              <w:t>IDs of storages used by the run.</w:t>
            </w:r>
          </w:p>
        </w:tc>
      </w:tr>
      <w:tr>
        <w:tc>
          <w:tcPr>
            <w:tcW w:type="dxa" w:w="2880"/>
          </w:tcPr>
          <w:p>
            <w:r>
              <w:t>data.storageIds.datasets.default</w:t>
            </w:r>
          </w:p>
        </w:tc>
        <w:tc>
          <w:tcPr>
            <w:tcW w:type="dxa" w:w="2880"/>
          </w:tcPr>
          <w:p>
            <w:r>
              <w:t>string</w:t>
            </w:r>
          </w:p>
        </w:tc>
        <w:tc>
          <w:tcPr>
            <w:tcW w:type="dxa" w:w="2880"/>
          </w:tcPr>
          <w:p>
            <w:r>
              <w:t>ID of the default dataset for this run.</w:t>
            </w:r>
          </w:p>
        </w:tc>
      </w:tr>
      <w:tr>
        <w:tc>
          <w:tcPr>
            <w:tcW w:type="dxa" w:w="2880"/>
          </w:tcPr>
          <w:p>
            <w:r>
              <w:t>data.storageIds.keyValueStores.default</w:t>
            </w:r>
          </w:p>
        </w:tc>
        <w:tc>
          <w:tcPr>
            <w:tcW w:type="dxa" w:w="2880"/>
          </w:tcPr>
          <w:p>
            <w:r>
              <w:t>string</w:t>
            </w:r>
          </w:p>
        </w:tc>
        <w:tc>
          <w:tcPr>
            <w:tcW w:type="dxa" w:w="2880"/>
          </w:tcPr>
          <w:p>
            <w:r>
              <w:t>ID of the default key-value store for this run.</w:t>
            </w:r>
          </w:p>
        </w:tc>
      </w:tr>
      <w:tr>
        <w:tc>
          <w:tcPr>
            <w:tcW w:type="dxa" w:w="2880"/>
          </w:tcPr>
          <w:p>
            <w:r>
              <w:t>data.storageIds.requestQueues.default</w:t>
            </w:r>
          </w:p>
        </w:tc>
        <w:tc>
          <w:tcPr>
            <w:tcW w:type="dxa" w:w="2880"/>
          </w:tcPr>
          <w:p>
            <w:r>
              <w:t>string</w:t>
            </w:r>
          </w:p>
        </w:tc>
        <w:tc>
          <w:tcPr>
            <w:tcW w:type="dxa" w:w="2880"/>
          </w:tcPr>
          <w:p>
            <w:r>
              <w:t>ID of the default request queue for this run.</w:t>
            </w:r>
          </w:p>
        </w:tc>
      </w:tr>
      <w:tr>
        <w:tc>
          <w:tcPr>
            <w:tcW w:type="dxa" w:w="2880"/>
          </w:tcPr>
          <w:p>
            <w:r>
              <w:t>data.buildNumber</w:t>
            </w:r>
          </w:p>
        </w:tc>
        <w:tc>
          <w:tcPr>
            <w:tcW w:type="dxa" w:w="2880"/>
          </w:tcPr>
          <w:p>
            <w:r>
              <w:t>string</w:t>
            </w:r>
          </w:p>
        </w:tc>
        <w:tc>
          <w:tcPr>
            <w:tcW w:type="dxa" w:w="2880"/>
          </w:tcPr>
          <w:p>
            <w:r>
              <w:t>Build number of the Actor build used for this run.</w:t>
            </w:r>
          </w:p>
        </w:tc>
      </w:tr>
      <w:tr>
        <w:tc>
          <w:tcPr>
            <w:tcW w:type="dxa" w:w="2880"/>
          </w:tcPr>
          <w:p>
            <w:r>
              <w:t>data.containerUrl</w:t>
            </w:r>
          </w:p>
        </w:tc>
        <w:tc>
          <w:tcPr>
            <w:tcW w:type="dxa" w:w="2880"/>
          </w:tcPr>
          <w:p>
            <w:r>
              <w:t>string</w:t>
            </w:r>
          </w:p>
        </w:tc>
        <w:tc>
          <w:tcPr>
            <w:tcW w:type="dxa" w:w="2880"/>
          </w:tcPr>
          <w:p>
            <w:r>
              <w:t>URL of the container running the Actor.</w:t>
            </w:r>
          </w:p>
        </w:tc>
      </w:tr>
      <w:tr>
        <w:tc>
          <w:tcPr>
            <w:tcW w:type="dxa" w:w="2880"/>
          </w:tcPr>
          <w:p>
            <w:r>
              <w:t>data.isContainerServerReady</w:t>
            </w:r>
          </w:p>
        </w:tc>
        <w:tc>
          <w:tcPr>
            <w:tcW w:type="dxa" w:w="2880"/>
          </w:tcPr>
          <w:p>
            <w:r>
              <w:t>boolean | null</w:t>
            </w:r>
          </w:p>
        </w:tc>
        <w:tc>
          <w:tcPr>
            <w:tcW w:type="dxa" w:w="2880"/>
          </w:tcPr>
          <w:p>
            <w:r>
              <w:t>Whether the container’s HTTP server is ready to accept requests.</w:t>
            </w:r>
          </w:p>
        </w:tc>
      </w:tr>
      <w:tr>
        <w:tc>
          <w:tcPr>
            <w:tcW w:type="dxa" w:w="2880"/>
          </w:tcPr>
          <w:p>
            <w:r>
              <w:t>data.gitBranchName</w:t>
            </w:r>
          </w:p>
        </w:tc>
        <w:tc>
          <w:tcPr>
            <w:tcW w:type="dxa" w:w="2880"/>
          </w:tcPr>
          <w:p>
            <w:r>
              <w:t>string | null</w:t>
            </w:r>
          </w:p>
        </w:tc>
        <w:tc>
          <w:tcPr>
            <w:tcW w:type="dxa" w:w="2880"/>
          </w:tcPr>
          <w:p>
            <w:r>
              <w:t>Name of the git branch used for the Actor build.</w:t>
            </w:r>
          </w:p>
        </w:tc>
      </w:tr>
      <w:tr>
        <w:tc>
          <w:tcPr>
            <w:tcW w:type="dxa" w:w="2880"/>
          </w:tcPr>
          <w:p>
            <w:r>
              <w:t>data.usage</w:t>
            </w:r>
          </w:p>
        </w:tc>
        <w:tc>
          <w:tcPr>
            <w:tcW w:type="dxa" w:w="2880"/>
          </w:tcPr>
          <w:p>
            <w:r>
              <w:t>&lt;RunUsage&gt; | null</w:t>
            </w:r>
          </w:p>
        </w:tc>
        <w:tc>
          <w:tcPr>
            <w:tcW w:type="dxa" w:w="2880"/>
          </w:tcPr>
          <w:p>
            <w:r>
              <w:t>Run usage details (as defined by Apify).</w:t>
            </w:r>
          </w:p>
        </w:tc>
      </w:tr>
      <w:tr>
        <w:tc>
          <w:tcPr>
            <w:tcW w:type="dxa" w:w="2880"/>
          </w:tcPr>
          <w:p>
            <w:r>
              <w:t>data.usageTotalUsd</w:t>
            </w:r>
          </w:p>
        </w:tc>
        <w:tc>
          <w:tcPr>
            <w:tcW w:type="dxa" w:w="2880"/>
          </w:tcPr>
          <w:p>
            <w:r>
              <w:t>number | null</w:t>
            </w:r>
          </w:p>
        </w:tc>
        <w:tc>
          <w:tcPr>
            <w:tcW w:type="dxa" w:w="2880"/>
          </w:tcPr>
          <w:p>
            <w:r>
              <w:t>Total cost in USD for this run (availability depends on pricing model and ownership).</w:t>
            </w:r>
          </w:p>
        </w:tc>
      </w:tr>
      <w:tr>
        <w:tc>
          <w:tcPr>
            <w:tcW w:type="dxa" w:w="2880"/>
          </w:tcPr>
          <w:p>
            <w:r>
              <w:t>data.usageUsd</w:t>
            </w:r>
          </w:p>
        </w:tc>
        <w:tc>
          <w:tcPr>
            <w:tcW w:type="dxa" w:w="2880"/>
          </w:tcPr>
          <w:p>
            <w:r>
              <w:t>&lt;RunUsageUsd&gt; | null</w:t>
            </w:r>
          </w:p>
        </w:tc>
        <w:tc>
          <w:tcPr>
            <w:tcW w:type="dxa" w:w="2880"/>
          </w:tcPr>
          <w:p>
            <w:r>
              <w:t>Usage costs breakdown (as defined by Apify).</w:t>
            </w:r>
          </w:p>
        </w:tc>
      </w:tr>
      <w:tr>
        <w:tc>
          <w:tcPr>
            <w:tcW w:type="dxa" w:w="2880"/>
          </w:tcPr>
          <w:p>
            <w:r>
              <w:t>data.metamorphs</w:t>
            </w:r>
          </w:p>
        </w:tc>
        <w:tc>
          <w:tcPr>
            <w:tcW w:type="dxa" w:w="2880"/>
          </w:tcPr>
          <w:p>
            <w:r>
              <w:t>array | null</w:t>
            </w:r>
          </w:p>
        </w:tc>
        <w:tc>
          <w:tcPr>
            <w:tcW w:type="dxa" w:w="2880"/>
          </w:tcPr>
          <w:p>
            <w:r>
              <w:t>List of metamorph events, if any.</w:t>
            </w:r>
          </w:p>
        </w:tc>
      </w:tr>
      <w:tr>
        <w:tc>
          <w:tcPr>
            <w:tcW w:type="dxa" w:w="2880"/>
          </w:tcPr>
          <w:p>
            <w:r>
              <w:t>data.metamorphs[].createdAt</w:t>
            </w:r>
          </w:p>
        </w:tc>
        <w:tc>
          <w:tcPr>
            <w:tcW w:type="dxa" w:w="2880"/>
          </w:tcPr>
          <w:p>
            <w:r>
              <w:t>string</w:t>
            </w:r>
          </w:p>
        </w:tc>
        <w:tc>
          <w:tcPr>
            <w:tcW w:type="dxa" w:w="2880"/>
          </w:tcPr>
          <w:p>
            <w:r>
              <w:t>Time when the metamorph occurred.</w:t>
            </w:r>
          </w:p>
        </w:tc>
      </w:tr>
      <w:tr>
        <w:tc>
          <w:tcPr>
            <w:tcW w:type="dxa" w:w="2880"/>
          </w:tcPr>
          <w:p>
            <w:r>
              <w:t>data.metamorphs[].actorId</w:t>
            </w:r>
          </w:p>
        </w:tc>
        <w:tc>
          <w:tcPr>
            <w:tcW w:type="dxa" w:w="2880"/>
          </w:tcPr>
          <w:p>
            <w:r>
              <w:t>string</w:t>
            </w:r>
          </w:p>
        </w:tc>
        <w:tc>
          <w:tcPr>
            <w:tcW w:type="dxa" w:w="2880"/>
          </w:tcPr>
          <w:p>
            <w:r>
              <w:t>ID of the Actor that the run was metamorphed to.</w:t>
            </w:r>
          </w:p>
        </w:tc>
      </w:tr>
      <w:tr>
        <w:tc>
          <w:tcPr>
            <w:tcW w:type="dxa" w:w="2880"/>
          </w:tcPr>
          <w:p>
            <w:r>
              <w:t>data.metamorphs[].buildId</w:t>
            </w:r>
          </w:p>
        </w:tc>
        <w:tc>
          <w:tcPr>
            <w:tcW w:type="dxa" w:w="2880"/>
          </w:tcPr>
          <w:p>
            <w:r>
              <w:t>string</w:t>
            </w:r>
          </w:p>
        </w:tc>
        <w:tc>
          <w:tcPr>
            <w:tcW w:type="dxa" w:w="2880"/>
          </w:tcPr>
          <w:p>
            <w:r>
              <w:t>ID of the build used for the metamorphed Actor.</w:t>
            </w:r>
          </w:p>
        </w:tc>
      </w:tr>
      <w:tr>
        <w:tc>
          <w:tcPr>
            <w:tcW w:type="dxa" w:w="2880"/>
          </w:tcPr>
          <w:p>
            <w:r>
              <w:t>data.metamorphs[].inputKey</w:t>
            </w:r>
          </w:p>
        </w:tc>
        <w:tc>
          <w:tcPr>
            <w:tcW w:type="dxa" w:w="2880"/>
          </w:tcPr>
          <w:p>
            <w:r>
              <w:t>string | null</w:t>
            </w:r>
          </w:p>
        </w:tc>
        <w:tc>
          <w:tcPr>
            <w:tcW w:type="dxa" w:w="2880"/>
          </w:tcPr>
          <w:p>
            <w:r>
              <w:t>Key of the input record in the key-value store.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'https://api.apify.com/v2/actor-runs/Z2uQf9b9G3oHkPp4A/resurrect?timeout=3600&amp;memory=1024' \</w:t>
        <w:br/>
        <w:t xml:space="preserve"> --header 'Accept: application/json'</w:t>
      </w:r>
    </w:p>
    <w:p>
      <w:pPr>
        <w:pStyle w:val="Heading3"/>
      </w:pPr>
      <w:r>
        <w:t>Example Usage</w:t>
      </w:r>
    </w:p>
    <w:p>
      <w:pPr>
        <w:pStyle w:val="Heading3"/>
      </w:pPr>
      <w:r>
        <w:t>Example 1: Resurrect using the original build and settings</w:t>
      </w:r>
    </w:p>
    <w:p>
      <w:r>
        <w:rPr>
          <w:b/>
          <w:color w:val="666666"/>
          <w:sz w:val="16"/>
        </w:rPr>
        <w:t>[bash]</w:t>
      </w:r>
    </w:p>
    <w:p>
      <w:pPr>
        <w:shd w:fill="F2F2F2" w:val="clear"/>
      </w:pPr>
      <w:r>
        <w:rPr>
          <w:rFonts w:ascii="Courier New" w:hAnsi="Courier New"/>
          <w:sz w:val="17"/>
        </w:rPr>
        <w:t>curl -X POST \</w:t>
        <w:br/>
        <w:t xml:space="preserve"> 'https://api.apify.com/v2/actor-runs/Z2uQf9b9G3oHkPp4A/resurrect' \</w:t>
        <w:br/>
        <w:t xml:space="preserve"> -H 'Accept: application/json'</w:t>
      </w:r>
    </w:p>
    <w:p>
      <w:pPr>
        <w:pStyle w:val="Heading3"/>
      </w:pPr>
      <w:r>
        <w:t>Example 2: Resurrect with a specific build and timeout</w:t>
      </w:r>
    </w:p>
    <w:p>
      <w:r>
        <w:rPr>
          <w:b/>
          <w:color w:val="666666"/>
          <w:sz w:val="16"/>
        </w:rPr>
        <w:t>[bash]</w:t>
      </w:r>
    </w:p>
    <w:p>
      <w:pPr>
        <w:shd w:fill="F2F2F2" w:val="clear"/>
      </w:pPr>
      <w:r>
        <w:rPr>
          <w:rFonts w:ascii="Courier New" w:hAnsi="Courier New"/>
          <w:sz w:val="17"/>
        </w:rPr>
        <w:t>curl -X POST \</w:t>
        <w:br/>
        <w:t xml:space="preserve"> 'https://api.apify.com/v2/actor-runs/Z2uQf9b9G3oHkPp4A/resurrect?build=0.0.3&amp;timeout=1800' \</w:t>
        <w:br/>
        <w:t xml:space="preserve"> -H 'Accept: application/json'</w:t>
      </w:r>
    </w:p>
    <w:p>
      <w:pPr>
        <w:pStyle w:val="Heading3"/>
      </w:pPr>
      <w:r>
        <w:t>Example 3: Resurrect with pay-per-* safety limits</w:t>
      </w:r>
    </w:p>
    <w:p>
      <w:r>
        <w:rPr>
          <w:b/>
          <w:color w:val="666666"/>
          <w:sz w:val="16"/>
        </w:rPr>
        <w:t>[bash]</w:t>
      </w:r>
    </w:p>
    <w:p>
      <w:pPr>
        <w:shd w:fill="F2F2F2" w:val="clear"/>
      </w:pPr>
      <w:r>
        <w:rPr>
          <w:rFonts w:ascii="Courier New" w:hAnsi="Courier New"/>
          <w:sz w:val="17"/>
        </w:rPr>
        <w:t>curl -X POST \</w:t>
        <w:br/>
        <w:t xml:space="preserve"> 'https://api.apify.com/v2/actor-runs/Z2uQf9b9G3oHkPp4A/resurrect?maxItems=1000&amp;maxTotalChargeUsd=10' \</w:t>
        <w:br/>
        <w:t xml:space="preserve"> -H 'Accept: application/json'</w:t>
      </w:r>
    </w:p>
    <w:p>
      <w:pPr>
        <w:pStyle w:val="Heading3"/>
      </w:pPr>
      <w:r>
        <w:t>Behavior</w:t>
      </w:r>
    </w:p>
    <w:p>
      <w:pPr>
        <w:pStyle w:val="ListBullet"/>
      </w:pPr>
      <w:r>
        <w:t>Validates the run is in a finished state eligible for resurrection.</w:t>
      </w:r>
    </w:p>
    <w:p>
      <w:pPr>
        <w:pStyle w:val="ListBullet"/>
      </w:pPr>
      <w:r>
        <w:t>Updates the run status to RUNNING.</w:t>
      </w:r>
    </w:p>
    <w:p>
      <w:pPr>
        <w:pStyle w:val="ListBullet"/>
      </w:pPr>
      <w:r>
        <w:t>Restarts the run’s container while keeping the same storages (similar to migration behavior).</w:t>
      </w:r>
    </w:p>
    <w:p>
      <w:pPr>
        <w:pStyle w:val="ListBullet"/>
      </w:pPr>
      <w:r>
        <w:t>Returns the resurrected run object.</w:t>
      </w:r>
    </w:p>
    <w:p>
      <w:pPr>
        <w:pStyle w:val="Heading3"/>
      </w:pPr>
      <w:r>
        <w:t>Notes</w:t>
      </w:r>
    </w:p>
    <w:p>
      <w:pPr>
        <w:pStyle w:val="ListBullet"/>
      </w:pPr>
      <w:r>
        <w:t>Only finished runs can be resurrected: FINISHED, FAILED, ABORTED, TIMED-OUT.</w:t>
      </w:r>
    </w:p>
    <w:p>
      <w:pPr>
        <w:pStyle w:val="ListBullet"/>
      </w:pPr>
      <w:r>
        <w:t>If build is not provided, resurrection uses the exact build resolved at the time the run originally started (not the current latest).</w:t>
      </w:r>
    </w:p>
    <w:p>
      <w:pPr>
        <w:pStyle w:val="ListBullet"/>
      </w:pPr>
      <w:r>
        <w:t>maxItems applies only to pay-per-result Actors and caps charges, not output size.</w:t>
      </w:r>
    </w:p>
    <w:p>
      <w:pPr>
        <w:pStyle w:val="Heading3"/>
      </w:pPr>
      <w:r>
        <w:t>Error Handling</w:t>
      </w:r>
    </w:p>
    <w:p>
      <w:pPr>
        <w:pStyle w:val="ListBullet"/>
      </w:pPr>
      <w:r>
        <w:t>400 Bad Request: Invalid input parameters.</w:t>
      </w:r>
    </w:p>
    <w:p>
      <w:pPr>
        <w:pStyle w:val="ListBullet"/>
      </w:pPr>
      <w:r>
        <w:t>200 OK: Returns the resurrected run details in a data object.</w:t>
      </w:r>
    </w:p>
    <w:p>
      <w:pPr>
        <w:pStyle w:val="Heading3"/>
      </w:pPr>
      <w:r>
        <w:t>Related actorRuns actions</w:t>
      </w:r>
    </w:p>
    <w:p>
      <w:pPr>
        <w:pStyle w:val="ListBullet"/>
      </w:pPr>
      <w:r>
        <w:t>[DELETE] Delete an Actor Run — /v2/actor-runs/{{runId}}</w:t>
      </w:r>
    </w:p>
    <w:p>
      <w:pPr>
        <w:pStyle w:val="ListBullet"/>
      </w:pPr>
      <w:r>
        <w:t>[GET] Get an Actor Run — /v2/actor-runs/{{runId}}</w:t>
      </w:r>
    </w:p>
    <w:p>
      <w:pPr>
        <w:pStyle w:val="ListBullet"/>
      </w:pPr>
      <w:r>
        <w:t>[GET] List a User's Actor Runs — /actor-runs</w:t>
      </w:r>
    </w:p>
    <w:p>
      <w:pPr>
        <w:pStyle w:val="ListBullet"/>
      </w:pPr>
      <w:r>
        <w:t>[POST] Metamorph an Actor Run — /v2/actor-runs/{{runId}}/metamorph</w:t>
      </w:r>
    </w:p>
    <w:p>
      <w:pPr>
        <w:pStyle w:val="ListBullet"/>
      </w:pPr>
      <w:r>
        <w:t>[PUT] Update an Actor Run — /v2/actor-runs/{{runId}}</w:t>
      </w:r>
    </w:p>
    <w:p>
      <w:pPr>
        <w:pStyle w:val="ListBullet"/>
      </w:pPr>
      <w:r>
        <w:t>[POST] Reboot an Actor Run — /v2/actor-runs/{{runId}}/reboot</w:t>
      </w:r>
    </w:p>
    <w:p>
      <w:r>
        <w:br w:type="page"/>
      </w:r>
    </w:p>
    <w:p>
      <w:pPr>
        <w:pStyle w:val="Heading2"/>
      </w:pPr>
      <w:r>
        <w:t>7. [PUT] Update an Actor Run</w:t>
      </w:r>
    </w:p>
    <w:p>
      <w:r>
        <w:rPr>
          <w:b/>
        </w:rPr>
        <w:t xml:space="preserve">Endpoint: </w:t>
      </w:r>
      <w:r>
        <w:rPr>
          <w:rFonts w:ascii="Courier New" w:hAnsi="Courier New"/>
          <w:sz w:val="18"/>
        </w:rPr>
        <w:t>/v2/actor-runs/{{runId}}</w:t>
      </w:r>
    </w:p>
    <w:p>
      <w:pPr>
        <w:pStyle w:val="Heading3"/>
      </w:pPr>
      <w:r>
        <w:t>Prerequisites</w:t>
      </w:r>
    </w:p>
    <w:p>
      <w:pPr>
        <w:pStyle w:val="ListBullet"/>
      </w:pPr>
      <w:r>
        <w:t>You must have access to the Actor run you want to update.</w:t>
      </w:r>
    </w:p>
    <w:p>
      <w:pPr>
        <w:pStyle w:val="Heading3"/>
      </w:pPr>
      <w:r>
        <w:t>Method</w:t>
      </w:r>
    </w:p>
    <w:p>
      <w:r>
        <w:t>PUT</w:t>
      </w:r>
    </w:p>
    <w:p>
      <w:pPr>
        <w:pStyle w:val="Heading3"/>
      </w:pPr>
      <w:r>
        <w:t>URL</w:t>
      </w:r>
    </w:p>
    <w:p>
      <w:r>
        <w:t>https://api.apify.com/v2/actor-runs/{{runId}}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Actor run by setting its statusMessage (optionally marking it as terminal/final) and/or changing the run’s generalAccess level that controls who can view the run and related data.</w:t>
      </w:r>
    </w:p>
    <w:p>
      <w:pPr>
        <w:pStyle w:val="Heading3"/>
      </w:pPr>
      <w:r>
        <w:t>Enforcement Rules</w:t>
      </w:r>
    </w:p>
    <w:p>
      <w:pPr>
        <w:pStyle w:val="ListBullet"/>
      </w:pPr>
      <w:r>
        <w:t>The runId path parameter must always be present.</w:t>
      </w:r>
    </w:p>
    <w:p>
      <w:pPr>
        <w:pStyle w:val="ListBullet"/>
      </w:pPr>
      <w:r>
        <w:t>If the user provides a runId, use that value directly.</w:t>
      </w:r>
    </w:p>
    <w:p>
      <w:pPr>
        <w:pStyle w:val="ListBullet"/>
      </w:pPr>
      <w:r>
        <w:t>Do not call the API with a missing or empty runId (e.g., avoid /v2/actor-runs//).</w:t>
      </w:r>
    </w:p>
    <w:p>
      <w:pPr>
        <w:pStyle w:val="ListBullet"/>
      </w:pPr>
      <w:r>
        <w:t>Always construct the path as /v2/actor-runs/{{runId}}, where {{runId}} is a non-empty string.</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/v2/actor-runs/3KH8gEpp4d8uQSe8T</w:t>
        <w:br/>
        <w:t>/v2/actor-runs/abcdef1234567890</w:t>
      </w:r>
    </w:p>
    <w:p>
      <w:pPr>
        <w:pStyle w:val="Heading3"/>
      </w:pPr>
      <w:r>
        <w:t>Invalid Examples</w:t>
      </w:r>
    </w:p>
    <w:p>
      <w:r>
        <w:rPr>
          <w:b/>
          <w:color w:val="666666"/>
          <w:sz w:val="16"/>
        </w:rPr>
        <w:t>[http]</w:t>
      </w:r>
    </w:p>
    <w:p>
      <w:pPr>
        <w:shd w:fill="F2F2F2" w:val="clear"/>
      </w:pPr>
      <w:r>
        <w:rPr>
          <w:rFonts w:ascii="Courier New" w:hAnsi="Courier New"/>
          <w:sz w:val="17"/>
        </w:rPr>
        <w:t>/v2/actor-runs/</w:t>
        <w:br/>
        <w:t>/v2/actor-runs//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runId</w:t>
            </w:r>
          </w:p>
        </w:tc>
        <w:tc>
          <w:tcPr>
            <w:tcW w:type="dxa" w:w="2880"/>
          </w:tcPr>
          <w:p>
            <w:r>
              <w:t>string</w:t>
            </w:r>
          </w:p>
        </w:tc>
        <w:tc>
          <w:tcPr>
            <w:tcW w:type="dxa" w:w="2880"/>
          </w:tcPr>
          <w:p>
            <w:r>
              <w:t>Actor run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runId</w:t>
            </w:r>
          </w:p>
        </w:tc>
        <w:tc>
          <w:tcPr>
            <w:tcW w:type="dxa" w:w="2880"/>
          </w:tcPr>
          <w:p>
            <w:r>
              <w:t>string</w:t>
            </w:r>
          </w:p>
        </w:tc>
        <w:tc>
          <w:tcPr>
            <w:tcW w:type="dxa" w:w="2880"/>
          </w:tcPr>
          <w:p>
            <w:r>
              <w:t>Actor run ID. (Must be included in the JSON body per the documentation, even though it is also in the path.)</w:t>
            </w:r>
          </w:p>
        </w:tc>
      </w:tr>
      <w:tr>
        <w:tc>
          <w:tcPr>
            <w:tcW w:type="dxa" w:w="2880"/>
          </w:tcPr>
          <w:p>
            <w:r>
              <w:t>statusMessage</w:t>
            </w:r>
          </w:p>
        </w:tc>
        <w:tc>
          <w:tcPr>
            <w:tcW w:type="dxa" w:w="2880"/>
          </w:tcPr>
          <w:p>
            <w:r>
              <w:t>string</w:t>
            </w:r>
          </w:p>
        </w:tc>
        <w:tc>
          <w:tcPr>
            <w:tcW w:type="dxa" w:w="2880"/>
          </w:tcPr>
          <w:p>
            <w:r>
              <w:t>Status message to display in the Apify Console UI.</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isStatusMessageTerminal</w:t>
            </w:r>
          </w:p>
        </w:tc>
        <w:tc>
          <w:tcPr>
            <w:tcW w:type="dxa" w:w="2880"/>
          </w:tcPr>
          <w:p>
            <w:r>
              <w:t>boolean</w:t>
            </w:r>
          </w:p>
        </w:tc>
        <w:tc>
          <w:tcPr>
            <w:tcW w:type="dxa" w:w="2880"/>
          </w:tcPr>
          <w:p>
            <w:r>
              <w:t>Indicates whether the status message is terminal (final).</w:t>
            </w:r>
          </w:p>
        </w:tc>
      </w:tr>
      <w:tr>
        <w:tc>
          <w:tcPr>
            <w:tcW w:type="dxa" w:w="2880"/>
          </w:tcPr>
          <w:p>
            <w:r>
              <w:t>generalAccess</w:t>
            </w:r>
          </w:p>
        </w:tc>
        <w:tc>
          <w:tcPr>
            <w:tcW w:type="dxa" w:w="2880"/>
          </w:tcPr>
          <w:p>
            <w:r>
              <w:t>string</w:t>
            </w:r>
          </w:p>
        </w:tc>
        <w:tc>
          <w:tcPr>
            <w:tcW w:type="dxa" w:w="2880"/>
          </w:tcPr>
          <w:p>
            <w:r>
              <w:t>General resource access level. Allowed values: FOLLOW_USER_SETTING, ANYONE_WITH_ID_CAN_READ, ANYONE_WITH_NAME_CAN_READ, RESTRICTED.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"3KH8gEpp4d8uQSe8T",</w:t>
        <w:br/>
        <w:t xml:space="preserve"> "actId": "zdc3Pyhyz3m8vjDeM",</w:t>
        <w:br/>
        <w:t xml:space="preserve"> "userId": "wRsJZtadYvn4mBZmm",</w:t>
        <w:br/>
        <w:t xml:space="preserve"> "actorTaskId": null,</w:t>
        <w:br/>
        <w:t xml:space="preserve"> "startedAt": "2026-03-14T12:00:00.000Z",</w:t>
        <w:br/>
        <w:t xml:space="preserve"> "finishedAt": null,</w:t>
        <w:br/>
        <w:t xml:space="preserve"> "status": "RUNNING",</w:t>
        <w:br/>
        <w:t xml:space="preserve"> "statusMessage": "Actor has finished",</w:t>
        <w:br/>
        <w:t xml:space="preserve"> "isStatusMessageTerminal": true,</w:t>
        <w:br/>
        <w:t xml:space="preserve"> "meta": {},</w:t>
        <w:br/>
        <w:t xml:space="preserve"> "pricingInfo": {},</w:t>
        <w:br/>
        <w:t xml:space="preserve"> "stats": {},</w:t>
        <w:br/>
        <w:t xml:space="preserve"> "chargedEventCounts": {},</w:t>
        <w:br/>
        <w:t xml:space="preserve"> "options": {},</w:t>
        <w:br/>
        <w:t xml:space="preserve"> "buildId": "7sT2o9YkQp1LmN0xA",</w:t>
        <w:br/>
        <w:t xml:space="preserve"> "exitCode": null,</w:t>
        <w:br/>
        <w:t xml:space="preserve"> "generalAccess": "FOLLOW_USER_SETTING",</w:t>
        <w:br/>
        <w:t xml:space="preserve"> "defaultKeyValueStoreId": "eJ8K9pQ2mX1aBcD3F",</w:t>
        <w:br/>
        <w:t xml:space="preserve"> "defaultDatasetId": "K3mP9xQ1vN8bT2rL0",</w:t>
        <w:br/>
        <w:t xml:space="preserve"> "defaultRequestQueueId": "Qw1Er2Ty3Ui4Op5As",</w:t>
        <w:br/>
        <w:t xml:space="preserve"> "storageIds": {</w:t>
        <w:br/>
        <w:t xml:space="preserve"> "datasets": {</w:t>
        <w:br/>
        <w:t xml:space="preserve"> "default": "K3mP9xQ1vN8bT2rL0"</w:t>
        <w:br/>
        <w:t xml:space="preserve"> },</w:t>
        <w:br/>
        <w:t xml:space="preserve"> "keyValueStores": {</w:t>
        <w:br/>
        <w:t xml:space="preserve"> "default": "eJ8K9pQ2mX1aBcD3F"</w:t>
        <w:br/>
        <w:t xml:space="preserve"> },</w:t>
        <w:br/>
        <w:t xml:space="preserve"> "requestQueues": {</w:t>
        <w:br/>
        <w:t xml:space="preserve"> "default": "Qw1Er2Ty3Ui4Op5As"</w:t>
        <w:br/>
        <w:t xml:space="preserve"> }</w:t>
        <w:br/>
        <w:t xml:space="preserve"> },</w:t>
        <w:br/>
        <w:t xml:space="preserve"> "buildNumber": "1.0.0",</w:t>
        <w:br/>
        <w:t xml:space="preserve"> "containerUrl": "https://container.example.apify.net",</w:t>
        <w:br/>
        <w:t xml:space="preserve"> "isContainerServerReady": null,</w:t>
        <w:br/>
        <w:t xml:space="preserve"> "gitBranchName": null,</w:t>
        <w:br/>
        <w:t xml:space="preserve"> "usage": null,</w:t>
        <w:br/>
        <w:t xml:space="preserve"> "usageTotalUsd": null,</w:t>
        <w:br/>
        <w:t xml:space="preserve"> "usageUsd": null,</w:t>
        <w:br/>
        <w:t xml:space="preserve"> "metamorphs":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"invalid-request",</w:t>
        <w:br/>
        <w:t xml:space="preserve"> "message": "Bad request - invalid input parameters or request body."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wrapper.</w:t>
            </w:r>
          </w:p>
        </w:tc>
      </w:tr>
      <w:tr>
        <w:tc>
          <w:tcPr>
            <w:tcW w:type="dxa" w:w="2880"/>
          </w:tcPr>
          <w:p>
            <w:r>
              <w:t>data.id</w:t>
            </w:r>
          </w:p>
        </w:tc>
        <w:tc>
          <w:tcPr>
            <w:tcW w:type="dxa" w:w="2880"/>
          </w:tcPr>
          <w:p>
            <w:r>
              <w:t>string</w:t>
            </w:r>
          </w:p>
        </w:tc>
        <w:tc>
          <w:tcPr>
            <w:tcW w:type="dxa" w:w="2880"/>
          </w:tcPr>
          <w:p>
            <w:r>
              <w:t>Unique identifier of the Actor run.</w:t>
            </w:r>
          </w:p>
        </w:tc>
      </w:tr>
      <w:tr>
        <w:tc>
          <w:tcPr>
            <w:tcW w:type="dxa" w:w="2880"/>
          </w:tcPr>
          <w:p>
            <w:r>
              <w:t>data.actId</w:t>
            </w:r>
          </w:p>
        </w:tc>
        <w:tc>
          <w:tcPr>
            <w:tcW w:type="dxa" w:w="2880"/>
          </w:tcPr>
          <w:p>
            <w:r>
              <w:t>string</w:t>
            </w:r>
          </w:p>
        </w:tc>
        <w:tc>
          <w:tcPr>
            <w:tcW w:type="dxa" w:w="2880"/>
          </w:tcPr>
          <w:p>
            <w:r>
              <w:t>ID of the Actor that was run.</w:t>
            </w:r>
          </w:p>
        </w:tc>
      </w:tr>
      <w:tr>
        <w:tc>
          <w:tcPr>
            <w:tcW w:type="dxa" w:w="2880"/>
          </w:tcPr>
          <w:p>
            <w:r>
              <w:t>data.userId</w:t>
            </w:r>
          </w:p>
        </w:tc>
        <w:tc>
          <w:tcPr>
            <w:tcW w:type="dxa" w:w="2880"/>
          </w:tcPr>
          <w:p>
            <w:r>
              <w:t>string</w:t>
            </w:r>
          </w:p>
        </w:tc>
        <w:tc>
          <w:tcPr>
            <w:tcW w:type="dxa" w:w="2880"/>
          </w:tcPr>
          <w:p>
            <w:r>
              <w:t>ID of the user who started the run.</w:t>
            </w:r>
          </w:p>
        </w:tc>
      </w:tr>
      <w:tr>
        <w:tc>
          <w:tcPr>
            <w:tcW w:type="dxa" w:w="2880"/>
          </w:tcPr>
          <w:p>
            <w:r>
              <w:t>data.actorTaskId</w:t>
            </w:r>
          </w:p>
        </w:tc>
        <w:tc>
          <w:tcPr>
            <w:tcW w:type="dxa" w:w="2880"/>
          </w:tcPr>
          <w:p>
            <w:r>
              <w:t>string | null</w:t>
            </w:r>
          </w:p>
        </w:tc>
        <w:tc>
          <w:tcPr>
            <w:tcW w:type="dxa" w:w="2880"/>
          </w:tcPr>
          <w:p>
            <w:r>
              <w:t>ID of the Actor task, if the run was started from a task.</w:t>
            </w:r>
          </w:p>
        </w:tc>
      </w:tr>
      <w:tr>
        <w:tc>
          <w:tcPr>
            <w:tcW w:type="dxa" w:w="2880"/>
          </w:tcPr>
          <w:p>
            <w:r>
              <w:t>data.startedAt</w:t>
            </w:r>
          </w:p>
        </w:tc>
        <w:tc>
          <w:tcPr>
            <w:tcW w:type="dxa" w:w="2880"/>
          </w:tcPr>
          <w:p>
            <w:r>
              <w:t>string</w:t>
            </w:r>
          </w:p>
        </w:tc>
        <w:tc>
          <w:tcPr>
            <w:tcW w:type="dxa" w:w="2880"/>
          </w:tcPr>
          <w:p>
            <w:r>
              <w:t>Time when the Actor run started.</w:t>
            </w:r>
          </w:p>
        </w:tc>
      </w:tr>
      <w:tr>
        <w:tc>
          <w:tcPr>
            <w:tcW w:type="dxa" w:w="2880"/>
          </w:tcPr>
          <w:p>
            <w:r>
              <w:t>data.finishedAt</w:t>
            </w:r>
          </w:p>
        </w:tc>
        <w:tc>
          <w:tcPr>
            <w:tcW w:type="dxa" w:w="2880"/>
          </w:tcPr>
          <w:p>
            <w:r>
              <w:t>string | null</w:t>
            </w:r>
          </w:p>
        </w:tc>
        <w:tc>
          <w:tcPr>
            <w:tcW w:type="dxa" w:w="2880"/>
          </w:tcPr>
          <w:p>
            <w:r>
              <w:t>Time when the Actor run finished.</w:t>
            </w:r>
          </w:p>
        </w:tc>
      </w:tr>
      <w:tr>
        <w:tc>
          <w:tcPr>
            <w:tcW w:type="dxa" w:w="2880"/>
          </w:tcPr>
          <w:p>
            <w:r>
              <w:t>data.status</w:t>
            </w:r>
          </w:p>
        </w:tc>
        <w:tc>
          <w:tcPr>
            <w:tcW w:type="dxa" w:w="2880"/>
          </w:tcPr>
          <w:p>
            <w:r>
              <w:t>string</w:t>
            </w:r>
          </w:p>
        </w:tc>
        <w:tc>
          <w:tcPr>
            <w:tcW w:type="dxa" w:w="2880"/>
          </w:tcPr>
          <w:p>
            <w:r>
              <w:t>&lt;ActorJobStatus&gt; (enum not expanded in provided text).</w:t>
            </w:r>
          </w:p>
        </w:tc>
      </w:tr>
      <w:tr>
        <w:tc>
          <w:tcPr>
            <w:tcW w:type="dxa" w:w="2880"/>
          </w:tcPr>
          <w:p>
            <w:r>
              <w:t>data.statusMessage</w:t>
            </w:r>
          </w:p>
        </w:tc>
        <w:tc>
          <w:tcPr>
            <w:tcW w:type="dxa" w:w="2880"/>
          </w:tcPr>
          <w:p>
            <w:r>
              <w:t>string | null</w:t>
            </w:r>
          </w:p>
        </w:tc>
        <w:tc>
          <w:tcPr>
            <w:tcW w:type="dxa" w:w="2880"/>
          </w:tcPr>
          <w:p>
            <w:r>
              <w:t>Detailed message about the run status.</w:t>
            </w:r>
          </w:p>
        </w:tc>
      </w:tr>
      <w:tr>
        <w:tc>
          <w:tcPr>
            <w:tcW w:type="dxa" w:w="2880"/>
          </w:tcPr>
          <w:p>
            <w:r>
              <w:t>data.isStatusMessageTerminal</w:t>
            </w:r>
          </w:p>
        </w:tc>
        <w:tc>
          <w:tcPr>
            <w:tcW w:type="dxa" w:w="2880"/>
          </w:tcPr>
          <w:p>
            <w:r>
              <w:t>boolean | null</w:t>
            </w:r>
          </w:p>
        </w:tc>
        <w:tc>
          <w:tcPr>
            <w:tcW w:type="dxa" w:w="2880"/>
          </w:tcPr>
          <w:p>
            <w:r>
              <w:t>Whether the status message is terminal (final).</w:t>
            </w:r>
          </w:p>
        </w:tc>
      </w:tr>
      <w:tr>
        <w:tc>
          <w:tcPr>
            <w:tcW w:type="dxa" w:w="2880"/>
          </w:tcPr>
          <w:p>
            <w:r>
              <w:t>data.meta</w:t>
            </w:r>
          </w:p>
        </w:tc>
        <w:tc>
          <w:tcPr>
            <w:tcW w:type="dxa" w:w="2880"/>
          </w:tcPr>
          <w:p>
            <w:r>
              <w:t>object</w:t>
            </w:r>
          </w:p>
        </w:tc>
        <w:tc>
          <w:tcPr>
            <w:tcW w:type="dxa" w:w="2880"/>
          </w:tcPr>
          <w:p>
            <w:r>
              <w:t>&lt;RunMeta&gt; (shape not provided).</w:t>
            </w:r>
          </w:p>
        </w:tc>
      </w:tr>
      <w:tr>
        <w:tc>
          <w:tcPr>
            <w:tcW w:type="dxa" w:w="2880"/>
          </w:tcPr>
          <w:p>
            <w:r>
              <w:t>data.pricingInfo</w:t>
            </w:r>
          </w:p>
        </w:tc>
        <w:tc>
          <w:tcPr>
            <w:tcW w:type="dxa" w:w="2880"/>
          </w:tcPr>
          <w:p>
            <w:r>
              <w:t>object</w:t>
            </w:r>
          </w:p>
        </w:tc>
        <w:tc>
          <w:tcPr>
            <w:tcW w:type="dxa" w:w="2880"/>
          </w:tcPr>
          <w:p>
            <w:r>
              <w:t>&lt;ActorRunPricingInfo&gt; (shape not provided).</w:t>
            </w:r>
          </w:p>
        </w:tc>
      </w:tr>
      <w:tr>
        <w:tc>
          <w:tcPr>
            <w:tcW w:type="dxa" w:w="2880"/>
          </w:tcPr>
          <w:p>
            <w:r>
              <w:t>data.stats</w:t>
            </w:r>
          </w:p>
        </w:tc>
        <w:tc>
          <w:tcPr>
            <w:tcW w:type="dxa" w:w="2880"/>
          </w:tcPr>
          <w:p>
            <w:r>
              <w:t>object</w:t>
            </w:r>
          </w:p>
        </w:tc>
        <w:tc>
          <w:tcPr>
            <w:tcW w:type="dxa" w:w="2880"/>
          </w:tcPr>
          <w:p>
            <w:r>
              <w:t>&lt;RunStats&gt; (shape not provided).</w:t>
            </w:r>
          </w:p>
        </w:tc>
      </w:tr>
      <w:tr>
        <w:tc>
          <w:tcPr>
            <w:tcW w:type="dxa" w:w="2880"/>
          </w:tcPr>
          <w:p>
            <w:r>
              <w:t>data.chargedEventCounts</w:t>
            </w:r>
          </w:p>
        </w:tc>
        <w:tc>
          <w:tcPr>
            <w:tcW w:type="dxa" w:w="2880"/>
          </w:tcPr>
          <w:p>
            <w:r>
              <w:t>object</w:t>
            </w:r>
          </w:p>
        </w:tc>
        <w:tc>
          <w:tcPr>
            <w:tcW w:type="dxa" w:w="2880"/>
          </w:tcPr>
          <w:p>
            <w:r>
              <w:t>Map of event-name to integer count: {[key: string]: integer}.</w:t>
            </w:r>
          </w:p>
        </w:tc>
      </w:tr>
      <w:tr>
        <w:tc>
          <w:tcPr>
            <w:tcW w:type="dxa" w:w="2880"/>
          </w:tcPr>
          <w:p>
            <w:r>
              <w:t>data.options</w:t>
            </w:r>
          </w:p>
        </w:tc>
        <w:tc>
          <w:tcPr>
            <w:tcW w:type="dxa" w:w="2880"/>
          </w:tcPr>
          <w:p>
            <w:r>
              <w:t>object</w:t>
            </w:r>
          </w:p>
        </w:tc>
        <w:tc>
          <w:tcPr>
            <w:tcW w:type="dxa" w:w="2880"/>
          </w:tcPr>
          <w:p>
            <w:r>
              <w:t>&lt;RunOptions&gt; (shape not provided).</w:t>
            </w:r>
          </w:p>
        </w:tc>
      </w:tr>
      <w:tr>
        <w:tc>
          <w:tcPr>
            <w:tcW w:type="dxa" w:w="2880"/>
          </w:tcPr>
          <w:p>
            <w:r>
              <w:t>data.buildId</w:t>
            </w:r>
          </w:p>
        </w:tc>
        <w:tc>
          <w:tcPr>
            <w:tcW w:type="dxa" w:w="2880"/>
          </w:tcPr>
          <w:p>
            <w:r>
              <w:t>string</w:t>
            </w:r>
          </w:p>
        </w:tc>
        <w:tc>
          <w:tcPr>
            <w:tcW w:type="dxa" w:w="2880"/>
          </w:tcPr>
          <w:p>
            <w:r>
              <w:t>ID of the Actor build used for this run.</w:t>
            </w:r>
          </w:p>
        </w:tc>
      </w:tr>
      <w:tr>
        <w:tc>
          <w:tcPr>
            <w:tcW w:type="dxa" w:w="2880"/>
          </w:tcPr>
          <w:p>
            <w:r>
              <w:t>data.exitCode</w:t>
            </w:r>
          </w:p>
        </w:tc>
        <w:tc>
          <w:tcPr>
            <w:tcW w:type="dxa" w:w="2880"/>
          </w:tcPr>
          <w:p>
            <w:r>
              <w:t>integer | null</w:t>
            </w:r>
          </w:p>
        </w:tc>
        <w:tc>
          <w:tcPr>
            <w:tcW w:type="dxa" w:w="2880"/>
          </w:tcPr>
          <w:p>
            <w:r>
              <w:t>Exit code of the Actor run process.</w:t>
            </w:r>
          </w:p>
        </w:tc>
      </w:tr>
      <w:tr>
        <w:tc>
          <w:tcPr>
            <w:tcW w:type="dxa" w:w="2880"/>
          </w:tcPr>
          <w:p>
            <w:r>
              <w:t>data.generalAccess</w:t>
            </w:r>
          </w:p>
        </w:tc>
        <w:tc>
          <w:tcPr>
            <w:tcW w:type="dxa" w:w="2880"/>
          </w:tcPr>
          <w:p>
            <w:r>
              <w:t>string</w:t>
            </w:r>
          </w:p>
        </w:tc>
        <w:tc>
          <w:tcPr>
            <w:tcW w:type="dxa" w:w="2880"/>
          </w:tcPr>
          <w:p>
            <w:r>
              <w:t>&lt;GeneralAccess&gt; (allowed values described in request docs).</w:t>
            </w:r>
          </w:p>
        </w:tc>
      </w:tr>
      <w:tr>
        <w:tc>
          <w:tcPr>
            <w:tcW w:type="dxa" w:w="2880"/>
          </w:tcPr>
          <w:p>
            <w:r>
              <w:t>data.defaultKeyValueStoreId</w:t>
            </w:r>
          </w:p>
        </w:tc>
        <w:tc>
          <w:tcPr>
            <w:tcW w:type="dxa" w:w="2880"/>
          </w:tcPr>
          <w:p>
            <w:r>
              <w:t>string</w:t>
            </w:r>
          </w:p>
        </w:tc>
        <w:tc>
          <w:tcPr>
            <w:tcW w:type="dxa" w:w="2880"/>
          </w:tcPr>
          <w:p>
            <w:r>
              <w:t>ID of the default key-value store for this run.</w:t>
            </w:r>
          </w:p>
        </w:tc>
      </w:tr>
      <w:tr>
        <w:tc>
          <w:tcPr>
            <w:tcW w:type="dxa" w:w="2880"/>
          </w:tcPr>
          <w:p>
            <w:r>
              <w:t>data.defaultDatasetId</w:t>
            </w:r>
          </w:p>
        </w:tc>
        <w:tc>
          <w:tcPr>
            <w:tcW w:type="dxa" w:w="2880"/>
          </w:tcPr>
          <w:p>
            <w:r>
              <w:t>string</w:t>
            </w:r>
          </w:p>
        </w:tc>
        <w:tc>
          <w:tcPr>
            <w:tcW w:type="dxa" w:w="2880"/>
          </w:tcPr>
          <w:p>
            <w:r>
              <w:t>ID of the default dataset for this run.</w:t>
            </w:r>
          </w:p>
        </w:tc>
      </w:tr>
      <w:tr>
        <w:tc>
          <w:tcPr>
            <w:tcW w:type="dxa" w:w="2880"/>
          </w:tcPr>
          <w:p>
            <w:r>
              <w:t>data.defaultRequestQueueId</w:t>
            </w:r>
          </w:p>
        </w:tc>
        <w:tc>
          <w:tcPr>
            <w:tcW w:type="dxa" w:w="2880"/>
          </w:tcPr>
          <w:p>
            <w:r>
              <w:t>string</w:t>
            </w:r>
          </w:p>
        </w:tc>
        <w:tc>
          <w:tcPr>
            <w:tcW w:type="dxa" w:w="2880"/>
          </w:tcPr>
          <w:p>
            <w:r>
              <w:t>ID of the default request queue for this run.</w:t>
            </w:r>
          </w:p>
        </w:tc>
      </w:tr>
      <w:tr>
        <w:tc>
          <w:tcPr>
            <w:tcW w:type="dxa" w:w="2880"/>
          </w:tcPr>
          <w:p>
            <w:r>
              <w:t>data.storageIds</w:t>
            </w:r>
          </w:p>
        </w:tc>
        <w:tc>
          <w:tcPr>
            <w:tcW w:type="dxa" w:w="2880"/>
          </w:tcPr>
          <w:p>
            <w:r>
              <w:t>object</w:t>
            </w:r>
          </w:p>
        </w:tc>
        <w:tc>
          <w:tcPr>
            <w:tcW w:type="dxa" w:w="2880"/>
          </w:tcPr>
          <w:p>
            <w:r>
              <w:t>Storage IDs object containing dataset / key-value store / request queue IDs.</w:t>
            </w:r>
          </w:p>
        </w:tc>
      </w:tr>
      <w:tr>
        <w:tc>
          <w:tcPr>
            <w:tcW w:type="dxa" w:w="2880"/>
          </w:tcPr>
          <w:p>
            <w:r>
              <w:t>data.storageIds.datasets</w:t>
            </w:r>
          </w:p>
        </w:tc>
        <w:tc>
          <w:tcPr>
            <w:tcW w:type="dxa" w:w="2880"/>
          </w:tcPr>
          <w:p>
            <w:r>
              <w:t>object</w:t>
            </w:r>
          </w:p>
        </w:tc>
        <w:tc>
          <w:tcPr>
            <w:tcW w:type="dxa" w:w="2880"/>
          </w:tcPr>
          <w:p>
            <w:r>
              <w:t>Dataset IDs map (includes default plus additional properties).</w:t>
            </w:r>
          </w:p>
        </w:tc>
      </w:tr>
      <w:tr>
        <w:tc>
          <w:tcPr>
            <w:tcW w:type="dxa" w:w="2880"/>
          </w:tcPr>
          <w:p>
            <w:r>
              <w:t>data.storageIds.keyValueStores</w:t>
            </w:r>
          </w:p>
        </w:tc>
        <w:tc>
          <w:tcPr>
            <w:tcW w:type="dxa" w:w="2880"/>
          </w:tcPr>
          <w:p>
            <w:r>
              <w:t>object</w:t>
            </w:r>
          </w:p>
        </w:tc>
        <w:tc>
          <w:tcPr>
            <w:tcW w:type="dxa" w:w="2880"/>
          </w:tcPr>
          <w:p>
            <w:r>
              <w:t>Key-value store IDs map (includes default plus additional properties).</w:t>
            </w:r>
          </w:p>
        </w:tc>
      </w:tr>
      <w:tr>
        <w:tc>
          <w:tcPr>
            <w:tcW w:type="dxa" w:w="2880"/>
          </w:tcPr>
          <w:p>
            <w:r>
              <w:t>data.storageIds.requestQueues</w:t>
            </w:r>
          </w:p>
        </w:tc>
        <w:tc>
          <w:tcPr>
            <w:tcW w:type="dxa" w:w="2880"/>
          </w:tcPr>
          <w:p>
            <w:r>
              <w:t>object</w:t>
            </w:r>
          </w:p>
        </w:tc>
        <w:tc>
          <w:tcPr>
            <w:tcW w:type="dxa" w:w="2880"/>
          </w:tcPr>
          <w:p>
            <w:r>
              <w:t>Request queue IDs map (includes default plus additional properties).</w:t>
            </w:r>
          </w:p>
        </w:tc>
      </w:tr>
      <w:tr>
        <w:tc>
          <w:tcPr>
            <w:tcW w:type="dxa" w:w="2880"/>
          </w:tcPr>
          <w:p>
            <w:r>
              <w:t>data.buildNumber</w:t>
            </w:r>
          </w:p>
        </w:tc>
        <w:tc>
          <w:tcPr>
            <w:tcW w:type="dxa" w:w="2880"/>
          </w:tcPr>
          <w:p>
            <w:r>
              <w:t>string</w:t>
            </w:r>
          </w:p>
        </w:tc>
        <w:tc>
          <w:tcPr>
            <w:tcW w:type="dxa" w:w="2880"/>
          </w:tcPr>
          <w:p>
            <w:r>
              <w:t>Build number of the Actor build used for this run.</w:t>
            </w:r>
          </w:p>
        </w:tc>
      </w:tr>
      <w:tr>
        <w:tc>
          <w:tcPr>
            <w:tcW w:type="dxa" w:w="2880"/>
          </w:tcPr>
          <w:p>
            <w:r>
              <w:t>data.containerUrl</w:t>
            </w:r>
          </w:p>
        </w:tc>
        <w:tc>
          <w:tcPr>
            <w:tcW w:type="dxa" w:w="2880"/>
          </w:tcPr>
          <w:p>
            <w:r>
              <w:t>string</w:t>
            </w:r>
          </w:p>
        </w:tc>
        <w:tc>
          <w:tcPr>
            <w:tcW w:type="dxa" w:w="2880"/>
          </w:tcPr>
          <w:p>
            <w:r>
              <w:t>URL of the container running the Actor.</w:t>
            </w:r>
          </w:p>
        </w:tc>
      </w:tr>
      <w:tr>
        <w:tc>
          <w:tcPr>
            <w:tcW w:type="dxa" w:w="2880"/>
          </w:tcPr>
          <w:p>
            <w:r>
              <w:t>data.isContainerServerReady</w:t>
            </w:r>
          </w:p>
        </w:tc>
        <w:tc>
          <w:tcPr>
            <w:tcW w:type="dxa" w:w="2880"/>
          </w:tcPr>
          <w:p>
            <w:r>
              <w:t>boolean | null</w:t>
            </w:r>
          </w:p>
        </w:tc>
        <w:tc>
          <w:tcPr>
            <w:tcW w:type="dxa" w:w="2880"/>
          </w:tcPr>
          <w:p>
            <w:r>
              <w:t>Whether the container's HTTP server is ready to accept requests.</w:t>
            </w:r>
          </w:p>
        </w:tc>
      </w:tr>
      <w:tr>
        <w:tc>
          <w:tcPr>
            <w:tcW w:type="dxa" w:w="2880"/>
          </w:tcPr>
          <w:p>
            <w:r>
              <w:t>data.gitBranchName</w:t>
            </w:r>
          </w:p>
        </w:tc>
        <w:tc>
          <w:tcPr>
            <w:tcW w:type="dxa" w:w="2880"/>
          </w:tcPr>
          <w:p>
            <w:r>
              <w:t>string | null</w:t>
            </w:r>
          </w:p>
        </w:tc>
        <w:tc>
          <w:tcPr>
            <w:tcW w:type="dxa" w:w="2880"/>
          </w:tcPr>
          <w:p>
            <w:r>
              <w:t>Name of the git branch used for the Actor build.</w:t>
            </w:r>
          </w:p>
        </w:tc>
      </w:tr>
      <w:tr>
        <w:tc>
          <w:tcPr>
            <w:tcW w:type="dxa" w:w="2880"/>
          </w:tcPr>
          <w:p>
            <w:r>
              <w:t>data.usage</w:t>
            </w:r>
          </w:p>
        </w:tc>
        <w:tc>
          <w:tcPr>
            <w:tcW w:type="dxa" w:w="2880"/>
          </w:tcPr>
          <w:p>
            <w:r>
              <w:t>object | null</w:t>
            </w:r>
          </w:p>
        </w:tc>
        <w:tc>
          <w:tcPr>
            <w:tcW w:type="dxa" w:w="2880"/>
          </w:tcPr>
          <w:p>
            <w:r>
              <w:t>&lt;RunUsage&gt; (shape not provided).</w:t>
            </w:r>
          </w:p>
        </w:tc>
      </w:tr>
      <w:tr>
        <w:tc>
          <w:tcPr>
            <w:tcW w:type="dxa" w:w="2880"/>
          </w:tcPr>
          <w:p>
            <w:r>
              <w:t>data.usageTotalUsd</w:t>
            </w:r>
          </w:p>
        </w:tc>
        <w:tc>
          <w:tcPr>
            <w:tcW w:type="dxa" w:w="2880"/>
          </w:tcPr>
          <w:p>
            <w:r>
              <w:t>number | null</w:t>
            </w:r>
          </w:p>
        </w:tc>
        <w:tc>
          <w:tcPr>
            <w:tcW w:type="dxa" w:w="2880"/>
          </w:tcPr>
          <w:p>
            <w:r>
              <w:t>Total cost in USD for this run.</w:t>
            </w:r>
          </w:p>
        </w:tc>
      </w:tr>
      <w:tr>
        <w:tc>
          <w:tcPr>
            <w:tcW w:type="dxa" w:w="2880"/>
          </w:tcPr>
          <w:p>
            <w:r>
              <w:t>data.usageUsd</w:t>
            </w:r>
          </w:p>
        </w:tc>
        <w:tc>
          <w:tcPr>
            <w:tcW w:type="dxa" w:w="2880"/>
          </w:tcPr>
          <w:p>
            <w:r>
              <w:t>object | null</w:t>
            </w:r>
          </w:p>
        </w:tc>
        <w:tc>
          <w:tcPr>
            <w:tcW w:type="dxa" w:w="2880"/>
          </w:tcPr>
          <w:p>
            <w:r>
              <w:t>&lt;RunUsageUsd&gt; (shape not provided).</w:t>
            </w:r>
          </w:p>
        </w:tc>
      </w:tr>
      <w:tr>
        <w:tc>
          <w:tcPr>
            <w:tcW w:type="dxa" w:w="2880"/>
          </w:tcPr>
          <w:p>
            <w:r>
              <w:t>data.metamorphs</w:t>
            </w:r>
          </w:p>
        </w:tc>
        <w:tc>
          <w:tcPr>
            <w:tcW w:type="dxa" w:w="2880"/>
          </w:tcPr>
          <w:p>
            <w:r>
              <w:t>array | null</w:t>
            </w:r>
          </w:p>
        </w:tc>
        <w:tc>
          <w:tcPr>
            <w:tcW w:type="dxa" w:w="2880"/>
          </w:tcPr>
          <w:p>
            <w:r>
              <w:t>List of metamorph events.</w:t>
            </w:r>
          </w:p>
        </w:tc>
      </w:tr>
      <w:tr>
        <w:tc>
          <w:tcPr>
            <w:tcW w:type="dxa" w:w="2880"/>
          </w:tcPr>
          <w:p>
            <w:r>
              <w:t>data.metamorphs[].createdAt</w:t>
            </w:r>
          </w:p>
        </w:tc>
        <w:tc>
          <w:tcPr>
            <w:tcW w:type="dxa" w:w="2880"/>
          </w:tcPr>
          <w:p>
            <w:r>
              <w:t>string</w:t>
            </w:r>
          </w:p>
        </w:tc>
        <w:tc>
          <w:tcPr>
            <w:tcW w:type="dxa" w:w="2880"/>
          </w:tcPr>
          <w:p>
            <w:r>
              <w:t>Time when the metamorph occurred.</w:t>
            </w:r>
          </w:p>
        </w:tc>
      </w:tr>
      <w:tr>
        <w:tc>
          <w:tcPr>
            <w:tcW w:type="dxa" w:w="2880"/>
          </w:tcPr>
          <w:p>
            <w:r>
              <w:t>data.metamorphs[].actorId</w:t>
            </w:r>
          </w:p>
        </w:tc>
        <w:tc>
          <w:tcPr>
            <w:tcW w:type="dxa" w:w="2880"/>
          </w:tcPr>
          <w:p>
            <w:r>
              <w:t>string</w:t>
            </w:r>
          </w:p>
        </w:tc>
        <w:tc>
          <w:tcPr>
            <w:tcW w:type="dxa" w:w="2880"/>
          </w:tcPr>
          <w:p>
            <w:r>
              <w:t>ID of the Actor that the run was metamorphed to.</w:t>
            </w:r>
          </w:p>
        </w:tc>
      </w:tr>
      <w:tr>
        <w:tc>
          <w:tcPr>
            <w:tcW w:type="dxa" w:w="2880"/>
          </w:tcPr>
          <w:p>
            <w:r>
              <w:t>data.metamorphs[].buildId</w:t>
            </w:r>
          </w:p>
        </w:tc>
        <w:tc>
          <w:tcPr>
            <w:tcW w:type="dxa" w:w="2880"/>
          </w:tcPr>
          <w:p>
            <w:r>
              <w:t>string</w:t>
            </w:r>
          </w:p>
        </w:tc>
        <w:tc>
          <w:tcPr>
            <w:tcW w:type="dxa" w:w="2880"/>
          </w:tcPr>
          <w:p>
            <w:r>
              <w:t>ID of the build used for the metamorphed Actor.</w:t>
            </w:r>
          </w:p>
        </w:tc>
      </w:tr>
      <w:tr>
        <w:tc>
          <w:tcPr>
            <w:tcW w:type="dxa" w:w="2880"/>
          </w:tcPr>
          <w:p>
            <w:r>
              <w:t>data.metamorphs[].inputKey</w:t>
            </w:r>
          </w:p>
        </w:tc>
        <w:tc>
          <w:tcPr>
            <w:tcW w:type="dxa" w:w="2880"/>
          </w:tcPr>
          <w:p>
            <w:r>
              <w:t>string | null</w:t>
            </w:r>
          </w:p>
        </w:tc>
        <w:tc>
          <w:tcPr>
            <w:tcW w:type="dxa" w:w="2880"/>
          </w:tcPr>
          <w:p>
            <w:r>
              <w:t>Key of the input record in the key-value store.</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error.type</w:t>
            </w:r>
          </w:p>
        </w:tc>
        <w:tc>
          <w:tcPr>
            <w:tcW w:type="dxa" w:w="2880"/>
          </w:tcPr>
          <w:p>
            <w:r>
              <w:t>string</w:t>
            </w:r>
          </w:p>
        </w:tc>
        <w:tc>
          <w:tcPr>
            <w:tcW w:type="dxa" w:w="2880"/>
          </w:tcPr>
          <w:p>
            <w:r>
              <w:t>Error type.</w:t>
            </w:r>
          </w:p>
        </w:tc>
      </w:tr>
      <w:tr>
        <w:tc>
          <w:tcPr>
            <w:tcW w:type="dxa" w:w="2880"/>
          </w:tcPr>
          <w:p>
            <w:r>
              <w:t>error.message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'https://api.apify.com/v2/actor-runs/3KH8gEpp4d8uQSe8T' \</w:t>
        <w:br/>
        <w:t xml:space="preserve"> --header 'Accept: application/json' \</w:t>
        <w:br/>
        <w:t xml:space="preserve"> --header 'Content-Type: application/json' \</w:t>
        <w:br/>
        <w:t xml:space="preserve"> --data '{</w:t>
        <w:br/>
        <w:t xml:space="preserve"> "runId": "3KH8gEpp4d8uQSe8T",</w:t>
        <w:br/>
        <w:t xml:space="preserve"> "statusMessage": "Actor has finished",</w:t>
        <w:br/>
        <w:t xml:space="preserve"> "isStatusMessageTerminal": true</w:t>
        <w:br/>
        <w:t xml:space="preserve">  }'</w:t>
      </w:r>
    </w:p>
    <w:p>
      <w:pPr>
        <w:pStyle w:val="Heading3"/>
      </w:pPr>
      <w:r>
        <w:t>Example Usage</w:t>
      </w:r>
    </w:p>
    <w:p>
      <w:pPr>
        <w:pStyle w:val="Heading3"/>
      </w:pPr>
      <w:r>
        <w:t>Example 1: Update only the status message</w:t>
      </w:r>
    </w:p>
    <w:p>
      <w:r>
        <w:rPr>
          <w:b/>
          <w:color w:val="666666"/>
          <w:sz w:val="16"/>
        </w:rPr>
        <w:t>[bash]</w:t>
      </w:r>
    </w:p>
    <w:p>
      <w:pPr>
        <w:shd w:fill="F2F2F2" w:val="clear"/>
      </w:pPr>
      <w:r>
        <w:rPr>
          <w:rFonts w:ascii="Courier New" w:hAnsi="Courier New"/>
          <w:sz w:val="17"/>
        </w:rPr>
        <w:t>curl -X PUT 'https://api.apify.com/v2/actor-runs/3KH8gEpp4d8uQSe8T' \</w:t>
        <w:br/>
        <w:t xml:space="preserve"> -H 'Accept: application/json' \</w:t>
        <w:br/>
        <w:t xml:space="preserve"> -H 'Content-Type: application/json' \</w:t>
        <w:br/>
        <w:t xml:space="preserve"> -d '{</w:t>
        <w:br/>
        <w:t xml:space="preserve"> "runId": "3KH8gEpp4d8uQSe8T",</w:t>
        <w:br/>
        <w:t xml:space="preserve"> "statusMessage": "Processing page 120/500"</w:t>
        <w:br/>
        <w:t xml:space="preserve">  }'</w:t>
      </w:r>
    </w:p>
    <w:p>
      <w:pPr>
        <w:pStyle w:val="Heading3"/>
      </w:pPr>
      <w:r>
        <w:t>Example 2: Mark the status message as terminal (final)</w:t>
      </w:r>
    </w:p>
    <w:p>
      <w:r>
        <w:rPr>
          <w:b/>
          <w:color w:val="666666"/>
          <w:sz w:val="16"/>
        </w:rPr>
        <w:t>[bash]</w:t>
      </w:r>
    </w:p>
    <w:p>
      <w:pPr>
        <w:shd w:fill="F2F2F2" w:val="clear"/>
      </w:pPr>
      <w:r>
        <w:rPr>
          <w:rFonts w:ascii="Courier New" w:hAnsi="Courier New"/>
          <w:sz w:val="17"/>
        </w:rPr>
        <w:t>curl -X PUT 'https://api.apify.com/v2/actor-runs/3KH8gEpp4d8uQSe8T' \</w:t>
        <w:br/>
        <w:t xml:space="preserve"> -H 'Accept: application/json' \</w:t>
        <w:br/>
        <w:t xml:space="preserve"> -H 'Content-Type: application/json' \</w:t>
        <w:br/>
        <w:t xml:space="preserve"> -d '{</w:t>
        <w:br/>
        <w:t xml:space="preserve"> "runId": "3KH8gEpp4d8uQSe8T",</w:t>
        <w:br/>
        <w:t xml:space="preserve"> "statusMessage": "Actor has finished",</w:t>
        <w:br/>
        <w:t xml:space="preserve"> "isStatusMessageTerminal": true</w:t>
        <w:br/>
        <w:t xml:space="preserve">  }'</w:t>
      </w:r>
    </w:p>
    <w:p>
      <w:pPr>
        <w:pStyle w:val="Heading3"/>
      </w:pPr>
      <w:r>
        <w:t>Example 3: Change general access level</w:t>
      </w:r>
    </w:p>
    <w:p>
      <w:r>
        <w:rPr>
          <w:b/>
          <w:color w:val="666666"/>
          <w:sz w:val="16"/>
        </w:rPr>
        <w:t>[bash]</w:t>
      </w:r>
    </w:p>
    <w:p>
      <w:pPr>
        <w:shd w:fill="F2F2F2" w:val="clear"/>
      </w:pPr>
      <w:r>
        <w:rPr>
          <w:rFonts w:ascii="Courier New" w:hAnsi="Courier New"/>
          <w:sz w:val="17"/>
        </w:rPr>
        <w:t>curl -X PUT 'https://api.apify.com/v2/actor-runs/3KH8gEpp4d8uQSe8T' \</w:t>
        <w:br/>
        <w:t xml:space="preserve"> -H 'Accept: application/json' \</w:t>
        <w:br/>
        <w:t xml:space="preserve"> -H 'Content-Type: application/json' \</w:t>
        <w:br/>
        <w:t xml:space="preserve"> -d '{</w:t>
        <w:br/>
        <w:t xml:space="preserve"> "runId": "3KH8gEpp4d8uQSe8T",</w:t>
        <w:br/>
        <w:t xml:space="preserve"> "statusMessage": "Updating access settings",</w:t>
        <w:br/>
        <w:t xml:space="preserve"> "generalAccess": "ANYONE_WITH_ID_CAN_READ"</w:t>
        <w:br/>
        <w:t xml:space="preserve">  }'</w:t>
      </w:r>
    </w:p>
    <w:p>
      <w:pPr>
        <w:pStyle w:val="Heading3"/>
      </w:pPr>
      <w:r>
        <w:t>Behavior</w:t>
      </w:r>
    </w:p>
    <w:p>
      <w:pPr>
        <w:pStyle w:val="ListBullet"/>
      </w:pPr>
      <w:r>
        <w:t>Status message update: Sets a single statusMessage for the run (shown in Apify Console UI). If no status message is present, the platform may substitute sensible defaults.</w:t>
      </w:r>
    </w:p>
    <w:p>
      <w:pPr>
        <w:pStyle w:val="ListBullet"/>
      </w:pPr>
      <w:r>
        <w:t>Terminal flag: If isStatusMessageTerminal is provided, it indicates the status message is the last one.</w:t>
      </w:r>
    </w:p>
    <w:p>
      <w:pPr>
        <w:pStyle w:val="ListBullet"/>
      </w:pPr>
      <w:r>
        <w:t>General access update: If generalAccess is provided, updates who can view the run and related data. If the run becomes anonymously accessible, its default storages and logs also become anonymously accessible.</w:t>
      </w:r>
    </w:p>
    <w:p>
      <w:pPr>
        <w:pStyle w:val="ListBullet"/>
      </w:pPr>
      <w:r>
        <w:t>Response: Returns the updated run object wrapped in data.</w:t>
      </w:r>
    </w:p>
    <w:p>
      <w:pPr>
        <w:pStyle w:val="Heading3"/>
      </w:pPr>
      <w:r>
        <w:t>Notes</w:t>
      </w:r>
    </w:p>
    <w:p>
      <w:pPr>
        <w:pStyle w:val="ListBullet"/>
      </w:pPr>
      <w:r>
        <w:t>The documentation states the request body must contain runId and statusMessage.</w:t>
      </w:r>
    </w:p>
    <w:p>
      <w:pPr>
        <w:pStyle w:val="ListBullet"/>
      </w:pPr>
      <w:r>
        <w:t>generalAccess allowed values include ANYONE_WITH_ID_CAN_READ, ANYONE_WITH_NAME_CAN_READ, FOLLOW_USER_SETTING, RESTRICTED.</w:t>
      </w:r>
    </w:p>
    <w:p>
      <w:pPr>
        <w:pStyle w:val="Heading3"/>
      </w:pPr>
      <w:r>
        <w:t>Gotchas</w:t>
      </w:r>
    </w:p>
    <w:p>
      <w:pPr>
        <w:pStyle w:val="ListBullet"/>
      </w:pPr>
      <w:r>
        <w:t>Do not omit runId from the JSON body even though it is already in the URL path (the docs explicitly require it).</w:t>
      </w:r>
    </w:p>
    <w:p>
      <w:pPr>
        <w:pStyle w:val="ListBullet"/>
      </w:pPr>
      <w:r>
        <w:t>If you make a run anonymously accessible, related default storages and logs also become anonymously accessible.</w:t>
      </w:r>
    </w:p>
    <w:p>
      <w:pPr>
        <w:pStyle w:val="Heading3"/>
      </w:pPr>
      <w:r>
        <w:t>Error Handling</w:t>
      </w:r>
    </w:p>
    <w:p>
      <w:pPr>
        <w:pStyle w:val="ListBullet"/>
      </w:pPr>
      <w:r>
        <w:t>400 Bad Request: Invalid input parameters or invalid request body.</w:t>
      </w:r>
    </w:p>
    <w:p>
      <w:pPr>
        <w:pStyle w:val="Heading3"/>
      </w:pPr>
      <w:r>
        <w:t>Related actorRuns actions</w:t>
      </w:r>
    </w:p>
    <w:p>
      <w:pPr>
        <w:pStyle w:val="ListBullet"/>
      </w:pPr>
      <w:r>
        <w:t>[DELETE] Delete an Actor Run — /v2/actor-runs/{{runId}}</w:t>
      </w:r>
    </w:p>
    <w:p>
      <w:pPr>
        <w:pStyle w:val="ListBullet"/>
      </w:pPr>
      <w:r>
        <w:t>[GET] Get an Actor Run — /v2/actor-runs/{{runId}}</w:t>
      </w:r>
    </w:p>
    <w:p>
      <w:pPr>
        <w:pStyle w:val="ListBullet"/>
      </w:pPr>
      <w:r>
        <w:t>[GET] List a User's Actor Runs — /actor-runs</w:t>
      </w:r>
    </w:p>
    <w:p>
      <w:pPr>
        <w:pStyle w:val="ListBullet"/>
      </w:pPr>
      <w:r>
        <w:t>[POST] Metamorph an Actor Run — /v2/actor-runs/{{runId}}/metamorph</w:t>
      </w:r>
    </w:p>
    <w:p>
      <w:pPr>
        <w:pStyle w:val="ListBullet"/>
      </w:pPr>
      <w:r>
        <w:t>[POST] Resurrect an Actor Run — /v2/actor-runs/{{runId}}/resurrect</w:t>
      </w:r>
    </w:p>
    <w:p>
      <w:pPr>
        <w:pStyle w:val="ListBullet"/>
      </w:pPr>
      <w:r>
        <w:t>[POST] Reboot an Actor Run — /v2/actor-runs/{{runId}}/reboot</w:t>
      </w:r>
    </w:p>
    <w:p>
      <w:r>
        <w:br w:type="page"/>
      </w:r>
    </w:p>
    <w:p>
      <w:pPr>
        <w:pStyle w:val="Heading2"/>
      </w:pPr>
      <w:r>
        <w:t>8. [POST] Create an Actor Task</w:t>
      </w:r>
    </w:p>
    <w:p>
      <w:r>
        <w:rPr>
          <w:b/>
        </w:rPr>
        <w:t xml:space="preserve">Endpoint: </w:t>
      </w:r>
      <w:r>
        <w:rPr>
          <w:rFonts w:ascii="Courier New" w:hAnsi="Courier New"/>
          <w:sz w:val="18"/>
        </w:rPr>
        <w:t>/actor-tasks</w:t>
      </w:r>
    </w:p>
    <w:p>
      <w:pPr>
        <w:pStyle w:val="Heading3"/>
      </w:pPr>
      <w:r>
        <w:t>Prerequisites</w:t>
      </w:r>
    </w:p>
    <w:p>
      <w:pPr>
        <w:pStyle w:val="ListBullet"/>
      </w:pPr>
      <w:r>
        <w:t>You must know the Actor ID (actId) you want the task to run.</w:t>
      </w:r>
    </w:p>
    <w:p>
      <w:pPr>
        <w:pStyle w:val="ListBullet"/>
      </w:pPr>
      <w:r>
        <w:t>You must provide a task name.</w:t>
      </w:r>
    </w:p>
    <w:p>
      <w:pPr>
        <w:pStyle w:val="Heading3"/>
      </w:pPr>
      <w:r>
        <w:t>Method</w:t>
      </w:r>
    </w:p>
    <w:p>
      <w:r>
        <w:t>POST</w:t>
      </w:r>
    </w:p>
    <w:p>
      <w:pPr>
        <w:pStyle w:val="Heading3"/>
      </w:pPr>
      <w:r>
        <w:t>URL</w:t>
      </w:r>
    </w:p>
    <w:p>
      <w:r>
        <w:t>https://api.apify.com/v2/actor-tasks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Actor task using settings provided in the JSON request body. On success, returns the full task object (same structure as the “Get task” endpoint).</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actId</w:t>
            </w:r>
          </w:p>
        </w:tc>
        <w:tc>
          <w:tcPr>
            <w:tcW w:type="dxa" w:w="2880"/>
          </w:tcPr>
          <w:p>
            <w:r>
              <w:t>string</w:t>
            </w:r>
          </w:p>
        </w:tc>
        <w:tc>
          <w:tcPr>
            <w:tcW w:type="dxa" w:w="2880"/>
          </w:tcPr>
          <w:p>
            <w:r>
              <w:t>Actor ID the task will run (required).</w:t>
            </w:r>
          </w:p>
        </w:tc>
      </w:tr>
      <w:tr>
        <w:tc>
          <w:tcPr>
            <w:tcW w:type="dxa" w:w="2880"/>
          </w:tcPr>
          <w:p>
            <w:r>
              <w:t>name</w:t>
            </w:r>
          </w:p>
        </w:tc>
        <w:tc>
          <w:tcPr>
            <w:tcW w:type="dxa" w:w="2880"/>
          </w:tcPr>
          <w:p>
            <w:r>
              <w:t>string</w:t>
            </w:r>
          </w:p>
        </w:tc>
        <w:tc>
          <w:tcPr>
            <w:tcW w:type="dxa" w:w="2880"/>
          </w:tcPr>
          <w:p>
            <w:r>
              <w:t>Task name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w:t>
            </w:r>
          </w:p>
        </w:tc>
        <w:tc>
          <w:tcPr>
            <w:tcW w:type="dxa" w:w="2880"/>
          </w:tcPr>
          <w:p>
            <w:r>
              <w:t>object | null</w:t>
            </w:r>
          </w:p>
        </w:tc>
        <w:tc>
          <w:tcPr>
            <w:tcW w:type="dxa" w:w="2880"/>
          </w:tcPr>
          <w:p>
            <w:r>
              <w:t>Task run options.</w:t>
            </w:r>
          </w:p>
        </w:tc>
      </w:tr>
      <w:tr>
        <w:tc>
          <w:tcPr>
            <w:tcW w:type="dxa" w:w="2880"/>
          </w:tcPr>
          <w:p>
            <w:r>
              <w:t>options.build</w:t>
            </w:r>
          </w:p>
        </w:tc>
        <w:tc>
          <w:tcPr>
            <w:tcW w:type="dxa" w:w="2880"/>
          </w:tcPr>
          <w:p>
            <w:r>
              <w:t>string | null</w:t>
            </w:r>
          </w:p>
        </w:tc>
        <w:tc>
          <w:tcPr>
            <w:tcW w:type="dxa" w:w="2880"/>
          </w:tcPr>
          <w:p>
            <w:r>
              <w:t>Build version (e.g., "latest").</w:t>
            </w:r>
          </w:p>
        </w:tc>
      </w:tr>
      <w:tr>
        <w:tc>
          <w:tcPr>
            <w:tcW w:type="dxa" w:w="2880"/>
          </w:tcPr>
          <w:p>
            <w:r>
              <w:t>options.timeoutSecs</w:t>
            </w:r>
          </w:p>
        </w:tc>
        <w:tc>
          <w:tcPr>
            <w:tcW w:type="dxa" w:w="2880"/>
          </w:tcPr>
          <w:p>
            <w:r>
              <w:t>integer | null</w:t>
            </w:r>
          </w:p>
        </w:tc>
        <w:tc>
          <w:tcPr>
            <w:tcW w:type="dxa" w:w="2880"/>
          </w:tcPr>
          <w:p>
            <w:r>
              <w:t>Run timeout in seconds.</w:t>
            </w:r>
          </w:p>
        </w:tc>
      </w:tr>
      <w:tr>
        <w:tc>
          <w:tcPr>
            <w:tcW w:type="dxa" w:w="2880"/>
          </w:tcPr>
          <w:p>
            <w:r>
              <w:t>options.memoryMbytes</w:t>
            </w:r>
          </w:p>
        </w:tc>
        <w:tc>
          <w:tcPr>
            <w:tcW w:type="dxa" w:w="2880"/>
          </w:tcPr>
          <w:p>
            <w:r>
              <w:t>integer | null</w:t>
            </w:r>
          </w:p>
        </w:tc>
        <w:tc>
          <w:tcPr>
            <w:tcW w:type="dxa" w:w="2880"/>
          </w:tcPr>
          <w:p>
            <w:r>
              <w:t>Memory limit in MB.</w:t>
            </w:r>
          </w:p>
        </w:tc>
      </w:tr>
      <w:tr>
        <w:tc>
          <w:tcPr>
            <w:tcW w:type="dxa" w:w="2880"/>
          </w:tcPr>
          <w:p>
            <w:r>
              <w:t>options.restartOnError</w:t>
            </w:r>
          </w:p>
        </w:tc>
        <w:tc>
          <w:tcPr>
            <w:tcW w:type="dxa" w:w="2880"/>
          </w:tcPr>
          <w:p>
            <w:r>
              <w:t>boolean | null</w:t>
            </w:r>
          </w:p>
        </w:tc>
        <w:tc>
          <w:tcPr>
            <w:tcW w:type="dxa" w:w="2880"/>
          </w:tcPr>
          <w:p>
            <w:r>
              <w:t>Whether to restart the run on error.</w:t>
            </w:r>
          </w:p>
        </w:tc>
      </w:tr>
      <w:tr>
        <w:tc>
          <w:tcPr>
            <w:tcW w:type="dxa" w:w="2880"/>
          </w:tcPr>
          <w:p>
            <w:r>
              <w:t>options.maxItems</w:t>
            </w:r>
          </w:p>
        </w:tc>
        <w:tc>
          <w:tcPr>
            <w:tcW w:type="dxa" w:w="2880"/>
          </w:tcPr>
          <w:p>
            <w:r>
              <w:t>integer | null</w:t>
            </w:r>
          </w:p>
        </w:tc>
        <w:tc>
          <w:tcPr>
            <w:tcW w:type="dxa" w:w="2880"/>
          </w:tcPr>
          <w:p>
            <w:r>
              <w:t>Maximum number of items to process/produce (as supported by the Actor).</w:t>
            </w:r>
          </w:p>
        </w:tc>
      </w:tr>
      <w:tr>
        <w:tc>
          <w:tcPr>
            <w:tcW w:type="dxa" w:w="2880"/>
          </w:tcPr>
          <w:p>
            <w:r>
              <w:t>input</w:t>
            </w:r>
          </w:p>
        </w:tc>
        <w:tc>
          <w:tcPr>
            <w:tcW w:type="dxa" w:w="2880"/>
          </w:tcPr>
          <w:p>
            <w:r>
              <w:t>object | null</w:t>
            </w:r>
          </w:p>
        </w:tc>
        <w:tc>
          <w:tcPr>
            <w:tcW w:type="dxa" w:w="2880"/>
          </w:tcPr>
          <w:p>
            <w:r>
              <w:t>Actor input for the task run. Can contain arbitrary keys/values.</w:t>
            </w:r>
          </w:p>
        </w:tc>
      </w:tr>
      <w:tr>
        <w:tc>
          <w:tcPr>
            <w:tcW w:type="dxa" w:w="2880"/>
          </w:tcPr>
          <w:p>
            <w:r>
              <w:t>title</w:t>
            </w:r>
          </w:p>
        </w:tc>
        <w:tc>
          <w:tcPr>
            <w:tcW w:type="dxa" w:w="2880"/>
          </w:tcPr>
          <w:p>
            <w:r>
              <w:t>string | null</w:t>
            </w:r>
          </w:p>
        </w:tc>
        <w:tc>
          <w:tcPr>
            <w:tcW w:type="dxa" w:w="2880"/>
          </w:tcPr>
          <w:p>
            <w:r>
              <w:t>Human-readable title.</w:t>
            </w:r>
          </w:p>
        </w:tc>
      </w:tr>
      <w:tr>
        <w:tc>
          <w:tcPr>
            <w:tcW w:type="dxa" w:w="2880"/>
          </w:tcPr>
          <w:p>
            <w:r>
              <w:t>actorStandby</w:t>
            </w:r>
          </w:p>
        </w:tc>
        <w:tc>
          <w:tcPr>
            <w:tcW w:type="dxa" w:w="2880"/>
          </w:tcPr>
          <w:p>
            <w:r>
              <w:t>object | null</w:t>
            </w:r>
          </w:p>
        </w:tc>
        <w:tc>
          <w:tcPr>
            <w:tcW w:type="dxa" w:w="2880"/>
          </w:tcPr>
          <w:p>
            <w:r>
              <w:t>Actor standby configuration.</w:t>
            </w:r>
          </w:p>
        </w:tc>
      </w:tr>
      <w:tr>
        <w:tc>
          <w:tcPr>
            <w:tcW w:type="dxa" w:w="2880"/>
          </w:tcPr>
          <w:p>
            <w:r>
              <w:t>actorStandby.isEnabled</w:t>
            </w:r>
          </w:p>
        </w:tc>
        <w:tc>
          <w:tcPr>
            <w:tcW w:type="dxa" w:w="2880"/>
          </w:tcPr>
          <w:p>
            <w:r>
              <w:t>boolean | null</w:t>
            </w:r>
          </w:p>
        </w:tc>
        <w:tc>
          <w:tcPr>
            <w:tcW w:type="dxa" w:w="2880"/>
          </w:tcPr>
          <w:p>
            <w:r>
              <w:t>Enables/disables standby mode.</w:t>
            </w:r>
          </w:p>
        </w:tc>
      </w:tr>
      <w:tr>
        <w:tc>
          <w:tcPr>
            <w:tcW w:type="dxa" w:w="2880"/>
          </w:tcPr>
          <w:p>
            <w:r>
              <w:t>actorStandby.desiredRequestsPerActorRun</w:t>
            </w:r>
          </w:p>
        </w:tc>
        <w:tc>
          <w:tcPr>
            <w:tcW w:type="dxa" w:w="2880"/>
          </w:tcPr>
          <w:p>
            <w:r>
              <w:t>integer | null</w:t>
            </w:r>
          </w:p>
        </w:tc>
        <w:tc>
          <w:tcPr>
            <w:tcW w:type="dxa" w:w="2880"/>
          </w:tcPr>
          <w:p>
            <w:r>
              <w:t>Desired requests per Actor run.</w:t>
            </w:r>
          </w:p>
        </w:tc>
      </w:tr>
      <w:tr>
        <w:tc>
          <w:tcPr>
            <w:tcW w:type="dxa" w:w="2880"/>
          </w:tcPr>
          <w:p>
            <w:r>
              <w:t>actorStandby.maxRequestsPerActorRun</w:t>
            </w:r>
          </w:p>
        </w:tc>
        <w:tc>
          <w:tcPr>
            <w:tcW w:type="dxa" w:w="2880"/>
          </w:tcPr>
          <w:p>
            <w:r>
              <w:t>integer | null</w:t>
            </w:r>
          </w:p>
        </w:tc>
        <w:tc>
          <w:tcPr>
            <w:tcW w:type="dxa" w:w="2880"/>
          </w:tcPr>
          <w:p>
            <w:r>
              <w:t>Maximum requests per Actor run.</w:t>
            </w:r>
          </w:p>
        </w:tc>
      </w:tr>
      <w:tr>
        <w:tc>
          <w:tcPr>
            <w:tcW w:type="dxa" w:w="2880"/>
          </w:tcPr>
          <w:p>
            <w:r>
              <w:t>actorStandby.idleTimeoutSecs</w:t>
            </w:r>
          </w:p>
        </w:tc>
        <w:tc>
          <w:tcPr>
            <w:tcW w:type="dxa" w:w="2880"/>
          </w:tcPr>
          <w:p>
            <w:r>
              <w:t>integer | null</w:t>
            </w:r>
          </w:p>
        </w:tc>
        <w:tc>
          <w:tcPr>
            <w:tcW w:type="dxa" w:w="2880"/>
          </w:tcPr>
          <w:p>
            <w:r>
              <w:t>Idle timeout in seconds.</w:t>
            </w:r>
          </w:p>
        </w:tc>
      </w:tr>
      <w:tr>
        <w:tc>
          <w:tcPr>
            <w:tcW w:type="dxa" w:w="2880"/>
          </w:tcPr>
          <w:p>
            <w:r>
              <w:t>actorStandby.build</w:t>
            </w:r>
          </w:p>
        </w:tc>
        <w:tc>
          <w:tcPr>
            <w:tcW w:type="dxa" w:w="2880"/>
          </w:tcPr>
          <w:p>
            <w:r>
              <w:t>string | null</w:t>
            </w:r>
          </w:p>
        </w:tc>
        <w:tc>
          <w:tcPr>
            <w:tcW w:type="dxa" w:w="2880"/>
          </w:tcPr>
          <w:p>
            <w:r>
              <w:t>Build version used for standby runs.</w:t>
            </w:r>
          </w:p>
        </w:tc>
      </w:tr>
      <w:tr>
        <w:tc>
          <w:tcPr>
            <w:tcW w:type="dxa" w:w="2880"/>
          </w:tcPr>
          <w:p>
            <w:r>
              <w:t>actorStandby.memoryMbytes</w:t>
            </w:r>
          </w:p>
        </w:tc>
        <w:tc>
          <w:tcPr>
            <w:tcW w:type="dxa" w:w="2880"/>
          </w:tcPr>
          <w:p>
            <w:r>
              <w:t>integer | null</w:t>
            </w:r>
          </w:p>
        </w:tc>
        <w:tc>
          <w:tcPr>
            <w:tcW w:type="dxa" w:w="2880"/>
          </w:tcPr>
          <w:p>
            <w:r>
              <w:t>Memory used for standby runs in MB.</w:t>
            </w:r>
          </w:p>
        </w:tc>
      </w:tr>
      <w:tr>
        <w:tc>
          <w:tcPr>
            <w:tcW w:type="dxa" w:w="2880"/>
          </w:tcPr>
          <w:p>
            <w:r>
              <w:t>actorStandby.disableStandbyFieldsOverride</w:t>
            </w:r>
          </w:p>
        </w:tc>
        <w:tc>
          <w:tcPr>
            <w:tcW w:type="dxa" w:w="2880"/>
          </w:tcPr>
          <w:p>
            <w:r>
              <w:t>boolean | null</w:t>
            </w:r>
          </w:p>
        </w:tc>
        <w:tc>
          <w:tcPr>
            <w:tcW w:type="dxa" w:w="2880"/>
          </w:tcPr>
          <w:p>
            <w:r>
              <w:t>Disables overriding standby fields.</w:t>
            </w:r>
          </w:p>
        </w:tc>
      </w:tr>
      <w:tr>
        <w:tc>
          <w:tcPr>
            <w:tcW w:type="dxa" w:w="2880"/>
          </w:tcPr>
          <w:p>
            <w:r>
              <w:t>actorStandby.shouldPassActorInput</w:t>
            </w:r>
          </w:p>
        </w:tc>
        <w:tc>
          <w:tcPr>
            <w:tcW w:type="dxa" w:w="2880"/>
          </w:tcPr>
          <w:p>
            <w:r>
              <w:t>boolean | null</w:t>
            </w:r>
          </w:p>
        </w:tc>
        <w:tc>
          <w:tcPr>
            <w:tcW w:type="dxa" w:w="2880"/>
          </w:tcPr>
          <w:p>
            <w:r>
              <w:t>Whether to pass Actor input to standby runs.</w:t>
            </w:r>
          </w:p>
        </w:tc>
      </w:tr>
    </w:tbl>
    <w:p/>
    <w:p>
      <w:pPr>
        <w:pStyle w:val="Heading3"/>
      </w:pPr>
      <w:r>
        <w:t>Response</w:t>
      </w:r>
    </w:p>
    <w:p>
      <w:pPr>
        <w:pStyle w:val="Heading3"/>
      </w:pPr>
      <w:r>
        <w:t>Success Response (201 Created)</w:t>
      </w:r>
    </w:p>
    <w:p>
      <w:r>
        <w:t>Headers include:</w:t>
      </w:r>
    </w:p>
    <w:p>
      <w:pPr>
        <w:pStyle w:val="ListBullet"/>
      </w:pPr>
      <w:r>
        <w:t>Location: (value type: any)</w:t>
      </w:r>
    </w:p>
    <w:p>
      <w:r>
        <w:rPr>
          <w:b/>
          <w:color w:val="666666"/>
          <w:sz w:val="16"/>
        </w:rPr>
        <w:t>[json]</w:t>
      </w:r>
    </w:p>
    <w:p>
      <w:pPr>
        <w:shd w:fill="F2F2F2" w:val="clear"/>
      </w:pPr>
      <w:r>
        <w:rPr>
          <w:rFonts w:ascii="Courier New" w:hAnsi="Courier New"/>
          <w:sz w:val="17"/>
        </w:rPr>
        <w:t>{</w:t>
        <w:br/>
        <w:t xml:space="preserve"> "data": {</w:t>
        <w:br/>
        <w:t xml:space="preserve"> "id": "string",</w:t>
        <w:br/>
        <w:t xml:space="preserve"> "userId": "string",</w:t>
        <w:br/>
        <w:t xml:space="preserve"> "actId": "string",</w:t>
        <w:br/>
        <w:t xml:space="preserve"> "name": "string",</w:t>
        <w:br/>
        <w:t xml:space="preserve"> "username": "string",</w:t>
        <w:br/>
        <w:t xml:space="preserve"> "createdAt": "string",</w:t>
        <w:br/>
        <w:t xml:space="preserve"> "modifiedAt": "string",</w:t>
        <w:br/>
        <w:t xml:space="preserve"> "removedAt": "string",</w:t>
        <w:br/>
        <w:t xml:space="preserve"> "stats": null,</w:t>
        <w:br/>
        <w:t xml:space="preserve"> "options": null,</w:t>
        <w:br/>
        <w:t xml:space="preserve"> "input": null,</w:t>
        <w:br/>
        <w:t xml:space="preserve"> "title": "string",</w:t>
        <w:br/>
        <w:t xml:space="preserve"> "actorStandby": null,</w:t>
        <w:br/>
        <w:t xml:space="preserve"> "standbyUrl": "string"</w:t>
        <w:br/>
        <w:t xml:space="preserve"> }</w:t>
        <w:br/>
        <w:t>}</w:t>
      </w:r>
    </w:p>
    <w:p>
      <w:pPr>
        <w:pStyle w:val="Heading3"/>
      </w:pPr>
      <w:r>
        <w:t>Error Response (400 Bad Request)</w:t>
      </w:r>
    </w:p>
    <w:p>
      <w:r>
        <w:t>Bad request — invalid input parameters or request body.</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Wrapper object containing the created task.</w:t>
            </w:r>
          </w:p>
        </w:tc>
      </w:tr>
      <w:tr>
        <w:tc>
          <w:tcPr>
            <w:tcW w:type="dxa" w:w="2880"/>
          </w:tcPr>
          <w:p>
            <w:r>
              <w:t>data.id</w:t>
            </w:r>
          </w:p>
        </w:tc>
        <w:tc>
          <w:tcPr>
            <w:tcW w:type="dxa" w:w="2880"/>
          </w:tcPr>
          <w:p>
            <w:r>
              <w:t>string</w:t>
            </w:r>
          </w:p>
        </w:tc>
        <w:tc>
          <w:tcPr>
            <w:tcW w:type="dxa" w:w="2880"/>
          </w:tcPr>
          <w:p>
            <w:r>
              <w:t>Task ID.</w:t>
            </w:r>
          </w:p>
        </w:tc>
      </w:tr>
      <w:tr>
        <w:tc>
          <w:tcPr>
            <w:tcW w:type="dxa" w:w="2880"/>
          </w:tcPr>
          <w:p>
            <w:r>
              <w:t>data.userId</w:t>
            </w:r>
          </w:p>
        </w:tc>
        <w:tc>
          <w:tcPr>
            <w:tcW w:type="dxa" w:w="2880"/>
          </w:tcPr>
          <w:p>
            <w:r>
              <w:t>string</w:t>
            </w:r>
          </w:p>
        </w:tc>
        <w:tc>
          <w:tcPr>
            <w:tcW w:type="dxa" w:w="2880"/>
          </w:tcPr>
          <w:p>
            <w:r>
              <w:t>User ID of the task owner.</w:t>
            </w:r>
          </w:p>
        </w:tc>
      </w:tr>
      <w:tr>
        <w:tc>
          <w:tcPr>
            <w:tcW w:type="dxa" w:w="2880"/>
          </w:tcPr>
          <w:p>
            <w:r>
              <w:t>data.actId</w:t>
            </w:r>
          </w:p>
        </w:tc>
        <w:tc>
          <w:tcPr>
            <w:tcW w:type="dxa" w:w="2880"/>
          </w:tcPr>
          <w:p>
            <w:r>
              <w:t>string</w:t>
            </w:r>
          </w:p>
        </w:tc>
        <w:tc>
          <w:tcPr>
            <w:tcW w:type="dxa" w:w="2880"/>
          </w:tcPr>
          <w:p>
            <w:r>
              <w:t>Actor ID associated with the task.</w:t>
            </w:r>
          </w:p>
        </w:tc>
      </w:tr>
      <w:tr>
        <w:tc>
          <w:tcPr>
            <w:tcW w:type="dxa" w:w="2880"/>
          </w:tcPr>
          <w:p>
            <w:r>
              <w:t>data.name</w:t>
            </w:r>
          </w:p>
        </w:tc>
        <w:tc>
          <w:tcPr>
            <w:tcW w:type="dxa" w:w="2880"/>
          </w:tcPr>
          <w:p>
            <w:r>
              <w:t>string</w:t>
            </w:r>
          </w:p>
        </w:tc>
        <w:tc>
          <w:tcPr>
            <w:tcW w:type="dxa" w:w="2880"/>
          </w:tcPr>
          <w:p>
            <w:r>
              <w:t>Task name.</w:t>
            </w:r>
          </w:p>
        </w:tc>
      </w:tr>
      <w:tr>
        <w:tc>
          <w:tcPr>
            <w:tcW w:type="dxa" w:w="2880"/>
          </w:tcPr>
          <w:p>
            <w:r>
              <w:t>data.username</w:t>
            </w:r>
          </w:p>
        </w:tc>
        <w:tc>
          <w:tcPr>
            <w:tcW w:type="dxa" w:w="2880"/>
          </w:tcPr>
          <w:p>
            <w:r>
              <w:t>string | null</w:t>
            </w:r>
          </w:p>
        </w:tc>
        <w:tc>
          <w:tcPr>
            <w:tcW w:type="dxa" w:w="2880"/>
          </w:tcPr>
          <w:p>
            <w:r>
              <w:t>Username (if available).</w:t>
            </w:r>
          </w:p>
        </w:tc>
      </w:tr>
      <w:tr>
        <w:tc>
          <w:tcPr>
            <w:tcW w:type="dxa" w:w="2880"/>
          </w:tcPr>
          <w:p>
            <w:r>
              <w:t>data.createdAt</w:t>
            </w:r>
          </w:p>
        </w:tc>
        <w:tc>
          <w:tcPr>
            <w:tcW w:type="dxa" w:w="2880"/>
          </w:tcPr>
          <w:p>
            <w:r>
              <w:t>string</w:t>
            </w:r>
          </w:p>
        </w:tc>
        <w:tc>
          <w:tcPr>
            <w:tcW w:type="dxa" w:w="2880"/>
          </w:tcPr>
          <w:p>
            <w:r>
              <w:t>Creation timestamp.</w:t>
            </w:r>
          </w:p>
        </w:tc>
      </w:tr>
      <w:tr>
        <w:tc>
          <w:tcPr>
            <w:tcW w:type="dxa" w:w="2880"/>
          </w:tcPr>
          <w:p>
            <w:r>
              <w:t>data.modifiedAt</w:t>
            </w:r>
          </w:p>
        </w:tc>
        <w:tc>
          <w:tcPr>
            <w:tcW w:type="dxa" w:w="2880"/>
          </w:tcPr>
          <w:p>
            <w:r>
              <w:t>string</w:t>
            </w:r>
          </w:p>
        </w:tc>
        <w:tc>
          <w:tcPr>
            <w:tcW w:type="dxa" w:w="2880"/>
          </w:tcPr>
          <w:p>
            <w:r>
              <w:t>Last modification timestamp.</w:t>
            </w:r>
          </w:p>
        </w:tc>
      </w:tr>
      <w:tr>
        <w:tc>
          <w:tcPr>
            <w:tcW w:type="dxa" w:w="2880"/>
          </w:tcPr>
          <w:p>
            <w:r>
              <w:t>data.removedAt</w:t>
            </w:r>
          </w:p>
        </w:tc>
        <w:tc>
          <w:tcPr>
            <w:tcW w:type="dxa" w:w="2880"/>
          </w:tcPr>
          <w:p>
            <w:r>
              <w:t>string | null</w:t>
            </w:r>
          </w:p>
        </w:tc>
        <w:tc>
          <w:tcPr>
            <w:tcW w:type="dxa" w:w="2880"/>
          </w:tcPr>
          <w:p>
            <w:r>
              <w:t>Removal timestamp (if removed).</w:t>
            </w:r>
          </w:p>
        </w:tc>
      </w:tr>
      <w:tr>
        <w:tc>
          <w:tcPr>
            <w:tcW w:type="dxa" w:w="2880"/>
          </w:tcPr>
          <w:p>
            <w:r>
              <w:t>data.stats</w:t>
            </w:r>
          </w:p>
        </w:tc>
        <w:tc>
          <w:tcPr>
            <w:tcW w:type="dxa" w:w="2880"/>
          </w:tcPr>
          <w:p>
            <w:r>
              <w:t>object | null</w:t>
            </w:r>
          </w:p>
        </w:tc>
        <w:tc>
          <w:tcPr>
            <w:tcW w:type="dxa" w:w="2880"/>
          </w:tcPr>
          <w:p>
            <w:r>
              <w:t>Task stats (&lt;TaskStats&gt;), if present.</w:t>
            </w:r>
          </w:p>
        </w:tc>
      </w:tr>
      <w:tr>
        <w:tc>
          <w:tcPr>
            <w:tcW w:type="dxa" w:w="2880"/>
          </w:tcPr>
          <w:p>
            <w:r>
              <w:t>data.options</w:t>
            </w:r>
          </w:p>
        </w:tc>
        <w:tc>
          <w:tcPr>
            <w:tcW w:type="dxa" w:w="2880"/>
          </w:tcPr>
          <w:p>
            <w:r>
              <w:t>object | null</w:t>
            </w:r>
          </w:p>
        </w:tc>
        <w:tc>
          <w:tcPr>
            <w:tcW w:type="dxa" w:w="2880"/>
          </w:tcPr>
          <w:p>
            <w:r>
              <w:t>Task options (&lt;TaskOptions&gt;), if present.</w:t>
            </w:r>
          </w:p>
        </w:tc>
      </w:tr>
      <w:tr>
        <w:tc>
          <w:tcPr>
            <w:tcW w:type="dxa" w:w="2880"/>
          </w:tcPr>
          <w:p>
            <w:r>
              <w:t>data.input</w:t>
            </w:r>
          </w:p>
        </w:tc>
        <w:tc>
          <w:tcPr>
            <w:tcW w:type="dxa" w:w="2880"/>
          </w:tcPr>
          <w:p>
            <w:r>
              <w:t>object | null</w:t>
            </w:r>
          </w:p>
        </w:tc>
        <w:tc>
          <w:tcPr>
            <w:tcW w:type="dxa" w:w="2880"/>
          </w:tcPr>
          <w:p>
            <w:r>
              <w:t>Task input (&lt;TaskInput&gt;), if present.</w:t>
            </w:r>
          </w:p>
        </w:tc>
      </w:tr>
      <w:tr>
        <w:tc>
          <w:tcPr>
            <w:tcW w:type="dxa" w:w="2880"/>
          </w:tcPr>
          <w:p>
            <w:r>
              <w:t>data.title</w:t>
            </w:r>
          </w:p>
        </w:tc>
        <w:tc>
          <w:tcPr>
            <w:tcW w:type="dxa" w:w="2880"/>
          </w:tcPr>
          <w:p>
            <w:r>
              <w:t>string | null</w:t>
            </w:r>
          </w:p>
        </w:tc>
        <w:tc>
          <w:tcPr>
            <w:tcW w:type="dxa" w:w="2880"/>
          </w:tcPr>
          <w:p>
            <w:r>
              <w:t>Task title.</w:t>
            </w:r>
          </w:p>
        </w:tc>
      </w:tr>
      <w:tr>
        <w:tc>
          <w:tcPr>
            <w:tcW w:type="dxa" w:w="2880"/>
          </w:tcPr>
          <w:p>
            <w:r>
              <w:t>data.actorStandby</w:t>
            </w:r>
          </w:p>
        </w:tc>
        <w:tc>
          <w:tcPr>
            <w:tcW w:type="dxa" w:w="2880"/>
          </w:tcPr>
          <w:p>
            <w:r>
              <w:t>object | null</w:t>
            </w:r>
          </w:p>
        </w:tc>
        <w:tc>
          <w:tcPr>
            <w:tcW w:type="dxa" w:w="2880"/>
          </w:tcPr>
          <w:p>
            <w:r>
              <w:t>Standby configuration (&lt;ActorStandby&gt;), if present.</w:t>
            </w:r>
          </w:p>
        </w:tc>
      </w:tr>
      <w:tr>
        <w:tc>
          <w:tcPr>
            <w:tcW w:type="dxa" w:w="2880"/>
          </w:tcPr>
          <w:p>
            <w:r>
              <w:t>data.standbyUrl</w:t>
            </w:r>
          </w:p>
        </w:tc>
        <w:tc>
          <w:tcPr>
            <w:tcW w:type="dxa" w:w="2880"/>
          </w:tcPr>
          <w:p>
            <w:r>
              <w:t>string | null</w:t>
            </w:r>
          </w:p>
        </w:tc>
        <w:tc>
          <w:tcPr>
            <w:tcW w:type="dxa" w:w="2880"/>
          </w:tcPr>
          <w:p>
            <w:r>
              <w:t>Standby URL, if present.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'https://api.apify.com/v2/actor-tasks' \</w:t>
        <w:br/>
        <w:t xml:space="preserve"> --header 'Accept: application/json' \</w:t>
        <w:br/>
        <w:t xml:space="preserve"> --header 'Content-Type: application/json' \</w:t>
        <w:br/>
        <w:t xml:space="preserve"> --data '{</w:t>
        <w:br/>
        <w:t xml:space="preserve"> "actId": "asADASadYvn4mBZmm",</w:t>
        <w:br/>
        <w:t xml:space="preserve"> "name": "my-task",</w:t>
        <w:br/>
        <w:t xml:space="preserve"> "options": {</w:t>
        <w:br/>
        <w:t xml:space="preserve"> "build": "latest",</w:t>
        <w:br/>
        <w:t xml:space="preserve"> "timeoutSecs": 300,</w:t>
        <w:br/>
        <w:t xml:space="preserve"> "memoryMbytes": 128</w:t>
        <w:br/>
        <w:t xml:space="preserve">    }</w:t>
        <w:br/>
        <w:t xml:space="preserve">  }'</w:t>
      </w:r>
    </w:p>
    <w:p>
      <w:pPr>
        <w:pStyle w:val="Heading3"/>
      </w:pPr>
      <w:r>
        <w:t>Example Usage</w:t>
      </w:r>
    </w:p>
    <w:p>
      <w:pPr>
        <w:pStyle w:val="Heading3"/>
      </w:pPr>
      <w:r>
        <w:t>Example 1: Create a minimal task</w:t>
      </w:r>
    </w:p>
    <w:p>
      <w:r>
        <w:rPr>
          <w:b/>
          <w:color w:val="666666"/>
          <w:sz w:val="16"/>
        </w:rPr>
        <w:t>[bash]</w:t>
      </w:r>
    </w:p>
    <w:p>
      <w:pPr>
        <w:shd w:fill="F2F2F2" w:val="clear"/>
      </w:pPr>
      <w:r>
        <w:rPr>
          <w:rFonts w:ascii="Courier New" w:hAnsi="Courier New"/>
          <w:sz w:val="17"/>
        </w:rPr>
        <w:t>curl --location 'https://api.apify.com/v2/actor-tasks' \</w:t>
        <w:br/>
        <w:t xml:space="preserve"> --header 'Accept: application/json' \</w:t>
        <w:br/>
        <w:t xml:space="preserve"> --header 'Content-Type: application/json' \</w:t>
        <w:br/>
        <w:t xml:space="preserve"> --data '{</w:t>
        <w:br/>
        <w:t xml:space="preserve"> "actId": "asADASadYvn4mBZmm",</w:t>
        <w:br/>
        <w:t xml:space="preserve"> "name": "my-task"</w:t>
        <w:br/>
        <w:t xml:space="preserve">  }'</w:t>
      </w:r>
    </w:p>
    <w:p>
      <w:pPr>
        <w:pStyle w:val="Heading3"/>
      </w:pPr>
      <w:r>
        <w:t>Example 2: Create a task with input</w:t>
      </w:r>
    </w:p>
    <w:p>
      <w:r>
        <w:rPr>
          <w:b/>
          <w:color w:val="666666"/>
          <w:sz w:val="16"/>
        </w:rPr>
        <w:t>[bash]</w:t>
      </w:r>
    </w:p>
    <w:p>
      <w:pPr>
        <w:shd w:fill="F2F2F2" w:val="clear"/>
      </w:pPr>
      <w:r>
        <w:rPr>
          <w:rFonts w:ascii="Courier New" w:hAnsi="Courier New"/>
          <w:sz w:val="17"/>
        </w:rPr>
        <w:t>curl --location 'https://api.apify.com/v2/actor-tasks' \</w:t>
        <w:br/>
        <w:t xml:space="preserve"> --header 'Accept: application/json' \</w:t>
        <w:br/>
        <w:t xml:space="preserve"> --header 'Content-Type: application/json' \</w:t>
        <w:br/>
        <w:t xml:space="preserve"> --data '{</w:t>
        <w:br/>
        <w:t xml:space="preserve"> "actId": "asADASadYvn4mBZmm",</w:t>
        <w:br/>
        <w:t xml:space="preserve"> "name": "my-task",</w:t>
        <w:br/>
        <w:t xml:space="preserve"> "input": {</w:t>
        <w:br/>
        <w:t xml:space="preserve"> "startUrls": [</w:t>
        <w:br/>
        <w:t xml:space="preserve">        { "url": "https://example.com" }</w:t>
        <w:br/>
        <w:t xml:space="preserve">      ],</w:t>
        <w:br/>
        <w:t xml:space="preserve"> "maxPages": 10</w:t>
        <w:br/>
        <w:t xml:space="preserve">    }</w:t>
        <w:br/>
        <w:t xml:space="preserve">  }'</w:t>
      </w:r>
    </w:p>
    <w:p>
      <w:pPr>
        <w:pStyle w:val="Heading3"/>
      </w:pPr>
      <w:r>
        <w:t>Example 3: Create a task with standby settings</w:t>
      </w:r>
    </w:p>
    <w:p>
      <w:r>
        <w:rPr>
          <w:b/>
          <w:color w:val="666666"/>
          <w:sz w:val="16"/>
        </w:rPr>
        <w:t>[bash]</w:t>
      </w:r>
    </w:p>
    <w:p>
      <w:pPr>
        <w:shd w:fill="F2F2F2" w:val="clear"/>
      </w:pPr>
      <w:r>
        <w:rPr>
          <w:rFonts w:ascii="Courier New" w:hAnsi="Courier New"/>
          <w:sz w:val="17"/>
        </w:rPr>
        <w:t>curl --location 'https://api.apify.com/v2/actor-tasks' \</w:t>
        <w:br/>
        <w:t xml:space="preserve"> --header 'Accept: application/json' \</w:t>
        <w:br/>
        <w:t xml:space="preserve"> --header 'Content-Type: application/json' \</w:t>
        <w:br/>
        <w:t xml:space="preserve"> --data '{</w:t>
        <w:br/>
        <w:t xml:space="preserve"> "actId": "asADASadYvn4mBZmm",</w:t>
        <w:br/>
        <w:t xml:space="preserve"> "name": "my-task",</w:t>
        <w:br/>
        <w:t xml:space="preserve"> "actorStandby": {</w:t>
        <w:br/>
        <w:t xml:space="preserve"> "isEnabled": true,</w:t>
        <w:br/>
        <w:t xml:space="preserve"> "desiredRequestsPerActorRun": 100,</w:t>
        <w:br/>
        <w:t xml:space="preserve"> "maxRequestsPerActorRun": 200,</w:t>
        <w:br/>
        <w:t xml:space="preserve"> "idleTimeoutSecs": 60,</w:t>
        <w:br/>
        <w:t xml:space="preserve"> "build": "latest",</w:t>
        <w:br/>
        <w:t xml:space="preserve"> "memoryMbytes": 256,</w:t>
        <w:br/>
        <w:t xml:space="preserve"> "disableStandbyFieldsOverride": false,</w:t>
        <w:br/>
        <w:t xml:space="preserve"> "shouldPassActorInput": true</w:t>
        <w:br/>
        <w:t xml:space="preserve">    }</w:t>
        <w:br/>
        <w:t xml:space="preserve">  }'</w:t>
      </w:r>
    </w:p>
    <w:p>
      <w:pPr>
        <w:pStyle w:val="Heading3"/>
      </w:pPr>
      <w:r>
        <w:t>Behavior</w:t>
      </w:r>
    </w:p>
    <w:p>
      <w:pPr>
        <w:pStyle w:val="ListBullet"/>
      </w:pPr>
      <w:r>
        <w:t>Validates the JSON request body and required fields (actId, name).</w:t>
      </w:r>
    </w:p>
    <w:p>
      <w:pPr>
        <w:pStyle w:val="ListBullet"/>
      </w:pPr>
      <w:r>
        <w:t>Creates a new task with the provided configuration (options, input, actorStandby, etc.).</w:t>
      </w:r>
    </w:p>
    <w:p>
      <w:pPr>
        <w:pStyle w:val="ListBullet"/>
      </w:pPr>
      <w:r>
        <w:t>Returns 201 Created with the created task object in the data wrapper and a Location response header.</w:t>
      </w:r>
    </w:p>
    <w:p>
      <w:pPr>
        <w:pStyle w:val="Heading3"/>
      </w:pPr>
      <w:r>
        <w:t>Notes</w:t>
      </w:r>
    </w:p>
    <w:p>
      <w:pPr>
        <w:pStyle w:val="ListBullet"/>
      </w:pPr>
      <w:r>
        <w:t>Content-Type: application/json is required for this request.</w:t>
      </w:r>
    </w:p>
    <w:p>
      <w:pPr>
        <w:pStyle w:val="ListBullet"/>
      </w:pPr>
      <w:r>
        <w:t>Authentication is recommended via the Authorization header (not documented here per instructions).</w:t>
      </w:r>
    </w:p>
    <w:p>
      <w:pPr>
        <w:pStyle w:val="ListBullet"/>
      </w:pPr>
      <w:r>
        <w:t>Some response sub-objects are referenced as &lt;TaskStats&gt;, &lt;TaskOptions&gt;, &lt;TaskInput&gt;, and &lt;ActorStandby&gt; but their internal schemas were not provided in the source text.</w:t>
      </w:r>
    </w:p>
    <w:p>
      <w:pPr>
        <w:pStyle w:val="Heading3"/>
      </w:pPr>
      <w:r>
        <w:t>Error Handling</w:t>
      </w:r>
    </w:p>
    <w:p>
      <w:pPr>
        <w:pStyle w:val="ListBullet"/>
      </w:pPr>
      <w:r>
        <w:t>400 Bad Request: Invalid input parameters or malformed/invalid JSON body.</w:t>
      </w:r>
    </w:p>
    <w:p>
      <w:pPr>
        <w:pStyle w:val="ListBullet"/>
      </w:pPr>
      <w:r>
        <w:t>201 Created: Task created successfully; response includes a Location header and the created task object.</w:t>
      </w:r>
    </w:p>
    <w:p>
      <w:pPr>
        <w:pStyle w:val="Heading3"/>
      </w:pPr>
      <w:r>
        <w:t>Related actorTasks actions</w:t>
      </w:r>
    </w:p>
    <w:p>
      <w:pPr>
        <w:pStyle w:val="ListBullet"/>
      </w:pPr>
      <w:r>
        <w:t>[DELETE] Delete an Actor Task — /actor-tasks/{{actorTaskId}}</w:t>
      </w:r>
    </w:p>
    <w:p>
      <w:pPr>
        <w:pStyle w:val="ListBullet"/>
      </w:pPr>
      <w:r>
        <w:t>[GET] List Actor Tasks — /actor-tasks</w:t>
      </w:r>
    </w:p>
    <w:p>
      <w:pPr>
        <w:pStyle w:val="ListBullet"/>
      </w:pPr>
      <w:r>
        <w:t>[GET] Get an Actor Task — /v2/actor-tasks/{{actorTaskId}}</w:t>
      </w:r>
    </w:p>
    <w:p>
      <w:pPr>
        <w:pStyle w:val="ListBullet"/>
      </w:pPr>
      <w:r>
        <w:t>[GET] Get an Actor Task’s Input — /v2/actor-tasks/{{actorTaskId}}/input</w:t>
      </w:r>
    </w:p>
    <w:p>
      <w:pPr>
        <w:pStyle w:val="ListBullet"/>
      </w:pPr>
      <w:r>
        <w:t>[GET] Run an Actor Task Synchronously (Run Sync) — /v2/actor-tasks/{{actorTaskId}}/run-sync</w:t>
      </w:r>
    </w:p>
    <w:p>
      <w:pPr>
        <w:pStyle w:val="ListBullet"/>
      </w:pPr>
      <w:r>
        <w:t>[POST] Run an Actor Task Synchronously (Return Output) — /v2/actor-tasks/{{actorTaskId}}/run-sync</w:t>
      </w:r>
    </w:p>
    <w:p>
      <w:r>
        <w:br w:type="page"/>
      </w:r>
    </w:p>
    <w:p>
      <w:pPr>
        <w:pStyle w:val="Heading2"/>
      </w:pPr>
      <w:r>
        <w:t>9. [DELETE] Delete an Actor Task</w:t>
      </w:r>
    </w:p>
    <w:p>
      <w:r>
        <w:rPr>
          <w:b/>
        </w:rPr>
        <w:t xml:space="preserve">Endpoint: </w:t>
      </w:r>
      <w:r>
        <w:rPr>
          <w:rFonts w:ascii="Courier New" w:hAnsi="Courier New"/>
          <w:sz w:val="18"/>
        </w:rPr>
        <w:t>/actor-tasks/{{actorTaskId}}</w:t>
      </w:r>
    </w:p>
    <w:p>
      <w:pPr>
        <w:pStyle w:val="Heading3"/>
      </w:pPr>
      <w:r>
        <w:t>Method</w:t>
      </w:r>
    </w:p>
    <w:p>
      <w:r>
        <w:t>DELETE</w:t>
      </w:r>
    </w:p>
    <w:p>
      <w:pPr>
        <w:pStyle w:val="Heading3"/>
      </w:pPr>
      <w:r>
        <w:t>URL</w:t>
      </w:r>
    </w:p>
    <w:p>
      <w:r>
        <w:t>https://api.apify.com/v2/actor-tasks/{{actorTaskId}}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actor task specified by the actorTaskId path parameter.</w:t>
      </w:r>
    </w:p>
    <w:p>
      <w:pPr>
        <w:pStyle w:val="Heading3"/>
      </w:pPr>
      <w:r>
        <w:t>Enforcement Rules</w:t>
      </w:r>
    </w:p>
    <w:p>
      <w:pPr>
        <w:pStyle w:val="ListBullet"/>
      </w:pPr>
      <w:r>
        <w:t>The actorTaskId path parameter must always be present.</w:t>
      </w:r>
    </w:p>
    <w:p>
      <w:pPr>
        <w:pStyle w:val="ListBullet"/>
      </w:pPr>
      <w:r>
        <w:t>If the user provides an actorTaskId, use that value directly.</w:t>
      </w:r>
    </w:p>
    <w:p>
      <w:pPr>
        <w:pStyle w:val="ListBullet"/>
      </w:pPr>
      <w:r>
        <w:t>Do not call the API with a missing or empty actorTaskId (e.g., avoid /v2/actor-tasks// or /v2/actor-tasks/).</w:t>
      </w:r>
    </w:p>
    <w:p>
      <w:pPr>
        <w:pStyle w:val="ListBullet"/>
      </w:pPr>
      <w:r>
        <w:t>Always construct the path as /v2/actor-tasks/{{actorTaskId}}, where {{actorTaskId}} is a non-empty string.</w:t>
      </w:r>
    </w:p>
    <w:p>
      <w:pPr>
        <w:pStyle w:val="ListBullet"/>
      </w:pPr>
      <w:r>
        <w:t>Do not infer or guess the actorTaskId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/v2/actor-tasks/abcd1234efgh5678</w:t>
        <w:br/>
        <w:t>/v2/actor-tasks/john-doe~my-task</w:t>
      </w:r>
    </w:p>
    <w:p>
      <w:pPr>
        <w:pStyle w:val="Heading3"/>
      </w:pPr>
      <w:r>
        <w:t>Invalid Examples</w:t>
      </w:r>
    </w:p>
    <w:p>
      <w:r>
        <w:rPr>
          <w:b/>
          <w:color w:val="666666"/>
          <w:sz w:val="16"/>
        </w:rPr>
        <w:t>[http]</w:t>
      </w:r>
    </w:p>
    <w:p>
      <w:pPr>
        <w:shd w:fill="F2F2F2" w:val="clear"/>
      </w:pPr>
      <w:r>
        <w:rPr>
          <w:rFonts w:ascii="Courier New" w:hAnsi="Courier New"/>
          <w:sz w:val="17"/>
        </w:rPr>
        <w:t>/v2/actor-tasks//</w:t>
        <w:br/>
        <w:t>/v2/actor-tasks/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actorTaskId</w:t>
            </w:r>
          </w:p>
        </w:tc>
        <w:tc>
          <w:tcPr>
            <w:tcW w:type="dxa" w:w="2880"/>
          </w:tcPr>
          <w:p>
            <w:r>
              <w:t>string</w:t>
            </w:r>
          </w:p>
        </w:tc>
        <w:tc>
          <w:tcPr>
            <w:tcW w:type="dxa" w:w="2880"/>
          </w:tcPr>
          <w:p>
            <w:r>
              <w:t>Task ID, or a tilde-separated owner's username and task's name (e.g., username~taskName).</w:t>
            </w:r>
          </w:p>
        </w:tc>
      </w:tr>
    </w:tbl>
    <w:p/>
    <w:p>
      <w:pPr>
        <w:pStyle w:val="Heading3"/>
      </w:pPr>
      <w:r>
        <w:t>Response</w:t>
      </w:r>
    </w:p>
    <w:p>
      <w:pPr>
        <w:pStyle w:val="Heading3"/>
      </w:pPr>
      <w:r>
        <w:t>Success Response (204 No Content)</w:t>
      </w:r>
    </w:p>
    <w:p>
      <w:r>
        <w:t>Returns 204 on success. (No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object returned when the request is invalid.</w:t>
            </w:r>
          </w:p>
        </w:tc>
      </w:tr>
      <w:tr>
        <w:tc>
          <w:tcPr>
            <w:tcW w:type="dxa" w:w="2880"/>
          </w:tcPr>
          <w:p>
            <w:r>
              <w:t>error.type</w:t>
            </w:r>
          </w:p>
        </w:tc>
        <w:tc>
          <w:tcPr>
            <w:tcW w:type="dxa" w:w="2880"/>
          </w:tcPr>
          <w:p>
            <w:r>
              <w:t>string</w:t>
            </w:r>
          </w:p>
        </w:tc>
        <w:tc>
          <w:tcPr>
            <w:tcW w:type="dxa" w:w="2880"/>
          </w:tcPr>
          <w:p>
            <w:r>
              <w:t>Error type identifier.</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'https://api.apify.com/v2/actor-tasks/john-doe~my-task' \</w:t>
        <w:br/>
        <w:t xml:space="preserve"> --header 'Accept: application/json'</w:t>
      </w:r>
    </w:p>
    <w:p>
      <w:pPr>
        <w:pStyle w:val="Heading3"/>
      </w:pPr>
      <w:r>
        <w:t>Error Handling</w:t>
      </w:r>
    </w:p>
    <w:p>
      <w:pPr>
        <w:pStyle w:val="ListBullet"/>
      </w:pPr>
      <w:r>
        <w:t>400 Bad Request: Invalid input parameters or request body. Returns an error object with type and message.</w:t>
      </w:r>
    </w:p>
    <w:p>
      <w:pPr>
        <w:pStyle w:val="Heading3"/>
      </w:pPr>
      <w:r>
        <w:t>Related actorTasks actions</w:t>
      </w:r>
    </w:p>
    <w:p>
      <w:pPr>
        <w:pStyle w:val="ListBullet"/>
      </w:pPr>
      <w:r>
        <w:t>[POST] Create an Actor Task — /actor-tasks</w:t>
      </w:r>
    </w:p>
    <w:p>
      <w:pPr>
        <w:pStyle w:val="ListBullet"/>
      </w:pPr>
      <w:r>
        <w:t>[GET] List Actor Tasks — /actor-tasks</w:t>
      </w:r>
    </w:p>
    <w:p>
      <w:pPr>
        <w:pStyle w:val="ListBullet"/>
      </w:pPr>
      <w:r>
        <w:t>[GET] Get an Actor Task — /v2/actor-tasks/{{actorTaskId}}</w:t>
      </w:r>
    </w:p>
    <w:p>
      <w:pPr>
        <w:pStyle w:val="ListBullet"/>
      </w:pPr>
      <w:r>
        <w:t>[GET] Get an Actor Task’s Input — /v2/actor-tasks/{{actorTaskId}}/input</w:t>
      </w:r>
    </w:p>
    <w:p>
      <w:pPr>
        <w:pStyle w:val="ListBullet"/>
      </w:pPr>
      <w:r>
        <w:t>[GET] Run an Actor Task Synchronously (Run Sync) — /v2/actor-tasks/{{actorTaskId}}/run-sync</w:t>
      </w:r>
    </w:p>
    <w:p>
      <w:pPr>
        <w:pStyle w:val="ListBullet"/>
      </w:pPr>
      <w:r>
        <w:t>[POST] Run an Actor Task Synchronously (Return Output) — /v2/actor-tasks/{{actorTaskId}}/run-sync</w:t>
      </w:r>
    </w:p>
    <w:p>
      <w:r>
        <w:br w:type="page"/>
      </w:r>
    </w:p>
    <w:p>
      <w:pPr>
        <w:pStyle w:val="Heading2"/>
      </w:pPr>
      <w:r>
        <w:t>10. [GET] Get an Actor Task’s Last Run</w:t>
      </w:r>
    </w:p>
    <w:p>
      <w:r>
        <w:rPr>
          <w:b/>
        </w:rPr>
        <w:t xml:space="preserve">Endpoint: </w:t>
      </w:r>
      <w:r>
        <w:rPr>
          <w:rFonts w:ascii="Courier New" w:hAnsi="Courier New"/>
          <w:sz w:val="18"/>
        </w:rPr>
        <w:t>/v2/actor-tasks/{{actorTaskId}}/runs/last</w:t>
      </w:r>
    </w:p>
    <w:p>
      <w:pPr>
        <w:pStyle w:val="Heading3"/>
      </w:pPr>
      <w:r>
        <w:t>Prerequisites</w:t>
      </w:r>
    </w:p>
    <w:p>
      <w:pPr>
        <w:pStyle w:val="ListBullet"/>
      </w:pPr>
      <w:r>
        <w:t>You must know the actorTaskId (task ID or ownerUsername~taskName).</w:t>
      </w:r>
    </w:p>
    <w:p>
      <w:pPr>
        <w:pStyle w:val="Heading3"/>
      </w:pPr>
      <w:r>
        <w:t>Method</w:t>
      </w:r>
    </w:p>
    <w:p>
      <w:r>
        <w:t>GET</w:t>
      </w:r>
    </w:p>
    <w:p>
      <w:pPr>
        <w:pStyle w:val="Heading3"/>
      </w:pPr>
      <w:r>
        <w:t>URL</w:t>
      </w:r>
    </w:p>
    <w:p>
      <w:r>
        <w:t>https://api.apify.com/v2/actor-tasks/{{actorTaskId}}/runs/last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last run of a given Actor task. This endpoint is also the base of a group of related endpoints that let you access the last run’s default storages (log, key-value store, dataset, request queue) using the same methods and parameters as the respective storage endpoints.</w:t>
      </w:r>
    </w:p>
    <w:p>
      <w:pPr>
        <w:pStyle w:val="Heading3"/>
      </w:pPr>
      <w:r>
        <w:t>Enforcement Rules</w:t>
      </w:r>
    </w:p>
    <w:p>
      <w:pPr>
        <w:pStyle w:val="ListBullet"/>
      </w:pPr>
      <w:r>
        <w:t>The actorTaskId path parameter must always be present.</w:t>
      </w:r>
    </w:p>
    <w:p>
      <w:pPr>
        <w:pStyle w:val="ListBullet"/>
      </w:pPr>
      <w:r>
        <w:t>Always construct the path as /v2/actor-tasks/{{actorTaskId}}/runs/last, where {{actorTaskId}} is a non-empty string.</w:t>
      </w:r>
    </w:p>
    <w:p>
      <w:pPr>
        <w:pStyle w:val="ListBullet"/>
      </w:pPr>
      <w:r>
        <w:t>Do not call the API with a missing or empty actorTaskId (e.g., avoid /v2/actor-tasks//runs/last).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/v2/actor-tasks/myTaskId123/runs/last</w:t>
        <w:br/>
        <w:t>/v2/actor-tasks/john-doe~my-task/runs/last</w:t>
      </w:r>
    </w:p>
    <w:p>
      <w:pPr>
        <w:pStyle w:val="Heading3"/>
      </w:pPr>
      <w:r>
        <w:t>Invalid Examples</w:t>
      </w:r>
    </w:p>
    <w:p>
      <w:r>
        <w:rPr>
          <w:b/>
          <w:color w:val="666666"/>
          <w:sz w:val="16"/>
        </w:rPr>
        <w:t>[http]</w:t>
      </w:r>
    </w:p>
    <w:p>
      <w:pPr>
        <w:shd w:fill="F2F2F2" w:val="clear"/>
      </w:pPr>
      <w:r>
        <w:rPr>
          <w:rFonts w:ascii="Courier New" w:hAnsi="Courier New"/>
          <w:sz w:val="17"/>
        </w:rPr>
        <w:t>/v2/actor-tasks//runs/last</w:t>
        <w:br/>
        <w:t>/v2/actor-tasks/runs/last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actorTaskId</w:t>
            </w:r>
          </w:p>
        </w:tc>
        <w:tc>
          <w:tcPr>
            <w:tcW w:type="dxa" w:w="2880"/>
          </w:tcPr>
          <w:p>
            <w:r>
              <w:t>string</w:t>
            </w:r>
          </w:p>
        </w:tc>
        <w:tc>
          <w:tcPr>
            <w:tcW w:type="dxa" w:w="2880"/>
          </w:tcPr>
          <w:p>
            <w:r>
              <w:t>Task ID, or a tilde-separated owner’s username and task name (e.g., username~task-name).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Filter for the run status (e.g., SUCCEEDED).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"wA2J3p9ZcKqfY0a",</w:t>
        <w:br/>
        <w:t xml:space="preserve"> "actId": "zdc3Pyhyz3m8vjDeM",</w:t>
        <w:br/>
        <w:t xml:space="preserve"> "userId": "uH7aGk3X9pQmN1b",</w:t>
        <w:br/>
        <w:t xml:space="preserve"> "actorTaskId": "john-doe~my-task",</w:t>
        <w:br/>
        <w:t xml:space="preserve"> "startedAt": "2026-03-14T10:15:30.000Z",</w:t>
        <w:br/>
        <w:t xml:space="preserve"> "finishedAt": "2026-03-14T10:17:02.000Z",</w:t>
        <w:br/>
        <w:t xml:space="preserve"> "status": "SUCCEEDED",</w:t>
        <w:br/>
        <w:t xml:space="preserve"> "statusMessage": null,</w:t>
        <w:br/>
        <w:t xml:space="preserve"> "isStatusMessageTerminal": true,</w:t>
        <w:br/>
        <w:t xml:space="preserve"> "meta": {</w:t>
        <w:br/>
        <w:t xml:space="preserve"> "origin": "API",</w:t>
        <w:br/>
        <w:t xml:space="preserve"> "clientIp": "203.0.113.10",</w:t>
        <w:br/>
        <w:t xml:space="preserve"> "userAgent": "curl/8.5.0",</w:t>
        <w:br/>
        <w:t xml:space="preserve"> "scheduleId": null,</w:t>
        <w:br/>
        <w:t xml:space="preserve"> "scheduledAt": null</w:t>
        <w:br/>
        <w:t xml:space="preserve"> },</w:t>
        <w:br/>
        <w:t xml:space="preserve"> "pricingInfo": {</w:t>
        <w:br/>
        <w:t xml:space="preserve"> "pricingModel": "FREE"</w:t>
        <w:br/>
        <w:t xml:space="preserve"> },</w:t>
        <w:br/>
        <w:t xml:space="preserve"> "stats": {</w:t>
        <w:br/>
        <w:t xml:space="preserve"> "inputBodyLen": 1234,</w:t>
        <w:br/>
        <w:t xml:space="preserve"> "migrationCount": 0,</w:t>
        <w:br/>
        <w:t xml:space="preserve"> "rebootCount": 0,</w:t>
        <w:br/>
        <w:t xml:space="preserve"> "restartCount": 0,</w:t>
        <w:br/>
        <w:t xml:space="preserve"> "resurrectCount": 0,</w:t>
        <w:br/>
        <w:t xml:space="preserve"> "memAvgBytes": 104857600,</w:t>
        <w:br/>
        <w:t xml:space="preserve"> "memMaxBytes": 209715200,</w:t>
        <w:br/>
        <w:t xml:space="preserve"> "memCurrentBytes": 157286400,</w:t>
        <w:br/>
        <w:t xml:space="preserve"> "cpuAvgUsage": 0.12,</w:t>
        <w:br/>
        <w:t xml:space="preserve"> "cpuMaxUsage": 0.45,</w:t>
        <w:br/>
        <w:t xml:space="preserve"> "cpuCurrentUsage": 0.2,</w:t>
        <w:br/>
        <w:t xml:space="preserve"> "netRxBytes": 10240,</w:t>
        <w:br/>
        <w:t xml:space="preserve"> "netTxBytes": 2048,</w:t>
        <w:br/>
        <w:t xml:space="preserve"> "durationMillis": 92000,</w:t>
        <w:br/>
        <w:t xml:space="preserve"> "runTimeSecs": 92,</w:t>
        <w:br/>
        <w:t xml:space="preserve"> "metamorph": 0,</w:t>
        <w:br/>
        <w:t xml:space="preserve"> "computeUnits": 0.02</w:t>
        <w:br/>
        <w:t xml:space="preserve"> },</w:t>
        <w:br/>
        <w:t xml:space="preserve"> "chargedEventCounts": {},</w:t>
        <w:br/>
        <w:t xml:space="preserve"> "options": {</w:t>
        <w:br/>
        <w:t xml:space="preserve"> "build": "latest",</w:t>
        <w:br/>
        <w:t xml:space="preserve"> "timeoutSecs": 60,</w:t>
        <w:br/>
        <w:t xml:space="preserve"> "memoryMbytes": 1024,</w:t>
        <w:br/>
        <w:t xml:space="preserve"> "diskMbytes": 2048,</w:t>
        <w:br/>
        <w:t xml:space="preserve"> "maxItems": 1000,</w:t>
        <w:br/>
        <w:t xml:space="preserve"> "maxTotalChargeUsd": 1.0</w:t>
        <w:br/>
        <w:t xml:space="preserve"> },</w:t>
        <w:br/>
        <w:t xml:space="preserve"> "buildId": "bld_7Yp2mQ3nK9",</w:t>
        <w:br/>
        <w:t xml:space="preserve"> "exitCode": 0,</w:t>
        <w:br/>
        <w:t xml:space="preserve"> "generalAccess": "ANYONE_WITH_ID_CAN_READ",</w:t>
        <w:br/>
        <w:t xml:space="preserve"> "defaultKeyValueStoreId": "kvs_9v1Q2w3E4r",</w:t>
        <w:br/>
        <w:t xml:space="preserve"> "defaultDatasetId": "ds_3n2M1b0V9x",</w:t>
        <w:br/>
        <w:t xml:space="preserve"> "defaultRequestQueueId": "rq_8a7S6d5F4g",</w:t>
        <w:br/>
        <w:t xml:space="preserve"> "storageIds": {</w:t>
        <w:br/>
        <w:t xml:space="preserve"> "datasets": {</w:t>
        <w:br/>
        <w:t xml:space="preserve"> "default": "ds_3n2M1b0V9x"</w:t>
        <w:br/>
        <w:t xml:space="preserve"> },</w:t>
        <w:br/>
        <w:t xml:space="preserve"> "keyValueStores": {</w:t>
        <w:br/>
        <w:t xml:space="preserve"> "default": "kvs_9v1Q2w3E4r"</w:t>
        <w:br/>
        <w:t xml:space="preserve"> },</w:t>
        <w:br/>
        <w:t xml:space="preserve"> "requestQueues": {</w:t>
        <w:br/>
        <w:t xml:space="preserve"> "default": "rq_8a7S6d5F4g"</w:t>
        <w:br/>
        <w:t xml:space="preserve"> }</w:t>
        <w:br/>
        <w:t xml:space="preserve"> },</w:t>
        <w:br/>
        <w:t xml:space="preserve"> "buildNumber": "1.2.345",</w:t>
        <w:br/>
        <w:t xml:space="preserve"> "containerUrl": "https://container.apify.example/run/wA2J3p9ZcKqfY0a",</w:t>
        <w:br/>
        <w:t xml:space="preserve"> "isContainerServerReady": true,</w:t>
        <w:br/>
        <w:t xml:space="preserve"> "gitBranchName": "main",</w:t>
        <w:br/>
        <w:t xml:space="preserve"> "usage": null,</w:t>
        <w:br/>
        <w:t xml:space="preserve"> "usageTotalUsd": null,</w:t>
        <w:br/>
        <w:t xml:space="preserve"> "usageUsd": null,</w:t>
        <w:br/>
        <w:t xml:space="preserve"> "metamorphs":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"invalid-parameter",</w:t>
        <w:br/>
        <w:t xml:space="preserve"> "message": "Bad request - invalid input parameters or request body."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Actor run object for the last run.</w:t>
            </w:r>
          </w:p>
        </w:tc>
      </w:tr>
      <w:tr>
        <w:tc>
          <w:tcPr>
            <w:tcW w:type="dxa" w:w="2880"/>
          </w:tcPr>
          <w:p>
            <w:r>
              <w:t>data.id</w:t>
            </w:r>
          </w:p>
        </w:tc>
        <w:tc>
          <w:tcPr>
            <w:tcW w:type="dxa" w:w="2880"/>
          </w:tcPr>
          <w:p>
            <w:r>
              <w:t>string</w:t>
            </w:r>
          </w:p>
        </w:tc>
        <w:tc>
          <w:tcPr>
            <w:tcW w:type="dxa" w:w="2880"/>
          </w:tcPr>
          <w:p>
            <w:r>
              <w:t>Unique identifier of the Actor run.</w:t>
            </w:r>
          </w:p>
        </w:tc>
      </w:tr>
      <w:tr>
        <w:tc>
          <w:tcPr>
            <w:tcW w:type="dxa" w:w="2880"/>
          </w:tcPr>
          <w:p>
            <w:r>
              <w:t>data.actId</w:t>
            </w:r>
          </w:p>
        </w:tc>
        <w:tc>
          <w:tcPr>
            <w:tcW w:type="dxa" w:w="2880"/>
          </w:tcPr>
          <w:p>
            <w:r>
              <w:t>string</w:t>
            </w:r>
          </w:p>
        </w:tc>
        <w:tc>
          <w:tcPr>
            <w:tcW w:type="dxa" w:w="2880"/>
          </w:tcPr>
          <w:p>
            <w:r>
              <w:t>ID of the Actor that was run.</w:t>
            </w:r>
          </w:p>
        </w:tc>
      </w:tr>
      <w:tr>
        <w:tc>
          <w:tcPr>
            <w:tcW w:type="dxa" w:w="2880"/>
          </w:tcPr>
          <w:p>
            <w:r>
              <w:t>data.userId</w:t>
            </w:r>
          </w:p>
        </w:tc>
        <w:tc>
          <w:tcPr>
            <w:tcW w:type="dxa" w:w="2880"/>
          </w:tcPr>
          <w:p>
            <w:r>
              <w:t>string</w:t>
            </w:r>
          </w:p>
        </w:tc>
        <w:tc>
          <w:tcPr>
            <w:tcW w:type="dxa" w:w="2880"/>
          </w:tcPr>
          <w:p>
            <w:r>
              <w:t>ID of the user who started the run.</w:t>
            </w:r>
          </w:p>
        </w:tc>
      </w:tr>
      <w:tr>
        <w:tc>
          <w:tcPr>
            <w:tcW w:type="dxa" w:w="2880"/>
          </w:tcPr>
          <w:p>
            <w:r>
              <w:t>data.actorTaskId</w:t>
            </w:r>
          </w:p>
        </w:tc>
        <w:tc>
          <w:tcPr>
            <w:tcW w:type="dxa" w:w="2880"/>
          </w:tcPr>
          <w:p>
            <w:r>
              <w:t>string | null</w:t>
            </w:r>
          </w:p>
        </w:tc>
        <w:tc>
          <w:tcPr>
            <w:tcW w:type="dxa" w:w="2880"/>
          </w:tcPr>
          <w:p>
            <w:r>
              <w:t>ID of the Actor task, if the run was started from a task.</w:t>
            </w:r>
          </w:p>
        </w:tc>
      </w:tr>
      <w:tr>
        <w:tc>
          <w:tcPr>
            <w:tcW w:type="dxa" w:w="2880"/>
          </w:tcPr>
          <w:p>
            <w:r>
              <w:t>data.startedAt</w:t>
            </w:r>
          </w:p>
        </w:tc>
        <w:tc>
          <w:tcPr>
            <w:tcW w:type="dxa" w:w="2880"/>
          </w:tcPr>
          <w:p>
            <w:r>
              <w:t>string</w:t>
            </w:r>
          </w:p>
        </w:tc>
        <w:tc>
          <w:tcPr>
            <w:tcW w:type="dxa" w:w="2880"/>
          </w:tcPr>
          <w:p>
            <w:r>
              <w:t>Time when the Actor run started.</w:t>
            </w:r>
          </w:p>
        </w:tc>
      </w:tr>
      <w:tr>
        <w:tc>
          <w:tcPr>
            <w:tcW w:type="dxa" w:w="2880"/>
          </w:tcPr>
          <w:p>
            <w:r>
              <w:t>data.finishedAt</w:t>
            </w:r>
          </w:p>
        </w:tc>
        <w:tc>
          <w:tcPr>
            <w:tcW w:type="dxa" w:w="2880"/>
          </w:tcPr>
          <w:p>
            <w:r>
              <w:t>string | null</w:t>
            </w:r>
          </w:p>
        </w:tc>
        <w:tc>
          <w:tcPr>
            <w:tcW w:type="dxa" w:w="2880"/>
          </w:tcPr>
          <w:p>
            <w:r>
              <w:t>Time when the Actor run finished.</w:t>
            </w:r>
          </w:p>
        </w:tc>
      </w:tr>
      <w:tr>
        <w:tc>
          <w:tcPr>
            <w:tcW w:type="dxa" w:w="2880"/>
          </w:tcPr>
          <w:p>
            <w:r>
              <w:t>data.status</w:t>
            </w:r>
          </w:p>
        </w:tc>
        <w:tc>
          <w:tcPr>
            <w:tcW w:type="dxa" w:w="2880"/>
          </w:tcPr>
          <w:p>
            <w:r>
              <w:t>string</w:t>
            </w:r>
          </w:p>
        </w:tc>
        <w:tc>
          <w:tcPr>
            <w:tcW w:type="dxa" w:w="2880"/>
          </w:tcPr>
          <w:p>
            <w:r>
              <w:t>Run status. One of: READY, RUNNING, SUCCEEDED, FAILED, TIMING-OUT, TIMED-OUT, ABORTING, ABORTED.</w:t>
            </w:r>
          </w:p>
        </w:tc>
      </w:tr>
      <w:tr>
        <w:tc>
          <w:tcPr>
            <w:tcW w:type="dxa" w:w="2880"/>
          </w:tcPr>
          <w:p>
            <w:r>
              <w:t>data.statusMessage</w:t>
            </w:r>
          </w:p>
        </w:tc>
        <w:tc>
          <w:tcPr>
            <w:tcW w:type="dxa" w:w="2880"/>
          </w:tcPr>
          <w:p>
            <w:r>
              <w:t>string | null</w:t>
            </w:r>
          </w:p>
        </w:tc>
        <w:tc>
          <w:tcPr>
            <w:tcW w:type="dxa" w:w="2880"/>
          </w:tcPr>
          <w:p>
            <w:r>
              <w:t>Detailed message about the run status.</w:t>
            </w:r>
          </w:p>
        </w:tc>
      </w:tr>
      <w:tr>
        <w:tc>
          <w:tcPr>
            <w:tcW w:type="dxa" w:w="2880"/>
          </w:tcPr>
          <w:p>
            <w:r>
              <w:t>data.isStatusMessageTerminal</w:t>
            </w:r>
          </w:p>
        </w:tc>
        <w:tc>
          <w:tcPr>
            <w:tcW w:type="dxa" w:w="2880"/>
          </w:tcPr>
          <w:p>
            <w:r>
              <w:t>boolean | null</w:t>
            </w:r>
          </w:p>
        </w:tc>
        <w:tc>
          <w:tcPr>
            <w:tcW w:type="dxa" w:w="2880"/>
          </w:tcPr>
          <w:p>
            <w:r>
              <w:t>Whether the status message is terminal (final).</w:t>
            </w:r>
          </w:p>
        </w:tc>
      </w:tr>
      <w:tr>
        <w:tc>
          <w:tcPr>
            <w:tcW w:type="dxa" w:w="2880"/>
          </w:tcPr>
          <w:p>
            <w:r>
              <w:t>data.meta</w:t>
            </w:r>
          </w:p>
        </w:tc>
        <w:tc>
          <w:tcPr>
            <w:tcW w:type="dxa" w:w="2880"/>
          </w:tcPr>
          <w:p>
            <w:r>
              <w:t>object</w:t>
            </w:r>
          </w:p>
        </w:tc>
        <w:tc>
          <w:tcPr>
            <w:tcW w:type="dxa" w:w="2880"/>
          </w:tcPr>
          <w:p>
            <w:r>
              <w:t>Run metadata.</w:t>
            </w:r>
          </w:p>
        </w:tc>
      </w:tr>
      <w:tr>
        <w:tc>
          <w:tcPr>
            <w:tcW w:type="dxa" w:w="2880"/>
          </w:tcPr>
          <w:p>
            <w:r>
              <w:t>data.meta.origin</w:t>
            </w:r>
          </w:p>
        </w:tc>
        <w:tc>
          <w:tcPr>
            <w:tcW w:type="dxa" w:w="2880"/>
          </w:tcPr>
          <w:p>
            <w:r>
              <w:t>RunOrigin</w:t>
            </w:r>
          </w:p>
        </w:tc>
        <w:tc>
          <w:tcPr>
            <w:tcW w:type="dxa" w:w="2880"/>
          </w:tcPr>
          <w:p>
            <w:r>
              <w:t>Origin of the run (type referenced as &lt;RunOrigin&gt; in docs).</w:t>
            </w:r>
          </w:p>
        </w:tc>
      </w:tr>
      <w:tr>
        <w:tc>
          <w:tcPr>
            <w:tcW w:type="dxa" w:w="2880"/>
          </w:tcPr>
          <w:p>
            <w:r>
              <w:t>data.meta.clientIp</w:t>
            </w:r>
          </w:p>
        </w:tc>
        <w:tc>
          <w:tcPr>
            <w:tcW w:type="dxa" w:w="2880"/>
          </w:tcPr>
          <w:p>
            <w:r>
              <w:t>string | null</w:t>
            </w:r>
          </w:p>
        </w:tc>
        <w:tc>
          <w:tcPr>
            <w:tcW w:type="dxa" w:w="2880"/>
          </w:tcPr>
          <w:p>
            <w:r>
              <w:t>IP address of the client that started the run.</w:t>
            </w:r>
          </w:p>
        </w:tc>
      </w:tr>
      <w:tr>
        <w:tc>
          <w:tcPr>
            <w:tcW w:type="dxa" w:w="2880"/>
          </w:tcPr>
          <w:p>
            <w:r>
              <w:t>data.meta.userAgent</w:t>
            </w:r>
          </w:p>
        </w:tc>
        <w:tc>
          <w:tcPr>
            <w:tcW w:type="dxa" w:w="2880"/>
          </w:tcPr>
          <w:p>
            <w:r>
              <w:t>string | null</w:t>
            </w:r>
          </w:p>
        </w:tc>
        <w:tc>
          <w:tcPr>
            <w:tcW w:type="dxa" w:w="2880"/>
          </w:tcPr>
          <w:p>
            <w:r>
              <w:t>User agent of the client that started the run.</w:t>
            </w:r>
          </w:p>
        </w:tc>
      </w:tr>
      <w:tr>
        <w:tc>
          <w:tcPr>
            <w:tcW w:type="dxa" w:w="2880"/>
          </w:tcPr>
          <w:p>
            <w:r>
              <w:t>data.meta.scheduleId</w:t>
            </w:r>
          </w:p>
        </w:tc>
        <w:tc>
          <w:tcPr>
            <w:tcW w:type="dxa" w:w="2880"/>
          </w:tcPr>
          <w:p>
            <w:r>
              <w:t>string | null</w:t>
            </w:r>
          </w:p>
        </w:tc>
        <w:tc>
          <w:tcPr>
            <w:tcW w:type="dxa" w:w="2880"/>
          </w:tcPr>
          <w:p>
            <w:r>
              <w:t>ID of the schedule that triggered the run.</w:t>
            </w:r>
          </w:p>
        </w:tc>
      </w:tr>
      <w:tr>
        <w:tc>
          <w:tcPr>
            <w:tcW w:type="dxa" w:w="2880"/>
          </w:tcPr>
          <w:p>
            <w:r>
              <w:t>data.meta.scheduledAt</w:t>
            </w:r>
          </w:p>
        </w:tc>
        <w:tc>
          <w:tcPr>
            <w:tcW w:type="dxa" w:w="2880"/>
          </w:tcPr>
          <w:p>
            <w:r>
              <w:t>string | null</w:t>
            </w:r>
          </w:p>
        </w:tc>
        <w:tc>
          <w:tcPr>
            <w:tcW w:type="dxa" w:w="2880"/>
          </w:tcPr>
          <w:p>
            <w:r>
              <w:t>Time when the run was scheduled.</w:t>
            </w:r>
          </w:p>
        </w:tc>
      </w:tr>
      <w:tr>
        <w:tc>
          <w:tcPr>
            <w:tcW w:type="dxa" w:w="2880"/>
          </w:tcPr>
          <w:p>
            <w:r>
              <w:t>data.pricingInfo</w:t>
            </w:r>
          </w:p>
        </w:tc>
        <w:tc>
          <w:tcPr>
            <w:tcW w:type="dxa" w:w="2880"/>
          </w:tcPr>
          <w:p>
            <w:r>
              <w:t>object</w:t>
            </w:r>
          </w:p>
        </w:tc>
        <w:tc>
          <w:tcPr>
            <w:tcW w:type="dxa" w:w="2880"/>
          </w:tcPr>
          <w:p>
            <w:r>
              <w:t>Pricing info (one of several pricing models per docs).</w:t>
            </w:r>
          </w:p>
        </w:tc>
      </w:tr>
      <w:tr>
        <w:tc>
          <w:tcPr>
            <w:tcW w:type="dxa" w:w="2880"/>
          </w:tcPr>
          <w:p>
            <w:r>
              <w:t>data.stats</w:t>
            </w:r>
          </w:p>
        </w:tc>
        <w:tc>
          <w:tcPr>
            <w:tcW w:type="dxa" w:w="2880"/>
          </w:tcPr>
          <w:p>
            <w:r>
              <w:t>object</w:t>
            </w:r>
          </w:p>
        </w:tc>
        <w:tc>
          <w:tcPr>
            <w:tcW w:type="dxa" w:w="2880"/>
          </w:tcPr>
          <w:p>
            <w:r>
              <w:t>Runtime statistics.</w:t>
            </w:r>
          </w:p>
        </w:tc>
      </w:tr>
      <w:tr>
        <w:tc>
          <w:tcPr>
            <w:tcW w:type="dxa" w:w="2880"/>
          </w:tcPr>
          <w:p>
            <w:r>
              <w:t>data.stats.restartCount</w:t>
            </w:r>
          </w:p>
        </w:tc>
        <w:tc>
          <w:tcPr>
            <w:tcW w:type="dxa" w:w="2880"/>
          </w:tcPr>
          <w:p>
            <w:r>
              <w:t>integer</w:t>
            </w:r>
          </w:p>
        </w:tc>
        <w:tc>
          <w:tcPr>
            <w:tcW w:type="dxa" w:w="2880"/>
          </w:tcPr>
          <w:p>
            <w:r>
              <w:t>Number of restarts.</w:t>
            </w:r>
          </w:p>
        </w:tc>
      </w:tr>
      <w:tr>
        <w:tc>
          <w:tcPr>
            <w:tcW w:type="dxa" w:w="2880"/>
          </w:tcPr>
          <w:p>
            <w:r>
              <w:t>data.stats.resurrectCount</w:t>
            </w:r>
          </w:p>
        </w:tc>
        <w:tc>
          <w:tcPr>
            <w:tcW w:type="dxa" w:w="2880"/>
          </w:tcPr>
          <w:p>
            <w:r>
              <w:t>integer</w:t>
            </w:r>
          </w:p>
        </w:tc>
        <w:tc>
          <w:tcPr>
            <w:tcW w:type="dxa" w:w="2880"/>
          </w:tcPr>
          <w:p>
            <w:r>
              <w:t>Number of resurrects.</w:t>
            </w:r>
          </w:p>
        </w:tc>
      </w:tr>
      <w:tr>
        <w:tc>
          <w:tcPr>
            <w:tcW w:type="dxa" w:w="2880"/>
          </w:tcPr>
          <w:p>
            <w:r>
              <w:t>data.stats.computeUnits</w:t>
            </w:r>
          </w:p>
        </w:tc>
        <w:tc>
          <w:tcPr>
            <w:tcW w:type="dxa" w:w="2880"/>
          </w:tcPr>
          <w:p>
            <w:r>
              <w:t>number</w:t>
            </w:r>
          </w:p>
        </w:tc>
        <w:tc>
          <w:tcPr>
            <w:tcW w:type="dxa" w:w="2880"/>
          </w:tcPr>
          <w:p>
            <w:r>
              <w:t>Compute units consumed.</w:t>
            </w:r>
          </w:p>
        </w:tc>
      </w:tr>
      <w:tr>
        <w:tc>
          <w:tcPr>
            <w:tcW w:type="dxa" w:w="2880"/>
          </w:tcPr>
          <w:p>
            <w:r>
              <w:t>data.chargedEventCounts</w:t>
            </w:r>
          </w:p>
        </w:tc>
        <w:tc>
          <w:tcPr>
            <w:tcW w:type="dxa" w:w="2880"/>
          </w:tcPr>
          <w:p>
            <w:r>
              <w:t>object</w:t>
            </w:r>
          </w:p>
        </w:tc>
        <w:tc>
          <w:tcPr>
            <w:tcW w:type="dxa" w:w="2880"/>
          </w:tcPr>
          <w:p>
            <w:r>
              <w:t>Map of charged event counts ({ [key: string]: integer }).</w:t>
            </w:r>
          </w:p>
        </w:tc>
      </w:tr>
      <w:tr>
        <w:tc>
          <w:tcPr>
            <w:tcW w:type="dxa" w:w="2880"/>
          </w:tcPr>
          <w:p>
            <w:r>
              <w:t>data.options</w:t>
            </w:r>
          </w:p>
        </w:tc>
        <w:tc>
          <w:tcPr>
            <w:tcW w:type="dxa" w:w="2880"/>
          </w:tcPr>
          <w:p>
            <w:r>
              <w:t>object</w:t>
            </w:r>
          </w:p>
        </w:tc>
        <w:tc>
          <w:tcPr>
            <w:tcW w:type="dxa" w:w="2880"/>
          </w:tcPr>
          <w:p>
            <w:r>
              <w:t>Run options.</w:t>
            </w:r>
          </w:p>
        </w:tc>
      </w:tr>
      <w:tr>
        <w:tc>
          <w:tcPr>
            <w:tcW w:type="dxa" w:w="2880"/>
          </w:tcPr>
          <w:p>
            <w:r>
              <w:t>data.options.build</w:t>
            </w:r>
          </w:p>
        </w:tc>
        <w:tc>
          <w:tcPr>
            <w:tcW w:type="dxa" w:w="2880"/>
          </w:tcPr>
          <w:p>
            <w:r>
              <w:t>string</w:t>
            </w:r>
          </w:p>
        </w:tc>
        <w:tc>
          <w:tcPr>
            <w:tcW w:type="dxa" w:w="2880"/>
          </w:tcPr>
          <w:p>
            <w:r>
              <w:t>Actor build tag/name used for the run.</w:t>
            </w:r>
          </w:p>
        </w:tc>
      </w:tr>
      <w:tr>
        <w:tc>
          <w:tcPr>
            <w:tcW w:type="dxa" w:w="2880"/>
          </w:tcPr>
          <w:p>
            <w:r>
              <w:t>data.options.timeoutSecs</w:t>
            </w:r>
          </w:p>
        </w:tc>
        <w:tc>
          <w:tcPr>
            <w:tcW w:type="dxa" w:w="2880"/>
          </w:tcPr>
          <w:p>
            <w:r>
              <w:t>integer</w:t>
            </w:r>
          </w:p>
        </w:tc>
        <w:tc>
          <w:tcPr>
            <w:tcW w:type="dxa" w:w="2880"/>
          </w:tcPr>
          <w:p>
            <w:r>
              <w:t>Timeout in seconds.</w:t>
            </w:r>
          </w:p>
        </w:tc>
      </w:tr>
      <w:tr>
        <w:tc>
          <w:tcPr>
            <w:tcW w:type="dxa" w:w="2880"/>
          </w:tcPr>
          <w:p>
            <w:r>
              <w:t>data.options.memoryMbytes</w:t>
            </w:r>
          </w:p>
        </w:tc>
        <w:tc>
          <w:tcPr>
            <w:tcW w:type="dxa" w:w="2880"/>
          </w:tcPr>
          <w:p>
            <w:r>
              <w:t>integer</w:t>
            </w:r>
          </w:p>
        </w:tc>
        <w:tc>
          <w:tcPr>
            <w:tcW w:type="dxa" w:w="2880"/>
          </w:tcPr>
          <w:p>
            <w:r>
              <w:t>Memory in MB (min 128, max 32768).</w:t>
            </w:r>
          </w:p>
        </w:tc>
      </w:tr>
      <w:tr>
        <w:tc>
          <w:tcPr>
            <w:tcW w:type="dxa" w:w="2880"/>
          </w:tcPr>
          <w:p>
            <w:r>
              <w:t>data.options.diskMbytes</w:t>
            </w:r>
          </w:p>
        </w:tc>
        <w:tc>
          <w:tcPr>
            <w:tcW w:type="dxa" w:w="2880"/>
          </w:tcPr>
          <w:p>
            <w:r>
              <w:t>integer</w:t>
            </w:r>
          </w:p>
        </w:tc>
        <w:tc>
          <w:tcPr>
            <w:tcW w:type="dxa" w:w="2880"/>
          </w:tcPr>
          <w:p>
            <w:r>
              <w:t>Disk in MB.</w:t>
            </w:r>
          </w:p>
        </w:tc>
      </w:tr>
      <w:tr>
        <w:tc>
          <w:tcPr>
            <w:tcW w:type="dxa" w:w="2880"/>
          </w:tcPr>
          <w:p>
            <w:r>
              <w:t>data.options.maxItems</w:t>
            </w:r>
          </w:p>
        </w:tc>
        <w:tc>
          <w:tcPr>
            <w:tcW w:type="dxa" w:w="2880"/>
          </w:tcPr>
          <w:p>
            <w:r>
              <w:t>integer</w:t>
            </w:r>
          </w:p>
        </w:tc>
        <w:tc>
          <w:tcPr>
            <w:tcW w:type="dxa" w:w="2880"/>
          </w:tcPr>
          <w:p>
            <w:r>
              <w:t>Max items (min 1).</w:t>
            </w:r>
          </w:p>
        </w:tc>
      </w:tr>
      <w:tr>
        <w:tc>
          <w:tcPr>
            <w:tcW w:type="dxa" w:w="2880"/>
          </w:tcPr>
          <w:p>
            <w:r>
              <w:t>data.options.maxTotalChargeUsd</w:t>
            </w:r>
          </w:p>
        </w:tc>
        <w:tc>
          <w:tcPr>
            <w:tcW w:type="dxa" w:w="2880"/>
          </w:tcPr>
          <w:p>
            <w:r>
              <w:t>number</w:t>
            </w:r>
          </w:p>
        </w:tc>
        <w:tc>
          <w:tcPr>
            <w:tcW w:type="dxa" w:w="2880"/>
          </w:tcPr>
          <w:p>
            <w:r>
              <w:t>Maximum total charge in USD.</w:t>
            </w:r>
          </w:p>
        </w:tc>
      </w:tr>
      <w:tr>
        <w:tc>
          <w:tcPr>
            <w:tcW w:type="dxa" w:w="2880"/>
          </w:tcPr>
          <w:p>
            <w:r>
              <w:t>data.buildId</w:t>
            </w:r>
          </w:p>
        </w:tc>
        <w:tc>
          <w:tcPr>
            <w:tcW w:type="dxa" w:w="2880"/>
          </w:tcPr>
          <w:p>
            <w:r>
              <w:t>string</w:t>
            </w:r>
          </w:p>
        </w:tc>
        <w:tc>
          <w:tcPr>
            <w:tcW w:type="dxa" w:w="2880"/>
          </w:tcPr>
          <w:p>
            <w:r>
              <w:t>ID of the Actor build used for this run.</w:t>
            </w:r>
          </w:p>
        </w:tc>
      </w:tr>
      <w:tr>
        <w:tc>
          <w:tcPr>
            <w:tcW w:type="dxa" w:w="2880"/>
          </w:tcPr>
          <w:p>
            <w:r>
              <w:t>data.exitCode</w:t>
            </w:r>
          </w:p>
        </w:tc>
        <w:tc>
          <w:tcPr>
            <w:tcW w:type="dxa" w:w="2880"/>
          </w:tcPr>
          <w:p>
            <w:r>
              <w:t>integer | null</w:t>
            </w:r>
          </w:p>
        </w:tc>
        <w:tc>
          <w:tcPr>
            <w:tcW w:type="dxa" w:w="2880"/>
          </w:tcPr>
          <w:p>
            <w:r>
              <w:t>Exit code of the Actor run process.</w:t>
            </w:r>
          </w:p>
        </w:tc>
      </w:tr>
      <w:tr>
        <w:tc>
          <w:tcPr>
            <w:tcW w:type="dxa" w:w="2880"/>
          </w:tcPr>
          <w:p>
            <w:r>
              <w:t>data.generalAccess</w:t>
            </w:r>
          </w:p>
        </w:tc>
        <w:tc>
          <w:tcPr>
            <w:tcW w:type="dxa" w:w="2880"/>
          </w:tcPr>
          <w:p>
            <w:r>
              <w:t>string</w:t>
            </w:r>
          </w:p>
        </w:tc>
        <w:tc>
          <w:tcPr>
            <w:tcW w:type="dxa" w:w="2880"/>
          </w:tcPr>
          <w:p>
            <w:r>
              <w:t>Access level. One of: ANYONE_WITH_ID_CAN_READ, ANYONE_WITH_NAME_CAN_READ, FOLLOW_USER_SETTING, RESTRICTED.</w:t>
            </w:r>
          </w:p>
        </w:tc>
      </w:tr>
      <w:tr>
        <w:tc>
          <w:tcPr>
            <w:tcW w:type="dxa" w:w="2880"/>
          </w:tcPr>
          <w:p>
            <w:r>
              <w:t>data.defaultKeyValueStoreId</w:t>
            </w:r>
          </w:p>
        </w:tc>
        <w:tc>
          <w:tcPr>
            <w:tcW w:type="dxa" w:w="2880"/>
          </w:tcPr>
          <w:p>
            <w:r>
              <w:t>string</w:t>
            </w:r>
          </w:p>
        </w:tc>
        <w:tc>
          <w:tcPr>
            <w:tcW w:type="dxa" w:w="2880"/>
          </w:tcPr>
          <w:p>
            <w:r>
              <w:t>Default key-value store ID for this run.</w:t>
            </w:r>
          </w:p>
        </w:tc>
      </w:tr>
      <w:tr>
        <w:tc>
          <w:tcPr>
            <w:tcW w:type="dxa" w:w="2880"/>
          </w:tcPr>
          <w:p>
            <w:r>
              <w:t>data.defaultDatasetId</w:t>
            </w:r>
          </w:p>
        </w:tc>
        <w:tc>
          <w:tcPr>
            <w:tcW w:type="dxa" w:w="2880"/>
          </w:tcPr>
          <w:p>
            <w:r>
              <w:t>string</w:t>
            </w:r>
          </w:p>
        </w:tc>
        <w:tc>
          <w:tcPr>
            <w:tcW w:type="dxa" w:w="2880"/>
          </w:tcPr>
          <w:p>
            <w:r>
              <w:t>Default dataset ID for this run.</w:t>
            </w:r>
          </w:p>
        </w:tc>
      </w:tr>
      <w:tr>
        <w:tc>
          <w:tcPr>
            <w:tcW w:type="dxa" w:w="2880"/>
          </w:tcPr>
          <w:p>
            <w:r>
              <w:t>data.defaultRequestQueueId</w:t>
            </w:r>
          </w:p>
        </w:tc>
        <w:tc>
          <w:tcPr>
            <w:tcW w:type="dxa" w:w="2880"/>
          </w:tcPr>
          <w:p>
            <w:r>
              <w:t>string</w:t>
            </w:r>
          </w:p>
        </w:tc>
        <w:tc>
          <w:tcPr>
            <w:tcW w:type="dxa" w:w="2880"/>
          </w:tcPr>
          <w:p>
            <w:r>
              <w:t>Default request queue ID for this run.</w:t>
            </w:r>
          </w:p>
        </w:tc>
      </w:tr>
      <w:tr>
        <w:tc>
          <w:tcPr>
            <w:tcW w:type="dxa" w:w="2880"/>
          </w:tcPr>
          <w:p>
            <w:r>
              <w:t>data.storageIds</w:t>
            </w:r>
          </w:p>
        </w:tc>
        <w:tc>
          <w:tcPr>
            <w:tcW w:type="dxa" w:w="2880"/>
          </w:tcPr>
          <w:p>
            <w:r>
              <w:t>object</w:t>
            </w:r>
          </w:p>
        </w:tc>
        <w:tc>
          <w:tcPr>
            <w:tcW w:type="dxa" w:w="2880"/>
          </w:tcPr>
          <w:p>
            <w:r>
              <w:t>IDs of storages associated with the run (includes default plus additional properties).</w:t>
            </w:r>
          </w:p>
        </w:tc>
      </w:tr>
      <w:tr>
        <w:tc>
          <w:tcPr>
            <w:tcW w:type="dxa" w:w="2880"/>
          </w:tcPr>
          <w:p>
            <w:r>
              <w:t>data.buildNumber</w:t>
            </w:r>
          </w:p>
        </w:tc>
        <w:tc>
          <w:tcPr>
            <w:tcW w:type="dxa" w:w="2880"/>
          </w:tcPr>
          <w:p>
            <w:r>
              <w:t>string</w:t>
            </w:r>
          </w:p>
        </w:tc>
        <w:tc>
          <w:tcPr>
            <w:tcW w:type="dxa" w:w="2880"/>
          </w:tcPr>
          <w:p>
            <w:r>
              <w:t>Build number of the Actor build used for this run.</w:t>
            </w:r>
          </w:p>
        </w:tc>
      </w:tr>
      <w:tr>
        <w:tc>
          <w:tcPr>
            <w:tcW w:type="dxa" w:w="2880"/>
          </w:tcPr>
          <w:p>
            <w:r>
              <w:t>data.containerUrl</w:t>
            </w:r>
          </w:p>
        </w:tc>
        <w:tc>
          <w:tcPr>
            <w:tcW w:type="dxa" w:w="2880"/>
          </w:tcPr>
          <w:p>
            <w:r>
              <w:t>string</w:t>
            </w:r>
          </w:p>
        </w:tc>
        <w:tc>
          <w:tcPr>
            <w:tcW w:type="dxa" w:w="2880"/>
          </w:tcPr>
          <w:p>
            <w:r>
              <w:t>URL of the container running the Actor.</w:t>
            </w:r>
          </w:p>
        </w:tc>
      </w:tr>
      <w:tr>
        <w:tc>
          <w:tcPr>
            <w:tcW w:type="dxa" w:w="2880"/>
          </w:tcPr>
          <w:p>
            <w:r>
              <w:t>data.isContainerServerReady</w:t>
            </w:r>
          </w:p>
        </w:tc>
        <w:tc>
          <w:tcPr>
            <w:tcW w:type="dxa" w:w="2880"/>
          </w:tcPr>
          <w:p>
            <w:r>
              <w:t>boolean | null</w:t>
            </w:r>
          </w:p>
        </w:tc>
        <w:tc>
          <w:tcPr>
            <w:tcW w:type="dxa" w:w="2880"/>
          </w:tcPr>
          <w:p>
            <w:r>
              <w:t>Whether the container’s HTTP server is ready.</w:t>
            </w:r>
          </w:p>
        </w:tc>
      </w:tr>
      <w:tr>
        <w:tc>
          <w:tcPr>
            <w:tcW w:type="dxa" w:w="2880"/>
          </w:tcPr>
          <w:p>
            <w:r>
              <w:t>data.gitBranchName</w:t>
            </w:r>
          </w:p>
        </w:tc>
        <w:tc>
          <w:tcPr>
            <w:tcW w:type="dxa" w:w="2880"/>
          </w:tcPr>
          <w:p>
            <w:r>
              <w:t>string | null</w:t>
            </w:r>
          </w:p>
        </w:tc>
        <w:tc>
          <w:tcPr>
            <w:tcW w:type="dxa" w:w="2880"/>
          </w:tcPr>
          <w:p>
            <w:r>
              <w:t>Git branch name used for the Actor build.</w:t>
            </w:r>
          </w:p>
        </w:tc>
      </w:tr>
      <w:tr>
        <w:tc>
          <w:tcPr>
            <w:tcW w:type="dxa" w:w="2880"/>
          </w:tcPr>
          <w:p>
            <w:r>
              <w:t>data.usage</w:t>
            </w:r>
          </w:p>
        </w:tc>
        <w:tc>
          <w:tcPr>
            <w:tcW w:type="dxa" w:w="2880"/>
          </w:tcPr>
          <w:p>
            <w:r>
              <w:t>object | null</w:t>
            </w:r>
          </w:p>
        </w:tc>
        <w:tc>
          <w:tcPr>
            <w:tcW w:type="dxa" w:w="2880"/>
          </w:tcPr>
          <w:p>
            <w:r>
              <w:t>Usage object (typed as &lt;RunUsage&gt; in docs).</w:t>
            </w:r>
          </w:p>
        </w:tc>
      </w:tr>
      <w:tr>
        <w:tc>
          <w:tcPr>
            <w:tcW w:type="dxa" w:w="2880"/>
          </w:tcPr>
          <w:p>
            <w:r>
              <w:t>data.usageTotalUsd</w:t>
            </w:r>
          </w:p>
        </w:tc>
        <w:tc>
          <w:tcPr>
            <w:tcW w:type="dxa" w:w="2880"/>
          </w:tcPr>
          <w:p>
            <w:r>
              <w:t>number | null</w:t>
            </w:r>
          </w:p>
        </w:tc>
        <w:tc>
          <w:tcPr>
            <w:tcW w:type="dxa" w:w="2880"/>
          </w:tcPr>
          <w:p>
            <w:r>
              <w:t>Total cost in USD for this run (availability depends on pricing model/ownership).</w:t>
            </w:r>
          </w:p>
        </w:tc>
      </w:tr>
      <w:tr>
        <w:tc>
          <w:tcPr>
            <w:tcW w:type="dxa" w:w="2880"/>
          </w:tcPr>
          <w:p>
            <w:r>
              <w:t>data.usageUsd</w:t>
            </w:r>
          </w:p>
        </w:tc>
        <w:tc>
          <w:tcPr>
            <w:tcW w:type="dxa" w:w="2880"/>
          </w:tcPr>
          <w:p>
            <w:r>
              <w:t>object | null</w:t>
            </w:r>
          </w:p>
        </w:tc>
        <w:tc>
          <w:tcPr>
            <w:tcW w:type="dxa" w:w="2880"/>
          </w:tcPr>
          <w:p>
            <w:r>
              <w:t>Usage in USD (typed as &lt;RunUsageUsd&gt; in docs).</w:t>
            </w:r>
          </w:p>
        </w:tc>
      </w:tr>
      <w:tr>
        <w:tc>
          <w:tcPr>
            <w:tcW w:type="dxa" w:w="2880"/>
          </w:tcPr>
          <w:p>
            <w:r>
              <w:t>data.metamorphs</w:t>
            </w:r>
          </w:p>
        </w:tc>
        <w:tc>
          <w:tcPr>
            <w:tcW w:type="dxa" w:w="2880"/>
          </w:tcPr>
          <w:p>
            <w:r>
              <w:t>array | null</w:t>
            </w:r>
          </w:p>
        </w:tc>
        <w:tc>
          <w:tcPr>
            <w:tcW w:type="dxa" w:w="2880"/>
          </w:tcPr>
          <w:p>
            <w:r>
              <w:t>Metamorph events for the run.</w:t>
            </w:r>
          </w:p>
        </w:tc>
      </w:tr>
    </w:tbl>
    <w:p/>
    <w:p>
      <w:pPr>
        <w:pStyle w:val="Heading3"/>
      </w:pPr>
      <w:r>
        <w:t>Related “Last Run Storage” Endpoints (Same status Query Parameter)</w:t>
      </w:r>
    </w:p>
    <w:p>
      <w:r>
        <w:t>These endpoints behave like their respective storage endpoints and support sub-endpoints too:</w:t>
      </w:r>
    </w:p>
    <w:p>
      <w:pPr>
        <w:pStyle w:val="ListBullet"/>
      </w:pPr>
      <w:r>
        <w:t>/v2/actor-tasks/{{actorTaskId}}/runs/last/log</w:t>
      </w:r>
    </w:p>
    <w:p>
      <w:pPr>
        <w:pStyle w:val="ListBullet"/>
      </w:pPr>
      <w:r>
        <w:t>/v2/actor-tasks/{{actorTaskId}}/runs/last/key-value-store</w:t>
      </w:r>
    </w:p>
    <w:p>
      <w:pPr>
        <w:pStyle w:val="ListBullet"/>
      </w:pPr>
      <w:r>
        <w:t>/v2/actor-tasks/{{actorTaskId}}/runs/last/dataset</w:t>
      </w:r>
    </w:p>
    <w:p>
      <w:pPr>
        <w:pStyle w:val="ListBullet"/>
      </w:pPr>
      <w:r>
        <w:t>/v2/actor-tasks/{{actorTaskId}}/runs/last/request-queue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'https://api.apify.com/v2/actor-tasks/john-doe~my-task/runs/last?status=SUCCEEDED' \</w:t>
        <w:br/>
        <w:t xml:space="preserve"> -H 'Accept: application/json'</w:t>
      </w:r>
    </w:p>
    <w:p>
      <w:pPr>
        <w:pStyle w:val="Heading3"/>
      </w:pPr>
      <w:r>
        <w:t>Example Usage</w:t>
      </w:r>
    </w:p>
    <w:p>
      <w:pPr>
        <w:pStyle w:val="Heading3"/>
      </w:pPr>
      <w:r>
        <w:t>Example 1: Get the last run (any status)</w:t>
      </w:r>
    </w:p>
    <w:p>
      <w:r>
        <w:rPr>
          <w:b/>
          <w:color w:val="666666"/>
          <w:sz w:val="16"/>
        </w:rPr>
        <w:t>[bash]</w:t>
      </w:r>
    </w:p>
    <w:p>
      <w:pPr>
        <w:shd w:fill="F2F2F2" w:val="clear"/>
      </w:pPr>
      <w:r>
        <w:rPr>
          <w:rFonts w:ascii="Courier New" w:hAnsi="Courier New"/>
          <w:sz w:val="17"/>
        </w:rPr>
        <w:t>curl -s \</w:t>
        <w:br/>
        <w:t xml:space="preserve"> 'https://api.apify.com/v2/actor-tasks/john-doe~my-task/runs/last' \</w:t>
        <w:br/>
        <w:t xml:space="preserve"> -H 'Accept: application/json'</w:t>
      </w:r>
    </w:p>
    <w:p>
      <w:pPr>
        <w:pStyle w:val="Heading3"/>
      </w:pPr>
      <w:r>
        <w:t>Example 2: Ensure you only get a SUCCEEDED last run</w:t>
      </w:r>
    </w:p>
    <w:p>
      <w:r>
        <w:rPr>
          <w:b/>
          <w:color w:val="666666"/>
          <w:sz w:val="16"/>
        </w:rPr>
        <w:t>[bash]</w:t>
      </w:r>
    </w:p>
    <w:p>
      <w:pPr>
        <w:shd w:fill="F2F2F2" w:val="clear"/>
      </w:pPr>
      <w:r>
        <w:rPr>
          <w:rFonts w:ascii="Courier New" w:hAnsi="Courier New"/>
          <w:sz w:val="17"/>
        </w:rPr>
        <w:t>curl -s \</w:t>
        <w:br/>
        <w:t xml:space="preserve"> 'https://api.apify.com/v2/actor-tasks/john-doe~my-task/runs/last?status=SUCCEEDED' \</w:t>
        <w:br/>
        <w:t xml:space="preserve"> -H 'Accept: application/json'</w:t>
      </w:r>
    </w:p>
    <w:p>
      <w:pPr>
        <w:pStyle w:val="Heading3"/>
      </w:pPr>
      <w:r>
        <w:t>Example 3: Access last run dataset items in a specific format (storage sub-endpoint example)</w:t>
      </w:r>
    </w:p>
    <w:p>
      <w:r>
        <w:rPr>
          <w:b/>
          <w:color w:val="666666"/>
          <w:sz w:val="16"/>
        </w:rPr>
        <w:t>[bash]</w:t>
      </w:r>
    </w:p>
    <w:p>
      <w:pPr>
        <w:shd w:fill="F2F2F2" w:val="clear"/>
      </w:pPr>
      <w:r>
        <w:rPr>
          <w:rFonts w:ascii="Courier New" w:hAnsi="Courier New"/>
          <w:sz w:val="17"/>
        </w:rPr>
        <w:t>curl -s \</w:t>
        <w:br/>
        <w:t xml:space="preserve"> 'https://api.apify.com/v2/actor-tasks/john-doe~my-task/runs/last/dataset/items?format=xml&amp;status=SUCCEEDED'</w:t>
      </w:r>
    </w:p>
    <w:p>
      <w:pPr>
        <w:pStyle w:val="Heading3"/>
      </w:pPr>
      <w:r>
        <w:t>Behavior</w:t>
      </w:r>
    </w:p>
    <w:p>
      <w:pPr>
        <w:pStyle w:val="ListBullet"/>
      </w:pPr>
      <w:r>
        <w:t>Looks up the most recent run for the specified Actor task.</w:t>
      </w:r>
    </w:p>
    <w:p>
      <w:pPr>
        <w:pStyle w:val="ListBullet"/>
      </w:pPr>
      <w:r>
        <w:t>If status is provided, returns a last run matching that status (e.g., only SUCCEEDED).</w:t>
      </w:r>
    </w:p>
    <w:p>
      <w:pPr>
        <w:pStyle w:val="ListBullet"/>
      </w:pPr>
      <w:r>
        <w:t>Returns the run object in the same shape as the “Run object” endpoint referenced by the docs.</w:t>
      </w:r>
    </w:p>
    <w:p>
      <w:pPr>
        <w:pStyle w:val="Heading3"/>
      </w:pPr>
      <w:r>
        <w:t>Notes</w:t>
      </w:r>
    </w:p>
    <w:p>
      <w:pPr>
        <w:pStyle w:val="ListBullet"/>
      </w:pPr>
      <w:r>
        <w:t>The documentation states these endpoints require an authentication token, but authentication parameters/headers are intentionally not documented here.</w:t>
      </w:r>
    </w:p>
    <w:p>
      <w:pPr>
        <w:pStyle w:val="ListBullet"/>
      </w:pPr>
      <w:r>
        <w:t>The “last run storage” endpoints accept the same HTTP methods and parameters as the equivalent storage endpoints (dataset, key-value store, request queue, log).</w:t>
      </w:r>
    </w:p>
    <w:p>
      <w:pPr>
        <w:pStyle w:val="Heading3"/>
      </w:pPr>
      <w:r>
        <w:t>Related actorTaskRuns actions</w:t>
      </w:r>
    </w:p>
    <w:p>
      <w:pPr>
        <w:pStyle w:val="ListBullet"/>
      </w:pPr>
      <w:r>
        <w:t>[GET] List a Task’s Runs — /v2/actor-tasks/{{actorTaskId}}/runs</w:t>
      </w:r>
    </w:p>
    <w:p>
      <w:pPr>
        <w:pStyle w:val="ListBullet"/>
      </w:pPr>
      <w:r>
        <w:t>[POST] Run an Actor Task (Create Run) — /v2/actor-tasks/{{actorTaskId}}/runs</w:t>
      </w:r>
    </w:p>
    <w:p>
      <w:r>
        <w:br w:type="page"/>
      </w:r>
    </w:p>
    <w:p>
      <w:pPr>
        <w:pStyle w:val="Heading2"/>
      </w:pPr>
      <w:r>
        <w:t>11. [GET] List a Task’s Runs</w:t>
      </w:r>
    </w:p>
    <w:p>
      <w:r>
        <w:rPr>
          <w:b/>
        </w:rPr>
        <w:t xml:space="preserve">Endpoint: </w:t>
      </w:r>
      <w:r>
        <w:rPr>
          <w:rFonts w:ascii="Courier New" w:hAnsi="Courier New"/>
          <w:sz w:val="18"/>
        </w:rPr>
        <w:t>/v2/actor-tasks/{{actorTaskId}}/runs</w:t>
      </w:r>
    </w:p>
    <w:p>
      <w:pPr>
        <w:pStyle w:val="Heading3"/>
      </w:pPr>
      <w:r>
        <w:t>Prerequisites</w:t>
      </w:r>
    </w:p>
    <w:p>
      <w:pPr>
        <w:pStyle w:val="ListBullet"/>
      </w:pPr>
      <w:r>
        <w:t>You must know the task identifier (actorTaskId) you want to list runs for.</w:t>
      </w:r>
    </w:p>
    <w:p>
      <w:pPr>
        <w:pStyle w:val="Heading3"/>
      </w:pPr>
      <w:r>
        <w:t>Method</w:t>
      </w:r>
    </w:p>
    <w:p>
      <w:r>
        <w:t>GET</w:t>
      </w:r>
    </w:p>
    <w:p>
      <w:pPr>
        <w:pStyle w:val="Heading3"/>
      </w:pPr>
      <w:r>
        <w:t>URL</w:t>
      </w:r>
    </w:p>
    <w:p>
      <w:r>
        <w:t>https://api.apify.com/v2/actor-tasks/{{actorTaskId}}/runs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paginated list of runs for a specific Apify task. Results are sorted by startedAt ascending by default; use desc=1 (or true) to sort descending. Pagination is supported via limit and offset, and the endpoint will not return more than 1000 items in a single response.</w:t>
      </w:r>
    </w:p>
    <w:p>
      <w:pPr>
        <w:pStyle w:val="Heading3"/>
      </w:pPr>
      <w:r>
        <w:t>Enforcement Rules</w:t>
      </w:r>
    </w:p>
    <w:p>
      <w:pPr>
        <w:pStyle w:val="ListBullet"/>
      </w:pPr>
      <w:r>
        <w:t>The actorTaskId path parameter must always be present.</w:t>
      </w:r>
    </w:p>
    <w:p>
      <w:pPr>
        <w:pStyle w:val="ListBullet"/>
      </w:pPr>
      <w:r>
        <w:t>If the user provides an actorTaskId, use that value directly.</w:t>
      </w:r>
    </w:p>
    <w:p>
      <w:pPr>
        <w:pStyle w:val="ListBullet"/>
      </w:pPr>
      <w:r>
        <w:t>Do not call the API with a missing or empty actorTaskId (e.g., avoid /actor-tasks//runs or /actor-tasks/runs).</w:t>
      </w:r>
    </w:p>
    <w:p>
      <w:pPr>
        <w:pStyle w:val="ListBullet"/>
      </w:pPr>
      <w:r>
        <w:t>Always construct the path as /v2/actor-tasks/{{actorTaskId}}/runs, where {{actorTaskId}}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/v2/actor-tasks/abc123/runs</w:t>
        <w:br/>
        <w:t>/v2/actor-tasks/john-doe~my-task/runs</w:t>
      </w:r>
    </w:p>
    <w:p>
      <w:pPr>
        <w:pStyle w:val="Heading3"/>
      </w:pPr>
      <w:r>
        <w:t>Invalid Examples</w:t>
      </w:r>
    </w:p>
    <w:p>
      <w:r>
        <w:rPr>
          <w:b/>
          <w:color w:val="666666"/>
          <w:sz w:val="16"/>
        </w:rPr>
        <w:t>[http]</w:t>
      </w:r>
    </w:p>
    <w:p>
      <w:pPr>
        <w:shd w:fill="F2F2F2" w:val="clear"/>
      </w:pPr>
      <w:r>
        <w:rPr>
          <w:rFonts w:ascii="Courier New" w:hAnsi="Courier New"/>
          <w:sz w:val="17"/>
        </w:rPr>
        <w:t>/v2/actor-tasks//runs</w:t>
        <w:br/>
        <w:t>/v2/actor-tasks/runs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actorTaskId</w:t>
            </w:r>
          </w:p>
        </w:tc>
        <w:tc>
          <w:tcPr>
            <w:tcW w:type="dxa" w:w="2880"/>
          </w:tcPr>
          <w:p>
            <w:r>
              <w:t>string</w:t>
            </w:r>
          </w:p>
        </w:tc>
        <w:tc>
          <w:tcPr>
            <w:tcW w:type="dxa" w:w="2880"/>
          </w:tcPr>
          <w:p>
            <w:r>
              <w:t>Task ID, or a tilde-separated owner’s username and task name (e.g., username~task-name).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number</w:t>
            </w:r>
          </w:p>
        </w:tc>
        <w:tc>
          <w:tcPr>
            <w:tcW w:type="dxa" w:w="2880"/>
          </w:tcPr>
          <w:p>
            <w:r>
              <w:t>Number of items to skip from the start. Default: 0.</w:t>
            </w:r>
          </w:p>
        </w:tc>
      </w:tr>
      <w:tr>
        <w:tc>
          <w:tcPr>
            <w:tcW w:type="dxa" w:w="2880"/>
          </w:tcPr>
          <w:p>
            <w:r>
              <w:t>limit</w:t>
            </w:r>
          </w:p>
        </w:tc>
        <w:tc>
          <w:tcPr>
            <w:tcW w:type="dxa" w:w="2880"/>
          </w:tcPr>
          <w:p>
            <w:r>
              <w:t>number</w:t>
            </w:r>
          </w:p>
        </w:tc>
        <w:tc>
          <w:tcPr>
            <w:tcW w:type="dxa" w:w="2880"/>
          </w:tcPr>
          <w:p>
            <w:r>
              <w:t>Maximum number of items to return. Default and maximum: 1000.</w:t>
            </w:r>
          </w:p>
        </w:tc>
      </w:tr>
      <w:tr>
        <w:tc>
          <w:tcPr>
            <w:tcW w:type="dxa" w:w="2880"/>
          </w:tcPr>
          <w:p>
            <w:r>
              <w:t>desc</w:t>
            </w:r>
          </w:p>
        </w:tc>
        <w:tc>
          <w:tcPr>
            <w:tcW w:type="dxa" w:w="2880"/>
          </w:tcPr>
          <w:p>
            <w:r>
              <w:t>boolean</w:t>
            </w:r>
          </w:p>
        </w:tc>
        <w:tc>
          <w:tcPr>
            <w:tcW w:type="dxa" w:w="2880"/>
          </w:tcPr>
          <w:p>
            <w:r>
              <w:t>If true or 1, sorts by startedAt in descending order. Default: ascending order.</w:t>
            </w:r>
          </w:p>
        </w:tc>
      </w:tr>
      <w:tr>
        <w:tc>
          <w:tcPr>
            <w:tcW w:type="dxa" w:w="2880"/>
          </w:tcPr>
          <w:p>
            <w:r>
              <w:t>status</w:t>
            </w:r>
          </w:p>
        </w:tc>
        <w:tc>
          <w:tcPr>
            <w:tcW w:type="dxa" w:w="2880"/>
          </w:tcPr>
          <w:p>
            <w:r>
              <w:t>string</w:t>
            </w:r>
          </w:p>
        </w:tc>
        <w:tc>
          <w:tcPr>
            <w:tcW w:type="dxa" w:w="2880"/>
          </w:tcPr>
          <w:p>
            <w:r>
              <w:t>A single status or a comma-separated list of statuses. Filters runs to only those statuses. (See Apify “available statuses” documentation.)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"total": 2,</w:t>
        <w:br/>
        <w:t xml:space="preserve"> "offset": 0,</w:t>
        <w:br/>
        <w:t xml:space="preserve"> "limit": 1000,</w:t>
        <w:br/>
        <w:t xml:space="preserve"> "desc": false,</w:t>
        <w:br/>
        <w:t xml:space="preserve"> "count": 2,</w:t>
        <w:br/>
        <w:t xml:space="preserve"> "items": [</w:t>
        <w:br/>
        <w:t xml:space="preserve"> {</w:t>
        <w:br/>
        <w:t xml:space="preserve"> "id": "rA1b2C3d4E5",</w:t>
        <w:br/>
        <w:t xml:space="preserve"> "actId": "aBcDeFgHiJk",</w:t>
        <w:br/>
        <w:t xml:space="preserve"> "actorTaskId": "john-doe~my-task",</w:t>
        <w:br/>
        <w:t xml:space="preserve"> "status": "SUCCEEDED",</w:t>
        <w:br/>
        <w:t xml:space="preserve"> "startedAt": "2026-03-14T10:00:00.000Z",</w:t>
        <w:br/>
        <w:t xml:space="preserve"> "finishedAt": "2026-03-14T10:02:30.000Z",</w:t>
        <w:br/>
        <w:t xml:space="preserve"> "buildId": "bUiLd123456",</w:t>
        <w:br/>
        <w:t xml:space="preserve"> "buildNumber": "1.0.0",</w:t>
        <w:br/>
        <w:t xml:space="preserve"> "meta": {},</w:t>
        <w:br/>
        <w:t xml:space="preserve"> "usageTotalUsd": 0.0123,</w:t>
        <w:br/>
        <w:t xml:space="preserve"> "defaultKeyValueStoreId": "kvS123456789",</w:t>
        <w:br/>
        <w:t xml:space="preserve"> "defaultDatasetId": "dS123456789",</w:t>
        <w:br/>
        <w:t xml:space="preserve"> "defaultRequestQueueId": "rq123456789"</w:t>
        <w:br/>
        <w:t xml:space="preserve"> },</w:t>
        <w:br/>
        <w:t xml:space="preserve"> {</w:t>
        <w:br/>
        <w:t xml:space="preserve"> "id": "rF6g7H8i9J0",</w:t>
        <w:br/>
        <w:t xml:space="preserve"> "actId": "aBcDeFgHiJk",</w:t>
        <w:br/>
        <w:t xml:space="preserve"> "actorTaskId": null,</w:t>
        <w:br/>
        <w:t xml:space="preserve"> "status": "FAILED",</w:t>
        <w:br/>
        <w:t xml:space="preserve"> "startedAt": "2026-03-14T11:00:00.000Z",</w:t>
        <w:br/>
        <w:t xml:space="preserve"> "finishedAt": null,</w:t>
        <w:br/>
        <w:t xml:space="preserve"> "buildId": "bUiLd987654",</w:t>
        <w:br/>
        <w:t xml:space="preserve"> "buildNumber": "1.0.1",</w:t>
        <w:br/>
        <w:t xml:space="preserve"> "meta": {},</w:t>
        <w:br/>
        <w:t xml:space="preserve"> "usageTotalUsd": 0.0,</w:t>
        <w:br/>
        <w:t xml:space="preserve"> "defaultKeyValueStoreId": "kvS987654321",</w:t>
        <w:br/>
        <w:t xml:space="preserve"> "defaultDatasetId": "dS987654321",</w:t>
        <w:br/>
        <w:t xml:space="preserve"> "defaultRequestQueueId": "rq987654321"</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"invalid-parameter",</w:t>
        <w:br/>
        <w:t xml:space="preserve"> "message": "Bad request - invalid input parameters or request body."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pagination metadata and returned items.</w:t>
            </w:r>
          </w:p>
        </w:tc>
      </w:tr>
      <w:tr>
        <w:tc>
          <w:tcPr>
            <w:tcW w:type="dxa" w:w="2880"/>
          </w:tcPr>
          <w:p>
            <w:r>
              <w:t>data.total</w:t>
            </w:r>
          </w:p>
        </w:tc>
        <w:tc>
          <w:tcPr>
            <w:tcW w:type="dxa" w:w="2880"/>
          </w:tcPr>
          <w:p>
            <w:r>
              <w:t>integer</w:t>
            </w:r>
          </w:p>
        </w:tc>
        <w:tc>
          <w:tcPr>
            <w:tcW w:type="dxa" w:w="2880"/>
          </w:tcPr>
          <w:p>
            <w:r>
              <w:t>Total number of items available across all pages.</w:t>
            </w:r>
          </w:p>
        </w:tc>
      </w:tr>
      <w:tr>
        <w:tc>
          <w:tcPr>
            <w:tcW w:type="dxa" w:w="2880"/>
          </w:tcPr>
          <w:p>
            <w:r>
              <w:t>data.offset</w:t>
            </w:r>
          </w:p>
        </w:tc>
        <w:tc>
          <w:tcPr>
            <w:tcW w:type="dxa" w:w="2880"/>
          </w:tcPr>
          <w:p>
            <w:r>
              <w:t>integer</w:t>
            </w:r>
          </w:p>
        </w:tc>
        <w:tc>
          <w:tcPr>
            <w:tcW w:type="dxa" w:w="2880"/>
          </w:tcPr>
          <w:p>
            <w:r>
              <w:t>Starting position for this page of results.</w:t>
            </w:r>
          </w:p>
        </w:tc>
      </w:tr>
      <w:tr>
        <w:tc>
          <w:tcPr>
            <w:tcW w:type="dxa" w:w="2880"/>
          </w:tcPr>
          <w:p>
            <w:r>
              <w:t>data.limit</w:t>
            </w:r>
          </w:p>
        </w:tc>
        <w:tc>
          <w:tcPr>
            <w:tcW w:type="dxa" w:w="2880"/>
          </w:tcPr>
          <w:p>
            <w:r>
              <w:t>integer</w:t>
            </w:r>
          </w:p>
        </w:tc>
        <w:tc>
          <w:tcPr>
            <w:tcW w:type="dxa" w:w="2880"/>
          </w:tcPr>
          <w:p>
            <w:r>
              <w:t>Maximum number of items returned per page. (Minimum: 1.)</w:t>
            </w:r>
          </w:p>
        </w:tc>
      </w:tr>
      <w:tr>
        <w:tc>
          <w:tcPr>
            <w:tcW w:type="dxa" w:w="2880"/>
          </w:tcPr>
          <w:p>
            <w:r>
              <w:t>data.desc</w:t>
            </w:r>
          </w:p>
        </w:tc>
        <w:tc>
          <w:tcPr>
            <w:tcW w:type="dxa" w:w="2880"/>
          </w:tcPr>
          <w:p>
            <w:r>
              <w:t>boolean</w:t>
            </w:r>
          </w:p>
        </w:tc>
        <w:tc>
          <w:tcPr>
            <w:tcW w:type="dxa" w:w="2880"/>
          </w:tcPr>
          <w:p>
            <w:r>
              <w:t>Whether results are sorted in descending order by startedAt.</w:t>
            </w:r>
          </w:p>
        </w:tc>
      </w:tr>
      <w:tr>
        <w:tc>
          <w:tcPr>
            <w:tcW w:type="dxa" w:w="2880"/>
          </w:tcPr>
          <w:p>
            <w:r>
              <w:t>data.count</w:t>
            </w:r>
          </w:p>
        </w:tc>
        <w:tc>
          <w:tcPr>
            <w:tcW w:type="dxa" w:w="2880"/>
          </w:tcPr>
          <w:p>
            <w:r>
              <w:t>integer</w:t>
            </w:r>
          </w:p>
        </w:tc>
        <w:tc>
          <w:tcPr>
            <w:tcW w:type="dxa" w:w="2880"/>
          </w:tcPr>
          <w:p>
            <w:r>
              <w:t>Number of items returned in this response.</w:t>
            </w:r>
          </w:p>
        </w:tc>
      </w:tr>
      <w:tr>
        <w:tc>
          <w:tcPr>
            <w:tcW w:type="dxa" w:w="2880"/>
          </w:tcPr>
          <w:p>
            <w:r>
              <w:t>data.items</w:t>
            </w:r>
          </w:p>
        </w:tc>
        <w:tc>
          <w:tcPr>
            <w:tcW w:type="dxa" w:w="2880"/>
          </w:tcPr>
          <w:p>
            <w:r>
              <w:t>array</w:t>
            </w:r>
          </w:p>
        </w:tc>
        <w:tc>
          <w:tcPr>
            <w:tcW w:type="dxa" w:w="2880"/>
          </w:tcPr>
          <w:p>
            <w:r>
              <w:t>Array of task run objects.</w:t>
            </w:r>
          </w:p>
        </w:tc>
      </w:tr>
      <w:tr>
        <w:tc>
          <w:tcPr>
            <w:tcW w:type="dxa" w:w="2880"/>
          </w:tcPr>
          <w:p>
            <w:r>
              <w:t>data.items[].id</w:t>
            </w:r>
          </w:p>
        </w:tc>
        <w:tc>
          <w:tcPr>
            <w:tcW w:type="dxa" w:w="2880"/>
          </w:tcPr>
          <w:p>
            <w:r>
              <w:t>string</w:t>
            </w:r>
          </w:p>
        </w:tc>
        <w:tc>
          <w:tcPr>
            <w:tcW w:type="dxa" w:w="2880"/>
          </w:tcPr>
          <w:p>
            <w:r>
              <w:t>Run ID.</w:t>
            </w:r>
          </w:p>
        </w:tc>
      </w:tr>
      <w:tr>
        <w:tc>
          <w:tcPr>
            <w:tcW w:type="dxa" w:w="2880"/>
          </w:tcPr>
          <w:p>
            <w:r>
              <w:t>data.items[].actId</w:t>
            </w:r>
          </w:p>
        </w:tc>
        <w:tc>
          <w:tcPr>
            <w:tcW w:type="dxa" w:w="2880"/>
          </w:tcPr>
          <w:p>
            <w:r>
              <w:t>string</w:t>
            </w:r>
          </w:p>
        </w:tc>
        <w:tc>
          <w:tcPr>
            <w:tcW w:type="dxa" w:w="2880"/>
          </w:tcPr>
          <w:p>
            <w:r>
              <w:t>Actor ID.</w:t>
            </w:r>
          </w:p>
        </w:tc>
      </w:tr>
      <w:tr>
        <w:tc>
          <w:tcPr>
            <w:tcW w:type="dxa" w:w="2880"/>
          </w:tcPr>
          <w:p>
            <w:r>
              <w:t>data.items[].actorTaskId</w:t>
            </w:r>
          </w:p>
        </w:tc>
        <w:tc>
          <w:tcPr>
            <w:tcW w:type="dxa" w:w="2880"/>
          </w:tcPr>
          <w:p>
            <w:r>
              <w:t>string | null</w:t>
            </w:r>
          </w:p>
        </w:tc>
        <w:tc>
          <w:tcPr>
            <w:tcW w:type="dxa" w:w="2880"/>
          </w:tcPr>
          <w:p>
            <w:r>
              <w:t>Task ID associated with the run (may be null).</w:t>
            </w:r>
          </w:p>
        </w:tc>
      </w:tr>
      <w:tr>
        <w:tc>
          <w:tcPr>
            <w:tcW w:type="dxa" w:w="2880"/>
          </w:tcPr>
          <w:p>
            <w:r>
              <w:t>data.items[].status</w:t>
            </w:r>
          </w:p>
        </w:tc>
        <w:tc>
          <w:tcPr>
            <w:tcW w:type="dxa" w:w="2880"/>
          </w:tcPr>
          <w:p>
            <w:r>
              <w:t>&lt;ActorJobStatus&gt;</w:t>
            </w:r>
          </w:p>
        </w:tc>
        <w:tc>
          <w:tcPr>
            <w:tcW w:type="dxa" w:w="2880"/>
          </w:tcPr>
          <w:p>
            <w:r>
              <w:t>Run status (see Apify “available statuses”).</w:t>
            </w:r>
          </w:p>
        </w:tc>
      </w:tr>
      <w:tr>
        <w:tc>
          <w:tcPr>
            <w:tcW w:type="dxa" w:w="2880"/>
          </w:tcPr>
          <w:p>
            <w:r>
              <w:t>data.items[].startedAt</w:t>
            </w:r>
          </w:p>
        </w:tc>
        <w:tc>
          <w:tcPr>
            <w:tcW w:type="dxa" w:w="2880"/>
          </w:tcPr>
          <w:p>
            <w:r>
              <w:t>string</w:t>
            </w:r>
          </w:p>
        </w:tc>
        <w:tc>
          <w:tcPr>
            <w:tcW w:type="dxa" w:w="2880"/>
          </w:tcPr>
          <w:p>
            <w:r>
              <w:t>Run start time (timestamp string as returned by API).</w:t>
            </w:r>
          </w:p>
        </w:tc>
      </w:tr>
      <w:tr>
        <w:tc>
          <w:tcPr>
            <w:tcW w:type="dxa" w:w="2880"/>
          </w:tcPr>
          <w:p>
            <w:r>
              <w:t>data.items[].finishedAt</w:t>
            </w:r>
          </w:p>
        </w:tc>
        <w:tc>
          <w:tcPr>
            <w:tcW w:type="dxa" w:w="2880"/>
          </w:tcPr>
          <w:p>
            <w:r>
              <w:t>string | null</w:t>
            </w:r>
          </w:p>
        </w:tc>
        <w:tc>
          <w:tcPr>
            <w:tcW w:type="dxa" w:w="2880"/>
          </w:tcPr>
          <w:p>
            <w:r>
              <w:t>Run finish time, if finished.</w:t>
            </w:r>
          </w:p>
        </w:tc>
      </w:tr>
      <w:tr>
        <w:tc>
          <w:tcPr>
            <w:tcW w:type="dxa" w:w="2880"/>
          </w:tcPr>
          <w:p>
            <w:r>
              <w:t>data.items[].buildId</w:t>
            </w:r>
          </w:p>
        </w:tc>
        <w:tc>
          <w:tcPr>
            <w:tcW w:type="dxa" w:w="2880"/>
          </w:tcPr>
          <w:p>
            <w:r>
              <w:t>string</w:t>
            </w:r>
          </w:p>
        </w:tc>
        <w:tc>
          <w:tcPr>
            <w:tcW w:type="dxa" w:w="2880"/>
          </w:tcPr>
          <w:p>
            <w:r>
              <w:t>Build ID used for the run.</w:t>
            </w:r>
          </w:p>
        </w:tc>
      </w:tr>
      <w:tr>
        <w:tc>
          <w:tcPr>
            <w:tcW w:type="dxa" w:w="2880"/>
          </w:tcPr>
          <w:p>
            <w:r>
              <w:t>data.items[].buildNumber</w:t>
            </w:r>
          </w:p>
        </w:tc>
        <w:tc>
          <w:tcPr>
            <w:tcW w:type="dxa" w:w="2880"/>
          </w:tcPr>
          <w:p>
            <w:r>
              <w:t>string</w:t>
            </w:r>
          </w:p>
        </w:tc>
        <w:tc>
          <w:tcPr>
            <w:tcW w:type="dxa" w:w="2880"/>
          </w:tcPr>
          <w:p>
            <w:r>
              <w:t>Build number.</w:t>
            </w:r>
          </w:p>
        </w:tc>
      </w:tr>
      <w:tr>
        <w:tc>
          <w:tcPr>
            <w:tcW w:type="dxa" w:w="2880"/>
          </w:tcPr>
          <w:p>
            <w:r>
              <w:t>data.items[].meta</w:t>
            </w:r>
          </w:p>
        </w:tc>
        <w:tc>
          <w:tcPr>
            <w:tcW w:type="dxa" w:w="2880"/>
          </w:tcPr>
          <w:p>
            <w:r>
              <w:t>&lt;RunMeta&gt;</w:t>
            </w:r>
          </w:p>
        </w:tc>
        <w:tc>
          <w:tcPr>
            <w:tcW w:type="dxa" w:w="2880"/>
          </w:tcPr>
          <w:p>
            <w:r>
              <w:t>Run metadata object.</w:t>
            </w:r>
          </w:p>
        </w:tc>
      </w:tr>
      <w:tr>
        <w:tc>
          <w:tcPr>
            <w:tcW w:type="dxa" w:w="2880"/>
          </w:tcPr>
          <w:p>
            <w:r>
              <w:t>data.items[].usageTotalUsd</w:t>
            </w:r>
          </w:p>
        </w:tc>
        <w:tc>
          <w:tcPr>
            <w:tcW w:type="dxa" w:w="2880"/>
          </w:tcPr>
          <w:p>
            <w:r>
              <w:t>number</w:t>
            </w:r>
          </w:p>
        </w:tc>
        <w:tc>
          <w:tcPr>
            <w:tcW w:type="dxa" w:w="2880"/>
          </w:tcPr>
          <w:p>
            <w:r>
              <w:t>Total run usage cost in USD.</w:t>
            </w:r>
          </w:p>
        </w:tc>
      </w:tr>
      <w:tr>
        <w:tc>
          <w:tcPr>
            <w:tcW w:type="dxa" w:w="2880"/>
          </w:tcPr>
          <w:p>
            <w:r>
              <w:t>data.items[].defaultKeyValueStoreId</w:t>
            </w:r>
          </w:p>
        </w:tc>
        <w:tc>
          <w:tcPr>
            <w:tcW w:type="dxa" w:w="2880"/>
          </w:tcPr>
          <w:p>
            <w:r>
              <w:t>string</w:t>
            </w:r>
          </w:p>
        </w:tc>
        <w:tc>
          <w:tcPr>
            <w:tcW w:type="dxa" w:w="2880"/>
          </w:tcPr>
          <w:p>
            <w:r>
              <w:t>Default key-value store ID for the run.</w:t>
            </w:r>
          </w:p>
        </w:tc>
      </w:tr>
      <w:tr>
        <w:tc>
          <w:tcPr>
            <w:tcW w:type="dxa" w:w="2880"/>
          </w:tcPr>
          <w:p>
            <w:r>
              <w:t>data.items[].defaultDatasetId</w:t>
            </w:r>
          </w:p>
        </w:tc>
        <w:tc>
          <w:tcPr>
            <w:tcW w:type="dxa" w:w="2880"/>
          </w:tcPr>
          <w:p>
            <w:r>
              <w:t>string</w:t>
            </w:r>
          </w:p>
        </w:tc>
        <w:tc>
          <w:tcPr>
            <w:tcW w:type="dxa" w:w="2880"/>
          </w:tcPr>
          <w:p>
            <w:r>
              <w:t>Default dataset ID for the run.</w:t>
            </w:r>
          </w:p>
        </w:tc>
      </w:tr>
      <w:tr>
        <w:tc>
          <w:tcPr>
            <w:tcW w:type="dxa" w:w="2880"/>
          </w:tcPr>
          <w:p>
            <w:r>
              <w:t>data.items[].defaultRequestQueueId</w:t>
            </w:r>
          </w:p>
        </w:tc>
        <w:tc>
          <w:tcPr>
            <w:tcW w:type="dxa" w:w="2880"/>
          </w:tcPr>
          <w:p>
            <w:r>
              <w:t>string</w:t>
            </w:r>
          </w:p>
        </w:tc>
        <w:tc>
          <w:tcPr>
            <w:tcW w:type="dxa" w:w="2880"/>
          </w:tcPr>
          <w:p>
            <w:r>
              <w:t>Default request queue ID for the run.</w:t>
            </w:r>
          </w:p>
        </w:tc>
      </w:tr>
    </w:tbl>
    <w:p/>
    <w:p>
      <w:pPr>
        <w:pStyle w:val="Heading3"/>
      </w:pPr>
      <w:r>
        <w:t>Available Sorting Options</w:t>
      </w:r>
    </w:p>
    <w:p>
      <w:pPr>
        <w:pStyle w:val="ListBullet"/>
      </w:pPr>
      <w:r>
        <w:t>Default: startedAt ascending</w:t>
      </w:r>
    </w:p>
    <w:p>
      <w:pPr>
        <w:pStyle w:val="ListBullet"/>
      </w:pPr>
      <w:r>
        <w:t>To sort descending by startedAt: set desc=true or desc=1</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'https://api.apify.com/v2/actor-tasks/john-doe~my-task/runs?offset=0&amp;limit=1000&amp;desc=0' \</w:t>
        <w:br/>
        <w:t xml:space="preserve"> --header 'Accept: application/json'</w:t>
      </w:r>
    </w:p>
    <w:p>
      <w:pPr>
        <w:pStyle w:val="Heading3"/>
      </w:pPr>
      <w:r>
        <w:t>Example Usage</w:t>
      </w:r>
    </w:p>
    <w:p>
      <w:pPr>
        <w:pStyle w:val="Heading3"/>
      </w:pPr>
      <w:r>
        <w:t>Example 1: Get the newest runs first</w:t>
      </w:r>
    </w:p>
    <w:p>
      <w:r>
        <w:rPr>
          <w:b/>
          <w:color w:val="666666"/>
          <w:sz w:val="16"/>
        </w:rPr>
        <w:t>[bash]</w:t>
      </w:r>
    </w:p>
    <w:p>
      <w:pPr>
        <w:shd w:fill="F2F2F2" w:val="clear"/>
      </w:pPr>
      <w:r>
        <w:rPr>
          <w:rFonts w:ascii="Courier New" w:hAnsi="Courier New"/>
          <w:sz w:val="17"/>
        </w:rPr>
        <w:t>curl -sS --location \</w:t>
        <w:br/>
        <w:t xml:space="preserve"> 'https://api.apify.com/v2/actor-tasks/john-doe~my-task/runs?desc=1&amp;limit=100' \</w:t>
        <w:br/>
        <w:t xml:space="preserve"> -H 'Accept: application/json'</w:t>
      </w:r>
    </w:p>
    <w:p>
      <w:pPr>
        <w:pStyle w:val="Heading3"/>
      </w:pPr>
      <w:r>
        <w:t>Example 2: Paginate through runs</w:t>
      </w:r>
    </w:p>
    <w:p>
      <w:r>
        <w:rPr>
          <w:b/>
          <w:color w:val="666666"/>
          <w:sz w:val="16"/>
        </w:rPr>
        <w:t>[bash]</w:t>
      </w:r>
    </w:p>
    <w:p>
      <w:pPr>
        <w:shd w:fill="F2F2F2" w:val="clear"/>
      </w:pPr>
      <w:r>
        <w:rPr>
          <w:rFonts w:ascii="Courier New" w:hAnsi="Courier New"/>
          <w:sz w:val="17"/>
        </w:rPr>
        <w:t>curl -sS --location \</w:t>
        <w:br/>
        <w:t xml:space="preserve"> 'https://api.apify.com/v2/actor-tasks/john-doe~my-task/runs?offset=200&amp;limit=200' \</w:t>
        <w:br/>
        <w:t xml:space="preserve"> -H 'Accept: application/json'</w:t>
      </w:r>
    </w:p>
    <w:p>
      <w:pPr>
        <w:pStyle w:val="Heading3"/>
      </w:pPr>
      <w:r>
        <w:t>Example 3: Filter by status (single or multiple)</w:t>
      </w:r>
    </w:p>
    <w:p>
      <w:r>
        <w:rPr>
          <w:b/>
          <w:color w:val="666666"/>
          <w:sz w:val="16"/>
        </w:rPr>
        <w:t>[bash]</w:t>
      </w:r>
    </w:p>
    <w:p>
      <w:pPr>
        <w:shd w:fill="F2F2F2" w:val="clear"/>
      </w:pPr>
      <w:r>
        <w:rPr>
          <w:rFonts w:ascii="Courier New" w:hAnsi="Courier New"/>
          <w:sz w:val="17"/>
        </w:rPr>
        <w:t>curl -sS --location \</w:t>
        <w:br/>
        <w:t xml:space="preserve"> 'https://api.apify.com/v2/actor-tasks/john-doe~my-task/runs?status=SUCCEEDED,FAILED' \</w:t>
        <w:br/>
        <w:t xml:space="preserve"> -H 'Accept: application/json'</w:t>
      </w:r>
    </w:p>
    <w:p>
      <w:pPr>
        <w:pStyle w:val="Heading3"/>
      </w:pPr>
      <w:r>
        <w:t>Behavior</w:t>
      </w:r>
    </w:p>
    <w:p>
      <w:pPr>
        <w:pStyle w:val="ListBullet"/>
      </w:pPr>
      <w:r>
        <w:t>Applies optional filtering by status (if provided).</w:t>
      </w:r>
    </w:p>
    <w:p>
      <w:pPr>
        <w:pStyle w:val="ListBullet"/>
      </w:pPr>
      <w:r>
        <w:t>Sorts by startedAt ascending by default (descending if desc=true/1).</w:t>
      </w:r>
    </w:p>
    <w:p>
      <w:pPr>
        <w:pStyle w:val="ListBullet"/>
      </w:pPr>
      <w:r>
        <w:t>Applies pagination using offset and limit.</w:t>
      </w:r>
    </w:p>
    <w:p>
      <w:pPr>
        <w:pStyle w:val="ListBullet"/>
      </w:pPr>
      <w:r>
        <w:t>Returns pagination metadata (total, offset, limit, count) plus the items array of run summaries.</w:t>
      </w:r>
    </w:p>
    <w:p>
      <w:pPr>
        <w:pStyle w:val="Heading3"/>
      </w:pPr>
      <w:r>
        <w:t>Notes</w:t>
      </w:r>
    </w:p>
    <w:p>
      <w:pPr>
        <w:pStyle w:val="ListBullet"/>
      </w:pPr>
      <w:r>
        <w:t>The endpoint will not return more than 1000 items per response (maximum limit is 1000).</w:t>
      </w:r>
    </w:p>
    <w:p>
      <w:pPr>
        <w:pStyle w:val="ListBullet"/>
      </w:pPr>
      <w:r>
        <w:t>Default sorting is by startedAt ascending, which allows incremental pagination while new runs are created.</w:t>
      </w:r>
    </w:p>
    <w:p>
      <w:pPr>
        <w:pStyle w:val="Heading3"/>
      </w:pPr>
      <w:r>
        <w:t>Error Handling</w:t>
      </w:r>
    </w:p>
    <w:p>
      <w:pPr>
        <w:pStyle w:val="ListBullet"/>
      </w:pPr>
      <w:r>
        <w:t>400 Bad Request: Invalid input parameters (e.g., invalid limit, offset, or malformed query values).</w:t>
      </w:r>
    </w:p>
    <w:p>
      <w:pPr>
        <w:pStyle w:val="Heading3"/>
      </w:pPr>
      <w:r>
        <w:t>Related actorTaskRuns actions</w:t>
      </w:r>
    </w:p>
    <w:p>
      <w:pPr>
        <w:pStyle w:val="ListBullet"/>
      </w:pPr>
      <w:r>
        <w:t>[GET] Get an Actor Task’s Last Run — /v2/actor-tasks/{{actorTaskId}}/runs/last</w:t>
      </w:r>
    </w:p>
    <w:p>
      <w:pPr>
        <w:pStyle w:val="ListBullet"/>
      </w:pPr>
      <w:r>
        <w:t>[POST] Run an Actor Task (Create Run) — /v2/actor-tasks/{{actorTaskId}}/runs</w:t>
      </w:r>
    </w:p>
    <w:p>
      <w:r>
        <w:br w:type="page"/>
      </w:r>
    </w:p>
    <w:p>
      <w:pPr>
        <w:pStyle w:val="Heading2"/>
      </w:pPr>
      <w:r>
        <w:t>12. [GET] List Actor Tasks</w:t>
      </w:r>
    </w:p>
    <w:p>
      <w:r>
        <w:rPr>
          <w:b/>
        </w:rPr>
        <w:t xml:space="preserve">Endpoint: </w:t>
      </w:r>
      <w:r>
        <w:rPr>
          <w:rFonts w:ascii="Courier New" w:hAnsi="Courier New"/>
          <w:sz w:val="18"/>
        </w:rPr>
        <w:t>/actor-tasks</w:t>
      </w:r>
    </w:p>
    <w:p>
      <w:pPr>
        <w:pStyle w:val="Heading3"/>
      </w:pPr>
      <w:r>
        <w:t>Prerequisites</w:t>
      </w:r>
    </w:p>
    <w:p>
      <w:pPr>
        <w:pStyle w:val="ListBullet"/>
      </w:pPr>
      <w:r>
        <w:t>The user/account must have access to the actor tasks it is trying to list</w:t>
      </w:r>
    </w:p>
    <w:p>
      <w:pPr>
        <w:pStyle w:val="Heading3"/>
      </w:pPr>
      <w:r>
        <w:t>Method</w:t>
      </w:r>
    </w:p>
    <w:p>
      <w:r>
        <w:t>GET</w:t>
      </w:r>
    </w:p>
    <w:p>
      <w:pPr>
        <w:pStyle w:val="Heading3"/>
      </w:pPr>
      <w:r>
        <w:t>URL</w:t>
      </w:r>
    </w:p>
    <w:p>
      <w:r>
        <w:t>https://api.apify.com/v2/actor-tasks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complete list of actor tasks that a user has created or used. The endpoint supports pagination via limit and offset (max 1000 records per response) and sorting by createdAt (ascending by default, descending when desc=1 or desc=true).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number</w:t>
            </w:r>
          </w:p>
        </w:tc>
        <w:tc>
          <w:tcPr>
            <w:tcW w:type="dxa" w:w="2880"/>
          </w:tcPr>
          <w:p>
            <w:r>
              <w:t>Number of items that should be skipped at the start. Default: 0.</w:t>
            </w:r>
          </w:p>
        </w:tc>
      </w:tr>
      <w:tr>
        <w:tc>
          <w:tcPr>
            <w:tcW w:type="dxa" w:w="2880"/>
          </w:tcPr>
          <w:p>
            <w:r>
              <w:t>limit</w:t>
            </w:r>
          </w:p>
        </w:tc>
        <w:tc>
          <w:tcPr>
            <w:tcW w:type="dxa" w:w="2880"/>
          </w:tcPr>
          <w:p>
            <w:r>
              <w:t>number</w:t>
            </w:r>
          </w:p>
        </w:tc>
        <w:tc>
          <w:tcPr>
            <w:tcW w:type="dxa" w:w="2880"/>
          </w:tcPr>
          <w:p>
            <w:r>
              <w:t>Maximum number of items to return. Default: 1000. Maximum: 1000.</w:t>
            </w:r>
          </w:p>
        </w:tc>
      </w:tr>
      <w:tr>
        <w:tc>
          <w:tcPr>
            <w:tcW w:type="dxa" w:w="2880"/>
          </w:tcPr>
          <w:p>
            <w:r>
              <w:t>desc</w:t>
            </w:r>
          </w:p>
        </w:tc>
        <w:tc>
          <w:tcPr>
            <w:tcW w:type="dxa" w:w="2880"/>
          </w:tcPr>
          <w:p>
            <w:r>
              <w:t>boolean</w:t>
            </w:r>
          </w:p>
        </w:tc>
        <w:tc>
          <w:tcPr>
            <w:tcW w:type="dxa" w:w="2880"/>
          </w:tcPr>
          <w:p>
            <w:r>
              <w:t>If true or 1, objects are sorted by the createdAt field in descending order. Default sorting is ascending by createdAt.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"total": 1234,</w:t>
        <w:br/>
        <w:t xml:space="preserve"> "offset": 0,</w:t>
        <w:br/>
        <w:t xml:space="preserve"> "limit": 1000,</w:t>
        <w:br/>
        <w:t xml:space="preserve"> "desc": false,</w:t>
        <w:br/>
        <w:t xml:space="preserve"> "count": 2,</w:t>
        <w:br/>
        <w:t xml:space="preserve"> "items": [</w:t>
        <w:br/>
        <w:t xml:space="preserve"> {</w:t>
        <w:br/>
        <w:t xml:space="preserve"> "id": "Dk38kqLkqkqkqkqkq",</w:t>
        <w:br/>
        <w:t xml:space="preserve"> "userId": "wRsJZtadYvn4mBZmm",</w:t>
        <w:br/>
        <w:t xml:space="preserve"> "actId": "zdc3Pyhyz3m8vjDeM",</w:t>
        <w:br/>
        <w:t xml:space="preserve"> "actName": "Website Content Crawler",</w:t>
        <w:br/>
        <w:t xml:space="preserve"> "name": "Daily crawl - example.com",</w:t>
        <w:br/>
        <w:t xml:space="preserve"> "username": "john-doe",</w:t>
        <w:br/>
        <w:t xml:space="preserve"> "actUsername": "apify",</w:t>
        <w:br/>
        <w:t xml:space="preserve"> "createdAt": "2024-01-15T10:30:00.000Z",</w:t>
        <w:br/>
        <w:t xml:space="preserve"> "modifiedAt": "2024-02-01T08:12:45.000Z",</w:t>
        <w:br/>
        <w:t xml:space="preserve"> "stats": null</w:t>
        <w:br/>
        <w:t xml:space="preserve"> },</w:t>
        <w:br/>
        <w:t xml:space="preserve"> {</w:t>
        <w:br/>
        <w:t xml:space="preserve"> "id": "Qp91mZxYxYxYxYxYx",</w:t>
        <w:br/>
        <w:t xml:space="preserve"> "userId": "wRsJZtadYvn4mBZmm",</w:t>
        <w:br/>
        <w:t xml:space="preserve"> "actId": "f9a1BcDeFgHiJkLmN",</w:t>
        <w:br/>
        <w:t xml:space="preserve"> "actName": null,</w:t>
        <w:br/>
        <w:t xml:space="preserve"> "name": "Weekly run - product sync",</w:t>
        <w:br/>
        <w:t xml:space="preserve"> "username": null,</w:t>
        <w:br/>
        <w:t xml:space="preserve"> "actUsername": null,</w:t>
        <w:br/>
        <w:t xml:space="preserve"> "createdAt": "2024-02-10T14:05:00.000Z",</w:t>
        <w:br/>
        <w:t xml:space="preserve"> "modifiedAt": "2024-02-11T09:00:00.000Z",</w:t>
        <w:br/>
        <w:t xml:space="preserve"> "stats": null</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"invalid-parameter",</w:t>
        <w:br/>
        <w:t xml:space="preserve"> "message": "Bad request - invalid input parameters or request body."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paginated results.</w:t>
            </w:r>
          </w:p>
        </w:tc>
      </w:tr>
      <w:tr>
        <w:tc>
          <w:tcPr>
            <w:tcW w:type="dxa" w:w="2880"/>
          </w:tcPr>
          <w:p>
            <w:r>
              <w:t>data.total</w:t>
            </w:r>
          </w:p>
        </w:tc>
        <w:tc>
          <w:tcPr>
            <w:tcW w:type="dxa" w:w="2880"/>
          </w:tcPr>
          <w:p>
            <w:r>
              <w:t>integer</w:t>
            </w:r>
          </w:p>
        </w:tc>
        <w:tc>
          <w:tcPr>
            <w:tcW w:type="dxa" w:w="2880"/>
          </w:tcPr>
          <w:p>
            <w:r>
              <w:t>The total number of items available across all pages.</w:t>
            </w:r>
          </w:p>
        </w:tc>
      </w:tr>
      <w:tr>
        <w:tc>
          <w:tcPr>
            <w:tcW w:type="dxa" w:w="2880"/>
          </w:tcPr>
          <w:p>
            <w:r>
              <w:t>data.offset</w:t>
            </w:r>
          </w:p>
        </w:tc>
        <w:tc>
          <w:tcPr>
            <w:tcW w:type="dxa" w:w="2880"/>
          </w:tcPr>
          <w:p>
            <w:r>
              <w:t>integer</w:t>
            </w:r>
          </w:p>
        </w:tc>
        <w:tc>
          <w:tcPr>
            <w:tcW w:type="dxa" w:w="2880"/>
          </w:tcPr>
          <w:p>
            <w:r>
              <w:t>The starting position for this page of results.</w:t>
            </w:r>
          </w:p>
        </w:tc>
      </w:tr>
      <w:tr>
        <w:tc>
          <w:tcPr>
            <w:tcW w:type="dxa" w:w="2880"/>
          </w:tcPr>
          <w:p>
            <w:r>
              <w:t>data.limit</w:t>
            </w:r>
          </w:p>
        </w:tc>
        <w:tc>
          <w:tcPr>
            <w:tcW w:type="dxa" w:w="2880"/>
          </w:tcPr>
          <w:p>
            <w:r>
              <w:t>integer</w:t>
            </w:r>
          </w:p>
        </w:tc>
        <w:tc>
          <w:tcPr>
            <w:tcW w:type="dxa" w:w="2880"/>
          </w:tcPr>
          <w:p>
            <w:r>
              <w:t>The maximum number of items returned per page. Minimum: 1.</w:t>
            </w:r>
          </w:p>
        </w:tc>
      </w:tr>
      <w:tr>
        <w:tc>
          <w:tcPr>
            <w:tcW w:type="dxa" w:w="2880"/>
          </w:tcPr>
          <w:p>
            <w:r>
              <w:t>data.desc</w:t>
            </w:r>
          </w:p>
        </w:tc>
        <w:tc>
          <w:tcPr>
            <w:tcW w:type="dxa" w:w="2880"/>
          </w:tcPr>
          <w:p>
            <w:r>
              <w:t>boolean</w:t>
            </w:r>
          </w:p>
        </w:tc>
        <w:tc>
          <w:tcPr>
            <w:tcW w:type="dxa" w:w="2880"/>
          </w:tcPr>
          <w:p>
            <w:r>
              <w:t>Whether the results are sorted in descending order.</w:t>
            </w:r>
          </w:p>
        </w:tc>
      </w:tr>
      <w:tr>
        <w:tc>
          <w:tcPr>
            <w:tcW w:type="dxa" w:w="2880"/>
          </w:tcPr>
          <w:p>
            <w:r>
              <w:t>data.count</w:t>
            </w:r>
          </w:p>
        </w:tc>
        <w:tc>
          <w:tcPr>
            <w:tcW w:type="dxa" w:w="2880"/>
          </w:tcPr>
          <w:p>
            <w:r>
              <w:t>integer</w:t>
            </w:r>
          </w:p>
        </w:tc>
        <w:tc>
          <w:tcPr>
            <w:tcW w:type="dxa" w:w="2880"/>
          </w:tcPr>
          <w:p>
            <w:r>
              <w:t>The number of items returned in this response.</w:t>
            </w:r>
          </w:p>
        </w:tc>
      </w:tr>
      <w:tr>
        <w:tc>
          <w:tcPr>
            <w:tcW w:type="dxa" w:w="2880"/>
          </w:tcPr>
          <w:p>
            <w:r>
              <w:t>data.items</w:t>
            </w:r>
          </w:p>
        </w:tc>
        <w:tc>
          <w:tcPr>
            <w:tcW w:type="dxa" w:w="2880"/>
          </w:tcPr>
          <w:p>
            <w:r>
              <w:t>array</w:t>
            </w:r>
          </w:p>
        </w:tc>
        <w:tc>
          <w:tcPr>
            <w:tcW w:type="dxa" w:w="2880"/>
          </w:tcPr>
          <w:p>
            <w:r>
              <w:t>List of actor task objects.</w:t>
            </w:r>
          </w:p>
        </w:tc>
      </w:tr>
      <w:tr>
        <w:tc>
          <w:tcPr>
            <w:tcW w:type="dxa" w:w="2880"/>
          </w:tcPr>
          <w:p>
            <w:r>
              <w:t>data.items[].id</w:t>
            </w:r>
          </w:p>
        </w:tc>
        <w:tc>
          <w:tcPr>
            <w:tcW w:type="dxa" w:w="2880"/>
          </w:tcPr>
          <w:p>
            <w:r>
              <w:t>string</w:t>
            </w:r>
          </w:p>
        </w:tc>
        <w:tc>
          <w:tcPr>
            <w:tcW w:type="dxa" w:w="2880"/>
          </w:tcPr>
          <w:p>
            <w:r>
              <w:t>Task ID.</w:t>
            </w:r>
          </w:p>
        </w:tc>
      </w:tr>
      <w:tr>
        <w:tc>
          <w:tcPr>
            <w:tcW w:type="dxa" w:w="2880"/>
          </w:tcPr>
          <w:p>
            <w:r>
              <w:t>data.items[].userId</w:t>
            </w:r>
          </w:p>
        </w:tc>
        <w:tc>
          <w:tcPr>
            <w:tcW w:type="dxa" w:w="2880"/>
          </w:tcPr>
          <w:p>
            <w:r>
              <w:t>string</w:t>
            </w:r>
          </w:p>
        </w:tc>
        <w:tc>
          <w:tcPr>
            <w:tcW w:type="dxa" w:w="2880"/>
          </w:tcPr>
          <w:p>
            <w:r>
              <w:t>User ID of the task owner/creator.</w:t>
            </w:r>
          </w:p>
        </w:tc>
      </w:tr>
      <w:tr>
        <w:tc>
          <w:tcPr>
            <w:tcW w:type="dxa" w:w="2880"/>
          </w:tcPr>
          <w:p>
            <w:r>
              <w:t>data.items[].actId</w:t>
            </w:r>
          </w:p>
        </w:tc>
        <w:tc>
          <w:tcPr>
            <w:tcW w:type="dxa" w:w="2880"/>
          </w:tcPr>
          <w:p>
            <w:r>
              <w:t>string</w:t>
            </w:r>
          </w:p>
        </w:tc>
        <w:tc>
          <w:tcPr>
            <w:tcW w:type="dxa" w:w="2880"/>
          </w:tcPr>
          <w:p>
            <w:r>
              <w:t>Actor ID associated with the task.</w:t>
            </w:r>
          </w:p>
        </w:tc>
      </w:tr>
      <w:tr>
        <w:tc>
          <w:tcPr>
            <w:tcW w:type="dxa" w:w="2880"/>
          </w:tcPr>
          <w:p>
            <w:r>
              <w:t>data.items[].actName</w:t>
            </w:r>
          </w:p>
        </w:tc>
        <w:tc>
          <w:tcPr>
            <w:tcW w:type="dxa" w:w="2880"/>
          </w:tcPr>
          <w:p>
            <w:r>
              <w:t>string | null</w:t>
            </w:r>
          </w:p>
        </w:tc>
        <w:tc>
          <w:tcPr>
            <w:tcW w:type="dxa" w:w="2880"/>
          </w:tcPr>
          <w:p>
            <w:r>
              <w:t>Actor name.</w:t>
            </w:r>
          </w:p>
        </w:tc>
      </w:tr>
      <w:tr>
        <w:tc>
          <w:tcPr>
            <w:tcW w:type="dxa" w:w="2880"/>
          </w:tcPr>
          <w:p>
            <w:r>
              <w:t>data.items[].name</w:t>
            </w:r>
          </w:p>
        </w:tc>
        <w:tc>
          <w:tcPr>
            <w:tcW w:type="dxa" w:w="2880"/>
          </w:tcPr>
          <w:p>
            <w:r>
              <w:t>string</w:t>
            </w:r>
          </w:p>
        </w:tc>
        <w:tc>
          <w:tcPr>
            <w:tcW w:type="dxa" w:w="2880"/>
          </w:tcPr>
          <w:p>
            <w:r>
              <w:t>Task name.</w:t>
            </w:r>
          </w:p>
        </w:tc>
      </w:tr>
      <w:tr>
        <w:tc>
          <w:tcPr>
            <w:tcW w:type="dxa" w:w="2880"/>
          </w:tcPr>
          <w:p>
            <w:r>
              <w:t>data.items[].username</w:t>
            </w:r>
          </w:p>
        </w:tc>
        <w:tc>
          <w:tcPr>
            <w:tcW w:type="dxa" w:w="2880"/>
          </w:tcPr>
          <w:p>
            <w:r>
              <w:t>string | null</w:t>
            </w:r>
          </w:p>
        </w:tc>
        <w:tc>
          <w:tcPr>
            <w:tcW w:type="dxa" w:w="2880"/>
          </w:tcPr>
          <w:p>
            <w:r>
              <w:t>Username (if available).</w:t>
            </w:r>
          </w:p>
        </w:tc>
      </w:tr>
      <w:tr>
        <w:tc>
          <w:tcPr>
            <w:tcW w:type="dxa" w:w="2880"/>
          </w:tcPr>
          <w:p>
            <w:r>
              <w:t>data.items[].actUsername</w:t>
            </w:r>
          </w:p>
        </w:tc>
        <w:tc>
          <w:tcPr>
            <w:tcW w:type="dxa" w:w="2880"/>
          </w:tcPr>
          <w:p>
            <w:r>
              <w:t>string | null</w:t>
            </w:r>
          </w:p>
        </w:tc>
        <w:tc>
          <w:tcPr>
            <w:tcW w:type="dxa" w:w="2880"/>
          </w:tcPr>
          <w:p>
            <w:r>
              <w:t>Actor username (if available).</w:t>
            </w:r>
          </w:p>
        </w:tc>
      </w:tr>
      <w:tr>
        <w:tc>
          <w:tcPr>
            <w:tcW w:type="dxa" w:w="2880"/>
          </w:tcPr>
          <w:p>
            <w:r>
              <w:t>data.items[].createdAt</w:t>
            </w:r>
          </w:p>
        </w:tc>
        <w:tc>
          <w:tcPr>
            <w:tcW w:type="dxa" w:w="2880"/>
          </w:tcPr>
          <w:p>
            <w:r>
              <w:t>string</w:t>
            </w:r>
          </w:p>
        </w:tc>
        <w:tc>
          <w:tcPr>
            <w:tcW w:type="dxa" w:w="2880"/>
          </w:tcPr>
          <w:p>
            <w:r>
              <w:t>Creation time (string as returned by API).</w:t>
            </w:r>
          </w:p>
        </w:tc>
      </w:tr>
      <w:tr>
        <w:tc>
          <w:tcPr>
            <w:tcW w:type="dxa" w:w="2880"/>
          </w:tcPr>
          <w:p>
            <w:r>
              <w:t>data.items[].modifiedAt</w:t>
            </w:r>
          </w:p>
        </w:tc>
        <w:tc>
          <w:tcPr>
            <w:tcW w:type="dxa" w:w="2880"/>
          </w:tcPr>
          <w:p>
            <w:r>
              <w:t>string</w:t>
            </w:r>
          </w:p>
        </w:tc>
        <w:tc>
          <w:tcPr>
            <w:tcW w:type="dxa" w:w="2880"/>
          </w:tcPr>
          <w:p>
            <w:r>
              <w:t>Last modification time (string as returned by API).</w:t>
            </w:r>
          </w:p>
        </w:tc>
      </w:tr>
      <w:tr>
        <w:tc>
          <w:tcPr>
            <w:tcW w:type="dxa" w:w="2880"/>
          </w:tcPr>
          <w:p>
            <w:r>
              <w:t>data.items[].stats</w:t>
            </w:r>
          </w:p>
        </w:tc>
        <w:tc>
          <w:tcPr>
            <w:tcW w:type="dxa" w:w="2880"/>
          </w:tcPr>
          <w:p>
            <w:r>
              <w:t>object | null</w:t>
            </w:r>
          </w:p>
        </w:tc>
        <w:tc>
          <w:tcPr>
            <w:tcW w:type="dxa" w:w="2880"/>
          </w:tcPr>
          <w:p>
            <w:r>
              <w:t>Task stats (&lt;TaskStats&gt;) or null.</w:t>
            </w:r>
          </w:p>
        </w:tc>
      </w:tr>
    </w:tbl>
    <w:p/>
    <w:p>
      <w:pPr>
        <w:pStyle w:val="Heading3"/>
      </w:pPr>
      <w:r>
        <w:t>Available Filters</w:t>
      </w:r>
    </w:p>
    <w:p>
      <w:pPr>
        <w:pStyle w:val="ListBullet"/>
      </w:pPr>
      <w:r>
        <w:t>Not documented.</w:t>
      </w:r>
    </w:p>
    <w:p>
      <w:pPr>
        <w:pStyle w:val="Heading3"/>
      </w:pPr>
      <w:r>
        <w:t>Available Sorting Options</w:t>
      </w:r>
    </w:p>
    <w:p>
      <w:pPr>
        <w:pStyle w:val="ListBullet"/>
      </w:pPr>
      <w:r>
        <w:t>Default: sorted by createdAt ascending</w:t>
      </w:r>
    </w:p>
    <w:p>
      <w:pPr>
        <w:pStyle w:val="ListBullet"/>
      </w:pPr>
      <w:r>
        <w:t>Use desc=true or desc=1 to sort by createdAt descending</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'https://api.apify.com/v2/actor-tasks?offset=0&amp;limit=1000&amp;desc=0' \</w:t>
        <w:br/>
        <w:t xml:space="preserve"> --header 'Accept: application/json'</w:t>
      </w:r>
    </w:p>
    <w:p>
      <w:pPr>
        <w:pStyle w:val="Heading3"/>
      </w:pPr>
      <w:r>
        <w:t>Example Usage</w:t>
      </w:r>
    </w:p>
    <w:p>
      <w:pPr>
        <w:pStyle w:val="Heading3"/>
      </w:pPr>
      <w:r>
        <w:t>Example 1: Get the first page (defaults)</w:t>
      </w:r>
    </w:p>
    <w:p>
      <w:r>
        <w:rPr>
          <w:b/>
          <w:color w:val="666666"/>
          <w:sz w:val="16"/>
        </w:rPr>
        <w:t>[bash]</w:t>
      </w:r>
    </w:p>
    <w:p>
      <w:pPr>
        <w:shd w:fill="F2F2F2" w:val="clear"/>
      </w:pPr>
      <w:r>
        <w:rPr>
          <w:rFonts w:ascii="Courier New" w:hAnsi="Courier New"/>
          <w:sz w:val="17"/>
        </w:rPr>
        <w:t>curl -sS --location 'https://api.apify.com/v2/actor-tasks' \</w:t>
        <w:br/>
        <w:t xml:space="preserve"> --header 'Accept: application/json'</w:t>
      </w:r>
    </w:p>
    <w:p>
      <w:pPr>
        <w:pStyle w:val="Heading3"/>
      </w:pPr>
      <w:r>
        <w:t>Example 2: Paginate with offset/limit</w:t>
      </w:r>
    </w:p>
    <w:p>
      <w:r>
        <w:rPr>
          <w:b/>
          <w:color w:val="666666"/>
          <w:sz w:val="16"/>
        </w:rPr>
        <w:t>[bash]</w:t>
      </w:r>
    </w:p>
    <w:p>
      <w:pPr>
        <w:shd w:fill="F2F2F2" w:val="clear"/>
      </w:pPr>
      <w:r>
        <w:rPr>
          <w:rFonts w:ascii="Courier New" w:hAnsi="Courier New"/>
          <w:sz w:val="17"/>
        </w:rPr>
        <w:t>curl -sS --location 'https://api.apify.com/v2/actor-tasks?offset=100&amp;limit=1000' \</w:t>
        <w:br/>
        <w:t xml:space="preserve"> --header 'Accept: application/json'</w:t>
      </w:r>
    </w:p>
    <w:p>
      <w:pPr>
        <w:pStyle w:val="Heading3"/>
      </w:pPr>
      <w:r>
        <w:t>Example 3: Sort newest first</w:t>
      </w:r>
    </w:p>
    <w:p>
      <w:r>
        <w:rPr>
          <w:b/>
          <w:color w:val="666666"/>
          <w:sz w:val="16"/>
        </w:rPr>
        <w:t>[bash]</w:t>
      </w:r>
    </w:p>
    <w:p>
      <w:pPr>
        <w:shd w:fill="F2F2F2" w:val="clear"/>
      </w:pPr>
      <w:r>
        <w:rPr>
          <w:rFonts w:ascii="Courier New" w:hAnsi="Courier New"/>
          <w:sz w:val="17"/>
        </w:rPr>
        <w:t>curl -sS --location 'https://api.apify.com/v2/actor-tasks?desc=1' \</w:t>
        <w:br/>
        <w:t xml:space="preserve"> --header 'Accept: application/json'</w:t>
      </w:r>
    </w:p>
    <w:p>
      <w:pPr>
        <w:pStyle w:val="Heading3"/>
      </w:pPr>
      <w:r>
        <w:t>Behavior</w:t>
      </w:r>
    </w:p>
    <w:p>
      <w:pPr>
        <w:pStyle w:val="ListBullet"/>
      </w:pPr>
      <w:r>
        <w:t>Applies sorting by createdAt (ascending by default, descending when desc is enabled).</w:t>
      </w:r>
    </w:p>
    <w:p>
      <w:pPr>
        <w:pStyle w:val="ListBullet"/>
      </w:pPr>
      <w:r>
        <w:t>Applies pagination using offset and limit.</w:t>
      </w:r>
    </w:p>
    <w:p>
      <w:pPr>
        <w:pStyle w:val="ListBullet"/>
      </w:pPr>
      <w:r>
        <w:t>Returns a paginated list with metadata (total, count, etc.) and items.</w:t>
      </w:r>
    </w:p>
    <w:p>
      <w:pPr>
        <w:pStyle w:val="Heading3"/>
      </w:pPr>
      <w:r>
        <w:t>Notes</w:t>
      </w:r>
    </w:p>
    <w:p>
      <w:pPr>
        <w:pStyle w:val="ListBullet"/>
      </w:pPr>
      <w:r>
        <w:t>The endpoint does not return more than 1000 records per response.</w:t>
      </w:r>
    </w:p>
    <w:p>
      <w:pPr>
        <w:pStyle w:val="ListBullet"/>
      </w:pPr>
      <w:r>
        <w:t>Use pagination (offset + limit) to incrementally fetch all tasks while new ones are still being created.</w:t>
      </w:r>
    </w:p>
    <w:p>
      <w:pPr>
        <w:pStyle w:val="Heading3"/>
      </w:pPr>
      <w:r>
        <w:t>Gotchas</w:t>
      </w:r>
    </w:p>
    <w:p>
      <w:pPr>
        <w:pStyle w:val="ListBullet"/>
      </w:pPr>
      <w:r>
        <w:t>limit defaults to 1000 and is also capped at 1000; requesting more will result in an invalid request or be rejected (exact behavior not documented).</w:t>
      </w:r>
    </w:p>
    <w:p>
      <w:pPr>
        <w:pStyle w:val="Heading3"/>
      </w:pPr>
      <w:r>
        <w:t>Error Handling</w:t>
      </w:r>
    </w:p>
    <w:p>
      <w:pPr>
        <w:pStyle w:val="ListBullet"/>
      </w:pPr>
      <w:r>
        <w:t>400 Bad Request: Invalid input parameters or request body.</w:t>
      </w:r>
    </w:p>
    <w:p>
      <w:pPr>
        <w:pStyle w:val="ListBullet"/>
      </w:pPr>
      <w:r>
        <w:t>200 OK: Returns paginated results in JSON.</w:t>
      </w:r>
    </w:p>
    <w:p>
      <w:pPr>
        <w:pStyle w:val="Heading3"/>
      </w:pPr>
      <w:r>
        <w:t>Related actorTasks actions</w:t>
      </w:r>
    </w:p>
    <w:p>
      <w:pPr>
        <w:pStyle w:val="ListBullet"/>
      </w:pPr>
      <w:r>
        <w:t>[POST] Create an Actor Task — /actor-tasks</w:t>
      </w:r>
    </w:p>
    <w:p>
      <w:pPr>
        <w:pStyle w:val="ListBullet"/>
      </w:pPr>
      <w:r>
        <w:t>[DELETE] Delete an Actor Task — /actor-tasks/{{actorTaskId}}</w:t>
      </w:r>
    </w:p>
    <w:p>
      <w:pPr>
        <w:pStyle w:val="ListBullet"/>
      </w:pPr>
      <w:r>
        <w:t>[GET] Get an Actor Task — /v2/actor-tasks/{{actorTaskId}}</w:t>
      </w:r>
    </w:p>
    <w:p>
      <w:pPr>
        <w:pStyle w:val="ListBullet"/>
      </w:pPr>
      <w:r>
        <w:t>[GET] Get an Actor Task’s Input — /v2/actor-tasks/{{actorTaskId}}/input</w:t>
      </w:r>
    </w:p>
    <w:p>
      <w:pPr>
        <w:pStyle w:val="ListBullet"/>
      </w:pPr>
      <w:r>
        <w:t>[GET] Run an Actor Task Synchronously (Run Sync) — /v2/actor-tasks/{{actorTaskId}}/run-sync</w:t>
      </w:r>
    </w:p>
    <w:p>
      <w:pPr>
        <w:pStyle w:val="ListBullet"/>
      </w:pPr>
      <w:r>
        <w:t>[POST] Run an Actor Task Synchronously (Return Output) — /v2/actor-tasks/{{actorTaskId}}/run-sync</w:t>
      </w:r>
    </w:p>
    <w:p>
      <w:r>
        <w:br w:type="page"/>
      </w:r>
    </w:p>
    <w:p>
      <w:pPr>
        <w:pStyle w:val="Heading2"/>
      </w:pPr>
      <w:r>
        <w:t>13. [GET] List an Actor Task’s Webhooks</w:t>
      </w:r>
    </w:p>
    <w:p>
      <w:r>
        <w:rPr>
          <w:b/>
        </w:rPr>
        <w:t xml:space="preserve">Endpoint: </w:t>
      </w:r>
      <w:r>
        <w:rPr>
          <w:rFonts w:ascii="Courier New" w:hAnsi="Courier New"/>
          <w:sz w:val="18"/>
        </w:rPr>
        <w:t>/v2/actor-tasks/{{actorTaskId}}/webhooks</w:t>
      </w:r>
    </w:p>
    <w:p>
      <w:pPr>
        <w:pStyle w:val="Heading3"/>
      </w:pPr>
      <w:r>
        <w:t>Prerequisites</w:t>
      </w:r>
    </w:p>
    <w:p>
      <w:pPr>
        <w:pStyle w:val="ListBullet"/>
      </w:pPr>
      <w:r>
        <w:t>You must have access to the target Actor task (the actorTaskId) and permission to view its webhooks.</w:t>
      </w:r>
    </w:p>
    <w:p>
      <w:pPr>
        <w:pStyle w:val="Heading3"/>
      </w:pPr>
      <w:r>
        <w:t>Method</w:t>
      </w:r>
    </w:p>
    <w:p>
      <w:r>
        <w:t>GET</w:t>
      </w:r>
    </w:p>
    <w:p>
      <w:pPr>
        <w:pStyle w:val="Heading3"/>
      </w:pPr>
      <w:r>
        <w:t>URL</w:t>
      </w:r>
    </w:p>
    <w:p>
      <w:r>
        <w:t>https://api.apify.com/v2/actor-tasks/{{actorTaskId}}/webhooks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of webhooks of a specific Actor task. The response is JSON containing a paginated list of webhook objects with basic information about each webhook.</w:t>
      </w:r>
    </w:p>
    <w:p>
      <w:pPr>
        <w:pStyle w:val="Heading3"/>
      </w:pPr>
      <w:r>
        <w:t>Enforcement Rules</w:t>
      </w:r>
    </w:p>
    <w:p>
      <w:pPr>
        <w:pStyle w:val="ListBullet"/>
      </w:pPr>
      <w:r>
        <w:t>The actorTaskId path parameter must always be present.</w:t>
      </w:r>
    </w:p>
    <w:p>
      <w:pPr>
        <w:pStyle w:val="ListBullet"/>
      </w:pPr>
      <w:r>
        <w:t>If the user provides an actorTaskId, use that value directly.</w:t>
      </w:r>
    </w:p>
    <w:p>
      <w:pPr>
        <w:pStyle w:val="ListBullet"/>
      </w:pPr>
      <w:r>
        <w:t>Do not call the API with a missing or empty actorTaskId (e.g., avoid /actor-tasks//webhooks or /actor-tasks/webhooks).</w:t>
      </w:r>
    </w:p>
    <w:p>
      <w:pPr>
        <w:pStyle w:val="ListBullet"/>
      </w:pPr>
      <w:r>
        <w:t>Always construct the path as /v2/actor-tasks/{{actorTaskId}}/webhooks, where {{actorTaskId}} is a non-empty string.</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/v2/actor-tasks/my-task-id/webhooks</w:t>
        <w:br/>
        <w:t>/v2/actor-tasks/username~my-task/webhooks</w:t>
      </w:r>
    </w:p>
    <w:p>
      <w:pPr>
        <w:pStyle w:val="Heading3"/>
      </w:pPr>
      <w:r>
        <w:t>Invalid Examples</w:t>
      </w:r>
    </w:p>
    <w:p>
      <w:r>
        <w:rPr>
          <w:b/>
          <w:color w:val="666666"/>
          <w:sz w:val="16"/>
        </w:rPr>
        <w:t>[http]</w:t>
      </w:r>
    </w:p>
    <w:p>
      <w:pPr>
        <w:shd w:fill="F2F2F2" w:val="clear"/>
      </w:pPr>
      <w:r>
        <w:rPr>
          <w:rFonts w:ascii="Courier New" w:hAnsi="Courier New"/>
          <w:sz w:val="17"/>
        </w:rPr>
        <w:t>/v2/actor-tasks//webhooks</w:t>
        <w:br/>
        <w:t>/v2/actor-tasks/webhooks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actorTaskId</w:t>
            </w:r>
          </w:p>
        </w:tc>
        <w:tc>
          <w:tcPr>
            <w:tcW w:type="dxa" w:w="2880"/>
          </w:tcPr>
          <w:p>
            <w:r>
              <w:t>string</w:t>
            </w:r>
          </w:p>
        </w:tc>
        <w:tc>
          <w:tcPr>
            <w:tcW w:type="dxa" w:w="2880"/>
          </w:tcPr>
          <w:p>
            <w:r>
              <w:t>Task ID or a tilde-separated owner's username and task's 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number</w:t>
            </w:r>
          </w:p>
        </w:tc>
        <w:tc>
          <w:tcPr>
            <w:tcW w:type="dxa" w:w="2880"/>
          </w:tcPr>
          <w:p>
            <w:r>
              <w:t>Number of items that should be skipped at the start. Default: 0.</w:t>
            </w:r>
          </w:p>
        </w:tc>
      </w:tr>
      <w:tr>
        <w:tc>
          <w:tcPr>
            <w:tcW w:type="dxa" w:w="2880"/>
          </w:tcPr>
          <w:p>
            <w:r>
              <w:t>limit</w:t>
            </w:r>
          </w:p>
        </w:tc>
        <w:tc>
          <w:tcPr>
            <w:tcW w:type="dxa" w:w="2880"/>
          </w:tcPr>
          <w:p>
            <w:r>
              <w:t>number</w:t>
            </w:r>
          </w:p>
        </w:tc>
        <w:tc>
          <w:tcPr>
            <w:tcW w:type="dxa" w:w="2880"/>
          </w:tcPr>
          <w:p>
            <w:r>
              <w:t>Maximum number of items to return. Default: 1000. Maximum: 1000.</w:t>
            </w:r>
          </w:p>
        </w:tc>
      </w:tr>
      <w:tr>
        <w:tc>
          <w:tcPr>
            <w:tcW w:type="dxa" w:w="2880"/>
          </w:tcPr>
          <w:p>
            <w:r>
              <w:t>desc</w:t>
            </w:r>
          </w:p>
        </w:tc>
        <w:tc>
          <w:tcPr>
            <w:tcW w:type="dxa" w:w="2880"/>
          </w:tcPr>
          <w:p>
            <w:r>
              <w:t>boolean</w:t>
            </w:r>
          </w:p>
        </w:tc>
        <w:tc>
          <w:tcPr>
            <w:tcW w:type="dxa" w:w="2880"/>
          </w:tcPr>
          <w:p>
            <w:r>
              <w:t>If true or 1, objects are sorted by the createdAt field in descending order. By default, they are sorted in ascending order.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"total": 2,</w:t>
        <w:br/>
        <w:t xml:space="preserve"> "offset": 0,</w:t>
        <w:br/>
        <w:t xml:space="preserve"> "limit": 1000,</w:t>
        <w:br/>
        <w:t xml:space="preserve"> "desc": false,</w:t>
        <w:br/>
        <w:t xml:space="preserve"> "count": 2,</w:t>
        <w:br/>
        <w:t xml:space="preserve"> "items": [</w:t>
        <w:br/>
        <w:t xml:space="preserve"> {</w:t>
        <w:br/>
        <w:t xml:space="preserve"> "id": "wkh_1234567890",</w:t>
        <w:br/>
        <w:t xml:space="preserve"> "createdAt": "2024-01-10T12:00:00.000Z",</w:t>
        <w:br/>
        <w:t xml:space="preserve"> "modifiedAt": "2024-01-12T09:30:00.000Z",</w:t>
        <w:br/>
        <w:t xml:space="preserve"> "userId": "user_abc123",</w:t>
        <w:br/>
        <w:t xml:space="preserve"> "isAdHoc": false,</w:t>
        <w:br/>
        <w:t xml:space="preserve"> "shouldInterpolateStrings": true,</w:t>
        <w:br/>
        <w:t xml:space="preserve"> "eventTypes": [</w:t>
        <w:br/>
        <w:t xml:space="preserve"> "ACTOR.RUN.SUCCEEDED"</w:t>
        <w:br/>
        <w:t xml:space="preserve"> ],</w:t>
        <w:br/>
        <w:t xml:space="preserve"> "condition": {},</w:t>
        <w:br/>
        <w:t xml:space="preserve"> "ignoreSslErrors": false,</w:t>
        <w:br/>
        <w:t xml:space="preserve"> "doNotRetry": null,</w:t>
        <w:br/>
        <w:t xml:space="preserve"> "requestUrl": "https://example.com/webhook-receiver",</w:t>
        <w:br/>
        <w:t xml:space="preserve"> "payloadTemplate": null,</w:t>
        <w:br/>
        <w:t xml:space="preserve"> "headersTemplate": null,</w:t>
        <w:br/>
        <w:t xml:space="preserve"> "description": "Notify on successful run",</w:t>
        <w:br/>
        <w:t xml:space="preserve"> "lastDispatch": null,</w:t>
        <w:br/>
        <w:t xml:space="preserve"> "stats": null</w:t>
        <w:br/>
        <w:t xml:space="preserve"> },</w:t>
        <w:br/>
        <w:t xml:space="preserve"> {</w:t>
        <w:br/>
        <w:t xml:space="preserve"> "id": "wkh_0987654321",</w:t>
        <w:br/>
        <w:t xml:space="preserve"> "createdAt": "2024-02-01T08:15:00.000Z",</w:t>
        <w:br/>
        <w:t xml:space="preserve"> "modifiedAt": "2024-02-01T08:15:00.000Z",</w:t>
        <w:br/>
        <w:t xml:space="preserve"> "userId": "user_abc123",</w:t>
        <w:br/>
        <w:t xml:space="preserve"> "isAdHoc": null,</w:t>
        <w:br/>
        <w:t xml:space="preserve"> "shouldInterpolateStrings": null,</w:t>
        <w:br/>
        <w:t xml:space="preserve"> "eventTypes": [</w:t>
        <w:br/>
        <w:t xml:space="preserve"> "TEST"</w:t>
        <w:br/>
        <w:t xml:space="preserve"> ],</w:t>
        <w:br/>
        <w:t xml:space="preserve"> "condition": {},</w:t>
        <w:br/>
        <w:t xml:space="preserve"> "ignoreSslErrors": true,</w:t>
        <w:br/>
        <w:t xml:space="preserve"> "doNotRetry": true,</w:t>
        <w:br/>
        <w:t xml:space="preserve"> "requestUrl": "https://example.com/test-webhook",</w:t>
        <w:br/>
        <w:t xml:space="preserve"> "payloadTemplate": null,</w:t>
        <w:br/>
        <w:t xml:space="preserve"> "headersTemplate": null,</w:t>
        <w:br/>
        <w:t xml:space="preserve"> "description": null,</w:t>
        <w:br/>
        <w:t xml:space="preserve"> "lastDispatch": null,</w:t>
        <w:br/>
        <w:t xml:space="preserve"> "stats": null</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"invalid-parameter",</w:t>
        <w:br/>
        <w:t xml:space="preserve"> "message": "Bad request - invalid input parameters or request body."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pagination metadata and webhook items.</w:t>
            </w:r>
          </w:p>
        </w:tc>
      </w:tr>
      <w:tr>
        <w:tc>
          <w:tcPr>
            <w:tcW w:type="dxa" w:w="2880"/>
          </w:tcPr>
          <w:p>
            <w:r>
              <w:t>data.total</w:t>
            </w:r>
          </w:p>
        </w:tc>
        <w:tc>
          <w:tcPr>
            <w:tcW w:type="dxa" w:w="2880"/>
          </w:tcPr>
          <w:p>
            <w:r>
              <w:t>integer</w:t>
            </w:r>
          </w:p>
        </w:tc>
        <w:tc>
          <w:tcPr>
            <w:tcW w:type="dxa" w:w="2880"/>
          </w:tcPr>
          <w:p>
            <w:r>
              <w:t>The total number of items available across all pages.</w:t>
            </w:r>
          </w:p>
        </w:tc>
      </w:tr>
      <w:tr>
        <w:tc>
          <w:tcPr>
            <w:tcW w:type="dxa" w:w="2880"/>
          </w:tcPr>
          <w:p>
            <w:r>
              <w:t>data.offset</w:t>
            </w:r>
          </w:p>
        </w:tc>
        <w:tc>
          <w:tcPr>
            <w:tcW w:type="dxa" w:w="2880"/>
          </w:tcPr>
          <w:p>
            <w:r>
              <w:t>integer</w:t>
            </w:r>
          </w:p>
        </w:tc>
        <w:tc>
          <w:tcPr>
            <w:tcW w:type="dxa" w:w="2880"/>
          </w:tcPr>
          <w:p>
            <w:r>
              <w:t>The starting position for this page of results.</w:t>
            </w:r>
          </w:p>
        </w:tc>
      </w:tr>
      <w:tr>
        <w:tc>
          <w:tcPr>
            <w:tcW w:type="dxa" w:w="2880"/>
          </w:tcPr>
          <w:p>
            <w:r>
              <w:t>data.limit</w:t>
            </w:r>
          </w:p>
        </w:tc>
        <w:tc>
          <w:tcPr>
            <w:tcW w:type="dxa" w:w="2880"/>
          </w:tcPr>
          <w:p>
            <w:r>
              <w:t>integer</w:t>
            </w:r>
          </w:p>
        </w:tc>
        <w:tc>
          <w:tcPr>
            <w:tcW w:type="dxa" w:w="2880"/>
          </w:tcPr>
          <w:p>
            <w:r>
              <w:t>The maximum number of items returned per page. Minimum: 1.</w:t>
            </w:r>
          </w:p>
        </w:tc>
      </w:tr>
      <w:tr>
        <w:tc>
          <w:tcPr>
            <w:tcW w:type="dxa" w:w="2880"/>
          </w:tcPr>
          <w:p>
            <w:r>
              <w:t>data.desc</w:t>
            </w:r>
          </w:p>
        </w:tc>
        <w:tc>
          <w:tcPr>
            <w:tcW w:type="dxa" w:w="2880"/>
          </w:tcPr>
          <w:p>
            <w:r>
              <w:t>boolean</w:t>
            </w:r>
          </w:p>
        </w:tc>
        <w:tc>
          <w:tcPr>
            <w:tcW w:type="dxa" w:w="2880"/>
          </w:tcPr>
          <w:p>
            <w:r>
              <w:t>Whether the results are sorted in descending order.</w:t>
            </w:r>
          </w:p>
        </w:tc>
      </w:tr>
      <w:tr>
        <w:tc>
          <w:tcPr>
            <w:tcW w:type="dxa" w:w="2880"/>
          </w:tcPr>
          <w:p>
            <w:r>
              <w:t>data.count</w:t>
            </w:r>
          </w:p>
        </w:tc>
        <w:tc>
          <w:tcPr>
            <w:tcW w:type="dxa" w:w="2880"/>
          </w:tcPr>
          <w:p>
            <w:r>
              <w:t>integer</w:t>
            </w:r>
          </w:p>
        </w:tc>
        <w:tc>
          <w:tcPr>
            <w:tcW w:type="dxa" w:w="2880"/>
          </w:tcPr>
          <w:p>
            <w:r>
              <w:t>The number of items returned in this response.</w:t>
            </w:r>
          </w:p>
        </w:tc>
      </w:tr>
      <w:tr>
        <w:tc>
          <w:tcPr>
            <w:tcW w:type="dxa" w:w="2880"/>
          </w:tcPr>
          <w:p>
            <w:r>
              <w:t>data.items</w:t>
            </w:r>
          </w:p>
        </w:tc>
        <w:tc>
          <w:tcPr>
            <w:tcW w:type="dxa" w:w="2880"/>
          </w:tcPr>
          <w:p>
            <w:r>
              <w:t>array</w:t>
            </w:r>
          </w:p>
        </w:tc>
        <w:tc>
          <w:tcPr>
            <w:tcW w:type="dxa" w:w="2880"/>
          </w:tcPr>
          <w:p>
            <w:r>
              <w:t>List of webhook objects.</w:t>
            </w:r>
          </w:p>
        </w:tc>
      </w:tr>
      <w:tr>
        <w:tc>
          <w:tcPr>
            <w:tcW w:type="dxa" w:w="2880"/>
          </w:tcPr>
          <w:p>
            <w:r>
              <w:t>data.items[].id</w:t>
            </w:r>
          </w:p>
        </w:tc>
        <w:tc>
          <w:tcPr>
            <w:tcW w:type="dxa" w:w="2880"/>
          </w:tcPr>
          <w:p>
            <w:r>
              <w:t>string</w:t>
            </w:r>
          </w:p>
        </w:tc>
        <w:tc>
          <w:tcPr>
            <w:tcW w:type="dxa" w:w="2880"/>
          </w:tcPr>
          <w:p>
            <w:r>
              <w:t>Webhook ID.</w:t>
            </w:r>
          </w:p>
        </w:tc>
      </w:tr>
      <w:tr>
        <w:tc>
          <w:tcPr>
            <w:tcW w:type="dxa" w:w="2880"/>
          </w:tcPr>
          <w:p>
            <w:r>
              <w:t>data.items[].createdAt</w:t>
            </w:r>
          </w:p>
        </w:tc>
        <w:tc>
          <w:tcPr>
            <w:tcW w:type="dxa" w:w="2880"/>
          </w:tcPr>
          <w:p>
            <w:r>
              <w:t>string</w:t>
            </w:r>
          </w:p>
        </w:tc>
        <w:tc>
          <w:tcPr>
            <w:tcW w:type="dxa" w:w="2880"/>
          </w:tcPr>
          <w:p>
            <w:r>
              <w:t>Creation timestamp.</w:t>
            </w:r>
          </w:p>
        </w:tc>
      </w:tr>
      <w:tr>
        <w:tc>
          <w:tcPr>
            <w:tcW w:type="dxa" w:w="2880"/>
          </w:tcPr>
          <w:p>
            <w:r>
              <w:t>data.items[].modifiedAt</w:t>
            </w:r>
          </w:p>
        </w:tc>
        <w:tc>
          <w:tcPr>
            <w:tcW w:type="dxa" w:w="2880"/>
          </w:tcPr>
          <w:p>
            <w:r>
              <w:t>string</w:t>
            </w:r>
          </w:p>
        </w:tc>
        <w:tc>
          <w:tcPr>
            <w:tcW w:type="dxa" w:w="2880"/>
          </w:tcPr>
          <w:p>
            <w:r>
              <w:t>Last modification timestamp.</w:t>
            </w:r>
          </w:p>
        </w:tc>
      </w:tr>
      <w:tr>
        <w:tc>
          <w:tcPr>
            <w:tcW w:type="dxa" w:w="2880"/>
          </w:tcPr>
          <w:p>
            <w:r>
              <w:t>data.items[].userId</w:t>
            </w:r>
          </w:p>
        </w:tc>
        <w:tc>
          <w:tcPr>
            <w:tcW w:type="dxa" w:w="2880"/>
          </w:tcPr>
          <w:p>
            <w:r>
              <w:t>string</w:t>
            </w:r>
          </w:p>
        </w:tc>
        <w:tc>
          <w:tcPr>
            <w:tcW w:type="dxa" w:w="2880"/>
          </w:tcPr>
          <w:p>
            <w:r>
              <w:t>ID of the user who owns the webhook.</w:t>
            </w:r>
          </w:p>
        </w:tc>
      </w:tr>
      <w:tr>
        <w:tc>
          <w:tcPr>
            <w:tcW w:type="dxa" w:w="2880"/>
          </w:tcPr>
          <w:p>
            <w:r>
              <w:t>data.items[].isAdHoc</w:t>
            </w:r>
          </w:p>
        </w:tc>
        <w:tc>
          <w:tcPr>
            <w:tcW w:type="dxa" w:w="2880"/>
          </w:tcPr>
          <w:p>
            <w:r>
              <w:t>boolean | null</w:t>
            </w:r>
          </w:p>
        </w:tc>
        <w:tc>
          <w:tcPr>
            <w:tcW w:type="dxa" w:w="2880"/>
          </w:tcPr>
          <w:p>
            <w:r>
              <w:t>Whether the webhook is ad-hoc.</w:t>
            </w:r>
          </w:p>
        </w:tc>
      </w:tr>
      <w:tr>
        <w:tc>
          <w:tcPr>
            <w:tcW w:type="dxa" w:w="2880"/>
          </w:tcPr>
          <w:p>
            <w:r>
              <w:t>data.items[].shouldInterpolateStrings</w:t>
            </w:r>
          </w:p>
        </w:tc>
        <w:tc>
          <w:tcPr>
            <w:tcW w:type="dxa" w:w="2880"/>
          </w:tcPr>
          <w:p>
            <w:r>
              <w:t>boolean | null</w:t>
            </w:r>
          </w:p>
        </w:tc>
        <w:tc>
          <w:tcPr>
            <w:tcW w:type="dxa" w:w="2880"/>
          </w:tcPr>
          <w:p>
            <w:r>
              <w:t>Whether string interpolation is enabled.</w:t>
            </w:r>
          </w:p>
        </w:tc>
      </w:tr>
      <w:tr>
        <w:tc>
          <w:tcPr>
            <w:tcW w:type="dxa" w:w="2880"/>
          </w:tcPr>
          <w:p>
            <w:r>
              <w:t>data.items[].eventTypes</w:t>
            </w:r>
          </w:p>
        </w:tc>
        <w:tc>
          <w:tcPr>
            <w:tcW w:type="dxa" w:w="2880"/>
          </w:tcPr>
          <w:p>
            <w:r>
              <w:t>array</w:t>
            </w:r>
          </w:p>
        </w:tc>
        <w:tc>
          <w:tcPr>
            <w:tcW w:type="dxa" w:w="2880"/>
          </w:tcPr>
          <w:p>
            <w:r>
              <w:t>Event types that trigger the webhook. Allowed values include: ACTOR.BUILD.ABORTED, ACTOR.BUILD.CREATED, ACTOR.BUILD.FAILED, ACTOR.BUILD.SUCCEEDED, ACTOR.BUILD.TIMED_OUT, ACTOR.RUN.ABORTED, ACTOR.RUN.CREATED, ACTOR.RUN.FAILED, ACTOR.RUN.RESURRECTED, ACTOR.RUN.SUCCEEDED, ACTOR.RUN.TIMED_OUT, TEST.</w:t>
            </w:r>
          </w:p>
        </w:tc>
      </w:tr>
      <w:tr>
        <w:tc>
          <w:tcPr>
            <w:tcW w:type="dxa" w:w="2880"/>
          </w:tcPr>
          <w:p>
            <w:r>
              <w:t>data.items[].condition</w:t>
            </w:r>
          </w:p>
        </w:tc>
        <w:tc>
          <w:tcPr>
            <w:tcW w:type="dxa" w:w="2880"/>
          </w:tcPr>
          <w:p>
            <w:r>
              <w:t>object</w:t>
            </w:r>
          </w:p>
        </w:tc>
        <w:tc>
          <w:tcPr>
            <w:tcW w:type="dxa" w:w="2880"/>
          </w:tcPr>
          <w:p>
            <w:r>
              <w:t>Webhook condition object (WebhookCondition).</w:t>
            </w:r>
          </w:p>
        </w:tc>
      </w:tr>
      <w:tr>
        <w:tc>
          <w:tcPr>
            <w:tcW w:type="dxa" w:w="2880"/>
          </w:tcPr>
          <w:p>
            <w:r>
              <w:t>data.items[].ignoreSslErrors</w:t>
            </w:r>
          </w:p>
        </w:tc>
        <w:tc>
          <w:tcPr>
            <w:tcW w:type="dxa" w:w="2880"/>
          </w:tcPr>
          <w:p>
            <w:r>
              <w:t>boolean</w:t>
            </w:r>
          </w:p>
        </w:tc>
        <w:tc>
          <w:tcPr>
            <w:tcW w:type="dxa" w:w="2880"/>
          </w:tcPr>
          <w:p>
            <w:r>
              <w:t>Whether SSL errors are ignored.</w:t>
            </w:r>
          </w:p>
        </w:tc>
      </w:tr>
      <w:tr>
        <w:tc>
          <w:tcPr>
            <w:tcW w:type="dxa" w:w="2880"/>
          </w:tcPr>
          <w:p>
            <w:r>
              <w:t>data.items[].doNotRetry</w:t>
            </w:r>
          </w:p>
        </w:tc>
        <w:tc>
          <w:tcPr>
            <w:tcW w:type="dxa" w:w="2880"/>
          </w:tcPr>
          <w:p>
            <w:r>
              <w:t>boolean | null</w:t>
            </w:r>
          </w:p>
        </w:tc>
        <w:tc>
          <w:tcPr>
            <w:tcW w:type="dxa" w:w="2880"/>
          </w:tcPr>
          <w:p>
            <w:r>
              <w:t>Whether failed deliveries should not be retried.</w:t>
            </w:r>
          </w:p>
        </w:tc>
      </w:tr>
      <w:tr>
        <w:tc>
          <w:tcPr>
            <w:tcW w:type="dxa" w:w="2880"/>
          </w:tcPr>
          <w:p>
            <w:r>
              <w:t>data.items[].requestUrl</w:t>
            </w:r>
          </w:p>
        </w:tc>
        <w:tc>
          <w:tcPr>
            <w:tcW w:type="dxa" w:w="2880"/>
          </w:tcPr>
          <w:p>
            <w:r>
              <w:t>string</w:t>
            </w:r>
          </w:p>
        </w:tc>
        <w:tc>
          <w:tcPr>
            <w:tcW w:type="dxa" w:w="2880"/>
          </w:tcPr>
          <w:p>
            <w:r>
              <w:t>Target URL where webhook requests are delivered.</w:t>
            </w:r>
          </w:p>
        </w:tc>
      </w:tr>
      <w:tr>
        <w:tc>
          <w:tcPr>
            <w:tcW w:type="dxa" w:w="2880"/>
          </w:tcPr>
          <w:p>
            <w:r>
              <w:t>data.items[].payloadTemplate</w:t>
            </w:r>
          </w:p>
        </w:tc>
        <w:tc>
          <w:tcPr>
            <w:tcW w:type="dxa" w:w="2880"/>
          </w:tcPr>
          <w:p>
            <w:r>
              <w:t>string | null</w:t>
            </w:r>
          </w:p>
        </w:tc>
        <w:tc>
          <w:tcPr>
            <w:tcW w:type="dxa" w:w="2880"/>
          </w:tcPr>
          <w:p>
            <w:r>
              <w:t>Payload template.</w:t>
            </w:r>
          </w:p>
        </w:tc>
      </w:tr>
      <w:tr>
        <w:tc>
          <w:tcPr>
            <w:tcW w:type="dxa" w:w="2880"/>
          </w:tcPr>
          <w:p>
            <w:r>
              <w:t>data.items[].headersTemplate</w:t>
            </w:r>
          </w:p>
        </w:tc>
        <w:tc>
          <w:tcPr>
            <w:tcW w:type="dxa" w:w="2880"/>
          </w:tcPr>
          <w:p>
            <w:r>
              <w:t>string | null</w:t>
            </w:r>
          </w:p>
        </w:tc>
        <w:tc>
          <w:tcPr>
            <w:tcW w:type="dxa" w:w="2880"/>
          </w:tcPr>
          <w:p>
            <w:r>
              <w:t>Headers template.</w:t>
            </w:r>
          </w:p>
        </w:tc>
      </w:tr>
      <w:tr>
        <w:tc>
          <w:tcPr>
            <w:tcW w:type="dxa" w:w="2880"/>
          </w:tcPr>
          <w:p>
            <w:r>
              <w:t>data.items[].description</w:t>
            </w:r>
          </w:p>
        </w:tc>
        <w:tc>
          <w:tcPr>
            <w:tcW w:type="dxa" w:w="2880"/>
          </w:tcPr>
          <w:p>
            <w:r>
              <w:t>string | null</w:t>
            </w:r>
          </w:p>
        </w:tc>
        <w:tc>
          <w:tcPr>
            <w:tcW w:type="dxa" w:w="2880"/>
          </w:tcPr>
          <w:p>
            <w:r>
              <w:t>Optional description.</w:t>
            </w:r>
          </w:p>
        </w:tc>
      </w:tr>
      <w:tr>
        <w:tc>
          <w:tcPr>
            <w:tcW w:type="dxa" w:w="2880"/>
          </w:tcPr>
          <w:p>
            <w:r>
              <w:t>data.items[].lastDispatch</w:t>
            </w:r>
          </w:p>
        </w:tc>
        <w:tc>
          <w:tcPr>
            <w:tcW w:type="dxa" w:w="2880"/>
          </w:tcPr>
          <w:p>
            <w:r>
              <w:t>object | null</w:t>
            </w:r>
          </w:p>
        </w:tc>
        <w:tc>
          <w:tcPr>
            <w:tcW w:type="dxa" w:w="2880"/>
          </w:tcPr>
          <w:p>
            <w:r>
              <w:t>Last dispatch info (ExampleWebhookDispatch).</w:t>
            </w:r>
          </w:p>
        </w:tc>
      </w:tr>
      <w:tr>
        <w:tc>
          <w:tcPr>
            <w:tcW w:type="dxa" w:w="2880"/>
          </w:tcPr>
          <w:p>
            <w:r>
              <w:t>data.items[].stats</w:t>
            </w:r>
          </w:p>
        </w:tc>
        <w:tc>
          <w:tcPr>
            <w:tcW w:type="dxa" w:w="2880"/>
          </w:tcPr>
          <w:p>
            <w:r>
              <w:t>object | null</w:t>
            </w:r>
          </w:p>
        </w:tc>
        <w:tc>
          <w:tcPr>
            <w:tcW w:type="dxa" w:w="2880"/>
          </w:tcPr>
          <w:p>
            <w:r>
              <w:t>Webhook stats (WebhookStats).</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error.type</w:t>
            </w:r>
          </w:p>
        </w:tc>
        <w:tc>
          <w:tcPr>
            <w:tcW w:type="dxa" w:w="2880"/>
          </w:tcPr>
          <w:p>
            <w:r>
              <w:t>string</w:t>
            </w:r>
          </w:p>
        </w:tc>
        <w:tc>
          <w:tcPr>
            <w:tcW w:type="dxa" w:w="2880"/>
          </w:tcPr>
          <w:p>
            <w:r>
              <w:t>Error type identifier.</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Available Sorting Options</w:t>
      </w:r>
    </w:p>
    <w:p>
      <w:pPr>
        <w:pStyle w:val="ListBullet"/>
      </w:pPr>
      <w:r>
        <w:t>By default, records are sorted by createdAt in ascending order.</w:t>
      </w:r>
    </w:p>
    <w:p>
      <w:pPr>
        <w:pStyle w:val="ListBullet"/>
      </w:pPr>
      <w:r>
        <w:t>To sort by createdAt in descending order, use desc=1 (or desc=true).</w:t>
      </w:r>
    </w:p>
    <w:p>
      <w:pPr>
        <w:pStyle w:val="Heading3"/>
      </w:pPr>
      <w:r>
        <w:t>Notes</w:t>
      </w:r>
    </w:p>
    <w:p>
      <w:pPr>
        <w:pStyle w:val="ListBullet"/>
      </w:pPr>
      <w:r>
        <w:t>Pagination is supported via limit and offset.</w:t>
      </w:r>
    </w:p>
    <w:p>
      <w:pPr>
        <w:pStyle w:val="ListBullet"/>
      </w:pPr>
      <w:r>
        <w:t>The endpoint will not return more than 1000 records (maximum limit is 1000).</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'https://api.apify.com/v2/actor-tasks/username~my-task/webhooks?offset=0&amp;limit=1000&amp;desc=0' \</w:t>
        <w:br/>
        <w:t xml:space="preserve"> --header 'Accept: application/json'</w:t>
      </w:r>
    </w:p>
    <w:p>
      <w:pPr>
        <w:pStyle w:val="Heading3"/>
      </w:pPr>
      <w:r>
        <w:t>Example Usage</w:t>
      </w:r>
    </w:p>
    <w:p>
      <w:pPr>
        <w:pStyle w:val="Heading3"/>
      </w:pPr>
      <w:r>
        <w:t>Example 1: Get the first page (defaults)</w:t>
      </w:r>
    </w:p>
    <w:p>
      <w:r>
        <w:rPr>
          <w:b/>
          <w:color w:val="666666"/>
          <w:sz w:val="16"/>
        </w:rPr>
        <w:t>[bash]</w:t>
      </w:r>
    </w:p>
    <w:p>
      <w:pPr>
        <w:shd w:fill="F2F2F2" w:val="clear"/>
      </w:pPr>
      <w:r>
        <w:rPr>
          <w:rFonts w:ascii="Courier New" w:hAnsi="Courier New"/>
          <w:sz w:val="17"/>
        </w:rPr>
        <w:t>curl -X GET \</w:t>
        <w:br/>
        <w:t xml:space="preserve"> 'https://api.apify.com/v2/actor-tasks/my-task-id/webhooks' \</w:t>
        <w:br/>
        <w:t xml:space="preserve"> -H 'Accept: application/json'</w:t>
      </w:r>
    </w:p>
    <w:p>
      <w:pPr>
        <w:pStyle w:val="Heading3"/>
      </w:pPr>
      <w:r>
        <w:t>Example 2: Paginate through results</w:t>
      </w:r>
    </w:p>
    <w:p>
      <w:r>
        <w:rPr>
          <w:b/>
          <w:color w:val="666666"/>
          <w:sz w:val="16"/>
        </w:rPr>
        <w:t>[bash]</w:t>
      </w:r>
    </w:p>
    <w:p>
      <w:pPr>
        <w:shd w:fill="F2F2F2" w:val="clear"/>
      </w:pPr>
      <w:r>
        <w:rPr>
          <w:rFonts w:ascii="Courier New" w:hAnsi="Courier New"/>
          <w:sz w:val="17"/>
        </w:rPr>
        <w:t>curl -X GET \</w:t>
        <w:br/>
        <w:t xml:space="preserve"> 'https://api.apify.com/v2/actor-tasks/my-task-id/webhooks?offset=100&amp;limit=100' \</w:t>
        <w:br/>
        <w:t xml:space="preserve"> -H 'Accept: application/json'</w:t>
      </w:r>
    </w:p>
    <w:p>
      <w:pPr>
        <w:pStyle w:val="Heading3"/>
      </w:pPr>
      <w:r>
        <w:t>Example 3: Sort by createdAt descending</w:t>
      </w:r>
    </w:p>
    <w:p>
      <w:r>
        <w:rPr>
          <w:b/>
          <w:color w:val="666666"/>
          <w:sz w:val="16"/>
        </w:rPr>
        <w:t>[bash]</w:t>
      </w:r>
    </w:p>
    <w:p>
      <w:pPr>
        <w:shd w:fill="F2F2F2" w:val="clear"/>
      </w:pPr>
      <w:r>
        <w:rPr>
          <w:rFonts w:ascii="Courier New" w:hAnsi="Courier New"/>
          <w:sz w:val="17"/>
        </w:rPr>
        <w:t>curl -X GET \</w:t>
        <w:br/>
        <w:t xml:space="preserve"> 'https://api.apify.com/v2/actor-tasks/my-task-id/webhooks?desc=1' \</w:t>
        <w:br/>
        <w:t xml:space="preserve"> -H 'Accept: application/json'</w:t>
      </w:r>
    </w:p>
    <w:p>
      <w:pPr>
        <w:pStyle w:val="Heading3"/>
      </w:pPr>
      <w:r>
        <w:t>Error Handling</w:t>
      </w:r>
    </w:p>
    <w:p>
      <w:pPr>
        <w:pStyle w:val="ListBullet"/>
      </w:pPr>
      <w:r>
        <w:t>400 Bad Request: Invalid input parameters (e.g., invalid limit, offset, or malformed actorTaskId).</w:t>
      </w:r>
    </w:p>
    <w:p>
      <w:r>
        <w:br w:type="page"/>
      </w:r>
    </w:p>
    <w:p>
      <w:pPr>
        <w:pStyle w:val="Heading2"/>
      </w:pPr>
      <w:r>
        <w:t>14. [GET] Get an Actor Task</w:t>
      </w:r>
    </w:p>
    <w:p>
      <w:r>
        <w:rPr>
          <w:b/>
        </w:rPr>
        <w:t xml:space="preserve">Endpoint: </w:t>
      </w:r>
      <w:r>
        <w:rPr>
          <w:rFonts w:ascii="Courier New" w:hAnsi="Courier New"/>
          <w:sz w:val="18"/>
        </w:rPr>
        <w:t>/v2/actor-tasks/{{actorTaskId}}</w:t>
      </w:r>
    </w:p>
    <w:p>
      <w:pPr>
        <w:pStyle w:val="Heading3"/>
      </w:pPr>
      <w:r>
        <w:t>Prerequisites</w:t>
      </w:r>
    </w:p>
    <w:p>
      <w:pPr>
        <w:pStyle w:val="ListBullet"/>
      </w:pPr>
      <w:r>
        <w:t>You must have access to the specified actor task.</w:t>
      </w:r>
    </w:p>
    <w:p>
      <w:pPr>
        <w:pStyle w:val="Heading3"/>
      </w:pPr>
      <w:r>
        <w:t>Method</w:t>
      </w:r>
    </w:p>
    <w:p>
      <w:r>
        <w:t>GET</w:t>
      </w:r>
    </w:p>
    <w:p>
      <w:pPr>
        <w:pStyle w:val="Heading3"/>
      </w:pPr>
      <w:r>
        <w:t>URL</w:t>
      </w:r>
    </w:p>
    <w:p>
      <w:r>
        <w:t>https://api.apify.com/v2/actor-tasks/{{actorTaskId}}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object containing all details about a specific actor task.</w:t>
      </w:r>
    </w:p>
    <w:p>
      <w:pPr>
        <w:pStyle w:val="Heading3"/>
      </w:pPr>
      <w:r>
        <w:t>Enforcement Rules</w:t>
      </w:r>
    </w:p>
    <w:p>
      <w:pPr>
        <w:pStyle w:val="ListBullet"/>
      </w:pPr>
      <w:r>
        <w:t>The actorTaskId path parameter must always be present.</w:t>
      </w:r>
    </w:p>
    <w:p>
      <w:pPr>
        <w:pStyle w:val="ListBullet"/>
      </w:pPr>
      <w:r>
        <w:t>If the user provides an actorTaskId, use that value directly.</w:t>
      </w:r>
    </w:p>
    <w:p>
      <w:pPr>
        <w:pStyle w:val="ListBullet"/>
      </w:pPr>
      <w:r>
        <w:t>Do not call the API with a missing or empty actorTaskId (e.g., avoid /v2/actor-tasks// or /v2/actor-tasks/).</w:t>
      </w:r>
    </w:p>
    <w:p>
      <w:pPr>
        <w:pStyle w:val="ListBullet"/>
      </w:pPr>
      <w:r>
        <w:t>Always construct the path as /v2/actor-tasks/{{actorTaskId}}, where {{actorTaskId}} is a non-empty string.</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/v2/actor-tasks/abc123DEF456</w:t>
        <w:br/>
        <w:t>/v2/actor-tasks/john-doe~my-task</w:t>
      </w:r>
    </w:p>
    <w:p>
      <w:pPr>
        <w:pStyle w:val="Heading3"/>
      </w:pPr>
      <w:r>
        <w:t>Invalid Examples</w:t>
      </w:r>
    </w:p>
    <w:p>
      <w:r>
        <w:rPr>
          <w:b/>
          <w:color w:val="666666"/>
          <w:sz w:val="16"/>
        </w:rPr>
        <w:t>[http]</w:t>
      </w:r>
    </w:p>
    <w:p>
      <w:pPr>
        <w:shd w:fill="F2F2F2" w:val="clear"/>
      </w:pPr>
      <w:r>
        <w:rPr>
          <w:rFonts w:ascii="Courier New" w:hAnsi="Courier New"/>
          <w:sz w:val="17"/>
        </w:rPr>
        <w:t>/v2/actor-tasks//</w:t>
        <w:br/>
        <w:t>/v2/actor-tasks/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actorTaskId</w:t>
            </w:r>
          </w:p>
        </w:tc>
        <w:tc>
          <w:tcPr>
            <w:tcW w:type="dxa" w:w="2880"/>
          </w:tcPr>
          <w:p>
            <w:r>
              <w:t>string</w:t>
            </w:r>
          </w:p>
        </w:tc>
        <w:tc>
          <w:tcPr>
            <w:tcW w:type="dxa" w:w="2880"/>
          </w:tcPr>
          <w:p>
            <w:r>
              <w:t>Task identifier. Can be either a Task ID, or a tilde-separated username~taskName (owner's username and task's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"abc123DEF456",</w:t>
        <w:br/>
        <w:t xml:space="preserve"> "userId": "user_7YpT3R9k",</w:t>
        <w:br/>
        <w:t xml:space="preserve"> "actId": "actor_9mQ2xL1z",</w:t>
        <w:br/>
        <w:t xml:space="preserve"> "name": "my-task",</w:t>
        <w:br/>
        <w:t xml:space="preserve"> "username": "john-doe",</w:t>
        <w:br/>
        <w:t xml:space="preserve"> "createdAt": "2024-01-15T10:30:00Z",</w:t>
        <w:br/>
        <w:t xml:space="preserve"> "modifiedAt": "2024-02-01T12:00:00Z",</w:t>
        <w:br/>
        <w:t xml:space="preserve"> "removedAt": null,</w:t>
        <w:br/>
        <w:t xml:space="preserve"> "stats": null,</w:t>
        <w:br/>
        <w:t xml:space="preserve"> "options": null,</w:t>
        <w:br/>
        <w:t xml:space="preserve"> "input": null,</w:t>
        <w:br/>
        <w:t xml:space="preserve"> "title": "My task title",</w:t>
        <w:br/>
        <w:t xml:space="preserve"> "actorStandby": null,</w:t>
        <w:br/>
        <w:t xml:space="preserve"> "standbyUrl": null</w:t>
        <w:br/>
        <w:t xml:space="preserve"> }</w:t>
        <w:br/>
        <w:t>}</w:t>
      </w:r>
    </w:p>
    <w:p>
      <w:pPr>
        <w:pStyle w:val="Heading3"/>
      </w:pPr>
      <w:r>
        <w:t>Error Response (400 Bad Request)</w:t>
      </w:r>
    </w:p>
    <w:p>
      <w:r>
        <w:t>Bad request (invalid input parameters).</w:t>
      </w:r>
    </w:p>
    <w:p>
      <w:r>
        <w:rPr>
          <w:b/>
          <w:color w:val="666666"/>
          <w:sz w:val="16"/>
        </w:rPr>
        <w:t>[json]</w:t>
      </w:r>
    </w:p>
    <w:p>
      <w:pPr>
        <w:shd w:fill="F2F2F2" w:val="clear"/>
      </w:pPr>
      <w:r>
        <w:rPr>
          <w:rFonts w:ascii="Courier New" w:hAnsi="Courier New"/>
          <w:sz w:val="17"/>
        </w:rPr>
        <w:t>{</w:t>
        <w:br/>
        <w:t xml:space="preserve"> "error": {</w:t>
        <w:br/>
        <w:t xml:space="preserve"> "type": "invalid-request",</w:t>
        <w:br/>
        <w:t xml:space="preserve"> "message": "Invalid input parameters."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actor task details.</w:t>
            </w:r>
          </w:p>
        </w:tc>
      </w:tr>
      <w:tr>
        <w:tc>
          <w:tcPr>
            <w:tcW w:type="dxa" w:w="2880"/>
          </w:tcPr>
          <w:p>
            <w:r>
              <w:t>data.id</w:t>
            </w:r>
          </w:p>
        </w:tc>
        <w:tc>
          <w:tcPr>
            <w:tcW w:type="dxa" w:w="2880"/>
          </w:tcPr>
          <w:p>
            <w:r>
              <w:t>string</w:t>
            </w:r>
          </w:p>
        </w:tc>
        <w:tc>
          <w:tcPr>
            <w:tcW w:type="dxa" w:w="2880"/>
          </w:tcPr>
          <w:p>
            <w:r>
              <w:t>Task ID.</w:t>
            </w:r>
          </w:p>
        </w:tc>
      </w:tr>
      <w:tr>
        <w:tc>
          <w:tcPr>
            <w:tcW w:type="dxa" w:w="2880"/>
          </w:tcPr>
          <w:p>
            <w:r>
              <w:t>data.userId</w:t>
            </w:r>
          </w:p>
        </w:tc>
        <w:tc>
          <w:tcPr>
            <w:tcW w:type="dxa" w:w="2880"/>
          </w:tcPr>
          <w:p>
            <w:r>
              <w:t>string</w:t>
            </w:r>
          </w:p>
        </w:tc>
        <w:tc>
          <w:tcPr>
            <w:tcW w:type="dxa" w:w="2880"/>
          </w:tcPr>
          <w:p>
            <w:r>
              <w:t>ID of the user who owns the task.</w:t>
            </w:r>
          </w:p>
        </w:tc>
      </w:tr>
      <w:tr>
        <w:tc>
          <w:tcPr>
            <w:tcW w:type="dxa" w:w="2880"/>
          </w:tcPr>
          <w:p>
            <w:r>
              <w:t>data.actId</w:t>
            </w:r>
          </w:p>
        </w:tc>
        <w:tc>
          <w:tcPr>
            <w:tcW w:type="dxa" w:w="2880"/>
          </w:tcPr>
          <w:p>
            <w:r>
              <w:t>string</w:t>
            </w:r>
          </w:p>
        </w:tc>
        <w:tc>
          <w:tcPr>
            <w:tcW w:type="dxa" w:w="2880"/>
          </w:tcPr>
          <w:p>
            <w:r>
              <w:t>Actor ID associated with the task.</w:t>
            </w:r>
          </w:p>
        </w:tc>
      </w:tr>
      <w:tr>
        <w:tc>
          <w:tcPr>
            <w:tcW w:type="dxa" w:w="2880"/>
          </w:tcPr>
          <w:p>
            <w:r>
              <w:t>data.name</w:t>
            </w:r>
          </w:p>
        </w:tc>
        <w:tc>
          <w:tcPr>
            <w:tcW w:type="dxa" w:w="2880"/>
          </w:tcPr>
          <w:p>
            <w:r>
              <w:t>string</w:t>
            </w:r>
          </w:p>
        </w:tc>
        <w:tc>
          <w:tcPr>
            <w:tcW w:type="dxa" w:w="2880"/>
          </w:tcPr>
          <w:p>
            <w:r>
              <w:t>Task name.</w:t>
            </w:r>
          </w:p>
        </w:tc>
      </w:tr>
      <w:tr>
        <w:tc>
          <w:tcPr>
            <w:tcW w:type="dxa" w:w="2880"/>
          </w:tcPr>
          <w:p>
            <w:r>
              <w:t>data.username</w:t>
            </w:r>
          </w:p>
        </w:tc>
        <w:tc>
          <w:tcPr>
            <w:tcW w:type="dxa" w:w="2880"/>
          </w:tcPr>
          <w:p>
            <w:r>
              <w:t>string | null</w:t>
            </w:r>
          </w:p>
        </w:tc>
        <w:tc>
          <w:tcPr>
            <w:tcW w:type="dxa" w:w="2880"/>
          </w:tcPr>
          <w:p>
            <w:r>
              <w:t>Owner's username.</w:t>
            </w:r>
          </w:p>
        </w:tc>
      </w:tr>
      <w:tr>
        <w:tc>
          <w:tcPr>
            <w:tcW w:type="dxa" w:w="2880"/>
          </w:tcPr>
          <w:p>
            <w:r>
              <w:t>data.createdAt</w:t>
            </w:r>
          </w:p>
        </w:tc>
        <w:tc>
          <w:tcPr>
            <w:tcW w:type="dxa" w:w="2880"/>
          </w:tcPr>
          <w:p>
            <w:r>
              <w:t>string</w:t>
            </w:r>
          </w:p>
        </w:tc>
        <w:tc>
          <w:tcPr>
            <w:tcW w:type="dxa" w:w="2880"/>
          </w:tcPr>
          <w:p>
            <w:r>
              <w:t>ISO timestamp when the task was created.</w:t>
            </w:r>
          </w:p>
        </w:tc>
      </w:tr>
      <w:tr>
        <w:tc>
          <w:tcPr>
            <w:tcW w:type="dxa" w:w="2880"/>
          </w:tcPr>
          <w:p>
            <w:r>
              <w:t>data.modifiedAt</w:t>
            </w:r>
          </w:p>
        </w:tc>
        <w:tc>
          <w:tcPr>
            <w:tcW w:type="dxa" w:w="2880"/>
          </w:tcPr>
          <w:p>
            <w:r>
              <w:t>string</w:t>
            </w:r>
          </w:p>
        </w:tc>
        <w:tc>
          <w:tcPr>
            <w:tcW w:type="dxa" w:w="2880"/>
          </w:tcPr>
          <w:p>
            <w:r>
              <w:t>ISO timestamp when the task was last modified.</w:t>
            </w:r>
          </w:p>
        </w:tc>
      </w:tr>
      <w:tr>
        <w:tc>
          <w:tcPr>
            <w:tcW w:type="dxa" w:w="2880"/>
          </w:tcPr>
          <w:p>
            <w:r>
              <w:t>data.removedAt</w:t>
            </w:r>
          </w:p>
        </w:tc>
        <w:tc>
          <w:tcPr>
            <w:tcW w:type="dxa" w:w="2880"/>
          </w:tcPr>
          <w:p>
            <w:r>
              <w:t>string | null</w:t>
            </w:r>
          </w:p>
        </w:tc>
        <w:tc>
          <w:tcPr>
            <w:tcW w:type="dxa" w:w="2880"/>
          </w:tcPr>
          <w:p>
            <w:r>
              <w:t>ISO timestamp when the task was removed (if applicable).</w:t>
            </w:r>
          </w:p>
        </w:tc>
      </w:tr>
      <w:tr>
        <w:tc>
          <w:tcPr>
            <w:tcW w:type="dxa" w:w="2880"/>
          </w:tcPr>
          <w:p>
            <w:r>
              <w:t>data.stats</w:t>
            </w:r>
          </w:p>
        </w:tc>
        <w:tc>
          <w:tcPr>
            <w:tcW w:type="dxa" w:w="2880"/>
          </w:tcPr>
          <w:p>
            <w:r>
              <w:t>object | null</w:t>
            </w:r>
          </w:p>
        </w:tc>
        <w:tc>
          <w:tcPr>
            <w:tcW w:type="dxa" w:w="2880"/>
          </w:tcPr>
          <w:p>
            <w:r>
              <w:t>Task statistics (TaskStats) if available; otherwise null.</w:t>
            </w:r>
          </w:p>
        </w:tc>
      </w:tr>
      <w:tr>
        <w:tc>
          <w:tcPr>
            <w:tcW w:type="dxa" w:w="2880"/>
          </w:tcPr>
          <w:p>
            <w:r>
              <w:t>data.options</w:t>
            </w:r>
          </w:p>
        </w:tc>
        <w:tc>
          <w:tcPr>
            <w:tcW w:type="dxa" w:w="2880"/>
          </w:tcPr>
          <w:p>
            <w:r>
              <w:t>object | null</w:t>
            </w:r>
          </w:p>
        </w:tc>
        <w:tc>
          <w:tcPr>
            <w:tcW w:type="dxa" w:w="2880"/>
          </w:tcPr>
          <w:p>
            <w:r>
              <w:t>Task options (TaskOptions) if available; otherwise null.</w:t>
            </w:r>
          </w:p>
        </w:tc>
      </w:tr>
      <w:tr>
        <w:tc>
          <w:tcPr>
            <w:tcW w:type="dxa" w:w="2880"/>
          </w:tcPr>
          <w:p>
            <w:r>
              <w:t>data.input</w:t>
            </w:r>
          </w:p>
        </w:tc>
        <w:tc>
          <w:tcPr>
            <w:tcW w:type="dxa" w:w="2880"/>
          </w:tcPr>
          <w:p>
            <w:r>
              <w:t>object | null</w:t>
            </w:r>
          </w:p>
        </w:tc>
        <w:tc>
          <w:tcPr>
            <w:tcW w:type="dxa" w:w="2880"/>
          </w:tcPr>
          <w:p>
            <w:r>
              <w:t>Task input (TaskInput) if available; otherwise null.</w:t>
            </w:r>
          </w:p>
        </w:tc>
      </w:tr>
      <w:tr>
        <w:tc>
          <w:tcPr>
            <w:tcW w:type="dxa" w:w="2880"/>
          </w:tcPr>
          <w:p>
            <w:r>
              <w:t>data.title</w:t>
            </w:r>
          </w:p>
        </w:tc>
        <w:tc>
          <w:tcPr>
            <w:tcW w:type="dxa" w:w="2880"/>
          </w:tcPr>
          <w:p>
            <w:r>
              <w:t>string | null</w:t>
            </w:r>
          </w:p>
        </w:tc>
        <w:tc>
          <w:tcPr>
            <w:tcW w:type="dxa" w:w="2880"/>
          </w:tcPr>
          <w:p>
            <w:r>
              <w:t>Human-readable title of the task.</w:t>
            </w:r>
          </w:p>
        </w:tc>
      </w:tr>
      <w:tr>
        <w:tc>
          <w:tcPr>
            <w:tcW w:type="dxa" w:w="2880"/>
          </w:tcPr>
          <w:p>
            <w:r>
              <w:t>data.actorStandby</w:t>
            </w:r>
          </w:p>
        </w:tc>
        <w:tc>
          <w:tcPr>
            <w:tcW w:type="dxa" w:w="2880"/>
          </w:tcPr>
          <w:p>
            <w:r>
              <w:t>object | null</w:t>
            </w:r>
          </w:p>
        </w:tc>
        <w:tc>
          <w:tcPr>
            <w:tcW w:type="dxa" w:w="2880"/>
          </w:tcPr>
          <w:p>
            <w:r>
              <w:t>Actor standby configuration (ActorStandby) if available; otherwise null.</w:t>
            </w:r>
          </w:p>
        </w:tc>
      </w:tr>
      <w:tr>
        <w:tc>
          <w:tcPr>
            <w:tcW w:type="dxa" w:w="2880"/>
          </w:tcPr>
          <w:p>
            <w:r>
              <w:t>data.standbyUrl</w:t>
            </w:r>
          </w:p>
        </w:tc>
        <w:tc>
          <w:tcPr>
            <w:tcW w:type="dxa" w:w="2880"/>
          </w:tcPr>
          <w:p>
            <w:r>
              <w:t>string | null</w:t>
            </w:r>
          </w:p>
        </w:tc>
        <w:tc>
          <w:tcPr>
            <w:tcW w:type="dxa" w:w="2880"/>
          </w:tcPr>
          <w:p>
            <w:r>
              <w:t>Standby URL if available; otherwise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'https://api.apify.com/v2/actor-tasks/john-doe~my-task' \</w:t>
        <w:br/>
        <w:t xml:space="preserve"> --header 'Accept: application/json'</w:t>
      </w:r>
    </w:p>
    <w:p>
      <w:pPr>
        <w:pStyle w:val="Heading3"/>
      </w:pPr>
      <w:r>
        <w:t>Related actorTasks actions</w:t>
      </w:r>
    </w:p>
    <w:p>
      <w:pPr>
        <w:pStyle w:val="ListBullet"/>
      </w:pPr>
      <w:r>
        <w:t>[POST] Create an Actor Task — /actor-tasks</w:t>
      </w:r>
    </w:p>
    <w:p>
      <w:pPr>
        <w:pStyle w:val="ListBullet"/>
      </w:pPr>
      <w:r>
        <w:t>[DELETE] Delete an Actor Task — /actor-tasks/{{actorTaskId}}</w:t>
      </w:r>
    </w:p>
    <w:p>
      <w:pPr>
        <w:pStyle w:val="ListBullet"/>
      </w:pPr>
      <w:r>
        <w:t>[GET] List Actor Tasks — /actor-tasks</w:t>
      </w:r>
    </w:p>
    <w:p>
      <w:pPr>
        <w:pStyle w:val="ListBullet"/>
      </w:pPr>
      <w:r>
        <w:t>[GET] Get an Actor Task’s Input — /v2/actor-tasks/{{actorTaskId}}/input</w:t>
      </w:r>
    </w:p>
    <w:p>
      <w:pPr>
        <w:pStyle w:val="ListBullet"/>
      </w:pPr>
      <w:r>
        <w:t>[GET] Run an Actor Task Synchronously (Run Sync) — /v2/actor-tasks/{{actorTaskId}}/run-sync</w:t>
      </w:r>
    </w:p>
    <w:p>
      <w:pPr>
        <w:pStyle w:val="ListBullet"/>
      </w:pPr>
      <w:r>
        <w:t>[POST] Run an Actor Task Synchronously (Return Output) — /v2/actor-tasks/{{actorTaskId}}/run-sync</w:t>
      </w:r>
    </w:p>
    <w:p>
      <w:r>
        <w:br w:type="page"/>
      </w:r>
    </w:p>
    <w:p>
      <w:pPr>
        <w:pStyle w:val="Heading2"/>
      </w:pPr>
      <w:r>
        <w:t>15. [GET] Get an Actor Task’s Input</w:t>
      </w:r>
    </w:p>
    <w:p>
      <w:r>
        <w:rPr>
          <w:b/>
        </w:rPr>
        <w:t xml:space="preserve">Endpoint: </w:t>
      </w:r>
      <w:r>
        <w:rPr>
          <w:rFonts w:ascii="Courier New" w:hAnsi="Courier New"/>
          <w:sz w:val="18"/>
        </w:rPr>
        <w:t>/v2/actor-tasks/{{actorTaskId}}/input</w:t>
      </w:r>
    </w:p>
    <w:p>
      <w:pPr>
        <w:pStyle w:val="Heading3"/>
      </w:pPr>
      <w:r>
        <w:t>Prerequisites</w:t>
      </w:r>
    </w:p>
    <w:p>
      <w:pPr>
        <w:pStyle w:val="ListBullet"/>
      </w:pPr>
      <w:r>
        <w:t>You must have access to the specified actor task.</w:t>
      </w:r>
    </w:p>
    <w:p>
      <w:pPr>
        <w:pStyle w:val="Heading3"/>
      </w:pPr>
      <w:r>
        <w:t>Method</w:t>
      </w:r>
    </w:p>
    <w:p>
      <w:r>
        <w:t>GET</w:t>
      </w:r>
    </w:p>
    <w:p>
      <w:pPr>
        <w:pStyle w:val="Heading3"/>
      </w:pPr>
      <w:r>
        <w:t>URL</w:t>
      </w:r>
    </w:p>
    <w:p>
      <w:r>
        <w:t>https://api.apify.com/v2/actor-tasks/{{actorTaskId}}/input</w:t>
      </w:r>
    </w:p>
    <w:p>
      <w:pPr>
        <w:pStyle w:val="Heading3"/>
      </w:pPr>
      <w:r>
        <w:t>Description</w:t>
      </w:r>
    </w:p>
    <w:p>
      <w:r>
        <w:t>Returns the input of a given actor task.</w:t>
      </w:r>
    </w:p>
    <w:p>
      <w:pPr>
        <w:pStyle w:val="Heading3"/>
      </w:pPr>
      <w:r>
        <w:t>Enforcement Rules</w:t>
      </w:r>
    </w:p>
    <w:p>
      <w:pPr>
        <w:pStyle w:val="ListBullet"/>
      </w:pPr>
      <w:r>
        <w:t>The actorTaskId path parameter must always be present.</w:t>
      </w:r>
    </w:p>
    <w:p>
      <w:pPr>
        <w:pStyle w:val="ListBullet"/>
      </w:pPr>
      <w:r>
        <w:t>If the user provides an actorTaskId, use that value directly.</w:t>
      </w:r>
    </w:p>
    <w:p>
      <w:pPr>
        <w:pStyle w:val="ListBullet"/>
      </w:pPr>
      <w:r>
        <w:t>Do not call the API with a missing or empty actorTaskId (e.g., avoid /actor-tasks//input or /actor-tasks/input).</w:t>
      </w:r>
    </w:p>
    <w:p>
      <w:pPr>
        <w:pStyle w:val="ListBullet"/>
      </w:pPr>
      <w:r>
        <w:t>Always construct the path as /v2/actor-tasks/{{actorTaskId}}/input, where {{actorTaskId}}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/v2/actor-tasks/ZXJyYmFzZXRhc2s/input</w:t>
        <w:br/>
        <w:t>/v2/actor-tasks/someOwner~my-task/input</w:t>
      </w:r>
    </w:p>
    <w:p>
      <w:pPr>
        <w:pStyle w:val="Heading3"/>
      </w:pPr>
      <w:r>
        <w:t>Invalid Examples</w:t>
      </w:r>
    </w:p>
    <w:p>
      <w:r>
        <w:rPr>
          <w:b/>
          <w:color w:val="666666"/>
          <w:sz w:val="16"/>
        </w:rPr>
        <w:t>[http]</w:t>
      </w:r>
    </w:p>
    <w:p>
      <w:pPr>
        <w:shd w:fill="F2F2F2" w:val="clear"/>
      </w:pPr>
      <w:r>
        <w:rPr>
          <w:rFonts w:ascii="Courier New" w:hAnsi="Courier New"/>
          <w:sz w:val="17"/>
        </w:rPr>
        <w:t>/v2/actor-tasks//input</w:t>
        <w:br/>
        <w:t>/v2/actor-tasks/input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actorTaskId</w:t>
            </w:r>
          </w:p>
        </w:tc>
        <w:tc>
          <w:tcPr>
            <w:tcW w:type="dxa" w:w="2880"/>
          </w:tcPr>
          <w:p>
            <w:r>
              <w:t>string</w:t>
            </w:r>
          </w:p>
        </w:tc>
        <w:tc>
          <w:tcPr>
            <w:tcW w:type="dxa" w:w="2880"/>
          </w:tcPr>
          <w:p>
            <w:r>
              <w:t>Task ID or a tilde-separated owner’s username and task name (e.g., username~task-name).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Response Fields</w:t>
      </w:r>
    </w:p>
    <w:p>
      <w:pPr>
        <w:pStyle w:val="Heading3"/>
      </w:pPr>
      <w:r>
        <w:t>200 OK (application/json)</w:t>
      </w:r>
    </w:p>
    <w:p>
      <w:r>
        <w:t>The response is an object (task input). Specific fields are not defined in the provided documentation.</w:t>
      </w:r>
    </w:p>
    <w:p>
      <w:pPr>
        <w:pStyle w:val="Heading3"/>
      </w:pPr>
      <w:r>
        <w:t>400 Bad Request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details.</w:t>
            </w:r>
          </w:p>
        </w:tc>
      </w:tr>
      <w:tr>
        <w:tc>
          <w:tcPr>
            <w:tcW w:type="dxa" w:w="2880"/>
          </w:tcPr>
          <w:p>
            <w:r>
              <w:t>error.type</w:t>
            </w:r>
          </w:p>
        </w:tc>
        <w:tc>
          <w:tcPr>
            <w:tcW w:type="dxa" w:w="2880"/>
          </w:tcPr>
          <w:p>
            <w:r>
              <w:t>string</w:t>
            </w:r>
          </w:p>
        </w:tc>
        <w:tc>
          <w:tcPr>
            <w:tcW w:type="dxa" w:w="2880"/>
          </w:tcPr>
          <w:p>
            <w:r>
              <w:t>Error type.</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'https://api.apify.com/v2/actor-tasks/someOwner~my-task/input' \</w:t>
        <w:br/>
        <w:t xml:space="preserve"> --header 'Accept: application/json'</w:t>
      </w:r>
    </w:p>
    <w:p>
      <w:pPr>
        <w:pStyle w:val="Heading3"/>
      </w:pPr>
      <w:r>
        <w:t>Related actorTasks actions</w:t>
      </w:r>
    </w:p>
    <w:p>
      <w:pPr>
        <w:pStyle w:val="ListBullet"/>
      </w:pPr>
      <w:r>
        <w:t>[POST] Create an Actor Task — /actor-tasks</w:t>
      </w:r>
    </w:p>
    <w:p>
      <w:pPr>
        <w:pStyle w:val="ListBullet"/>
      </w:pPr>
      <w:r>
        <w:t>[DELETE] Delete an Actor Task — /actor-tasks/{{actorTaskId}}</w:t>
      </w:r>
    </w:p>
    <w:p>
      <w:pPr>
        <w:pStyle w:val="ListBullet"/>
      </w:pPr>
      <w:r>
        <w:t>[GET] List Actor Tasks — /actor-tasks</w:t>
      </w:r>
    </w:p>
    <w:p>
      <w:pPr>
        <w:pStyle w:val="ListBullet"/>
      </w:pPr>
      <w:r>
        <w:t>[GET] Get an Actor Task — /v2/actor-tasks/{{actorTaskId}}</w:t>
      </w:r>
    </w:p>
    <w:p>
      <w:pPr>
        <w:pStyle w:val="ListBullet"/>
      </w:pPr>
      <w:r>
        <w:t>[GET] Run an Actor Task Synchronously (Run Sync) — /v2/actor-tasks/{{actorTaskId}}/run-sync</w:t>
      </w:r>
    </w:p>
    <w:p>
      <w:pPr>
        <w:pStyle w:val="ListBullet"/>
      </w:pPr>
      <w:r>
        <w:t>[POST] Run an Actor Task Synchronously (Return Output) — /v2/actor-tasks/{{actorTaskId}}/run-sync</w:t>
      </w:r>
    </w:p>
    <w:p>
      <w:r>
        <w:br w:type="page"/>
      </w:r>
    </w:p>
    <w:p>
      <w:pPr>
        <w:pStyle w:val="Heading2"/>
      </w:pPr>
      <w:r>
        <w:t>16. [POST] Run an Actor Task (Create Run)</w:t>
      </w:r>
    </w:p>
    <w:p>
      <w:r>
        <w:rPr>
          <w:b/>
        </w:rPr>
        <w:t xml:space="preserve">Endpoint: </w:t>
      </w:r>
      <w:r>
        <w:rPr>
          <w:rFonts w:ascii="Courier New" w:hAnsi="Courier New"/>
          <w:sz w:val="18"/>
        </w:rPr>
        <w:t>/v2/actor-tasks/{{actorTaskId}}/runs</w:t>
      </w:r>
    </w:p>
    <w:p>
      <w:pPr>
        <w:pStyle w:val="Heading3"/>
      </w:pPr>
      <w:r>
        <w:t>Prerequisites</w:t>
      </w:r>
    </w:p>
    <w:p>
      <w:pPr>
        <w:pStyle w:val="ListBullet"/>
      </w:pPr>
      <w:r>
        <w:t>You must have access to the Actor task you want to run.</w:t>
      </w:r>
    </w:p>
    <w:p>
      <w:pPr>
        <w:pStyle w:val="ListBullet"/>
      </w:pPr>
      <w:r>
        <w:t>If using pay-per-result / pay-per-event limits (maxItems, maxTotalChargeUsd), the target Actor must support the relevant pricing model for the limit to have effect.</w:t>
      </w:r>
    </w:p>
    <w:p>
      <w:pPr>
        <w:pStyle w:val="Heading3"/>
      </w:pPr>
      <w:r>
        <w:t>Method</w:t>
      </w:r>
    </w:p>
    <w:p>
      <w:r>
        <w:t>POST</w:t>
      </w:r>
    </w:p>
    <w:p>
      <w:pPr>
        <w:pStyle w:val="Heading3"/>
      </w:pPr>
      <w:r>
        <w:t>URL</w:t>
      </w:r>
    </w:p>
    <w:p>
      <w:r>
        <w:t>https://api.apify.com/v2/actor-tasks/{{actorTaskId}}/runs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an Actor task and immediately returns without waiting for the run to finish. You can optionally override the task’s default Actor input by sending a JSON object in the request body. If an input property is not provided in the override object, the run uses the task’s default value (or the Actor’s input schema default if not defined by the task).</w:t>
      </w:r>
    </w:p>
    <w:p>
      <w:r>
        <w:t>To wait for the run to finish and return the output in the response, use the “Run task synchronously” endpoints instead (not covered here). To fetch results typically stored in the default dataset, use the returned defaultDatasetId with the “Get dataset items” endpoint.</w:t>
      </w:r>
    </w:p>
    <w:p>
      <w:pPr>
        <w:pStyle w:val="Heading3"/>
      </w:pPr>
      <w:r>
        <w:t>Enforcement Rules</w:t>
      </w:r>
    </w:p>
    <w:p>
      <w:pPr>
        <w:pStyle w:val="ListBullet"/>
      </w:pPr>
      <w:r>
        <w:t>The actorTaskId path parameter must always be present.</w:t>
      </w:r>
    </w:p>
    <w:p>
      <w:pPr>
        <w:pStyle w:val="ListBullet"/>
      </w:pPr>
      <w:r>
        <w:t>Always construct the path as /v2/actor-tasks/{{actorTaskId}}/runs, where {{actorTaskId}} is a non-empty string.</w:t>
      </w:r>
    </w:p>
    <w:p>
      <w:pPr>
        <w:pStyle w:val="ListBullet"/>
      </w:pPr>
      <w:r>
        <w:t>Do not call the API with a missing or empty actorTaskId (e.g., avoid /v2/actor-tasks//runs).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/v2/actor-tasks/my-task-id/runs</w:t>
        <w:br/>
        <w:t>/v2/actor-tasks/john-doe~my-task/runs</w:t>
      </w:r>
    </w:p>
    <w:p>
      <w:pPr>
        <w:pStyle w:val="Heading3"/>
      </w:pPr>
      <w:r>
        <w:t>Invalid Examples</w:t>
      </w:r>
    </w:p>
    <w:p>
      <w:r>
        <w:rPr>
          <w:b/>
          <w:color w:val="666666"/>
          <w:sz w:val="16"/>
        </w:rPr>
        <w:t>[http]</w:t>
      </w:r>
    </w:p>
    <w:p>
      <w:pPr>
        <w:shd w:fill="F2F2F2" w:val="clear"/>
      </w:pPr>
      <w:r>
        <w:rPr>
          <w:rFonts w:ascii="Courier New" w:hAnsi="Courier New"/>
          <w:sz w:val="17"/>
        </w:rPr>
        <w:t>/v2/actor-tasks//runs</w:t>
        <w:br/>
        <w:t>/v2/actor-tasks/runs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actorTaskId</w:t>
            </w:r>
          </w:p>
        </w:tc>
        <w:tc>
          <w:tcPr>
            <w:tcW w:type="dxa" w:w="2880"/>
          </w:tcPr>
          <w:p>
            <w:r>
              <w:t>string</w:t>
            </w:r>
          </w:p>
        </w:tc>
        <w:tc>
          <w:tcPr>
            <w:tcW w:type="dxa" w:w="2880"/>
          </w:tcPr>
          <w:p>
            <w:r>
              <w:t>Task ID, or a tilde-separated owner username and task name (e.g., username~taskName).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timeout</w:t>
            </w:r>
          </w:p>
        </w:tc>
        <w:tc>
          <w:tcPr>
            <w:tcW w:type="dxa" w:w="2880"/>
          </w:tcPr>
          <w:p>
            <w:r>
              <w:t>number</w:t>
            </w:r>
          </w:p>
        </w:tc>
        <w:tc>
          <w:tcPr>
            <w:tcW w:type="dxa" w:w="2880"/>
          </w:tcPr>
          <w:p>
            <w:r>
              <w:t>Optional timeout for the run, in seconds. By default, the run uses the timeout from its configuration.</w:t>
            </w:r>
          </w:p>
        </w:tc>
      </w:tr>
      <w:tr>
        <w:tc>
          <w:tcPr>
            <w:tcW w:type="dxa" w:w="2880"/>
          </w:tcPr>
          <w:p>
            <w:r>
              <w:t>memory</w:t>
            </w:r>
          </w:p>
        </w:tc>
        <w:tc>
          <w:tcPr>
            <w:tcW w:type="dxa" w:w="2880"/>
          </w:tcPr>
          <w:p>
            <w:r>
              <w:t>number</w:t>
            </w:r>
          </w:p>
        </w:tc>
        <w:tc>
          <w:tcPr>
            <w:tcW w:type="dxa" w:w="2880"/>
          </w:tcPr>
          <w:p>
            <w:r>
              <w:t>Memory limit for the run, in megabytes. Must be a power of 2, minimum 128. By default, uses the configuration memory limit.</w:t>
            </w:r>
          </w:p>
        </w:tc>
      </w:tr>
      <w:tr>
        <w:tc>
          <w:tcPr>
            <w:tcW w:type="dxa" w:w="2880"/>
          </w:tcPr>
          <w:p>
            <w:r>
              <w:t>maxItems</w:t>
            </w:r>
          </w:p>
        </w:tc>
        <w:tc>
          <w:tcPr>
            <w:tcW w:type="dxa" w:w="2880"/>
          </w:tcPr>
          <w:p>
            <w:r>
              <w:t>number</w:t>
            </w:r>
          </w:p>
        </w:tc>
        <w:tc>
          <w:tcPr>
            <w:tcW w:type="dxa" w:w="2880"/>
          </w:tcPr>
          <w:p>
            <w:r>
              <w:t>Maximum number of dataset items that will be charged for pay-per-result Actors. Does not guarantee the Actor outputs only this many items; it only caps billing. Only works for pay-per-result Actors. Available in the run as ACTOR_MAX_PAID_DATASET_ITEMS.</w:t>
            </w:r>
          </w:p>
        </w:tc>
      </w:tr>
      <w:tr>
        <w:tc>
          <w:tcPr>
            <w:tcW w:type="dxa" w:w="2880"/>
          </w:tcPr>
          <w:p>
            <w:r>
              <w:t>maxTotalChargeUsd</w:t>
            </w:r>
          </w:p>
        </w:tc>
        <w:tc>
          <w:tcPr>
            <w:tcW w:type="dxa" w:w="2880"/>
          </w:tcPr>
          <w:p>
            <w:r>
              <w:t>number</w:t>
            </w:r>
          </w:p>
        </w:tc>
        <w:tc>
          <w:tcPr>
            <w:tcW w:type="dxa" w:w="2880"/>
          </w:tcPr>
          <w:p>
            <w:r>
              <w:t>Maximum cost of the run (useful for pay-per-event Actors). Available in the run as ACTOR_MAX_TOTAL_CHARGE_USD.</w:t>
            </w:r>
          </w:p>
        </w:tc>
      </w:tr>
      <w:tr>
        <w:tc>
          <w:tcPr>
            <w:tcW w:type="dxa" w:w="2880"/>
          </w:tcPr>
          <w:p>
            <w:r>
              <w:t>restartOnError</w:t>
            </w:r>
          </w:p>
        </w:tc>
        <w:tc>
          <w:tcPr>
            <w:tcW w:type="dxa" w:w="2880"/>
          </w:tcPr>
          <w:p>
            <w:r>
              <w:t>boolean</w:t>
            </w:r>
          </w:p>
        </w:tc>
        <w:tc>
          <w:tcPr>
            <w:tcW w:type="dxa" w:w="2880"/>
          </w:tcPr>
          <w:p>
            <w:r>
              <w:t>Determines whether the run will be restarted if it fails.</w:t>
            </w:r>
          </w:p>
        </w:tc>
      </w:tr>
      <w:tr>
        <w:tc>
          <w:tcPr>
            <w:tcW w:type="dxa" w:w="2880"/>
          </w:tcPr>
          <w:p>
            <w:r>
              <w:t>build</w:t>
            </w:r>
          </w:p>
        </w:tc>
        <w:tc>
          <w:tcPr>
            <w:tcW w:type="dxa" w:w="2880"/>
          </w:tcPr>
          <w:p>
            <w:r>
              <w:t>string</w:t>
            </w:r>
          </w:p>
        </w:tc>
        <w:tc>
          <w:tcPr>
            <w:tcW w:type="dxa" w:w="2880"/>
          </w:tcPr>
          <w:p>
            <w:r>
              <w:t>Actor build to run (build tag or build number). Default is the configured build (typically latest).</w:t>
            </w:r>
          </w:p>
        </w:tc>
      </w:tr>
      <w:tr>
        <w:tc>
          <w:tcPr>
            <w:tcW w:type="dxa" w:w="2880"/>
          </w:tcPr>
          <w:p>
            <w:r>
              <w:t>waitForFinish</w:t>
            </w:r>
          </w:p>
        </w:tc>
        <w:tc>
          <w:tcPr>
            <w:tcW w:type="dxa" w:w="2880"/>
          </w:tcPr>
          <w:p>
            <w:r>
              <w:t>number</w:t>
            </w:r>
          </w:p>
        </w:tc>
        <w:tc>
          <w:tcPr>
            <w:tcW w:type="dxa" w:w="2880"/>
          </w:tcPr>
          <w:p>
            <w:r>
              <w:t>Max seconds the server waits for the run to finish before returning. Default 0, maximum 60. If it finishes in time, returned run has a terminal status (e.g., SUCCEEDED); otherwise a transitional status (e.g., RUNNING).</w:t>
            </w:r>
          </w:p>
        </w:tc>
      </w:tr>
      <w:tr>
        <w:tc>
          <w:tcPr>
            <w:tcW w:type="dxa" w:w="2880"/>
          </w:tcPr>
          <w:p>
            <w:r>
              <w:t>webhooks</w:t>
            </w:r>
          </w:p>
        </w:tc>
        <w:tc>
          <w:tcPr>
            <w:tcW w:type="dxa" w:w="2880"/>
          </w:tcPr>
          <w:p>
            <w:r>
              <w:t>string</w:t>
            </w:r>
          </w:p>
        </w:tc>
        <w:tc>
          <w:tcPr>
            <w:tcW w:type="dxa" w:w="2880"/>
          </w:tcPr>
          <w:p>
            <w:r>
              <w:t>Base64-encoded JSON array defining webhooks for the run (for notifications on finish/fail, etc.). See Apify webhooks documentation.</w:t>
            </w:r>
          </w:p>
        </w:tc>
      </w:tr>
    </w:tbl>
    <w:p/>
    <w:p>
      <w:pPr>
        <w:pStyle w:val="Heading3"/>
      </w:pPr>
      <w:r>
        <w:t>Required Request Body Fields</w:t>
      </w:r>
    </w:p>
    <w:p>
      <w:r>
        <w:t>The documentation specifies the request body is required and is a JSON object, but does not define required object 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Actor input override object. Example: {"foo":"bar"}. Properties not provided use task (or Actor schema) defaults.</w:t>
            </w:r>
          </w:p>
        </w:tc>
      </w:tr>
    </w:tbl>
    <w:p/>
    <w:p>
      <w:pPr>
        <w:pStyle w:val="Heading3"/>
      </w:pPr>
      <w:r>
        <w:t>Response</w:t>
      </w:r>
    </w:p>
    <w:p>
      <w:pPr>
        <w:pStyle w:val="Heading3"/>
      </w:pPr>
      <w:r>
        <w:t>Success Response (201 Created)</w:t>
      </w:r>
    </w:p>
    <w:p>
      <w:r>
        <w:t>Headers include Location.</w:t>
      </w:r>
    </w:p>
    <w:p>
      <w:r>
        <w:rPr>
          <w:b/>
          <w:color w:val="666666"/>
          <w:sz w:val="16"/>
        </w:rPr>
        <w:t>[json]</w:t>
      </w:r>
    </w:p>
    <w:p>
      <w:pPr>
        <w:shd w:fill="F2F2F2" w:val="clear"/>
      </w:pPr>
      <w:r>
        <w:rPr>
          <w:rFonts w:ascii="Courier New" w:hAnsi="Courier New"/>
          <w:sz w:val="17"/>
        </w:rPr>
        <w:t>{</w:t>
        <w:br/>
        <w:t xml:space="preserve"> "data": {</w:t>
        <w:br/>
        <w:t xml:space="preserve"> "id": "z7u8i9o0p1q2r3s4t",</w:t>
        <w:br/>
        <w:t xml:space="preserve"> "actId": "aBcDeFGhijkLmnoP",</w:t>
        <w:br/>
        <w:t xml:space="preserve"> "userId": "u0123456789abcdef",</w:t>
        <w:br/>
        <w:t xml:space="preserve"> "actorTaskId": "john-doe~my-task",</w:t>
        <w:br/>
        <w:t xml:space="preserve"> "startedAt": "2026-03-14T12:34:56.000Z",</w:t>
        <w:br/>
        <w:t xml:space="preserve"> "finishedAt": null,</w:t>
        <w:br/>
        <w:t xml:space="preserve"> "status": "RUNNING",</w:t>
        <w:br/>
        <w:t xml:space="preserve"> "statusMessage": null,</w:t>
        <w:br/>
        <w:t xml:space="preserve"> "isStatusMessageTerminal": null,</w:t>
        <w:br/>
        <w:t xml:space="preserve"> "meta": {</w:t>
        <w:br/>
        <w:t xml:space="preserve"> "origin": "API",</w:t>
        <w:br/>
        <w:t xml:space="preserve"> "clientIp": "203.0.113.10",</w:t>
        <w:br/>
        <w:t xml:space="preserve"> "userAgent": "curl/8.6.0",</w:t>
        <w:br/>
        <w:t xml:space="preserve"> "scheduleId": null,</w:t>
        <w:br/>
        <w:t xml:space="preserve"> "scheduledAt": null</w:t>
        <w:br/>
        <w:t xml:space="preserve"> },</w:t>
        <w:br/>
        <w:t xml:space="preserve"> "pricingInfo": {</w:t>
        <w:br/>
        <w:t xml:space="preserve"> "pricingModel": "FREE"</w:t>
        <w:br/>
        <w:t xml:space="preserve"> },</w:t>
        <w:br/>
        <w:t xml:space="preserve"> "stats": {</w:t>
        <w:br/>
        <w:t xml:space="preserve"> "inputBodyLen": 13,</w:t>
        <w:br/>
        <w:t xml:space="preserve"> "migrationCount": 0,</w:t>
        <w:br/>
        <w:t xml:space="preserve"> "rebootCount": 0,</w:t>
        <w:br/>
        <w:t xml:space="preserve"> "restartCount": 0,</w:t>
        <w:br/>
        <w:t xml:space="preserve"> "resurrectCount": 0,</w:t>
        <w:br/>
        <w:t xml:space="preserve"> "memAvgBytes": 0,</w:t>
        <w:br/>
        <w:t xml:space="preserve"> "memMaxBytes": 0,</w:t>
        <w:br/>
        <w:t xml:space="preserve"> "memCurrentBytes": 0,</w:t>
        <w:br/>
        <w:t xml:space="preserve"> "cpuAvgUsage": 0,</w:t>
        <w:br/>
        <w:t xml:space="preserve"> "cpuMaxUsage": 0,</w:t>
        <w:br/>
        <w:t xml:space="preserve"> "cpuCurrentUsage": 0,</w:t>
        <w:br/>
        <w:t xml:space="preserve"> "netRxBytes": 0,</w:t>
        <w:br/>
        <w:t xml:space="preserve"> "netTxBytes": 0,</w:t>
        <w:br/>
        <w:t xml:space="preserve"> "durationMillis": 0,</w:t>
        <w:br/>
        <w:t xml:space="preserve"> "runTimeSecs": 0,</w:t>
        <w:br/>
        <w:t xml:space="preserve"> "metamorph": 0,</w:t>
        <w:br/>
        <w:t xml:space="preserve"> "computeUnits": 0</w:t>
        <w:br/>
        <w:t xml:space="preserve"> },</w:t>
        <w:br/>
        <w:t xml:space="preserve"> "chargedEventCounts": {},</w:t>
        <w:br/>
        <w:t xml:space="preserve"> "options": {</w:t>
        <w:br/>
        <w:t xml:space="preserve"> "build": "latest",</w:t>
        <w:br/>
        <w:t xml:space="preserve"> "timeoutSecs": 3600,</w:t>
        <w:br/>
        <w:t xml:space="preserve"> "memoryMbytes": 1024,</w:t>
        <w:br/>
        <w:t xml:space="preserve"> "diskMbytes": 10240,</w:t>
        <w:br/>
        <w:t xml:space="preserve"> "maxItems": 1,</w:t>
        <w:br/>
        <w:t xml:space="preserve"> "maxTotalChargeUsd": 0</w:t>
        <w:br/>
        <w:t xml:space="preserve"> },</w:t>
        <w:br/>
        <w:t xml:space="preserve"> "buildId": "b0123456789abcdef",</w:t>
        <w:br/>
        <w:t xml:space="preserve"> "exitCode": null,</w:t>
        <w:br/>
        <w:t xml:space="preserve"> "generalAccess": "RESTRICTED",</w:t>
        <w:br/>
        <w:t xml:space="preserve"> "defaultKeyValueStoreId": "k0123456789abcdef",</w:t>
        <w:br/>
        <w:t xml:space="preserve"> "defaultDatasetId": "d0123456789abcdef",</w:t>
        <w:br/>
        <w:t xml:space="preserve"> "defaultRequestQueueId": "q0123456789abcdef",</w:t>
        <w:br/>
        <w:t xml:space="preserve"> "storageIds": {</w:t>
        <w:br/>
        <w:t xml:space="preserve"> "datasets": {</w:t>
        <w:br/>
        <w:t xml:space="preserve"> "default": "d0123456789abcdef"</w:t>
        <w:br/>
        <w:t xml:space="preserve"> },</w:t>
        <w:br/>
        <w:t xml:space="preserve"> "keyValueStores": {</w:t>
        <w:br/>
        <w:t xml:space="preserve"> "default": "k0123456789abcdef"</w:t>
        <w:br/>
        <w:t xml:space="preserve"> },</w:t>
        <w:br/>
        <w:t xml:space="preserve"> "requestQueues": {</w:t>
        <w:br/>
        <w:t xml:space="preserve"> "default": "q0123456789abcdef"</w:t>
        <w:br/>
        <w:t xml:space="preserve"> }</w:t>
        <w:br/>
        <w:t xml:space="preserve"> },</w:t>
        <w:br/>
        <w:t xml:space="preserve"> "buildNumber": "1.0.0",</w:t>
        <w:br/>
        <w:t xml:space="preserve"> "containerUrl": "https://container.example.apify.net",</w:t>
        <w:br/>
        <w:t xml:space="preserve"> "isContainerServerReady": null,</w:t>
        <w:br/>
        <w:t xml:space="preserve"> "gitBranchName": null,</w:t>
        <w:br/>
        <w:t xml:space="preserve"> "usage": null,</w:t>
        <w:br/>
        <w:t xml:space="preserve"> "usageTotalUsd": null,</w:t>
        <w:br/>
        <w:t xml:space="preserve"> "usageUsd": null,</w:t>
        <w:br/>
        <w:t xml:space="preserve"> "metamorphs":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"invalid-request",</w:t>
        <w:br/>
        <w:t xml:space="preserve"> "message": "Bad request - invalid input parameters or request body."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Actor Run object wrapper.</w:t>
            </w:r>
          </w:p>
        </w:tc>
      </w:tr>
      <w:tr>
        <w:tc>
          <w:tcPr>
            <w:tcW w:type="dxa" w:w="2880"/>
          </w:tcPr>
          <w:p>
            <w:r>
              <w:t>data.id</w:t>
            </w:r>
          </w:p>
        </w:tc>
        <w:tc>
          <w:tcPr>
            <w:tcW w:type="dxa" w:w="2880"/>
          </w:tcPr>
          <w:p>
            <w:r>
              <w:t>string</w:t>
            </w:r>
          </w:p>
        </w:tc>
        <w:tc>
          <w:tcPr>
            <w:tcW w:type="dxa" w:w="2880"/>
          </w:tcPr>
          <w:p>
            <w:r>
              <w:t>Unique identifier of the Actor run.</w:t>
            </w:r>
          </w:p>
        </w:tc>
      </w:tr>
      <w:tr>
        <w:tc>
          <w:tcPr>
            <w:tcW w:type="dxa" w:w="2880"/>
          </w:tcPr>
          <w:p>
            <w:r>
              <w:t>data.actId</w:t>
            </w:r>
          </w:p>
        </w:tc>
        <w:tc>
          <w:tcPr>
            <w:tcW w:type="dxa" w:w="2880"/>
          </w:tcPr>
          <w:p>
            <w:r>
              <w:t>string</w:t>
            </w:r>
          </w:p>
        </w:tc>
        <w:tc>
          <w:tcPr>
            <w:tcW w:type="dxa" w:w="2880"/>
          </w:tcPr>
          <w:p>
            <w:r>
              <w:t>ID of the Actor that was run.</w:t>
            </w:r>
          </w:p>
        </w:tc>
      </w:tr>
      <w:tr>
        <w:tc>
          <w:tcPr>
            <w:tcW w:type="dxa" w:w="2880"/>
          </w:tcPr>
          <w:p>
            <w:r>
              <w:t>data.userId</w:t>
            </w:r>
          </w:p>
        </w:tc>
        <w:tc>
          <w:tcPr>
            <w:tcW w:type="dxa" w:w="2880"/>
          </w:tcPr>
          <w:p>
            <w:r>
              <w:t>string</w:t>
            </w:r>
          </w:p>
        </w:tc>
        <w:tc>
          <w:tcPr>
            <w:tcW w:type="dxa" w:w="2880"/>
          </w:tcPr>
          <w:p>
            <w:r>
              <w:t>ID of the user who started the run.</w:t>
            </w:r>
          </w:p>
        </w:tc>
      </w:tr>
      <w:tr>
        <w:tc>
          <w:tcPr>
            <w:tcW w:type="dxa" w:w="2880"/>
          </w:tcPr>
          <w:p>
            <w:r>
              <w:t>data.actorTaskId</w:t>
            </w:r>
          </w:p>
        </w:tc>
        <w:tc>
          <w:tcPr>
            <w:tcW w:type="dxa" w:w="2880"/>
          </w:tcPr>
          <w:p>
            <w:r>
              <w:t>string | null</w:t>
            </w:r>
          </w:p>
        </w:tc>
        <w:tc>
          <w:tcPr>
            <w:tcW w:type="dxa" w:w="2880"/>
          </w:tcPr>
          <w:p>
            <w:r>
              <w:t>ID of the Actor task, if the run was started from a task.</w:t>
            </w:r>
          </w:p>
        </w:tc>
      </w:tr>
      <w:tr>
        <w:tc>
          <w:tcPr>
            <w:tcW w:type="dxa" w:w="2880"/>
          </w:tcPr>
          <w:p>
            <w:r>
              <w:t>data.startedAt</w:t>
            </w:r>
          </w:p>
        </w:tc>
        <w:tc>
          <w:tcPr>
            <w:tcW w:type="dxa" w:w="2880"/>
          </w:tcPr>
          <w:p>
            <w:r>
              <w:t>string</w:t>
            </w:r>
          </w:p>
        </w:tc>
        <w:tc>
          <w:tcPr>
            <w:tcW w:type="dxa" w:w="2880"/>
          </w:tcPr>
          <w:p>
            <w:r>
              <w:t>Time when the Actor run started.</w:t>
            </w:r>
          </w:p>
        </w:tc>
      </w:tr>
      <w:tr>
        <w:tc>
          <w:tcPr>
            <w:tcW w:type="dxa" w:w="2880"/>
          </w:tcPr>
          <w:p>
            <w:r>
              <w:t>data.finishedAt</w:t>
            </w:r>
          </w:p>
        </w:tc>
        <w:tc>
          <w:tcPr>
            <w:tcW w:type="dxa" w:w="2880"/>
          </w:tcPr>
          <w:p>
            <w:r>
              <w:t>string | null</w:t>
            </w:r>
          </w:p>
        </w:tc>
        <w:tc>
          <w:tcPr>
            <w:tcW w:type="dxa" w:w="2880"/>
          </w:tcPr>
          <w:p>
            <w:r>
              <w:t>Time when the Actor run finished.</w:t>
            </w:r>
          </w:p>
        </w:tc>
      </w:tr>
      <w:tr>
        <w:tc>
          <w:tcPr>
            <w:tcW w:type="dxa" w:w="2880"/>
          </w:tcPr>
          <w:p>
            <w:r>
              <w:t>data.status</w:t>
            </w:r>
          </w:p>
        </w:tc>
        <w:tc>
          <w:tcPr>
            <w:tcW w:type="dxa" w:w="2880"/>
          </w:tcPr>
          <w:p>
            <w:r>
              <w:t>string (enum)</w:t>
            </w:r>
          </w:p>
        </w:tc>
        <w:tc>
          <w:tcPr>
            <w:tcW w:type="dxa" w:w="2880"/>
          </w:tcPr>
          <w:p>
            <w:r>
              <w:t>One of: READY, RUNNING, SUCCEEDED, FAILED, TIMING-OUT, TIMED-OUT, ABORTING, ABORTED.</w:t>
            </w:r>
          </w:p>
        </w:tc>
      </w:tr>
      <w:tr>
        <w:tc>
          <w:tcPr>
            <w:tcW w:type="dxa" w:w="2880"/>
          </w:tcPr>
          <w:p>
            <w:r>
              <w:t>data.statusMessage</w:t>
            </w:r>
          </w:p>
        </w:tc>
        <w:tc>
          <w:tcPr>
            <w:tcW w:type="dxa" w:w="2880"/>
          </w:tcPr>
          <w:p>
            <w:r>
              <w:t>string | null</w:t>
            </w:r>
          </w:p>
        </w:tc>
        <w:tc>
          <w:tcPr>
            <w:tcW w:type="dxa" w:w="2880"/>
          </w:tcPr>
          <w:p>
            <w:r>
              <w:t>Detailed message about the run status.</w:t>
            </w:r>
          </w:p>
        </w:tc>
      </w:tr>
      <w:tr>
        <w:tc>
          <w:tcPr>
            <w:tcW w:type="dxa" w:w="2880"/>
          </w:tcPr>
          <w:p>
            <w:r>
              <w:t>data.isStatusMessageTerminal</w:t>
            </w:r>
          </w:p>
        </w:tc>
        <w:tc>
          <w:tcPr>
            <w:tcW w:type="dxa" w:w="2880"/>
          </w:tcPr>
          <w:p>
            <w:r>
              <w:t>boolean | null</w:t>
            </w:r>
          </w:p>
        </w:tc>
        <w:tc>
          <w:tcPr>
            <w:tcW w:type="dxa" w:w="2880"/>
          </w:tcPr>
          <w:p>
            <w:r>
              <w:t>Whether the status message is terminal (final).</w:t>
            </w:r>
          </w:p>
        </w:tc>
      </w:tr>
      <w:tr>
        <w:tc>
          <w:tcPr>
            <w:tcW w:type="dxa" w:w="2880"/>
          </w:tcPr>
          <w:p>
            <w:r>
              <w:t>data.meta</w:t>
            </w:r>
          </w:p>
        </w:tc>
        <w:tc>
          <w:tcPr>
            <w:tcW w:type="dxa" w:w="2880"/>
          </w:tcPr>
          <w:p>
            <w:r>
              <w:t>object</w:t>
            </w:r>
          </w:p>
        </w:tc>
        <w:tc>
          <w:tcPr>
            <w:tcW w:type="dxa" w:w="2880"/>
          </w:tcPr>
          <w:p>
            <w:r>
              <w:t>Metadata about the run.</w:t>
            </w:r>
          </w:p>
        </w:tc>
      </w:tr>
      <w:tr>
        <w:tc>
          <w:tcPr>
            <w:tcW w:type="dxa" w:w="2880"/>
          </w:tcPr>
          <w:p>
            <w:r>
              <w:t>data.meta.origin</w:t>
            </w:r>
          </w:p>
        </w:tc>
        <w:tc>
          <w:tcPr>
            <w:tcW w:type="dxa" w:w="2880"/>
          </w:tcPr>
          <w:p>
            <w:r>
              <w:t>RunOrigin</w:t>
            </w:r>
          </w:p>
        </w:tc>
        <w:tc>
          <w:tcPr>
            <w:tcW w:type="dxa" w:w="2880"/>
          </w:tcPr>
          <w:p>
            <w:r>
              <w:t>Origin of the run (type referenced as &lt;RunOrigin&gt; in the source docs).</w:t>
            </w:r>
          </w:p>
        </w:tc>
      </w:tr>
      <w:tr>
        <w:tc>
          <w:tcPr>
            <w:tcW w:type="dxa" w:w="2880"/>
          </w:tcPr>
          <w:p>
            <w:r>
              <w:t>data.meta.clientIp</w:t>
            </w:r>
          </w:p>
        </w:tc>
        <w:tc>
          <w:tcPr>
            <w:tcW w:type="dxa" w:w="2880"/>
          </w:tcPr>
          <w:p>
            <w:r>
              <w:t>string | null</w:t>
            </w:r>
          </w:p>
        </w:tc>
        <w:tc>
          <w:tcPr>
            <w:tcW w:type="dxa" w:w="2880"/>
          </w:tcPr>
          <w:p>
            <w:r>
              <w:t>IP address of the client that started the run.</w:t>
            </w:r>
          </w:p>
        </w:tc>
      </w:tr>
      <w:tr>
        <w:tc>
          <w:tcPr>
            <w:tcW w:type="dxa" w:w="2880"/>
          </w:tcPr>
          <w:p>
            <w:r>
              <w:t>data.meta.userAgent</w:t>
            </w:r>
          </w:p>
        </w:tc>
        <w:tc>
          <w:tcPr>
            <w:tcW w:type="dxa" w:w="2880"/>
          </w:tcPr>
          <w:p>
            <w:r>
              <w:t>string | null</w:t>
            </w:r>
          </w:p>
        </w:tc>
        <w:tc>
          <w:tcPr>
            <w:tcW w:type="dxa" w:w="2880"/>
          </w:tcPr>
          <w:p>
            <w:r>
              <w:t>User agent of the client that started the run.</w:t>
            </w:r>
          </w:p>
        </w:tc>
      </w:tr>
      <w:tr>
        <w:tc>
          <w:tcPr>
            <w:tcW w:type="dxa" w:w="2880"/>
          </w:tcPr>
          <w:p>
            <w:r>
              <w:t>data.meta.scheduleId</w:t>
            </w:r>
          </w:p>
        </w:tc>
        <w:tc>
          <w:tcPr>
            <w:tcW w:type="dxa" w:w="2880"/>
          </w:tcPr>
          <w:p>
            <w:r>
              <w:t>string | null</w:t>
            </w:r>
          </w:p>
        </w:tc>
        <w:tc>
          <w:tcPr>
            <w:tcW w:type="dxa" w:w="2880"/>
          </w:tcPr>
          <w:p>
            <w:r>
              <w:t>ID of the schedule that triggered the run.</w:t>
            </w:r>
          </w:p>
        </w:tc>
      </w:tr>
      <w:tr>
        <w:tc>
          <w:tcPr>
            <w:tcW w:type="dxa" w:w="2880"/>
          </w:tcPr>
          <w:p>
            <w:r>
              <w:t>data.meta.scheduledAt</w:t>
            </w:r>
          </w:p>
        </w:tc>
        <w:tc>
          <w:tcPr>
            <w:tcW w:type="dxa" w:w="2880"/>
          </w:tcPr>
          <w:p>
            <w:r>
              <w:t>string | null</w:t>
            </w:r>
          </w:p>
        </w:tc>
        <w:tc>
          <w:tcPr>
            <w:tcW w:type="dxa" w:w="2880"/>
          </w:tcPr>
          <w:p>
            <w:r>
              <w:t>Time when the run was scheduled.</w:t>
            </w:r>
          </w:p>
        </w:tc>
      </w:tr>
      <w:tr>
        <w:tc>
          <w:tcPr>
            <w:tcW w:type="dxa" w:w="2880"/>
          </w:tcPr>
          <w:p>
            <w:r>
              <w:t>data.pricingInfo</w:t>
            </w:r>
          </w:p>
        </w:tc>
        <w:tc>
          <w:tcPr>
            <w:tcW w:type="dxa" w:w="2880"/>
          </w:tcPr>
          <w:p>
            <w:r>
              <w:t>object</w:t>
            </w:r>
          </w:p>
        </w:tc>
        <w:tc>
          <w:tcPr>
            <w:tcW w:type="dxa" w:w="2880"/>
          </w:tcPr>
          <w:p>
            <w:r>
              <w:t>Pricing info (one of several pricing-info shapes, depending on pricing model).</w:t>
            </w:r>
          </w:p>
        </w:tc>
      </w:tr>
      <w:tr>
        <w:tc>
          <w:tcPr>
            <w:tcW w:type="dxa" w:w="2880"/>
          </w:tcPr>
          <w:p>
            <w:r>
              <w:t>data.stats</w:t>
            </w:r>
          </w:p>
        </w:tc>
        <w:tc>
          <w:tcPr>
            <w:tcW w:type="dxa" w:w="2880"/>
          </w:tcPr>
          <w:p>
            <w:r>
              <w:t>object</w:t>
            </w:r>
          </w:p>
        </w:tc>
        <w:tc>
          <w:tcPr>
            <w:tcW w:type="dxa" w:w="2880"/>
          </w:tcPr>
          <w:p>
            <w:r>
              <w:t>Runtime statistics.</w:t>
            </w:r>
          </w:p>
        </w:tc>
      </w:tr>
      <w:tr>
        <w:tc>
          <w:tcPr>
            <w:tcW w:type="dxa" w:w="2880"/>
          </w:tcPr>
          <w:p>
            <w:r>
              <w:t>data.stats.restartCount</w:t>
            </w:r>
          </w:p>
        </w:tc>
        <w:tc>
          <w:tcPr>
            <w:tcW w:type="dxa" w:w="2880"/>
          </w:tcPr>
          <w:p>
            <w:r>
              <w:t>integer</w:t>
            </w:r>
          </w:p>
        </w:tc>
        <w:tc>
          <w:tcPr>
            <w:tcW w:type="dxa" w:w="2880"/>
          </w:tcPr>
          <w:p>
            <w:r>
              <w:t>Restart count.</w:t>
            </w:r>
          </w:p>
        </w:tc>
      </w:tr>
      <w:tr>
        <w:tc>
          <w:tcPr>
            <w:tcW w:type="dxa" w:w="2880"/>
          </w:tcPr>
          <w:p>
            <w:r>
              <w:t>data.stats.resurrectCount</w:t>
            </w:r>
          </w:p>
        </w:tc>
        <w:tc>
          <w:tcPr>
            <w:tcW w:type="dxa" w:w="2880"/>
          </w:tcPr>
          <w:p>
            <w:r>
              <w:t>integer</w:t>
            </w:r>
          </w:p>
        </w:tc>
        <w:tc>
          <w:tcPr>
            <w:tcW w:type="dxa" w:w="2880"/>
          </w:tcPr>
          <w:p>
            <w:r>
              <w:t>Resurrect count.</w:t>
            </w:r>
          </w:p>
        </w:tc>
      </w:tr>
      <w:tr>
        <w:tc>
          <w:tcPr>
            <w:tcW w:type="dxa" w:w="2880"/>
          </w:tcPr>
          <w:p>
            <w:r>
              <w:t>data.stats.computeUnits</w:t>
            </w:r>
          </w:p>
        </w:tc>
        <w:tc>
          <w:tcPr>
            <w:tcW w:type="dxa" w:w="2880"/>
          </w:tcPr>
          <w:p>
            <w:r>
              <w:t>number</w:t>
            </w:r>
          </w:p>
        </w:tc>
        <w:tc>
          <w:tcPr>
            <w:tcW w:type="dxa" w:w="2880"/>
          </w:tcPr>
          <w:p>
            <w:r>
              <w:t>Compute units consumed (required).</w:t>
            </w:r>
          </w:p>
        </w:tc>
      </w:tr>
      <w:tr>
        <w:tc>
          <w:tcPr>
            <w:tcW w:type="dxa" w:w="2880"/>
          </w:tcPr>
          <w:p>
            <w:r>
              <w:t>data.chargedEventCounts</w:t>
            </w:r>
          </w:p>
        </w:tc>
        <w:tc>
          <w:tcPr>
            <w:tcW w:type="dxa" w:w="2880"/>
          </w:tcPr>
          <w:p>
            <w:r>
              <w:t>object</w:t>
            </w:r>
          </w:p>
        </w:tc>
        <w:tc>
          <w:tcPr>
            <w:tcW w:type="dxa" w:w="2880"/>
          </w:tcPr>
          <w:p>
            <w:r>
              <w:t>Map of event name to charged count.</w:t>
            </w:r>
          </w:p>
        </w:tc>
      </w:tr>
      <w:tr>
        <w:tc>
          <w:tcPr>
            <w:tcW w:type="dxa" w:w="2880"/>
          </w:tcPr>
          <w:p>
            <w:r>
              <w:t>data.options</w:t>
            </w:r>
          </w:p>
        </w:tc>
        <w:tc>
          <w:tcPr>
            <w:tcW w:type="dxa" w:w="2880"/>
          </w:tcPr>
          <w:p>
            <w:r>
              <w:t>object</w:t>
            </w:r>
          </w:p>
        </w:tc>
        <w:tc>
          <w:tcPr>
            <w:tcW w:type="dxa" w:w="2880"/>
          </w:tcPr>
          <w:p>
            <w:r>
              <w:t>Run options used.</w:t>
            </w:r>
          </w:p>
        </w:tc>
      </w:tr>
      <w:tr>
        <w:tc>
          <w:tcPr>
            <w:tcW w:type="dxa" w:w="2880"/>
          </w:tcPr>
          <w:p>
            <w:r>
              <w:t>data.options.build</w:t>
            </w:r>
          </w:p>
        </w:tc>
        <w:tc>
          <w:tcPr>
            <w:tcW w:type="dxa" w:w="2880"/>
          </w:tcPr>
          <w:p>
            <w:r>
              <w:t>string</w:t>
            </w:r>
          </w:p>
        </w:tc>
        <w:tc>
          <w:tcPr>
            <w:tcW w:type="dxa" w:w="2880"/>
          </w:tcPr>
          <w:p>
            <w:r>
              <w:t>Build used.</w:t>
            </w:r>
          </w:p>
        </w:tc>
      </w:tr>
      <w:tr>
        <w:tc>
          <w:tcPr>
            <w:tcW w:type="dxa" w:w="2880"/>
          </w:tcPr>
          <w:p>
            <w:r>
              <w:t>data.options.timeoutSecs</w:t>
            </w:r>
          </w:p>
        </w:tc>
        <w:tc>
          <w:tcPr>
            <w:tcW w:type="dxa" w:w="2880"/>
          </w:tcPr>
          <w:p>
            <w:r>
              <w:t>integer</w:t>
            </w:r>
          </w:p>
        </w:tc>
        <w:tc>
          <w:tcPr>
            <w:tcW w:type="dxa" w:w="2880"/>
          </w:tcPr>
          <w:p>
            <w:r>
              <w:t>Timeout in seconds.</w:t>
            </w:r>
          </w:p>
        </w:tc>
      </w:tr>
      <w:tr>
        <w:tc>
          <w:tcPr>
            <w:tcW w:type="dxa" w:w="2880"/>
          </w:tcPr>
          <w:p>
            <w:r>
              <w:t>data.options.memoryMbytes</w:t>
            </w:r>
          </w:p>
        </w:tc>
        <w:tc>
          <w:tcPr>
            <w:tcW w:type="dxa" w:w="2880"/>
          </w:tcPr>
          <w:p>
            <w:r>
              <w:t>integer</w:t>
            </w:r>
          </w:p>
        </w:tc>
        <w:tc>
          <w:tcPr>
            <w:tcW w:type="dxa" w:w="2880"/>
          </w:tcPr>
          <w:p>
            <w:r>
              <w:t>Memory in MB. Constraints: min 128, max 32768.</w:t>
            </w:r>
          </w:p>
        </w:tc>
      </w:tr>
      <w:tr>
        <w:tc>
          <w:tcPr>
            <w:tcW w:type="dxa" w:w="2880"/>
          </w:tcPr>
          <w:p>
            <w:r>
              <w:t>data.options.diskMbytes</w:t>
            </w:r>
          </w:p>
        </w:tc>
        <w:tc>
          <w:tcPr>
            <w:tcW w:type="dxa" w:w="2880"/>
          </w:tcPr>
          <w:p>
            <w:r>
              <w:t>integer</w:t>
            </w:r>
          </w:p>
        </w:tc>
        <w:tc>
          <w:tcPr>
            <w:tcW w:type="dxa" w:w="2880"/>
          </w:tcPr>
          <w:p>
            <w:r>
              <w:t>Disk in MB.</w:t>
            </w:r>
          </w:p>
        </w:tc>
      </w:tr>
      <w:tr>
        <w:tc>
          <w:tcPr>
            <w:tcW w:type="dxa" w:w="2880"/>
          </w:tcPr>
          <w:p>
            <w:r>
              <w:t>data.options.maxItems</w:t>
            </w:r>
          </w:p>
        </w:tc>
        <w:tc>
          <w:tcPr>
            <w:tcW w:type="dxa" w:w="2880"/>
          </w:tcPr>
          <w:p>
            <w:r>
              <w:t>integer</w:t>
            </w:r>
          </w:p>
        </w:tc>
        <w:tc>
          <w:tcPr>
            <w:tcW w:type="dxa" w:w="2880"/>
          </w:tcPr>
          <w:p>
            <w:r>
              <w:t>Max items setting (min 1).</w:t>
            </w:r>
          </w:p>
        </w:tc>
      </w:tr>
      <w:tr>
        <w:tc>
          <w:tcPr>
            <w:tcW w:type="dxa" w:w="2880"/>
          </w:tcPr>
          <w:p>
            <w:r>
              <w:t>data.options.maxTotalChargeUsd</w:t>
            </w:r>
          </w:p>
        </w:tc>
        <w:tc>
          <w:tcPr>
            <w:tcW w:type="dxa" w:w="2880"/>
          </w:tcPr>
          <w:p>
            <w:r>
              <w:t>number</w:t>
            </w:r>
          </w:p>
        </w:tc>
        <w:tc>
          <w:tcPr>
            <w:tcW w:type="dxa" w:w="2880"/>
          </w:tcPr>
          <w:p>
            <w:r>
              <w:t>Max total charge in USD.</w:t>
            </w:r>
          </w:p>
        </w:tc>
      </w:tr>
      <w:tr>
        <w:tc>
          <w:tcPr>
            <w:tcW w:type="dxa" w:w="2880"/>
          </w:tcPr>
          <w:p>
            <w:r>
              <w:t>data.buildId</w:t>
            </w:r>
          </w:p>
        </w:tc>
        <w:tc>
          <w:tcPr>
            <w:tcW w:type="dxa" w:w="2880"/>
          </w:tcPr>
          <w:p>
            <w:r>
              <w:t>string</w:t>
            </w:r>
          </w:p>
        </w:tc>
        <w:tc>
          <w:tcPr>
            <w:tcW w:type="dxa" w:w="2880"/>
          </w:tcPr>
          <w:p>
            <w:r>
              <w:t>ID of the Actor build used for this run.</w:t>
            </w:r>
          </w:p>
        </w:tc>
      </w:tr>
      <w:tr>
        <w:tc>
          <w:tcPr>
            <w:tcW w:type="dxa" w:w="2880"/>
          </w:tcPr>
          <w:p>
            <w:r>
              <w:t>data.exitCode</w:t>
            </w:r>
          </w:p>
        </w:tc>
        <w:tc>
          <w:tcPr>
            <w:tcW w:type="dxa" w:w="2880"/>
          </w:tcPr>
          <w:p>
            <w:r>
              <w:t>integer | null</w:t>
            </w:r>
          </w:p>
        </w:tc>
        <w:tc>
          <w:tcPr>
            <w:tcW w:type="dxa" w:w="2880"/>
          </w:tcPr>
          <w:p>
            <w:r>
              <w:t>Exit code of the Actor run process.</w:t>
            </w:r>
          </w:p>
        </w:tc>
      </w:tr>
      <w:tr>
        <w:tc>
          <w:tcPr>
            <w:tcW w:type="dxa" w:w="2880"/>
          </w:tcPr>
          <w:p>
            <w:r>
              <w:t>data.generalAccess</w:t>
            </w:r>
          </w:p>
        </w:tc>
        <w:tc>
          <w:tcPr>
            <w:tcW w:type="dxa" w:w="2880"/>
          </w:tcPr>
          <w:p>
            <w:r>
              <w:t>string (enum)</w:t>
            </w:r>
          </w:p>
        </w:tc>
        <w:tc>
          <w:tcPr>
            <w:tcW w:type="dxa" w:w="2880"/>
          </w:tcPr>
          <w:p>
            <w:r>
              <w:t>One of: ANYONE_WITH_ID_CAN_READ, ANYONE_WITH_NAME_CAN_READ, FOLLOW_USER_SETTING, RESTRICTED.</w:t>
            </w:r>
          </w:p>
        </w:tc>
      </w:tr>
      <w:tr>
        <w:tc>
          <w:tcPr>
            <w:tcW w:type="dxa" w:w="2880"/>
          </w:tcPr>
          <w:p>
            <w:r>
              <w:t>data.defaultKeyValueStoreId</w:t>
            </w:r>
          </w:p>
        </w:tc>
        <w:tc>
          <w:tcPr>
            <w:tcW w:type="dxa" w:w="2880"/>
          </w:tcPr>
          <w:p>
            <w:r>
              <w:t>string</w:t>
            </w:r>
          </w:p>
        </w:tc>
        <w:tc>
          <w:tcPr>
            <w:tcW w:type="dxa" w:w="2880"/>
          </w:tcPr>
          <w:p>
            <w:r>
              <w:t>ID of the default key-value store for this run.</w:t>
            </w:r>
          </w:p>
        </w:tc>
      </w:tr>
      <w:tr>
        <w:tc>
          <w:tcPr>
            <w:tcW w:type="dxa" w:w="2880"/>
          </w:tcPr>
          <w:p>
            <w:r>
              <w:t>data.defaultDatasetId</w:t>
            </w:r>
          </w:p>
        </w:tc>
        <w:tc>
          <w:tcPr>
            <w:tcW w:type="dxa" w:w="2880"/>
          </w:tcPr>
          <w:p>
            <w:r>
              <w:t>string</w:t>
            </w:r>
          </w:p>
        </w:tc>
        <w:tc>
          <w:tcPr>
            <w:tcW w:type="dxa" w:w="2880"/>
          </w:tcPr>
          <w:p>
            <w:r>
              <w:t>ID of the default dataset for this run.</w:t>
            </w:r>
          </w:p>
        </w:tc>
      </w:tr>
      <w:tr>
        <w:tc>
          <w:tcPr>
            <w:tcW w:type="dxa" w:w="2880"/>
          </w:tcPr>
          <w:p>
            <w:r>
              <w:t>data.defaultRequestQueueId</w:t>
            </w:r>
          </w:p>
        </w:tc>
        <w:tc>
          <w:tcPr>
            <w:tcW w:type="dxa" w:w="2880"/>
          </w:tcPr>
          <w:p>
            <w:r>
              <w:t>string</w:t>
            </w:r>
          </w:p>
        </w:tc>
        <w:tc>
          <w:tcPr>
            <w:tcW w:type="dxa" w:w="2880"/>
          </w:tcPr>
          <w:p>
            <w:r>
              <w:t>ID of the default request queue for this run.</w:t>
            </w:r>
          </w:p>
        </w:tc>
      </w:tr>
      <w:tr>
        <w:tc>
          <w:tcPr>
            <w:tcW w:type="dxa" w:w="2880"/>
          </w:tcPr>
          <w:p>
            <w:r>
              <w:t>data.storageIds</w:t>
            </w:r>
          </w:p>
        </w:tc>
        <w:tc>
          <w:tcPr>
            <w:tcW w:type="dxa" w:w="2880"/>
          </w:tcPr>
          <w:p>
            <w:r>
              <w:t>object</w:t>
            </w:r>
          </w:p>
        </w:tc>
        <w:tc>
          <w:tcPr>
            <w:tcW w:type="dxa" w:w="2880"/>
          </w:tcPr>
          <w:p>
            <w:r>
              <w:t>IDs of storages used by the run.</w:t>
            </w:r>
          </w:p>
        </w:tc>
      </w:tr>
      <w:tr>
        <w:tc>
          <w:tcPr>
            <w:tcW w:type="dxa" w:w="2880"/>
          </w:tcPr>
          <w:p>
            <w:r>
              <w:t>data.storageIds.datasets.default</w:t>
            </w:r>
          </w:p>
        </w:tc>
        <w:tc>
          <w:tcPr>
            <w:tcW w:type="dxa" w:w="2880"/>
          </w:tcPr>
          <w:p>
            <w:r>
              <w:t>string</w:t>
            </w:r>
          </w:p>
        </w:tc>
        <w:tc>
          <w:tcPr>
            <w:tcW w:type="dxa" w:w="2880"/>
          </w:tcPr>
          <w:p>
            <w:r>
              <w:t>ID of the default dataset for this run.</w:t>
            </w:r>
          </w:p>
        </w:tc>
      </w:tr>
      <w:tr>
        <w:tc>
          <w:tcPr>
            <w:tcW w:type="dxa" w:w="2880"/>
          </w:tcPr>
          <w:p>
            <w:r>
              <w:t>data.storageIds.keyValueStores.default</w:t>
            </w:r>
          </w:p>
        </w:tc>
        <w:tc>
          <w:tcPr>
            <w:tcW w:type="dxa" w:w="2880"/>
          </w:tcPr>
          <w:p>
            <w:r>
              <w:t>string</w:t>
            </w:r>
          </w:p>
        </w:tc>
        <w:tc>
          <w:tcPr>
            <w:tcW w:type="dxa" w:w="2880"/>
          </w:tcPr>
          <w:p>
            <w:r>
              <w:t>ID of the default key-value store for this run.</w:t>
            </w:r>
          </w:p>
        </w:tc>
      </w:tr>
      <w:tr>
        <w:tc>
          <w:tcPr>
            <w:tcW w:type="dxa" w:w="2880"/>
          </w:tcPr>
          <w:p>
            <w:r>
              <w:t>data.storageIds.requestQueues.default</w:t>
            </w:r>
          </w:p>
        </w:tc>
        <w:tc>
          <w:tcPr>
            <w:tcW w:type="dxa" w:w="2880"/>
          </w:tcPr>
          <w:p>
            <w:r>
              <w:t>string</w:t>
            </w:r>
          </w:p>
        </w:tc>
        <w:tc>
          <w:tcPr>
            <w:tcW w:type="dxa" w:w="2880"/>
          </w:tcPr>
          <w:p>
            <w:r>
              <w:t>ID of the default request queue for this run.</w:t>
            </w:r>
          </w:p>
        </w:tc>
      </w:tr>
      <w:tr>
        <w:tc>
          <w:tcPr>
            <w:tcW w:type="dxa" w:w="2880"/>
          </w:tcPr>
          <w:p>
            <w:r>
              <w:t>data.buildNumber</w:t>
            </w:r>
          </w:p>
        </w:tc>
        <w:tc>
          <w:tcPr>
            <w:tcW w:type="dxa" w:w="2880"/>
          </w:tcPr>
          <w:p>
            <w:r>
              <w:t>string</w:t>
            </w:r>
          </w:p>
        </w:tc>
        <w:tc>
          <w:tcPr>
            <w:tcW w:type="dxa" w:w="2880"/>
          </w:tcPr>
          <w:p>
            <w:r>
              <w:t>Build number of the Actor build used for this run.</w:t>
            </w:r>
          </w:p>
        </w:tc>
      </w:tr>
      <w:tr>
        <w:tc>
          <w:tcPr>
            <w:tcW w:type="dxa" w:w="2880"/>
          </w:tcPr>
          <w:p>
            <w:r>
              <w:t>data.containerUrl</w:t>
            </w:r>
          </w:p>
        </w:tc>
        <w:tc>
          <w:tcPr>
            <w:tcW w:type="dxa" w:w="2880"/>
          </w:tcPr>
          <w:p>
            <w:r>
              <w:t>string</w:t>
            </w:r>
          </w:p>
        </w:tc>
        <w:tc>
          <w:tcPr>
            <w:tcW w:type="dxa" w:w="2880"/>
          </w:tcPr>
          <w:p>
            <w:r>
              <w:t>URL of the container running the Actor.</w:t>
            </w:r>
          </w:p>
        </w:tc>
      </w:tr>
      <w:tr>
        <w:tc>
          <w:tcPr>
            <w:tcW w:type="dxa" w:w="2880"/>
          </w:tcPr>
          <w:p>
            <w:r>
              <w:t>data.isContainerServerReady</w:t>
            </w:r>
          </w:p>
        </w:tc>
        <w:tc>
          <w:tcPr>
            <w:tcW w:type="dxa" w:w="2880"/>
          </w:tcPr>
          <w:p>
            <w:r>
              <w:t>boolean | null</w:t>
            </w:r>
          </w:p>
        </w:tc>
        <w:tc>
          <w:tcPr>
            <w:tcW w:type="dxa" w:w="2880"/>
          </w:tcPr>
          <w:p>
            <w:r>
              <w:t>Whether the container’s HTTP server is ready.</w:t>
            </w:r>
          </w:p>
        </w:tc>
      </w:tr>
      <w:tr>
        <w:tc>
          <w:tcPr>
            <w:tcW w:type="dxa" w:w="2880"/>
          </w:tcPr>
          <w:p>
            <w:r>
              <w:t>data.gitBranchName</w:t>
            </w:r>
          </w:p>
        </w:tc>
        <w:tc>
          <w:tcPr>
            <w:tcW w:type="dxa" w:w="2880"/>
          </w:tcPr>
          <w:p>
            <w:r>
              <w:t>string | null</w:t>
            </w:r>
          </w:p>
        </w:tc>
        <w:tc>
          <w:tcPr>
            <w:tcW w:type="dxa" w:w="2880"/>
          </w:tcPr>
          <w:p>
            <w:r>
              <w:t>Git branch name used for the Actor build.</w:t>
            </w:r>
          </w:p>
        </w:tc>
      </w:tr>
      <w:tr>
        <w:tc>
          <w:tcPr>
            <w:tcW w:type="dxa" w:w="2880"/>
          </w:tcPr>
          <w:p>
            <w:r>
              <w:t>data.usage</w:t>
            </w:r>
          </w:p>
        </w:tc>
        <w:tc>
          <w:tcPr>
            <w:tcW w:type="dxa" w:w="2880"/>
          </w:tcPr>
          <w:p>
            <w:r>
              <w:t>object | null</w:t>
            </w:r>
          </w:p>
        </w:tc>
        <w:tc>
          <w:tcPr>
            <w:tcW w:type="dxa" w:w="2880"/>
          </w:tcPr>
          <w:p>
            <w:r>
              <w:t>Usage object (type referenced as &lt;RunUsage&gt;).</w:t>
            </w:r>
          </w:p>
        </w:tc>
      </w:tr>
      <w:tr>
        <w:tc>
          <w:tcPr>
            <w:tcW w:type="dxa" w:w="2880"/>
          </w:tcPr>
          <w:p>
            <w:r>
              <w:t>data.usageTotalUsd</w:t>
            </w:r>
          </w:p>
        </w:tc>
        <w:tc>
          <w:tcPr>
            <w:tcW w:type="dxa" w:w="2880"/>
          </w:tcPr>
          <w:p>
            <w:r>
              <w:t>number | null</w:t>
            </w:r>
          </w:p>
        </w:tc>
        <w:tc>
          <w:tcPr>
            <w:tcW w:type="dxa" w:w="2880"/>
          </w:tcPr>
          <w:p>
            <w:r>
              <w:t>Total cost in USD for this run (availability depends on pricing model and ownership).</w:t>
            </w:r>
          </w:p>
        </w:tc>
      </w:tr>
      <w:tr>
        <w:tc>
          <w:tcPr>
            <w:tcW w:type="dxa" w:w="2880"/>
          </w:tcPr>
          <w:p>
            <w:r>
              <w:t>data.usageUsd</w:t>
            </w:r>
          </w:p>
        </w:tc>
        <w:tc>
          <w:tcPr>
            <w:tcW w:type="dxa" w:w="2880"/>
          </w:tcPr>
          <w:p>
            <w:r>
              <w:t>object | null</w:t>
            </w:r>
          </w:p>
        </w:tc>
        <w:tc>
          <w:tcPr>
            <w:tcW w:type="dxa" w:w="2880"/>
          </w:tcPr>
          <w:p>
            <w:r>
              <w:t>Usage in USD (type referenced as &lt;RunUsageUsd&gt;).</w:t>
            </w:r>
          </w:p>
        </w:tc>
      </w:tr>
      <w:tr>
        <w:tc>
          <w:tcPr>
            <w:tcW w:type="dxa" w:w="2880"/>
          </w:tcPr>
          <w:p>
            <w:r>
              <w:t>data.metamorphs</w:t>
            </w:r>
          </w:p>
        </w:tc>
        <w:tc>
          <w:tcPr>
            <w:tcW w:type="dxa" w:w="2880"/>
          </w:tcPr>
          <w:p>
            <w:r>
              <w:t>array | null</w:t>
            </w:r>
          </w:p>
        </w:tc>
        <w:tc>
          <w:tcPr>
            <w:tcW w:type="dxa" w:w="2880"/>
          </w:tcPr>
          <w:p>
            <w:r>
              <w:t>Metamorph history records.</w:t>
            </w:r>
          </w:p>
        </w:tc>
      </w:tr>
      <w:tr>
        <w:tc>
          <w:tcPr>
            <w:tcW w:type="dxa" w:w="2880"/>
          </w:tcPr>
          <w:p>
            <w:r>
              <w:t>data.metamorphs[].createdAt</w:t>
            </w:r>
          </w:p>
        </w:tc>
        <w:tc>
          <w:tcPr>
            <w:tcW w:type="dxa" w:w="2880"/>
          </w:tcPr>
          <w:p>
            <w:r>
              <w:t>string</w:t>
            </w:r>
          </w:p>
        </w:tc>
        <w:tc>
          <w:tcPr>
            <w:tcW w:type="dxa" w:w="2880"/>
          </w:tcPr>
          <w:p>
            <w:r>
              <w:t>Time when the metamorph occurred.</w:t>
            </w:r>
          </w:p>
        </w:tc>
      </w:tr>
      <w:tr>
        <w:tc>
          <w:tcPr>
            <w:tcW w:type="dxa" w:w="2880"/>
          </w:tcPr>
          <w:p>
            <w:r>
              <w:t>data.metamorphs[].actorId</w:t>
            </w:r>
          </w:p>
        </w:tc>
        <w:tc>
          <w:tcPr>
            <w:tcW w:type="dxa" w:w="2880"/>
          </w:tcPr>
          <w:p>
            <w:r>
              <w:t>string</w:t>
            </w:r>
          </w:p>
        </w:tc>
        <w:tc>
          <w:tcPr>
            <w:tcW w:type="dxa" w:w="2880"/>
          </w:tcPr>
          <w:p>
            <w:r>
              <w:t>ID of the Actor that the run was metamorphed to.</w:t>
            </w:r>
          </w:p>
        </w:tc>
      </w:tr>
      <w:tr>
        <w:tc>
          <w:tcPr>
            <w:tcW w:type="dxa" w:w="2880"/>
          </w:tcPr>
          <w:p>
            <w:r>
              <w:t>data.metamorphs[].buildId</w:t>
            </w:r>
          </w:p>
        </w:tc>
        <w:tc>
          <w:tcPr>
            <w:tcW w:type="dxa" w:w="2880"/>
          </w:tcPr>
          <w:p>
            <w:r>
              <w:t>string</w:t>
            </w:r>
          </w:p>
        </w:tc>
        <w:tc>
          <w:tcPr>
            <w:tcW w:type="dxa" w:w="2880"/>
          </w:tcPr>
          <w:p>
            <w:r>
              <w:t>ID of the build used for the metamorphed Actor.</w:t>
            </w:r>
          </w:p>
        </w:tc>
      </w:tr>
      <w:tr>
        <w:tc>
          <w:tcPr>
            <w:tcW w:type="dxa" w:w="2880"/>
          </w:tcPr>
          <w:p>
            <w:r>
              <w:t>data.metamorphs[].inputKey</w:t>
            </w:r>
          </w:p>
        </w:tc>
        <w:tc>
          <w:tcPr>
            <w:tcW w:type="dxa" w:w="2880"/>
          </w:tcPr>
          <w:p>
            <w:r>
              <w:t>string | null</w:t>
            </w:r>
          </w:p>
        </w:tc>
        <w:tc>
          <w:tcPr>
            <w:tcW w:type="dxa" w:w="2880"/>
          </w:tcPr>
          <w:p>
            <w:r>
              <w:t>Key of the input record in the key-value store.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'https://api.apify.com/v2/actor-tasks/john-doe~my-task/runs?waitForFinish=0&amp;memory=1024' \</w:t>
        <w:br/>
        <w:t xml:space="preserve"> --header 'Accept: application/json' \</w:t>
        <w:br/>
        <w:t xml:space="preserve"> --header 'Content-Type: application/json' \</w:t>
        <w:br/>
        <w:t xml:space="preserve"> --data '{"foo":"bar"}'</w:t>
      </w:r>
    </w:p>
    <w:p>
      <w:pPr>
        <w:pStyle w:val="Heading3"/>
      </w:pPr>
      <w:r>
        <w:t>Example Usage</w:t>
      </w:r>
    </w:p>
    <w:p>
      <w:pPr>
        <w:pStyle w:val="Heading3"/>
      </w:pPr>
      <w:r>
        <w:t>Example 1: Run with default task input (send an empty override object)</w:t>
      </w:r>
    </w:p>
    <w:p>
      <w:r>
        <w:rPr>
          <w:b/>
          <w:color w:val="666666"/>
          <w:sz w:val="16"/>
        </w:rPr>
        <w:t>[bash]</w:t>
      </w:r>
    </w:p>
    <w:p>
      <w:pPr>
        <w:shd w:fill="F2F2F2" w:val="clear"/>
      </w:pPr>
      <w:r>
        <w:rPr>
          <w:rFonts w:ascii="Courier New" w:hAnsi="Courier New"/>
          <w:sz w:val="17"/>
        </w:rPr>
        <w:t>curl -i --location --request POST \</w:t>
        <w:br/>
        <w:t xml:space="preserve"> 'https://api.apify.com/v2/actor-tasks/john-doe~my-task/runs' \</w:t>
        <w:br/>
        <w:t xml:space="preserve"> --header 'Accept: application/json' \</w:t>
        <w:br/>
        <w:t xml:space="preserve"> --header 'Content-Type: application/json' \</w:t>
        <w:br/>
        <w:t xml:space="preserve"> --data '{}'</w:t>
      </w:r>
    </w:p>
    <w:p>
      <w:pPr>
        <w:pStyle w:val="Heading3"/>
      </w:pPr>
      <w:r>
        <w:t>Example 2: Run with cost caps (pay-per-result / pay-per-event)</w:t>
      </w:r>
    </w:p>
    <w:p>
      <w:r>
        <w:rPr>
          <w:b/>
          <w:color w:val="666666"/>
          <w:sz w:val="16"/>
        </w:rPr>
        <w:t>[bash]</w:t>
      </w:r>
    </w:p>
    <w:p>
      <w:pPr>
        <w:shd w:fill="F2F2F2" w:val="clear"/>
      </w:pPr>
      <w:r>
        <w:rPr>
          <w:rFonts w:ascii="Courier New" w:hAnsi="Courier New"/>
          <w:sz w:val="17"/>
        </w:rPr>
        <w:t>curl -i --location --request POST \</w:t>
        <w:br/>
        <w:t xml:space="preserve"> 'https://api.apify.com/v2/actor-tasks/john-doe~my-task/runs?maxItems=1000&amp;maxTotalChargeUsd=5' \</w:t>
        <w:br/>
        <w:t xml:space="preserve"> --header 'Accept: application/json' \</w:t>
        <w:br/>
        <w:t xml:space="preserve"> --header 'Content-Type: application/json' \</w:t>
        <w:br/>
        <w:t xml:space="preserve"> --data '{"startUrls":[{"url":"https://example.com"}]}'</w:t>
      </w:r>
    </w:p>
    <w:p>
      <w:pPr>
        <w:pStyle w:val="Heading3"/>
      </w:pPr>
      <w:r>
        <w:t>Example 3: Attach webhooks (Base64-encoded JSON array)</w:t>
      </w:r>
    </w:p>
    <w:p>
      <w:r>
        <w:rPr>
          <w:b/>
          <w:color w:val="666666"/>
          <w:sz w:val="16"/>
        </w:rPr>
        <w:t>[bash]</w:t>
      </w:r>
    </w:p>
    <w:p>
      <w:pPr>
        <w:shd w:fill="F2F2F2" w:val="clear"/>
      </w:pPr>
      <w:r>
        <w:rPr>
          <w:rFonts w:ascii="Courier New" w:hAnsi="Courier New"/>
          <w:sz w:val="17"/>
        </w:rPr>
        <w:t>curl -i --location --request POST \</w:t>
        <w:br/>
        <w:t xml:space="preserve"> 'https://api.apify.com/v2/actor-tasks/john-doe~my-task/runs?webhooks=BASE64_ENCODED_JSON_ARRAY' \</w:t>
        <w:br/>
        <w:t xml:space="preserve"> --header 'Accept: application/json' \</w:t>
        <w:br/>
        <w:t xml:space="preserve"> --header 'Content-Type: application/json' \</w:t>
        <w:br/>
        <w:t xml:space="preserve"> --data '{"foo":"bar"}'</w:t>
      </w:r>
    </w:p>
    <w:p>
      <w:pPr>
        <w:pStyle w:val="Heading3"/>
      </w:pPr>
      <w:r>
        <w:t>Behavior</w:t>
      </w:r>
    </w:p>
    <w:p>
      <w:pPr>
        <w:pStyle w:val="ListBullet"/>
      </w:pPr>
      <w:r>
        <w:t>Starts an Actor run for the specified task.</w:t>
      </w:r>
    </w:p>
    <w:p>
      <w:pPr>
        <w:pStyle w:val="ListBullet"/>
      </w:pPr>
      <w:r>
        <w:t>Applies the request body JSON as an input override; missing properties fall back to the task defaults (or Actor schema defaults).</w:t>
      </w:r>
    </w:p>
    <w:p>
      <w:pPr>
        <w:pStyle w:val="ListBullet"/>
      </w:pPr>
      <w:r>
        <w:t>Returns immediately (unless waitForFinish is set &gt; 0, in which case the server may wait up to the specified seconds, max 60).</w:t>
      </w:r>
    </w:p>
    <w:p>
      <w:pPr>
        <w:pStyle w:val="ListBullet"/>
      </w:pPr>
      <w:r>
        <w:t>Response includes run identifiers and storage IDs such as defaultDatasetId for retrieving results later.</w:t>
      </w:r>
    </w:p>
    <w:p>
      <w:pPr>
        <w:pStyle w:val="Heading3"/>
      </w:pPr>
      <w:r>
        <w:t>Notes</w:t>
      </w:r>
    </w:p>
    <w:p>
      <w:pPr>
        <w:pStyle w:val="ListBullet"/>
      </w:pPr>
      <w:r>
        <w:t>waitForFinish default is 0, maximum is 60.</w:t>
      </w:r>
    </w:p>
    <w:p>
      <w:pPr>
        <w:pStyle w:val="ListBullet"/>
      </w:pPr>
      <w:r>
        <w:t>memory must be a power of 2 and at least 128 MB.</w:t>
      </w:r>
    </w:p>
    <w:p>
      <w:pPr>
        <w:pStyle w:val="ListBullet"/>
      </w:pPr>
      <w:r>
        <w:t>To retrieve typical results, use defaultDatasetId with the dataset items endpoint.</w:t>
      </w:r>
    </w:p>
    <w:p>
      <w:pPr>
        <w:pStyle w:val="Heading3"/>
      </w:pPr>
      <w:r>
        <w:t>Gotchas</w:t>
      </w:r>
    </w:p>
    <w:p>
      <w:pPr>
        <w:pStyle w:val="ListBullet"/>
      </w:pPr>
      <w:r>
        <w:t>maxItems caps billing for pay-per-result Actors; it does not guarantee the output item count.</w:t>
      </w:r>
    </w:p>
    <w:p>
      <w:pPr>
        <w:pStyle w:val="ListBullet"/>
      </w:pPr>
      <w:r>
        <w:t>webhooks must be a Base64-encoded JSON array; if you send raw JSON, it won’t match the expected query parameter format.</w:t>
      </w:r>
    </w:p>
    <w:p>
      <w:pPr>
        <w:pStyle w:val="Heading3"/>
      </w:pPr>
      <w:r>
        <w:t>Error Handling</w:t>
      </w:r>
    </w:p>
    <w:p>
      <w:pPr>
        <w:pStyle w:val="ListBullet"/>
      </w:pPr>
      <w:r>
        <w:t>400 Bad Request: Invalid input parameters or invalid JSON request body.</w:t>
      </w:r>
    </w:p>
    <w:p>
      <w:pPr>
        <w:pStyle w:val="ListBullet"/>
      </w:pPr>
      <w:r>
        <w:t>The documentation excerpt does not list other status codes for this endpoint.</w:t>
      </w:r>
    </w:p>
    <w:p>
      <w:pPr>
        <w:pStyle w:val="Heading3"/>
      </w:pPr>
      <w:r>
        <w:t>Related actorTaskRuns actions</w:t>
      </w:r>
    </w:p>
    <w:p>
      <w:pPr>
        <w:pStyle w:val="ListBullet"/>
      </w:pPr>
      <w:r>
        <w:t>[GET] Get an Actor Task’s Last Run — /v2/actor-tasks/{{actorTaskId}}/runs/last</w:t>
      </w:r>
    </w:p>
    <w:p>
      <w:pPr>
        <w:pStyle w:val="ListBullet"/>
      </w:pPr>
      <w:r>
        <w:t>[GET] List a Task’s Runs — /v2/actor-tasks/{{actorTaskId}}/runs</w:t>
      </w:r>
    </w:p>
    <w:p>
      <w:r>
        <w:br w:type="page"/>
      </w:r>
    </w:p>
    <w:p>
      <w:pPr>
        <w:pStyle w:val="Heading2"/>
      </w:pPr>
      <w:r>
        <w:t>17. [GET] Run an Actor Task Synchronously (Run Sync)</w:t>
      </w:r>
    </w:p>
    <w:p>
      <w:r>
        <w:rPr>
          <w:b/>
        </w:rPr>
        <w:t xml:space="preserve">Endpoint: </w:t>
      </w:r>
      <w:r>
        <w:rPr>
          <w:rFonts w:ascii="Courier New" w:hAnsi="Courier New"/>
          <w:sz w:val="18"/>
        </w:rPr>
        <w:t>/v2/actor-tasks/{{actorTaskId}}/run-sync</w:t>
      </w:r>
    </w:p>
    <w:p>
      <w:pPr>
        <w:pStyle w:val="Heading3"/>
      </w:pPr>
      <w:r>
        <w:t>Prerequisites</w:t>
      </w:r>
    </w:p>
    <w:p>
      <w:pPr>
        <w:pStyle w:val="ListBullet"/>
      </w:pPr>
      <w:r>
        <w:t>You must know the actorTaskId (either a Task ID or username~taskName).</w:t>
      </w:r>
    </w:p>
    <w:p>
      <w:pPr>
        <w:pStyle w:val="Heading3"/>
      </w:pPr>
      <w:r>
        <w:t>Method</w:t>
      </w:r>
    </w:p>
    <w:p>
      <w:r>
        <w:t>GET</w:t>
      </w:r>
    </w:p>
    <w:p>
      <w:pPr>
        <w:pStyle w:val="Heading3"/>
      </w:pPr>
      <w:r>
        <w:t>URL</w:t>
      </w:r>
    </w:p>
    <w:p>
      <w:r>
        <w:t>https://api.apify.com/v2/actor-tasks/{{actorTaskId}}/run-sync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 specific Actor Task and returns its output in the HTTP response. The run must finish within 300 seconds or the HTTP request fails with a timeout error (the run itself is not aborted). If the connection breaks (client/network timeout), you will not receive information about the run or its status.</w:t>
      </w:r>
    </w:p>
    <w:p>
      <w:r>
        <w:t>To run a Task asynchronously, use the “Run task asynchronously” endpoint (not documented here).</w:t>
      </w:r>
    </w:p>
    <w:p>
      <w:pPr>
        <w:pStyle w:val="Heading3"/>
      </w:pPr>
      <w:r>
        <w:t>Enforcement Rules</w:t>
      </w:r>
    </w:p>
    <w:p>
      <w:pPr>
        <w:pStyle w:val="ListBullet"/>
      </w:pPr>
      <w:r>
        <w:t>The actorTaskId path parameter must always be present.</w:t>
      </w:r>
    </w:p>
    <w:p>
      <w:pPr>
        <w:pStyle w:val="ListBullet"/>
      </w:pPr>
      <w:r>
        <w:t>If the user provides an actorTaskId, use that value directly.</w:t>
      </w:r>
    </w:p>
    <w:p>
      <w:pPr>
        <w:pStyle w:val="ListBullet"/>
      </w:pPr>
      <w:r>
        <w:t>Do not call the API with a missing or empty actorTaskId (e.g., avoid /actor-tasks//run-sync).</w:t>
      </w:r>
    </w:p>
    <w:p>
      <w:pPr>
        <w:pStyle w:val="ListBullet"/>
      </w:pPr>
      <w:r>
        <w:t>Always construct the path as /v2/actor-tasks/{{actorTaskId}}/run-sync, where {{actorTaskId}}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/v2/actor-tasks/abc123/run-sync</w:t>
        <w:br/>
        <w:t>/v2/actor-tasks/john-doe~my-task/run-sync</w:t>
      </w:r>
    </w:p>
    <w:p>
      <w:pPr>
        <w:pStyle w:val="Heading3"/>
      </w:pPr>
      <w:r>
        <w:t>Invalid Examples</w:t>
      </w:r>
    </w:p>
    <w:p>
      <w:r>
        <w:rPr>
          <w:b/>
          <w:color w:val="666666"/>
          <w:sz w:val="16"/>
        </w:rPr>
        <w:t>[http]</w:t>
      </w:r>
    </w:p>
    <w:p>
      <w:pPr>
        <w:shd w:fill="F2F2F2" w:val="clear"/>
      </w:pPr>
      <w:r>
        <w:rPr>
          <w:rFonts w:ascii="Courier New" w:hAnsi="Courier New"/>
          <w:sz w:val="17"/>
        </w:rPr>
        <w:t>/v2/actor-tasks//run-sync</w:t>
        <w:br/>
        <w:t>/v2/actor-tasks/run-sync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actorTaskId</w:t>
            </w:r>
          </w:p>
        </w:tc>
        <w:tc>
          <w:tcPr>
            <w:tcW w:type="dxa" w:w="2880"/>
          </w:tcPr>
          <w:p>
            <w:r>
              <w:t>string</w:t>
            </w:r>
          </w:p>
        </w:tc>
        <w:tc>
          <w:tcPr>
            <w:tcW w:type="dxa" w:w="2880"/>
          </w:tcPr>
          <w:p>
            <w:r>
              <w:t>Task ID or a tilde-separated owner's username and task's name (e.g., username~taskName).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timeout</w:t>
            </w:r>
          </w:p>
        </w:tc>
        <w:tc>
          <w:tcPr>
            <w:tcW w:type="dxa" w:w="2880"/>
          </w:tcPr>
          <w:p>
            <w:r>
              <w:t>number</w:t>
            </w:r>
          </w:p>
        </w:tc>
        <w:tc>
          <w:tcPr>
            <w:tcW w:type="dxa" w:w="2880"/>
          </w:tcPr>
          <w:p>
            <w:r>
              <w:t>Optional timeout for the run, in seconds. By default, the run uses the timeout from its configuration.</w:t>
            </w:r>
          </w:p>
        </w:tc>
      </w:tr>
      <w:tr>
        <w:tc>
          <w:tcPr>
            <w:tcW w:type="dxa" w:w="2880"/>
          </w:tcPr>
          <w:p>
            <w:r>
              <w:t>memory</w:t>
            </w:r>
          </w:p>
        </w:tc>
        <w:tc>
          <w:tcPr>
            <w:tcW w:type="dxa" w:w="2880"/>
          </w:tcPr>
          <w:p>
            <w:r>
              <w:t>number</w:t>
            </w:r>
          </w:p>
        </w:tc>
        <w:tc>
          <w:tcPr>
            <w:tcW w:type="dxa" w:w="2880"/>
          </w:tcPr>
          <w:p>
            <w:r>
              <w:t>Memory limit for the run, in megabytes. Must be a power of 2 with a minimum of 128. By default, uses the memory limit from the Task configuration.</w:t>
            </w:r>
          </w:p>
        </w:tc>
      </w:tr>
      <w:tr>
        <w:tc>
          <w:tcPr>
            <w:tcW w:type="dxa" w:w="2880"/>
          </w:tcPr>
          <w:p>
            <w:r>
              <w:t>maxItems</w:t>
            </w:r>
          </w:p>
        </w:tc>
        <w:tc>
          <w:tcPr>
            <w:tcW w:type="dxa" w:w="2880"/>
          </w:tcPr>
          <w:p>
            <w:r>
              <w:t>number</w:t>
            </w:r>
          </w:p>
        </w:tc>
        <w:tc>
          <w:tcPr>
            <w:tcW w:type="dxa" w:w="2880"/>
          </w:tcPr>
          <w:p>
            <w:r>
              <w:t>Maximum number of dataset items that will be charged for pay-per-result Actors. Does not guarantee the Actor returns only this many items; only limits billing. Only works for pay-per-result Actors. Available in the run as ACTOR_MAX_PAID_DATASET_ITEMS.</w:t>
            </w:r>
          </w:p>
        </w:tc>
      </w:tr>
      <w:tr>
        <w:tc>
          <w:tcPr>
            <w:tcW w:type="dxa" w:w="2880"/>
          </w:tcPr>
          <w:p>
            <w:r>
              <w:t>build</w:t>
            </w:r>
          </w:p>
        </w:tc>
        <w:tc>
          <w:tcPr>
            <w:tcW w:type="dxa" w:w="2880"/>
          </w:tcPr>
          <w:p>
            <w:r>
              <w:t>string</w:t>
            </w:r>
          </w:p>
        </w:tc>
        <w:tc>
          <w:tcPr>
            <w:tcW w:type="dxa" w:w="2880"/>
          </w:tcPr>
          <w:p>
            <w:r>
              <w:t>Actor build to run (build tag or build number). By default, uses the build from configuration (typically latest).</w:t>
            </w:r>
          </w:p>
        </w:tc>
      </w:tr>
      <w:tr>
        <w:tc>
          <w:tcPr>
            <w:tcW w:type="dxa" w:w="2880"/>
          </w:tcPr>
          <w:p>
            <w:r>
              <w:t>outputRecordKey</w:t>
            </w:r>
          </w:p>
        </w:tc>
        <w:tc>
          <w:tcPr>
            <w:tcW w:type="dxa" w:w="2880"/>
          </w:tcPr>
          <w:p>
            <w:r>
              <w:t>string</w:t>
            </w:r>
          </w:p>
        </w:tc>
        <w:tc>
          <w:tcPr>
            <w:tcW w:type="dxa" w:w="2880"/>
          </w:tcPr>
          <w:p>
            <w:r>
              <w:t>Key of the record from the run’s default key-value store to be returned in the response. Default: OUTPUT.</w:t>
            </w:r>
          </w:p>
        </w:tc>
      </w:tr>
      <w:tr>
        <w:tc>
          <w:tcPr>
            <w:tcW w:type="dxa" w:w="2880"/>
          </w:tcPr>
          <w:p>
            <w:r>
              <w:t>webhooks</w:t>
            </w:r>
          </w:p>
        </w:tc>
        <w:tc>
          <w:tcPr>
            <w:tcW w:type="dxa" w:w="2880"/>
          </w:tcPr>
          <w:p>
            <w:r>
              <w:t>string</w:t>
            </w:r>
          </w:p>
        </w:tc>
        <w:tc>
          <w:tcPr>
            <w:tcW w:type="dxa" w:w="2880"/>
          </w:tcPr>
          <w:p>
            <w:r>
              <w:t>Base64-encoded JSON array of webhook definition objects associated with the run. See Apify Webhooks documentation: https://docs.apify.com/platform/integrations/webhooks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r>
    </w:p>
    <w:p>
      <w:r>
        <w:rPr>
          <w:b/>
        </w:rPr>
        <w:t>Note: Response body is documented only as “application/json: object” (no fields specified).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Error Response (408 Request Timeout)</w:t>
      </w:r>
    </w:p>
    <w:p>
      <w:r>
        <w:t>Occurs when the HTTP request exceeds the 300 second limit.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error.type</w:t>
            </w:r>
          </w:p>
        </w:tc>
        <w:tc>
          <w:tcPr>
            <w:tcW w:type="dxa" w:w="2880"/>
          </w:tcPr>
          <w:p>
            <w:r>
              <w:t>string</w:t>
            </w:r>
          </w:p>
        </w:tc>
        <w:tc>
          <w:tcPr>
            <w:tcW w:type="dxa" w:w="2880"/>
          </w:tcPr>
          <w:p>
            <w:r>
              <w:t>Error type identifier.</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'https://api.apify.com/v2/actor-tasks/john-doe~my-task/run-sync?timeout=300&amp;memory=1024&amp;outputRecordKey=OUTPUT' \</w:t>
        <w:br/>
        <w:t xml:space="preserve"> --header 'Accept: application/json'</w:t>
      </w:r>
    </w:p>
    <w:p>
      <w:pPr>
        <w:pStyle w:val="Heading3"/>
      </w:pPr>
      <w:r>
        <w:t>Example Usage</w:t>
      </w:r>
    </w:p>
    <w:p>
      <w:pPr>
        <w:pStyle w:val="Heading3"/>
      </w:pPr>
      <w:r>
        <w:t>Example 1: Run with defaults from Task configuration</w:t>
      </w:r>
    </w:p>
    <w:p>
      <w:r>
        <w:rPr>
          <w:b/>
          <w:color w:val="666666"/>
          <w:sz w:val="16"/>
        </w:rPr>
        <w:t>[bash]</w:t>
      </w:r>
    </w:p>
    <w:p>
      <w:pPr>
        <w:shd w:fill="F2F2F2" w:val="clear"/>
      </w:pPr>
      <w:r>
        <w:rPr>
          <w:rFonts w:ascii="Courier New" w:hAnsi="Courier New"/>
          <w:sz w:val="17"/>
        </w:rPr>
        <w:t>curl -i --request GET \</w:t>
        <w:br/>
        <w:t xml:space="preserve"> 'https://api.apify.com/v2/actor-tasks/abc123/run-sync' \</w:t>
        <w:br/>
        <w:t xml:space="preserve"> --header 'Accept: application/json'</w:t>
      </w:r>
    </w:p>
    <w:p>
      <w:pPr>
        <w:pStyle w:val="Heading3"/>
      </w:pPr>
      <w:r>
        <w:t>Example 2: Override timeout and memory</w:t>
      </w:r>
    </w:p>
    <w:p>
      <w:r>
        <w:rPr>
          <w:b/>
          <w:color w:val="666666"/>
          <w:sz w:val="16"/>
        </w:rPr>
        <w:t>[bash]</w:t>
      </w:r>
    </w:p>
    <w:p>
      <w:pPr>
        <w:shd w:fill="F2F2F2" w:val="clear"/>
      </w:pPr>
      <w:r>
        <w:rPr>
          <w:rFonts w:ascii="Courier New" w:hAnsi="Courier New"/>
          <w:sz w:val="17"/>
        </w:rPr>
        <w:t>curl -i --request GET \</w:t>
        <w:br/>
        <w:t xml:space="preserve"> 'https://api.apify.com/v2/actor-tasks/abc123/run-sync?timeout=180&amp;memory=2048' \</w:t>
        <w:br/>
        <w:t xml:space="preserve"> --header 'Accept: application/json'</w:t>
      </w:r>
    </w:p>
    <w:p>
      <w:pPr>
        <w:pStyle w:val="Heading3"/>
      </w:pPr>
      <w:r>
        <w:t>Example 3: Limit billed dataset items for pay-per-result Actors</w:t>
      </w:r>
    </w:p>
    <w:p>
      <w:r>
        <w:rPr>
          <w:b/>
          <w:color w:val="666666"/>
          <w:sz w:val="16"/>
        </w:rPr>
        <w:t>[bash]</w:t>
      </w:r>
    </w:p>
    <w:p>
      <w:pPr>
        <w:shd w:fill="F2F2F2" w:val="clear"/>
      </w:pPr>
      <w:r>
        <w:rPr>
          <w:rFonts w:ascii="Courier New" w:hAnsi="Courier New"/>
          <w:sz w:val="17"/>
        </w:rPr>
        <w:t>curl -i --request GET \</w:t>
        <w:br/>
        <w:t xml:space="preserve"> 'https://api.apify.com/v2/actor-tasks/abc123/run-sync?maxItems=1000' \</w:t>
        <w:br/>
        <w:t xml:space="preserve"> --header 'Accept: application/json'</w:t>
      </w:r>
    </w:p>
    <w:p>
      <w:pPr>
        <w:pStyle w:val="Heading3"/>
      </w:pPr>
      <w:r>
        <w:t>Behavior</w:t>
      </w:r>
    </w:p>
    <w:p>
      <w:pPr>
        <w:pStyle w:val="ListBullet"/>
      </w:pPr>
      <w:r>
        <w:t>Starts the specified Actor Task run.</w:t>
      </w:r>
    </w:p>
    <w:p>
      <w:pPr>
        <w:pStyle w:val="ListBullet"/>
      </w:pPr>
      <w:r>
        <w:t>Keeps the HTTP connection open and waits for the run to finish.</w:t>
      </w:r>
    </w:p>
    <w:p>
      <w:pPr>
        <w:pStyle w:val="ListBullet"/>
      </w:pPr>
      <w:r>
        <w:t>If the run finishes within 300 seconds, returns a 201 response with the run output (as a JSON object).</w:t>
      </w:r>
    </w:p>
    <w:p>
      <w:pPr>
        <w:pStyle w:val="ListBullet"/>
      </w:pPr>
      <w:r>
        <w:t>If the HTTP request exceeds 300 seconds, returns 408 Request Timeout (the run continues in the background).</w:t>
      </w:r>
    </w:p>
    <w:p>
      <w:pPr>
        <w:pStyle w:val="Heading3"/>
      </w:pPr>
      <w:r>
        <w:t>Notes</w:t>
      </w:r>
    </w:p>
    <w:p>
      <w:pPr>
        <w:pStyle w:val="ListBullet"/>
      </w:pPr>
      <w:r>
        <w:t>The synchronous wait limit is 300 seconds; exceeding it causes an HTTP timeout but does not abort the run.</w:t>
      </w:r>
    </w:p>
    <w:p>
      <w:pPr>
        <w:pStyle w:val="ListBullet"/>
      </w:pPr>
      <w:r>
        <w:t>Long-lived idle HTTP connections may be interrupted by client/network timeouts; configure your client timeout accordingly.</w:t>
      </w:r>
    </w:p>
    <w:p>
      <w:pPr>
        <w:pStyle w:val="ListBullet"/>
      </w:pPr>
      <w:r>
        <w:t>If the connection breaks, you will not receive any information about the run or its status.</w:t>
      </w:r>
    </w:p>
    <w:p>
      <w:pPr>
        <w:pStyle w:val="Heading3"/>
      </w:pPr>
      <w:r>
        <w:t>Gotchas</w:t>
      </w:r>
    </w:p>
    <w:p>
      <w:pPr>
        <w:pStyle w:val="ListBullet"/>
      </w:pPr>
      <w:r>
        <w:t>maxItems limits billing, not the number of items actually returned.</w:t>
      </w:r>
    </w:p>
    <w:p>
      <w:pPr>
        <w:pStyle w:val="ListBullet"/>
      </w:pPr>
      <w:r>
        <w:t>webhooks must be a Base64-encoded JSON array; improperly encoded values will cause errors.</w:t>
      </w:r>
    </w:p>
    <w:p>
      <w:pPr>
        <w:pStyle w:val="ListBullet"/>
      </w:pPr>
      <w:r>
        <w:t>Even with a high timeout query value, the endpoint itself is still subject to the 300 second sync wait limit described in the docs.</w:t>
      </w:r>
    </w:p>
    <w:p>
      <w:pPr>
        <w:pStyle w:val="Heading3"/>
      </w:pPr>
      <w:r>
        <w:t>Error Handling</w:t>
      </w:r>
    </w:p>
    <w:p>
      <w:pPr>
        <w:pStyle w:val="ListBullet"/>
      </w:pPr>
      <w:r>
        <w:t>400 Bad Request: Invalid parameters or request formatting.</w:t>
      </w:r>
    </w:p>
    <w:p>
      <w:pPr>
        <w:pStyle w:val="ListBullet"/>
      </w:pPr>
      <w:r>
        <w:t>408 Request Timeout: The HTTP request exceeded the 300 second limit; the run is not aborted and may still complete asynchronously.</w:t>
      </w:r>
    </w:p>
    <w:p>
      <w:pPr>
        <w:pStyle w:val="Heading3"/>
      </w:pPr>
      <w:r>
        <w:t>Related actorTasks actions</w:t>
      </w:r>
    </w:p>
    <w:p>
      <w:pPr>
        <w:pStyle w:val="ListBullet"/>
      </w:pPr>
      <w:r>
        <w:t>[POST] Create an Actor Task — /actor-tasks</w:t>
      </w:r>
    </w:p>
    <w:p>
      <w:pPr>
        <w:pStyle w:val="ListBullet"/>
      </w:pPr>
      <w:r>
        <w:t>[DELETE] Delete an Actor Task — /actor-tasks/{{actorTaskId}}</w:t>
      </w:r>
    </w:p>
    <w:p>
      <w:pPr>
        <w:pStyle w:val="ListBullet"/>
      </w:pPr>
      <w:r>
        <w:t>[GET] List Actor Tasks — /actor-tasks</w:t>
      </w:r>
    </w:p>
    <w:p>
      <w:pPr>
        <w:pStyle w:val="ListBullet"/>
      </w:pPr>
      <w:r>
        <w:t>[GET] Get an Actor Task — /v2/actor-tasks/{{actorTaskId}}</w:t>
      </w:r>
    </w:p>
    <w:p>
      <w:pPr>
        <w:pStyle w:val="ListBullet"/>
      </w:pPr>
      <w:r>
        <w:t>[GET] Get an Actor Task’s Input — /v2/actor-tasks/{{actorTaskId}}/input</w:t>
      </w:r>
    </w:p>
    <w:p>
      <w:pPr>
        <w:pStyle w:val="ListBullet"/>
      </w:pPr>
      <w:r>
        <w:t>[POST] Run an Actor Task Synchronously (Return Output) — /v2/actor-tasks/{{actorTaskId}}/run-sync</w:t>
      </w:r>
    </w:p>
    <w:p>
      <w:r>
        <w:br w:type="page"/>
      </w:r>
    </w:p>
    <w:p>
      <w:pPr>
        <w:pStyle w:val="Heading2"/>
      </w:pPr>
      <w:r>
        <w:t>18. [POST] Run an Actor Task Synchronously (Return Output)</w:t>
      </w:r>
    </w:p>
    <w:p>
      <w:r>
        <w:rPr>
          <w:b/>
        </w:rPr>
        <w:t xml:space="preserve">Endpoint: </w:t>
      </w:r>
      <w:r>
        <w:rPr>
          <w:rFonts w:ascii="Courier New" w:hAnsi="Courier New"/>
          <w:sz w:val="18"/>
        </w:rPr>
        <w:t>/v2/actor-tasks/{{actorTaskId}}/run-sync</w:t>
      </w:r>
    </w:p>
    <w:p>
      <w:pPr>
        <w:pStyle w:val="Heading3"/>
      </w:pPr>
      <w:r>
        <w:t>Prerequisites</w:t>
      </w:r>
    </w:p>
    <w:p>
      <w:pPr>
        <w:pStyle w:val="ListBullet"/>
      </w:pPr>
      <w:r>
        <w:t>You must have access to the Actor task you want to run.</w:t>
      </w:r>
    </w:p>
    <w:p>
      <w:pPr>
        <w:pStyle w:val="ListBullet"/>
      </w:pPr>
      <w:r>
        <w:t>The task run must be able to finish within the synchronous wait window (up to 300 seconds), otherwise the HTTP request will time out (the run itself is not aborted).</w:t>
      </w:r>
    </w:p>
    <w:p>
      <w:pPr>
        <w:pStyle w:val="Heading3"/>
      </w:pPr>
      <w:r>
        <w:t>Method</w:t>
      </w:r>
    </w:p>
    <w:p>
      <w:r>
        <w:t>POST</w:t>
      </w:r>
    </w:p>
    <w:p>
      <w:pPr>
        <w:pStyle w:val="Heading3"/>
      </w:pPr>
      <w:r>
        <w:t>URL</w:t>
      </w:r>
    </w:p>
    <w:p>
      <w:r>
        <w:t>https://api.apify.com/v2/actor-tasks/{{actorTaskId}}/run-sync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an Actor task and synchronously returns its output in the HTTP response. If the run does not finish within 300 seconds, the request fails with a timeout error, but the Actor run continues in the background.</w:t>
      </w:r>
    </w:p>
    <w:p>
      <w:r>
        <w:t>You can override the task’s default Actor input by sending a JSON object in the request body. Any input properties not provided in the payload will use the defaults from the task configuration (or the Actor’s input schema if not defined by the task).</w:t>
      </w:r>
    </w:p>
    <w:p>
      <w:pPr>
        <w:pStyle w:val="Heading3"/>
      </w:pPr>
      <w:r>
        <w:t>Enforcement Rules</w:t>
      </w:r>
    </w:p>
    <w:p>
      <w:pPr>
        <w:pStyle w:val="ListBullet"/>
      </w:pPr>
      <w:r>
        <w:t>The actorTaskId path parameter must always be present.</w:t>
      </w:r>
    </w:p>
    <w:p>
      <w:pPr>
        <w:pStyle w:val="ListBullet"/>
      </w:pPr>
      <w:r>
        <w:t>Always construct the path as /v2/actor-tasks/{{actorTaskId}}/run-sync, where {{actorTaskId}} is a non-empty string.</w:t>
      </w:r>
    </w:p>
    <w:p>
      <w:pPr>
        <w:pStyle w:val="ListBullet"/>
      </w:pPr>
      <w:r>
        <w:t>Do not call the API with a missing or empty actorTaskId (e.g., avoid /v2/actor-tasks//run-sync).</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body is a JSON object used to override the Actor task input; properties not provided will fall back to defaults.</w:t>
      </w:r>
    </w:p>
    <w:p>
      <w:pPr>
        <w:pStyle w:val="ListBullet"/>
      </w:pPr>
      <w:r>
        <w:t>The HTTP connection may need a long client timeout; if the connection breaks, you will not receive run status information.</w:t>
      </w:r>
    </w:p>
    <w:p>
      <w:pPr>
        <w:pStyle w:val="Heading3"/>
      </w:pPr>
      <w:r>
        <w:t>Valid Examples</w:t>
      </w:r>
    </w:p>
    <w:p>
      <w:r>
        <w:rPr>
          <w:b/>
          <w:color w:val="666666"/>
          <w:sz w:val="16"/>
        </w:rPr>
        <w:t>[http]</w:t>
      </w:r>
    </w:p>
    <w:p>
      <w:pPr>
        <w:shd w:fill="F2F2F2" w:val="clear"/>
      </w:pPr>
      <w:r>
        <w:rPr>
          <w:rFonts w:ascii="Courier New" w:hAnsi="Courier New"/>
          <w:sz w:val="17"/>
        </w:rPr>
        <w:t>/v2/actor-tasks/myTaskId/run-sync</w:t>
        <w:br/>
        <w:t>/v2/actor-tasks/john-doe~my-task/run-sync</w:t>
      </w:r>
    </w:p>
    <w:p>
      <w:pPr>
        <w:pStyle w:val="Heading3"/>
      </w:pPr>
      <w:r>
        <w:t>Invalid Examples</w:t>
      </w:r>
    </w:p>
    <w:p>
      <w:r>
        <w:rPr>
          <w:b/>
          <w:color w:val="666666"/>
          <w:sz w:val="16"/>
        </w:rPr>
        <w:t>[http]</w:t>
      </w:r>
    </w:p>
    <w:p>
      <w:pPr>
        <w:shd w:fill="F2F2F2" w:val="clear"/>
      </w:pPr>
      <w:r>
        <w:rPr>
          <w:rFonts w:ascii="Courier New" w:hAnsi="Courier New"/>
          <w:sz w:val="17"/>
        </w:rPr>
        <w:t>/v2/actor-tasks//run-sync</w:t>
        <w:br/>
        <w:t>/v2/actor-tasks/run-sync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actorTaskId</w:t>
            </w:r>
          </w:p>
        </w:tc>
        <w:tc>
          <w:tcPr>
            <w:tcW w:type="dxa" w:w="2880"/>
          </w:tcPr>
          <w:p>
            <w:r>
              <w:t>string</w:t>
            </w:r>
          </w:p>
        </w:tc>
        <w:tc>
          <w:tcPr>
            <w:tcW w:type="dxa" w:w="2880"/>
          </w:tcPr>
          <w:p>
            <w:r>
              <w:t>Task ID, or a tilde-separated owner's username and task's name (e.g., username~taskName).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timeout</w:t>
            </w:r>
          </w:p>
        </w:tc>
        <w:tc>
          <w:tcPr>
            <w:tcW w:type="dxa" w:w="2880"/>
          </w:tcPr>
          <w:p>
            <w:r>
              <w:t>number</w:t>
            </w:r>
          </w:p>
        </w:tc>
        <w:tc>
          <w:tcPr>
            <w:tcW w:type="dxa" w:w="2880"/>
          </w:tcPr>
          <w:p>
            <w:r>
              <w:t>Optional timeout for the run, in seconds. By default, the run uses the timeout from its configuration.</w:t>
            </w:r>
          </w:p>
        </w:tc>
      </w:tr>
      <w:tr>
        <w:tc>
          <w:tcPr>
            <w:tcW w:type="dxa" w:w="2880"/>
          </w:tcPr>
          <w:p>
            <w:r>
              <w:t>memory</w:t>
            </w:r>
          </w:p>
        </w:tc>
        <w:tc>
          <w:tcPr>
            <w:tcW w:type="dxa" w:w="2880"/>
          </w:tcPr>
          <w:p>
            <w:r>
              <w:t>number</w:t>
            </w:r>
          </w:p>
        </w:tc>
        <w:tc>
          <w:tcPr>
            <w:tcW w:type="dxa" w:w="2880"/>
          </w:tcPr>
          <w:p>
            <w:r>
              <w:t>Memory limit for the run, in megabytes. Must be a power of 2 with a minimum of 128. By default, uses the task’s configured memory.</w:t>
            </w:r>
          </w:p>
        </w:tc>
      </w:tr>
      <w:tr>
        <w:tc>
          <w:tcPr>
            <w:tcW w:type="dxa" w:w="2880"/>
          </w:tcPr>
          <w:p>
            <w:r>
              <w:t>maxItems</w:t>
            </w:r>
          </w:p>
        </w:tc>
        <w:tc>
          <w:tcPr>
            <w:tcW w:type="dxa" w:w="2880"/>
          </w:tcPr>
          <w:p>
            <w:r>
              <w:t>number</w:t>
            </w:r>
          </w:p>
        </w:tc>
        <w:tc>
          <w:tcPr>
            <w:tcW w:type="dxa" w:w="2880"/>
          </w:tcPr>
          <w:p>
            <w:r>
              <w:t>Maximum number of dataset items that will be charged for pay-per-result Actors. Does not guarantee the Actor returns only this many items. Only works for pay-per-result Actors. Available in run via ACTOR_MAX_PAID_DATASET_ITEMS.</w:t>
            </w:r>
          </w:p>
        </w:tc>
      </w:tr>
      <w:tr>
        <w:tc>
          <w:tcPr>
            <w:tcW w:type="dxa" w:w="2880"/>
          </w:tcPr>
          <w:p>
            <w:r>
              <w:t>maxTotalChargeUsd</w:t>
            </w:r>
          </w:p>
        </w:tc>
        <w:tc>
          <w:tcPr>
            <w:tcW w:type="dxa" w:w="2880"/>
          </w:tcPr>
          <w:p>
            <w:r>
              <w:t>number</w:t>
            </w:r>
          </w:p>
        </w:tc>
        <w:tc>
          <w:tcPr>
            <w:tcW w:type="dxa" w:w="2880"/>
          </w:tcPr>
          <w:p>
            <w:r>
              <w:t>Maximum cost of the run (useful for pay-per-event Actors). Available in run via ACTOR_MAX_TOTAL_CHARGE_USD.</w:t>
            </w:r>
          </w:p>
        </w:tc>
      </w:tr>
      <w:tr>
        <w:tc>
          <w:tcPr>
            <w:tcW w:type="dxa" w:w="2880"/>
          </w:tcPr>
          <w:p>
            <w:r>
              <w:t>restartOnError</w:t>
            </w:r>
          </w:p>
        </w:tc>
        <w:tc>
          <w:tcPr>
            <w:tcW w:type="dxa" w:w="2880"/>
          </w:tcPr>
          <w:p>
            <w:r>
              <w:t>boolean</w:t>
            </w:r>
          </w:p>
        </w:tc>
        <w:tc>
          <w:tcPr>
            <w:tcW w:type="dxa" w:w="2880"/>
          </w:tcPr>
          <w:p>
            <w:r>
              <w:t>Determines whether the run will be restarted if it fails.</w:t>
            </w:r>
          </w:p>
        </w:tc>
      </w:tr>
      <w:tr>
        <w:tc>
          <w:tcPr>
            <w:tcW w:type="dxa" w:w="2880"/>
          </w:tcPr>
          <w:p>
            <w:r>
              <w:t>build</w:t>
            </w:r>
          </w:p>
        </w:tc>
        <w:tc>
          <w:tcPr>
            <w:tcW w:type="dxa" w:w="2880"/>
          </w:tcPr>
          <w:p>
            <w:r>
              <w:t>string</w:t>
            </w:r>
          </w:p>
        </w:tc>
        <w:tc>
          <w:tcPr>
            <w:tcW w:type="dxa" w:w="2880"/>
          </w:tcPr>
          <w:p>
            <w:r>
              <w:t>Actor build to run (build tag or build number). By default, uses the build from configuration (typically latest).</w:t>
            </w:r>
          </w:p>
        </w:tc>
      </w:tr>
      <w:tr>
        <w:tc>
          <w:tcPr>
            <w:tcW w:type="dxa" w:w="2880"/>
          </w:tcPr>
          <w:p>
            <w:r>
              <w:t>outputRecordKey</w:t>
            </w:r>
          </w:p>
        </w:tc>
        <w:tc>
          <w:tcPr>
            <w:tcW w:type="dxa" w:w="2880"/>
          </w:tcPr>
          <w:p>
            <w:r>
              <w:t>string</w:t>
            </w:r>
          </w:p>
        </w:tc>
        <w:tc>
          <w:tcPr>
            <w:tcW w:type="dxa" w:w="2880"/>
          </w:tcPr>
          <w:p>
            <w:r>
              <w:t>Key of the record from the run's default key-value store to be returned in the response. Default: OUTPUT.</w:t>
            </w:r>
          </w:p>
        </w:tc>
      </w:tr>
      <w:tr>
        <w:tc>
          <w:tcPr>
            <w:tcW w:type="dxa" w:w="2880"/>
          </w:tcPr>
          <w:p>
            <w:r>
              <w:t>webhooks</w:t>
            </w:r>
          </w:p>
        </w:tc>
        <w:tc>
          <w:tcPr>
            <w:tcW w:type="dxa" w:w="2880"/>
          </w:tcPr>
          <w:p>
            <w:r>
              <w:t>string</w:t>
            </w:r>
          </w:p>
        </w:tc>
        <w:tc>
          <w:tcPr>
            <w:tcW w:type="dxa" w:w="2880"/>
          </w:tcPr>
          <w:p>
            <w:r>
              <w:t>Base64-encoded JSON array defining webhooks for the run. See Apify Webhooks docs: https://docs.apify.com/platform/integrations/webhooks</w:t>
            </w:r>
          </w:p>
        </w:tc>
      </w:tr>
    </w:tbl>
    <w:p/>
    <w:p>
      <w:pPr>
        <w:pStyle w:val="Heading3"/>
      </w:pPr>
      <w:r>
        <w:t>Required Request Body Fields</w:t>
      </w:r>
    </w:p>
    <w:p>
      <w:r>
        <w:t>None explicitly documented as required fields. The request body itself is required and must be a JSON object.</w:t>
      </w:r>
    </w:p>
    <w:p>
      <w:pPr>
        <w:pStyle w:val="Heading3"/>
      </w:pPr>
      <w:r>
        <w:t>Optional Request Body Fields</w:t>
      </w:r>
    </w:p>
    <w:p>
      <w:r>
        <w:t>The body is an object containing Actor input fields to override the task’s default input configuration.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(any)</w:t>
            </w:r>
          </w:p>
        </w:tc>
        <w:tc>
          <w:tcPr>
            <w:tcW w:type="dxa" w:w="2880"/>
          </w:tcPr>
          <w:p>
            <w:r>
              <w:t>any</w:t>
            </w:r>
          </w:p>
        </w:tc>
        <w:tc>
          <w:tcPr>
            <w:tcW w:type="dxa" w:w="2880"/>
          </w:tcPr>
          <w:p>
            <w:r>
              <w:t>Actor input properties to override. Properties not provided will use defaults from the task (or Actor input schema).</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Response Fields</w:t>
      </w:r>
    </w:p>
    <w:p>
      <w:pPr>
        <w:pStyle w:val="Heading3"/>
      </w:pPr>
      <w:r>
        <w:t>Success (201)</w:t>
      </w:r>
    </w:p>
    <w:p>
      <w:r>
        <w:t>The documentation only specifies application/json: object for the success response, without listing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(varies)</w:t>
            </w:r>
          </w:p>
        </w:tc>
        <w:tc>
          <w:tcPr>
            <w:tcW w:type="dxa" w:w="2880"/>
          </w:tcPr>
          <w:p>
            <w:r>
              <w:t>object</w:t>
            </w:r>
          </w:p>
        </w:tc>
        <w:tc>
          <w:tcPr>
            <w:tcW w:type="dxa" w:w="2880"/>
          </w:tcPr>
          <w:p>
            <w:r>
              <w:t>Synchronously returned output object (structure not specified in the provided documentation).</w:t>
            </w:r>
          </w:p>
        </w:tc>
      </w:tr>
    </w:tbl>
    <w:p/>
    <w:p>
      <w:pPr>
        <w:pStyle w:val="Heading3"/>
      </w:pPr>
      <w:r>
        <w:t>Error (400)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error.type</w:t>
            </w:r>
          </w:p>
        </w:tc>
        <w:tc>
          <w:tcPr>
            <w:tcW w:type="dxa" w:w="2880"/>
          </w:tcPr>
          <w:p>
            <w:r>
              <w:t>string</w:t>
            </w:r>
          </w:p>
        </w:tc>
        <w:tc>
          <w:tcPr>
            <w:tcW w:type="dxa" w:w="2880"/>
          </w:tcPr>
          <w:p>
            <w:r>
              <w:t>Error type identifier.</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'https://api.apify.com/v2/actor-tasks/{{actorTaskId}}/run-sync?outputRecordKey=OUTPUT' \</w:t>
        <w:br/>
        <w:t xml:space="preserve"> --header 'Accept: application/json' \</w:t>
        <w:br/>
        <w:t xml:space="preserve"> --header 'Content-Type: application/json' \</w:t>
        <w:br/>
        <w:t xml:space="preserve"> --data '{</w:t>
        <w:br/>
        <w:t xml:space="preserve"> "foo": "bar"</w:t>
        <w:br/>
        <w:t xml:space="preserve">  }'</w:t>
      </w:r>
    </w:p>
    <w:p>
      <w:pPr>
        <w:pStyle w:val="Heading3"/>
      </w:pPr>
      <w:r>
        <w:t>Example Usage</w:t>
      </w:r>
    </w:p>
    <w:p>
      <w:pPr>
        <w:pStyle w:val="Heading3"/>
      </w:pPr>
      <w:r>
        <w:t>Example 1: Run with default settings (override input)</w:t>
      </w:r>
    </w:p>
    <w:p>
      <w:r>
        <w:rPr>
          <w:b/>
          <w:color w:val="666666"/>
          <w:sz w:val="16"/>
        </w:rPr>
        <w:t>[bash]</w:t>
      </w:r>
    </w:p>
    <w:p>
      <w:pPr>
        <w:shd w:fill="F2F2F2" w:val="clear"/>
      </w:pPr>
      <w:r>
        <w:rPr>
          <w:rFonts w:ascii="Courier New" w:hAnsi="Courier New"/>
          <w:sz w:val="17"/>
        </w:rPr>
        <w:t>curl -sS --request POST \</w:t>
        <w:br/>
        <w:t xml:space="preserve"> 'https://api.apify.com/v2/actor-tasks/john-doe~my-task/run-sync' \</w:t>
        <w:br/>
        <w:t xml:space="preserve"> -H 'Accept: application/json' \</w:t>
        <w:br/>
        <w:t xml:space="preserve"> -H 'Content-Type: application/json' \</w:t>
        <w:br/>
        <w:t xml:space="preserve"> -d '{</w:t>
        <w:br/>
        <w:t xml:space="preserve"> "foo": "bar"</w:t>
        <w:br/>
        <w:t xml:space="preserve">  }'</w:t>
      </w:r>
    </w:p>
    <w:p>
      <w:pPr>
        <w:pStyle w:val="Heading3"/>
      </w:pPr>
      <w:r>
        <w:t>Example 2: Limit memory and set a custom timeout</w:t>
      </w:r>
    </w:p>
    <w:p>
      <w:r>
        <w:rPr>
          <w:b/>
          <w:color w:val="666666"/>
          <w:sz w:val="16"/>
        </w:rPr>
        <w:t>[bash]</w:t>
      </w:r>
    </w:p>
    <w:p>
      <w:pPr>
        <w:shd w:fill="F2F2F2" w:val="clear"/>
      </w:pPr>
      <w:r>
        <w:rPr>
          <w:rFonts w:ascii="Courier New" w:hAnsi="Courier New"/>
          <w:sz w:val="17"/>
        </w:rPr>
        <w:t>curl -sS --request POST \</w:t>
        <w:br/>
        <w:t xml:space="preserve"> 'https://api.apify.com/v2/actor-tasks/myTaskId/run-sync?memory=1024&amp;timeout=300' \</w:t>
        <w:br/>
        <w:t xml:space="preserve"> -H 'Accept: application/json' \</w:t>
        <w:br/>
        <w:t xml:space="preserve"> -H 'Content-Type: application/json' \</w:t>
        <w:br/>
        <w:t xml:space="preserve"> -d '{</w:t>
        <w:br/>
        <w:t xml:space="preserve"> "foo": "bar"</w:t>
        <w:br/>
        <w:t xml:space="preserve">  }'</w:t>
      </w:r>
    </w:p>
    <w:p>
      <w:pPr>
        <w:pStyle w:val="Heading3"/>
      </w:pPr>
      <w:r>
        <w:t>Example 3: Set maximum charge constraints (pay-per-result / pay-per-event)</w:t>
      </w:r>
    </w:p>
    <w:p>
      <w:r>
        <w:rPr>
          <w:b/>
          <w:color w:val="666666"/>
          <w:sz w:val="16"/>
        </w:rPr>
        <w:t>[bash]</w:t>
      </w:r>
    </w:p>
    <w:p>
      <w:pPr>
        <w:shd w:fill="F2F2F2" w:val="clear"/>
      </w:pPr>
      <w:r>
        <w:rPr>
          <w:rFonts w:ascii="Courier New" w:hAnsi="Courier New"/>
          <w:sz w:val="17"/>
        </w:rPr>
        <w:t>curl -sS --request POST \</w:t>
        <w:br/>
        <w:t xml:space="preserve"> 'https://api.apify.com/v2/actor-tasks/myTaskId/run-sync?maxItems=1000&amp;maxTotalChargeUsd=5' \</w:t>
        <w:br/>
        <w:t xml:space="preserve"> -H 'Accept: application/json' \</w:t>
        <w:br/>
        <w:t xml:space="preserve"> -H 'Content-Type: application/json' \</w:t>
        <w:br/>
        <w:t xml:space="preserve"> -d '{</w:t>
        <w:br/>
        <w:t xml:space="preserve"> "foo": "bar"</w:t>
        <w:br/>
        <w:t xml:space="preserve">  }'</w:t>
      </w:r>
    </w:p>
    <w:p>
      <w:pPr>
        <w:pStyle w:val="Heading3"/>
      </w:pPr>
      <w:r>
        <w:t>Behavior</w:t>
      </w:r>
    </w:p>
    <w:p>
      <w:pPr>
        <w:pStyle w:val="ListBullet"/>
      </w:pPr>
      <w:r>
        <w:t>Input override: If a JSON object is provided in the request body, it overrides the task’s configured Actor input values.</w:t>
      </w:r>
    </w:p>
    <w:p>
      <w:pPr>
        <w:pStyle w:val="ListBullet"/>
      </w:pPr>
      <w:r>
        <w:t>Run execution: The Actor task is started and executed.</w:t>
      </w:r>
    </w:p>
    <w:p>
      <w:pPr>
        <w:pStyle w:val="ListBullet"/>
      </w:pPr>
      <w:r>
        <w:t>Synchronous wait: The API keeps the HTTP request open while waiting for the run to finish (up to 300 seconds).</w:t>
      </w:r>
    </w:p>
    <w:p>
      <w:pPr>
        <w:pStyle w:val="ListBullet"/>
      </w:pPr>
      <w:r>
        <w:t>Output return: If the run finishes in time, the endpoint returns output from the run’s default key-value store record specified by outputRecordKey (default OUTPUT).</w:t>
      </w:r>
    </w:p>
    <w:p>
      <w:pPr>
        <w:pStyle w:val="ListBullet"/>
      </w:pPr>
      <w:r>
        <w:t>Timeout handling: If the run exceeds the synchronous wait limit, the HTTP request times out, but the run continues.</w:t>
      </w:r>
    </w:p>
    <w:p>
      <w:pPr>
        <w:pStyle w:val="Heading3"/>
      </w:pPr>
      <w:r>
        <w:t>Notes</w:t>
      </w:r>
    </w:p>
    <w:p>
      <w:pPr>
        <w:pStyle w:val="ListBullet"/>
      </w:pPr>
      <w:r>
        <w:t>If the request body does not define a particular input property, the run uses the default value defined by the task (or Actor input schema if not defined by the task).</w:t>
      </w:r>
    </w:p>
    <w:p>
      <w:pPr>
        <w:pStyle w:val="ListBullet"/>
      </w:pPr>
      <w:r>
        <w:t>Maintaining an idle HTTP connection for a long time can be unreliable; configure your HTTP client connection timeout accordingly.</w:t>
      </w:r>
    </w:p>
    <w:p>
      <w:pPr>
        <w:pStyle w:val="ListBullet"/>
      </w:pPr>
      <w:r>
        <w:t>To run the task asynchronously, use the “Run task” endpoint (not documented in the provided text).</w:t>
      </w:r>
    </w:p>
    <w:p>
      <w:pPr>
        <w:pStyle w:val="Heading3"/>
      </w:pPr>
      <w:r>
        <w:t>Gotchas</w:t>
      </w:r>
    </w:p>
    <w:p>
      <w:pPr>
        <w:pStyle w:val="ListBullet"/>
      </w:pPr>
      <w:r>
        <w:t>A timeout of the HTTP request does not abort the Actor run.</w:t>
      </w:r>
    </w:p>
    <w:p>
      <w:pPr>
        <w:pStyle w:val="ListBullet"/>
      </w:pPr>
      <w:r>
        <w:t>If the connection breaks (client/network), you may not receive any information about the run or its status.</w:t>
      </w:r>
    </w:p>
    <w:p>
      <w:pPr>
        <w:pStyle w:val="ListBullet"/>
      </w:pPr>
      <w:r>
        <w:t>maxItems limits billing for pay-per-result Actors but does not limit returned items.</w:t>
      </w:r>
    </w:p>
    <w:p>
      <w:pPr>
        <w:pStyle w:val="Heading3"/>
      </w:pPr>
      <w:r>
        <w:t>Error Handling</w:t>
      </w:r>
    </w:p>
    <w:p>
      <w:pPr>
        <w:pStyle w:val="ListBullet"/>
      </w:pPr>
      <w:r>
        <w:t>400 Client Error: Returned when the request is invalid (exact validation rules not specified in the provided text). Response includes error.type and error.message.</w:t>
      </w:r>
    </w:p>
    <w:p>
      <w:pPr>
        <w:pStyle w:val="Heading3"/>
      </w:pPr>
      <w:r>
        <w:t>Related actorTasks actions</w:t>
      </w:r>
    </w:p>
    <w:p>
      <w:pPr>
        <w:pStyle w:val="ListBullet"/>
      </w:pPr>
      <w:r>
        <w:t>[POST] Create an Actor Task — /actor-tasks</w:t>
      </w:r>
    </w:p>
    <w:p>
      <w:pPr>
        <w:pStyle w:val="ListBullet"/>
      </w:pPr>
      <w:r>
        <w:t>[DELETE] Delete an Actor Task — /actor-tasks/{{actorTaskId}}</w:t>
      </w:r>
    </w:p>
    <w:p>
      <w:pPr>
        <w:pStyle w:val="ListBullet"/>
      </w:pPr>
      <w:r>
        <w:t>[GET] List Actor Tasks — /actor-tasks</w:t>
      </w:r>
    </w:p>
    <w:p>
      <w:pPr>
        <w:pStyle w:val="ListBullet"/>
      </w:pPr>
      <w:r>
        <w:t>[GET] Get an Actor Task — /v2/actor-tasks/{{actorTaskId}}</w:t>
      </w:r>
    </w:p>
    <w:p>
      <w:pPr>
        <w:pStyle w:val="ListBullet"/>
      </w:pPr>
      <w:r>
        <w:t>[GET] Get an Actor Task’s Input — /v2/actor-tasks/{{actorTaskId}}/input</w:t>
      </w:r>
    </w:p>
    <w:p>
      <w:pPr>
        <w:pStyle w:val="ListBullet"/>
      </w:pPr>
      <w:r>
        <w:t>[GET] Run an Actor Task Synchronously (Run Sync) — /v2/actor-tasks/{{actorTaskId}}/run-sync</w:t>
      </w:r>
    </w:p>
    <w:p>
      <w:r>
        <w:br w:type="page"/>
      </w:r>
    </w:p>
    <w:p>
      <w:pPr>
        <w:pStyle w:val="Heading2"/>
      </w:pPr>
      <w:r>
        <w:t>19. [GET] Run a Task Synchronously and Get Its Dataset Items</w:t>
      </w:r>
    </w:p>
    <w:p>
      <w:r>
        <w:rPr>
          <w:b/>
        </w:rPr>
        <w:t xml:space="preserve">Endpoint: </w:t>
      </w:r>
      <w:r>
        <w:rPr>
          <w:rFonts w:ascii="Courier New" w:hAnsi="Courier New"/>
          <w:sz w:val="18"/>
        </w:rPr>
        <w:t>/actor-tasks/{{actorTaskId}}/run-sync-get-dataset-items</w:t>
      </w:r>
    </w:p>
    <w:p>
      <w:pPr>
        <w:pStyle w:val="Heading3"/>
      </w:pPr>
      <w:r>
        <w:t>Prerequisites</w:t>
      </w:r>
    </w:p>
    <w:p>
      <w:pPr>
        <w:pStyle w:val="ListBullet"/>
      </w:pPr>
      <w:r>
        <w:t>You must have access to run the specified Actor task and read its resulting dataset items.</w:t>
      </w:r>
    </w:p>
    <w:p>
      <w:pPr>
        <w:pStyle w:val="Heading3"/>
      </w:pPr>
      <w:r>
        <w:t>Method</w:t>
      </w:r>
    </w:p>
    <w:p>
      <w:r>
        <w:t>GET</w:t>
      </w:r>
    </w:p>
    <w:p>
      <w:pPr>
        <w:pStyle w:val="Heading3"/>
      </w:pPr>
      <w:r>
        <w:t>URL</w:t>
      </w:r>
    </w:p>
    <w:p>
      <w:r>
        <w:t>https://api.apify.com/v2/actor-tasks/{{actorTaskId}}/run-sync-get-dataset-items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 specific Actor task and returns its resulting dataset items in the response. The run must finish within 300 seconds or the HTTP request fails with a timeout error (the run itself is not aborted).</w:t>
      </w:r>
    </w:p>
    <w:p>
      <w:pPr>
        <w:pStyle w:val="Heading3"/>
      </w:pPr>
      <w:r>
        <w:t>Enforcement Rules</w:t>
      </w:r>
    </w:p>
    <w:p>
      <w:pPr>
        <w:pStyle w:val="ListBullet"/>
      </w:pPr>
      <w:r>
        <w:t>The actorTaskId path parameter must always be present.</w:t>
      </w:r>
    </w:p>
    <w:p>
      <w:pPr>
        <w:pStyle w:val="ListBullet"/>
      </w:pPr>
      <w:r>
        <w:t>If the user provides an actorTaskId, use that value directly.</w:t>
      </w:r>
    </w:p>
    <w:p>
      <w:pPr>
        <w:pStyle w:val="ListBullet"/>
      </w:pPr>
      <w:r>
        <w:t>Do not call the API with a missing or empty actorTaskId (e.g., avoid /actor-tasks//run-sync-get-dataset-items).</w:t>
      </w:r>
    </w:p>
    <w:p>
      <w:pPr>
        <w:pStyle w:val="ListBullet"/>
      </w:pPr>
      <w:r>
        <w:t>Always construct the path as /actor-tasks/{{actorTaskId}}/run-sync-get-dataset-items, where {{actorTaskId}}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/actor-tasks/abcd1234/run-sync-get-dataset-items</w:t>
        <w:br/>
        <w:t>/actor-tasks/john-doe~my-task/run-sync-get-dataset-items</w:t>
      </w:r>
    </w:p>
    <w:p>
      <w:pPr>
        <w:pStyle w:val="Heading3"/>
      </w:pPr>
      <w:r>
        <w:t>Invalid Examples</w:t>
      </w:r>
    </w:p>
    <w:p>
      <w:r>
        <w:rPr>
          <w:b/>
          <w:color w:val="666666"/>
          <w:sz w:val="16"/>
        </w:rPr>
        <w:t>[http]</w:t>
      </w:r>
    </w:p>
    <w:p>
      <w:pPr>
        <w:shd w:fill="F2F2F2" w:val="clear"/>
      </w:pPr>
      <w:r>
        <w:rPr>
          <w:rFonts w:ascii="Courier New" w:hAnsi="Courier New"/>
          <w:sz w:val="17"/>
        </w:rPr>
        <w:t>/actor-tasks//run-sync-get-dataset-items</w:t>
        <w:br/>
        <w:t>/actor-tasks/run-sync-get-dataset-items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actorTaskId</w:t>
            </w:r>
          </w:p>
        </w:tc>
        <w:tc>
          <w:tcPr>
            <w:tcW w:type="dxa" w:w="2880"/>
          </w:tcPr>
          <w:p>
            <w:r>
              <w:t>string</w:t>
            </w:r>
          </w:p>
        </w:tc>
        <w:tc>
          <w:tcPr>
            <w:tcW w:type="dxa" w:w="2880"/>
          </w:tcPr>
          <w:p>
            <w:r>
              <w:t>Task ID, or a tilde-separated owner username and task name (e.g., username~task-name).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timeout</w:t>
            </w:r>
          </w:p>
        </w:tc>
        <w:tc>
          <w:tcPr>
            <w:tcW w:type="dxa" w:w="2880"/>
          </w:tcPr>
          <w:p>
            <w:r>
              <w:t>number</w:t>
            </w:r>
          </w:p>
        </w:tc>
        <w:tc>
          <w:tcPr>
            <w:tcW w:type="dxa" w:w="2880"/>
          </w:tcPr>
          <w:p>
            <w:r>
              <w:t>Optional timeout for the run (seconds). By default, uses the timeout from the task configuration.</w:t>
            </w:r>
          </w:p>
        </w:tc>
      </w:tr>
      <w:tr>
        <w:tc>
          <w:tcPr>
            <w:tcW w:type="dxa" w:w="2880"/>
          </w:tcPr>
          <w:p>
            <w:r>
              <w:t>memory</w:t>
            </w:r>
          </w:p>
        </w:tc>
        <w:tc>
          <w:tcPr>
            <w:tcW w:type="dxa" w:w="2880"/>
          </w:tcPr>
          <w:p>
            <w:r>
              <w:t>number</w:t>
            </w:r>
          </w:p>
        </w:tc>
        <w:tc>
          <w:tcPr>
            <w:tcW w:type="dxa" w:w="2880"/>
          </w:tcPr>
          <w:p>
            <w:r>
              <w:t>Memory limit for the run in MB. Must be a power of 2, minimum 128. By default, uses the limit from the task configuration.</w:t>
            </w:r>
          </w:p>
        </w:tc>
      </w:tr>
      <w:tr>
        <w:tc>
          <w:tcPr>
            <w:tcW w:type="dxa" w:w="2880"/>
          </w:tcPr>
          <w:p>
            <w:r>
              <w:t>maxItems</w:t>
            </w:r>
          </w:p>
        </w:tc>
        <w:tc>
          <w:tcPr>
            <w:tcW w:type="dxa" w:w="2880"/>
          </w:tcPr>
          <w:p>
            <w:r>
              <w:t>number</w:t>
            </w:r>
          </w:p>
        </w:tc>
        <w:tc>
          <w:tcPr>
            <w:tcW w:type="dxa" w:w="2880"/>
          </w:tcPr>
          <w:p>
            <w:r>
              <w:t>Maximum number of dataset items that will be charged for pay-per-result Actors. Does not guarantee the Actor returns only this many items; it only caps charges. Only works for pay-per-result Actors. Available in the run as ACTOR_MAX_PAID_DATASET_ITEMS.</w:t>
            </w:r>
          </w:p>
        </w:tc>
      </w:tr>
      <w:tr>
        <w:tc>
          <w:tcPr>
            <w:tcW w:type="dxa" w:w="2880"/>
          </w:tcPr>
          <w:p>
            <w:r>
              <w:t>build</w:t>
            </w:r>
          </w:p>
        </w:tc>
        <w:tc>
          <w:tcPr>
            <w:tcW w:type="dxa" w:w="2880"/>
          </w:tcPr>
          <w:p>
            <w:r>
              <w:t>string</w:t>
            </w:r>
          </w:p>
        </w:tc>
        <w:tc>
          <w:tcPr>
            <w:tcW w:type="dxa" w:w="2880"/>
          </w:tcPr>
          <w:p>
            <w:r>
              <w:t>Actor build to run (build tag or build number). Default is from the task configuration (typically latest).</w:t>
            </w:r>
          </w:p>
        </w:tc>
      </w:tr>
      <w:tr>
        <w:tc>
          <w:tcPr>
            <w:tcW w:type="dxa" w:w="2880"/>
          </w:tcPr>
          <w:p>
            <w:r>
              <w:t>webhooks</w:t>
            </w:r>
          </w:p>
        </w:tc>
        <w:tc>
          <w:tcPr>
            <w:tcW w:type="dxa" w:w="2880"/>
          </w:tcPr>
          <w:p>
            <w:r>
              <w:t>string</w:t>
            </w:r>
          </w:p>
        </w:tc>
        <w:tc>
          <w:tcPr>
            <w:tcW w:type="dxa" w:w="2880"/>
          </w:tcPr>
          <w:p>
            <w:r>
              <w:t>Base64-encoded JSON array defining webhooks for the run (see Apify webhooks docs).</w:t>
            </w:r>
          </w:p>
        </w:tc>
      </w:tr>
      <w:tr>
        <w:tc>
          <w:tcPr>
            <w:tcW w:type="dxa" w:w="2880"/>
          </w:tcPr>
          <w:p>
            <w:r>
              <w:t>format</w:t>
            </w:r>
          </w:p>
        </w:tc>
        <w:tc>
          <w:tcPr>
            <w:tcW w:type="dxa" w:w="2880"/>
          </w:tcPr>
          <w:p>
            <w:r>
              <w:t>string</w:t>
            </w:r>
          </w:p>
        </w:tc>
        <w:tc>
          <w:tcPr>
            <w:tcW w:type="dxa" w:w="2880"/>
          </w:tcPr>
          <w:p>
            <w:r>
              <w:t>Output format. Possible values: json, jsonl, csv, html, xlsx, xml, rss. Default: json.</w:t>
            </w:r>
          </w:p>
        </w:tc>
      </w:tr>
      <w:tr>
        <w:tc>
          <w:tcPr>
            <w:tcW w:type="dxa" w:w="2880"/>
          </w:tcPr>
          <w:p>
            <w:r>
              <w:t>clean</w:t>
            </w:r>
          </w:p>
        </w:tc>
        <w:tc>
          <w:tcPr>
            <w:tcW w:type="dxa" w:w="2880"/>
          </w:tcPr>
          <w:p>
            <w:r>
              <w:t>boolean</w:t>
            </w:r>
          </w:p>
        </w:tc>
        <w:tc>
          <w:tcPr>
            <w:tcW w:type="dxa" w:w="2880"/>
          </w:tcPr>
          <w:p>
            <w:r>
              <w:t>If true/1, returns only non-empty items and skips hidden fields. Shortcut for skipHidden=true and skipEmpty=true. Output may contain fewer items than limit.</w:t>
            </w:r>
          </w:p>
        </w:tc>
      </w:tr>
      <w:tr>
        <w:tc>
          <w:tcPr>
            <w:tcW w:type="dxa" w:w="2880"/>
          </w:tcPr>
          <w:p>
            <w:r>
              <w:t>offset</w:t>
            </w:r>
          </w:p>
        </w:tc>
        <w:tc>
          <w:tcPr>
            <w:tcW w:type="dxa" w:w="2880"/>
          </w:tcPr>
          <w:p>
            <w:r>
              <w:t>number</w:t>
            </w:r>
          </w:p>
        </w:tc>
        <w:tc>
          <w:tcPr>
            <w:tcW w:type="dxa" w:w="2880"/>
          </w:tcPr>
          <w:p>
            <w:r>
              <w:t>Number of items to skip from the start. Default: 0.</w:t>
            </w:r>
          </w:p>
        </w:tc>
      </w:tr>
      <w:tr>
        <w:tc>
          <w:tcPr>
            <w:tcW w:type="dxa" w:w="2880"/>
          </w:tcPr>
          <w:p>
            <w:r>
              <w:t>limit</w:t>
            </w:r>
          </w:p>
        </w:tc>
        <w:tc>
          <w:tcPr>
            <w:tcW w:type="dxa" w:w="2880"/>
          </w:tcPr>
          <w:p>
            <w:r>
              <w:t>number</w:t>
            </w:r>
          </w:p>
        </w:tc>
        <w:tc>
          <w:tcPr>
            <w:tcW w:type="dxa" w:w="2880"/>
          </w:tcPr>
          <w:p>
            <w:r>
              <w:t>Maximum number of items to return. By default there is no limit.</w:t>
            </w:r>
          </w:p>
        </w:tc>
      </w:tr>
      <w:tr>
        <w:tc>
          <w:tcPr>
            <w:tcW w:type="dxa" w:w="2880"/>
          </w:tcPr>
          <w:p>
            <w:r>
              <w:t>fields</w:t>
            </w:r>
          </w:p>
        </w:tc>
        <w:tc>
          <w:tcPr>
            <w:tcW w:type="dxa" w:w="2880"/>
          </w:tcPr>
          <w:p>
            <w:r>
              <w:t>string</w:t>
            </w:r>
          </w:p>
        </w:tc>
        <w:tc>
          <w:tcPr>
            <w:tcW w:type="dxa" w:w="2880"/>
          </w:tcPr>
          <w:p>
            <w:r>
              <w:t>Comma-separated list of fields to pick from items. Output fields are sorted in the same order as specified here (useful for fixed output format).</w:t>
            </w:r>
          </w:p>
        </w:tc>
      </w:tr>
      <w:tr>
        <w:tc>
          <w:tcPr>
            <w:tcW w:type="dxa" w:w="2880"/>
          </w:tcPr>
          <w:p>
            <w:r>
              <w:t>omit</w:t>
            </w:r>
          </w:p>
        </w:tc>
        <w:tc>
          <w:tcPr>
            <w:tcW w:type="dxa" w:w="2880"/>
          </w:tcPr>
          <w:p>
            <w:r>
              <w:t>string</w:t>
            </w:r>
          </w:p>
        </w:tc>
        <w:tc>
          <w:tcPr>
            <w:tcW w:type="dxa" w:w="2880"/>
          </w:tcPr>
          <w:p>
            <w:r>
              <w:t>Comma-separated list of fields to omit from items.</w:t>
            </w:r>
          </w:p>
        </w:tc>
      </w:tr>
      <w:tr>
        <w:tc>
          <w:tcPr>
            <w:tcW w:type="dxa" w:w="2880"/>
          </w:tcPr>
          <w:p>
            <w:r>
              <w:t>unwind</w:t>
            </w:r>
          </w:p>
        </w:tc>
        <w:tc>
          <w:tcPr>
            <w:tcW w:type="dxa" w:w="2880"/>
          </w:tcPr>
          <w:p>
            <w:r>
              <w:t>string</w:t>
            </w:r>
          </w:p>
        </w:tc>
        <w:tc>
          <w:tcPr>
            <w:tcW w:type="dxa" w:w="2880"/>
          </w:tcPr>
          <w:p>
            <w:r>
              <w:t>Comma-separated list of fields to unwind, processed in order. Arrays produce one record per element merged with parent; objects are merged with parent; if missing or not mergeable, the item is preserved. Unwound items ignore desc.</w:t>
            </w:r>
          </w:p>
        </w:tc>
      </w:tr>
      <w:tr>
        <w:tc>
          <w:tcPr>
            <w:tcW w:type="dxa" w:w="2880"/>
          </w:tcPr>
          <w:p>
            <w:r>
              <w:t>flatten</w:t>
            </w:r>
          </w:p>
        </w:tc>
        <w:tc>
          <w:tcPr>
            <w:tcW w:type="dxa" w:w="2880"/>
          </w:tcPr>
          <w:p>
            <w:r>
              <w:t>string</w:t>
            </w:r>
          </w:p>
        </w:tc>
        <w:tc>
          <w:tcPr>
            <w:tcW w:type="dxa" w:w="2880"/>
          </w:tcPr>
          <w:p>
            <w:r>
              <w:t>Comma-separated list of fields to flatten nested objects into dot-notation keys (e.g. {"foo":{"bar":"hello"}} → {"foo.bar":"hello"} when flatten=foo).</w:t>
            </w:r>
          </w:p>
        </w:tc>
      </w:tr>
      <w:tr>
        <w:tc>
          <w:tcPr>
            <w:tcW w:type="dxa" w:w="2880"/>
          </w:tcPr>
          <w:p>
            <w:r>
              <w:t>desc</w:t>
            </w:r>
          </w:p>
        </w:tc>
        <w:tc>
          <w:tcPr>
            <w:tcW w:type="dxa" w:w="2880"/>
          </w:tcPr>
          <w:p>
            <w:r>
              <w:t>boolean</w:t>
            </w:r>
          </w:p>
        </w:tc>
        <w:tc>
          <w:tcPr>
            <w:tcW w:type="dxa" w:w="2880"/>
          </w:tcPr>
          <w:p>
            <w:r>
              <w:t>If true/1, reverses the item order (default is stored order).</w:t>
            </w:r>
          </w:p>
        </w:tc>
      </w:tr>
      <w:tr>
        <w:tc>
          <w:tcPr>
            <w:tcW w:type="dxa" w:w="2880"/>
          </w:tcPr>
          <w:p>
            <w:r>
              <w:t>attachment</w:t>
            </w:r>
          </w:p>
        </w:tc>
        <w:tc>
          <w:tcPr>
            <w:tcW w:type="dxa" w:w="2880"/>
          </w:tcPr>
          <w:p>
            <w:r>
              <w:t>boolean</w:t>
            </w:r>
          </w:p>
        </w:tc>
        <w:tc>
          <w:tcPr>
            <w:tcW w:type="dxa" w:w="2880"/>
          </w:tcPr>
          <w:p>
            <w:r>
              <w:t>If true/1, response includes Content-Disposition: attachment to force download in browsers.</w:t>
            </w:r>
          </w:p>
        </w:tc>
      </w:tr>
      <w:tr>
        <w:tc>
          <w:tcPr>
            <w:tcW w:type="dxa" w:w="2880"/>
          </w:tcPr>
          <w:p>
            <w:r>
              <w:t>delimiter</w:t>
            </w:r>
          </w:p>
        </w:tc>
        <w:tc>
          <w:tcPr>
            <w:tcW w:type="dxa" w:w="2880"/>
          </w:tcPr>
          <w:p>
            <w:r>
              <w:t>string</w:t>
            </w:r>
          </w:p>
        </w:tc>
        <w:tc>
          <w:tcPr>
            <w:tcW w:type="dxa" w:w="2880"/>
          </w:tcPr>
          <w:p>
            <w:r>
              <w:t>CSV delimiter character (only when format=csv). May need URL-encoding (e.g. %09 tab, %3B semicolon). Default: ,.</w:t>
            </w:r>
          </w:p>
        </w:tc>
      </w:tr>
      <w:tr>
        <w:tc>
          <w:tcPr>
            <w:tcW w:type="dxa" w:w="2880"/>
          </w:tcPr>
          <w:p>
            <w:r>
              <w:t>bom</w:t>
            </w:r>
          </w:p>
        </w:tc>
        <w:tc>
          <w:tcPr>
            <w:tcW w:type="dxa" w:w="2880"/>
          </w:tcPr>
          <w:p>
            <w:r>
              <w:t>boolean</w:t>
            </w:r>
          </w:p>
        </w:tc>
        <w:tc>
          <w:tcPr>
            <w:tcW w:type="dxa" w:w="2880"/>
          </w:tcPr>
          <w:p>
            <w:r>
              <w:t>Controls UTF-8 BOM for text responses. By default BOM is included for csv and not included for json, jsonl, xml, html, rss. Use bom=1 to include or bom=0 to skip.</w:t>
            </w:r>
          </w:p>
        </w:tc>
      </w:tr>
      <w:tr>
        <w:tc>
          <w:tcPr>
            <w:tcW w:type="dxa" w:w="2880"/>
          </w:tcPr>
          <w:p>
            <w:r>
              <w:t>xmlRoot</w:t>
            </w:r>
          </w:p>
        </w:tc>
        <w:tc>
          <w:tcPr>
            <w:tcW w:type="dxa" w:w="2880"/>
          </w:tcPr>
          <w:p>
            <w:r>
              <w:t>string</w:t>
            </w:r>
          </w:p>
        </w:tc>
        <w:tc>
          <w:tcPr>
            <w:tcW w:type="dxa" w:w="2880"/>
          </w:tcPr>
          <w:p>
            <w:r>
              <w:t>Overrides the root element name for xml output. Default: items.</w:t>
            </w:r>
          </w:p>
        </w:tc>
      </w:tr>
      <w:tr>
        <w:tc>
          <w:tcPr>
            <w:tcW w:type="dxa" w:w="2880"/>
          </w:tcPr>
          <w:p>
            <w:r>
              <w:t>xmlRow</w:t>
            </w:r>
          </w:p>
        </w:tc>
        <w:tc>
          <w:tcPr>
            <w:tcW w:type="dxa" w:w="2880"/>
          </w:tcPr>
          <w:p>
            <w:r>
              <w:t>string</w:t>
            </w:r>
          </w:p>
        </w:tc>
        <w:tc>
          <w:tcPr>
            <w:tcW w:type="dxa" w:w="2880"/>
          </w:tcPr>
          <w:p>
            <w:r>
              <w:t>Overrides the element name wrapping each item in xml output. Default: item.</w:t>
            </w:r>
          </w:p>
        </w:tc>
      </w:tr>
      <w:tr>
        <w:tc>
          <w:tcPr>
            <w:tcW w:type="dxa" w:w="2880"/>
          </w:tcPr>
          <w:p>
            <w:r>
              <w:t>skipHeaderRow</w:t>
            </w:r>
          </w:p>
        </w:tc>
        <w:tc>
          <w:tcPr>
            <w:tcW w:type="dxa" w:w="2880"/>
          </w:tcPr>
          <w:p>
            <w:r>
              <w:t>boolean</w:t>
            </w:r>
          </w:p>
        </w:tc>
        <w:tc>
          <w:tcPr>
            <w:tcW w:type="dxa" w:w="2880"/>
          </w:tcPr>
          <w:p>
            <w:r>
              <w:t>If true/1, skips the header row in csv output.</w:t>
            </w:r>
          </w:p>
        </w:tc>
      </w:tr>
      <w:tr>
        <w:tc>
          <w:tcPr>
            <w:tcW w:type="dxa" w:w="2880"/>
          </w:tcPr>
          <w:p>
            <w:r>
              <w:t>skipHidden</w:t>
            </w:r>
          </w:p>
        </w:tc>
        <w:tc>
          <w:tcPr>
            <w:tcW w:type="dxa" w:w="2880"/>
          </w:tcPr>
          <w:p>
            <w:r>
              <w:t>boolean</w:t>
            </w:r>
          </w:p>
        </w:tc>
        <w:tc>
          <w:tcPr>
            <w:tcW w:type="dxa" w:w="2880"/>
          </w:tcPr>
          <w:p>
            <w:r>
              <w:t>If true/1, skips hidden fields (fields starting with #).</w:t>
            </w:r>
          </w:p>
        </w:tc>
      </w:tr>
      <w:tr>
        <w:tc>
          <w:tcPr>
            <w:tcW w:type="dxa" w:w="2880"/>
          </w:tcPr>
          <w:p>
            <w:r>
              <w:t>skipEmpty</w:t>
            </w:r>
          </w:p>
        </w:tc>
        <w:tc>
          <w:tcPr>
            <w:tcW w:type="dxa" w:w="2880"/>
          </w:tcPr>
          <w:p>
            <w:r>
              <w:t>boolean</w:t>
            </w:r>
          </w:p>
        </w:tc>
        <w:tc>
          <w:tcPr>
            <w:tcW w:type="dxa" w:w="2880"/>
          </w:tcPr>
          <w:p>
            <w:r>
              <w:t>If true/1, skips empty items. Results may contain fewer items than limit.</w:t>
            </w:r>
          </w:p>
        </w:tc>
      </w:tr>
      <w:tr>
        <w:tc>
          <w:tcPr>
            <w:tcW w:type="dxa" w:w="2880"/>
          </w:tcPr>
          <w:p>
            <w:r>
              <w:t>simplified</w:t>
            </w:r>
          </w:p>
        </w:tc>
        <w:tc>
          <w:tcPr>
            <w:tcW w:type="dxa" w:w="2880"/>
          </w:tcPr>
          <w:p>
            <w:r>
              <w:t>boolean</w:t>
            </w:r>
          </w:p>
        </w:tc>
        <w:tc>
          <w:tcPr>
            <w:tcW w:type="dxa" w:w="2880"/>
          </w:tcPr>
          <w:p>
            <w:r>
              <w:t>If true/1, applies fields=url,pageFunctionResult,errorInfo and unwind=pageFunctionResult. Intended to emulate legacy Apify Crawler simplified results; not recommended for new integrations.</w:t>
            </w:r>
          </w:p>
        </w:tc>
      </w:tr>
      <w:tr>
        <w:tc>
          <w:tcPr>
            <w:tcW w:type="dxa" w:w="2880"/>
          </w:tcPr>
          <w:p>
            <w:r>
              <w:t>skipFailedPages</w:t>
            </w:r>
          </w:p>
        </w:tc>
        <w:tc>
          <w:tcPr>
            <w:tcW w:type="dxa" w:w="2880"/>
          </w:tcPr>
          <w:p>
            <w:r>
              <w:t>boolean</w:t>
            </w:r>
          </w:p>
        </w:tc>
        <w:tc>
          <w:tcPr>
            <w:tcW w:type="dxa" w:w="2880"/>
          </w:tcPr>
          <w:p>
            <w:r>
              <w:t>If true/1, skips items that contain errorInfo. Intended for legacy API v1 compatibility; not recommended for new integrations.</w:t>
            </w:r>
          </w:p>
        </w:tc>
      </w:tr>
    </w:tbl>
    <w:p/>
    <w:p>
      <w:pPr>
        <w:pStyle w:val="Heading3"/>
      </w:pPr>
      <w:r>
        <w:t>Response</w:t>
      </w:r>
    </w:p>
    <w:p>
      <w:pPr>
        <w:pStyle w:val="Heading3"/>
      </w:pPr>
      <w:r>
        <w:t>Success Response (201 Created)</w:t>
      </w:r>
    </w:p>
    <w:p>
      <w:r>
        <w:t>Response includes pagination headers:</w:t>
      </w:r>
    </w:p>
    <w:p>
      <w:pPr>
        <w:pStyle w:val="ListBullet"/>
      </w:pPr>
      <w:r>
        <w:t>X-Apify-Pagination-Offset</w:t>
      </w:r>
    </w:p>
    <w:p>
      <w:pPr>
        <w:pStyle w:val="ListBullet"/>
      </w:pPr>
      <w:r>
        <w:t>X-Apify-Pagination-Limit</w:t>
      </w:r>
    </w:p>
    <w:p>
      <w:pPr>
        <w:pStyle w:val="ListBullet"/>
      </w:pPr>
      <w:r>
        <w:t>X-Apify-Pagination-Count</w:t>
      </w:r>
    </w:p>
    <w:p>
      <w:pPr>
        <w:pStyle w:val="ListBullet"/>
      </w:pPr>
      <w:r>
        <w:t>X-Apify-Pagination-Total</w:t>
      </w:r>
    </w:p>
    <w:p>
      <w:r>
        <w:rPr>
          <w:b/>
          <w:color w:val="666666"/>
          <w:sz w:val="16"/>
        </w:rPr>
        <w:t>[json]</w:t>
      </w:r>
    </w:p>
    <w:p>
      <w:pPr>
        <w:shd w:fill="F2F2F2" w:val="clear"/>
      </w:pPr>
      <w:r>
        <w:rPr>
          <w:rFonts w:ascii="Courier New" w:hAnsi="Courier New"/>
          <w:sz w:val="17"/>
        </w:rPr>
        <w:t>{</w:t>
        <w:br/>
        <w:t xml:space="preserve"> "items": [</w:t>
        <w:br/>
        <w:t xml:space="preserve"> {</w:t>
        <w:br/>
        <w:t xml:space="preserve"> "url": "https://example.com/",</w:t>
        <w:br/>
        <w:t xml:space="preserve"> "title": "Example Domain"</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Error Response (408 Request Timeout)</w:t>
      </w:r>
    </w:p>
    <w:p>
      <w:r>
        <w:t>Triggered when the HTTP request exceeds the 300 second limit.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The dataset items returned by the task run. Item structure depends on the Actor/task output.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'https://api.apify.com/v2/actor-tasks/john-doe~my-task/run-sync-get-dataset-items?format=json&amp;limit=10&amp;offset=0' \</w:t>
        <w:br/>
        <w:t xml:space="preserve"> --header 'Accept: application/json'</w:t>
      </w:r>
    </w:p>
    <w:p>
      <w:pPr>
        <w:pStyle w:val="Heading3"/>
      </w:pPr>
      <w:r>
        <w:t>Example Usage</w:t>
      </w:r>
    </w:p>
    <w:p>
      <w:pPr>
        <w:pStyle w:val="Heading3"/>
      </w:pPr>
      <w:r>
        <w:t>Example 1: Run task and get first 100 items (JSON)</w:t>
      </w:r>
    </w:p>
    <w:p>
      <w:r>
        <w:rPr>
          <w:b/>
          <w:color w:val="666666"/>
          <w:sz w:val="16"/>
        </w:rPr>
        <w:t>[bash]</w:t>
      </w:r>
    </w:p>
    <w:p>
      <w:pPr>
        <w:shd w:fill="F2F2F2" w:val="clear"/>
      </w:pPr>
      <w:r>
        <w:rPr>
          <w:rFonts w:ascii="Courier New" w:hAnsi="Courier New"/>
          <w:sz w:val="17"/>
        </w:rPr>
        <w:t>curl -i --location \</w:t>
        <w:br/>
        <w:t xml:space="preserve"> 'https://api.apify.com/v2/actor-tasks/abcd1234/run-sync-get-dataset-items?limit=100&amp;format=json' \</w:t>
        <w:br/>
        <w:t xml:space="preserve"> --header 'Accept: application/json'</w:t>
      </w:r>
    </w:p>
    <w:p>
      <w:pPr>
        <w:pStyle w:val="Heading3"/>
      </w:pPr>
      <w:r>
        <w:t>Example 2: Get cleaned items and only selected fields</w:t>
      </w:r>
    </w:p>
    <w:p>
      <w:r>
        <w:rPr>
          <w:b/>
          <w:color w:val="666666"/>
          <w:sz w:val="16"/>
        </w:rPr>
        <w:t>[bash]</w:t>
      </w:r>
    </w:p>
    <w:p>
      <w:pPr>
        <w:shd w:fill="F2F2F2" w:val="clear"/>
      </w:pPr>
      <w:r>
        <w:rPr>
          <w:rFonts w:ascii="Courier New" w:hAnsi="Courier New"/>
          <w:sz w:val="17"/>
        </w:rPr>
        <w:t>curl -i --location \</w:t>
        <w:br/>
        <w:t xml:space="preserve"> 'https://api.apify.com/v2/actor-tasks/abcd1234/run-sync-get-dataset-items?clean=1&amp;fields=url,title&amp;limit=50' \</w:t>
        <w:br/>
        <w:t xml:space="preserve"> --header 'Accept: application/json'</w:t>
      </w:r>
    </w:p>
    <w:p>
      <w:pPr>
        <w:pStyle w:val="Heading3"/>
      </w:pPr>
      <w:r>
        <w:t>Example 3: CSV output with custom delimiter</w:t>
      </w:r>
    </w:p>
    <w:p>
      <w:r>
        <w:rPr>
          <w:b/>
          <w:color w:val="666666"/>
          <w:sz w:val="16"/>
        </w:rPr>
        <w:t>[bash]</w:t>
      </w:r>
    </w:p>
    <w:p>
      <w:pPr>
        <w:shd w:fill="F2F2F2" w:val="clear"/>
      </w:pPr>
      <w:r>
        <w:rPr>
          <w:rFonts w:ascii="Courier New" w:hAnsi="Courier New"/>
          <w:sz w:val="17"/>
        </w:rPr>
        <w:t>curl -i --location \</w:t>
        <w:br/>
        <w:t xml:space="preserve"> 'https://api.apify.com/v2/actor-tasks/abcd1234/run-sync-get-dataset-items?format=csv&amp;delimiter=%3B&amp;skipHeaderRow=0' \</w:t>
        <w:br/>
        <w:t xml:space="preserve"> --header 'Accept: application/json'</w:t>
      </w:r>
    </w:p>
    <w:p>
      <w:pPr>
        <w:pStyle w:val="Heading3"/>
      </w:pPr>
      <w:r>
        <w:t>Behavior</w:t>
      </w:r>
    </w:p>
    <w:p>
      <w:pPr>
        <w:pStyle w:val="ListBullet"/>
      </w:pPr>
      <w:r>
        <w:t>Task execution: Starts the specified task run.</w:t>
      </w:r>
    </w:p>
    <w:p>
      <w:pPr>
        <w:pStyle w:val="ListBullet"/>
      </w:pPr>
      <w:r>
        <w:t>Synchronous waiting: Waits for the run to finish (up to 300 seconds).</w:t>
      </w:r>
    </w:p>
    <w:p>
      <w:pPr>
        <w:pStyle w:val="ListBullet"/>
      </w:pPr>
      <w:r>
        <w:t>Item retrieval: Returns the resulting dataset items, supporting the same output-shaping options as the “Get Dataset Items” endpoint (formatting, pagination, field selection, etc.).</w:t>
      </w:r>
    </w:p>
    <w:p>
      <w:pPr>
        <w:pStyle w:val="ListBullet"/>
      </w:pPr>
      <w:r>
        <w:t>Timeout handling: If the run does not finish within 300 seconds, the HTTP request fails with 408, but the run continues on the platform.</w:t>
      </w:r>
    </w:p>
    <w:p>
      <w:pPr>
        <w:pStyle w:val="Heading3"/>
      </w:pPr>
      <w:r>
        <w:t>Notes</w:t>
      </w:r>
    </w:p>
    <w:p>
      <w:pPr>
        <w:pStyle w:val="ListBullet"/>
      </w:pPr>
      <w:r>
        <w:t>This endpoint can keep an HTTP connection open for a long time; ensure your HTTP client has a sufficiently long connection timeout.</w:t>
      </w:r>
    </w:p>
    <w:p>
      <w:pPr>
        <w:pStyle w:val="ListBullet"/>
      </w:pPr>
      <w:r>
        <w:t>If the connection breaks (client timeout/network issues), you won’t receive any information about the run or its status.</w:t>
      </w:r>
    </w:p>
    <w:p>
      <w:pPr>
        <w:pStyle w:val="ListBullet"/>
      </w:pPr>
      <w:r>
        <w:t>To run the task asynchronously, use the “Run task asynchronously” endpoint (as referenced in the source docs).</w:t>
      </w:r>
    </w:p>
    <w:p>
      <w:pPr>
        <w:pStyle w:val="Heading3"/>
      </w:pPr>
      <w:r>
        <w:t>Gotchas</w:t>
      </w:r>
    </w:p>
    <w:p>
      <w:pPr>
        <w:pStyle w:val="ListBullet"/>
      </w:pPr>
      <w:r>
        <w:t>maxItems limits billing for pay-per-result Actors, not necessarily the number of returned items.</w:t>
      </w:r>
    </w:p>
    <w:p>
      <w:pPr>
        <w:pStyle w:val="ListBullet"/>
      </w:pPr>
      <w:r>
        <w:t>clean=1 can reduce the number of returned items below limit because empty/hidden items are skipped.</w:t>
      </w:r>
    </w:p>
    <w:p>
      <w:pPr>
        <w:pStyle w:val="ListBullet"/>
      </w:pPr>
      <w:r>
        <w:t>unwind ignores the desc parameter.</w:t>
      </w:r>
    </w:p>
    <w:p>
      <w:pPr>
        <w:pStyle w:val="Heading3"/>
      </w:pPr>
      <w:r>
        <w:t>Error Handling</w:t>
      </w:r>
    </w:p>
    <w:p>
      <w:pPr>
        <w:pStyle w:val="ListBullet"/>
      </w:pPr>
      <w:r>
        <w:t>400: Client error; response includes error.type and error.message.</w:t>
      </w:r>
    </w:p>
    <w:p>
      <w:pPr>
        <w:pStyle w:val="ListBullet"/>
      </w:pPr>
      <w:r>
        <w:t>408: Request exceeded the 300-second synchronous wait limit; the run is not aborted.</w:t>
      </w:r>
    </w:p>
    <w:p>
      <w:pPr>
        <w:pStyle w:val="Heading3"/>
      </w:pPr>
      <w:r>
        <w:t>Related actorTasks actions</w:t>
      </w:r>
    </w:p>
    <w:p>
      <w:pPr>
        <w:pStyle w:val="ListBullet"/>
      </w:pPr>
      <w:r>
        <w:t>[POST] Create an Actor Task — /actor-tasks</w:t>
      </w:r>
    </w:p>
    <w:p>
      <w:pPr>
        <w:pStyle w:val="ListBullet"/>
      </w:pPr>
      <w:r>
        <w:t>[DELETE] Delete an Actor Task — /actor-tasks/{{actorTaskId}}</w:t>
      </w:r>
    </w:p>
    <w:p>
      <w:pPr>
        <w:pStyle w:val="ListBullet"/>
      </w:pPr>
      <w:r>
        <w:t>[GET] List Actor Tasks — /actor-tasks</w:t>
      </w:r>
    </w:p>
    <w:p>
      <w:pPr>
        <w:pStyle w:val="ListBullet"/>
      </w:pPr>
      <w:r>
        <w:t>[GET] Get an Actor Task — /v2/actor-tasks/{{actorTaskId}}</w:t>
      </w:r>
    </w:p>
    <w:p>
      <w:pPr>
        <w:pStyle w:val="ListBullet"/>
      </w:pPr>
      <w:r>
        <w:t>[GET] Get an Actor Task’s Input — /v2/actor-tasks/{{actorTaskId}}/input</w:t>
      </w:r>
    </w:p>
    <w:p>
      <w:pPr>
        <w:pStyle w:val="ListBullet"/>
      </w:pPr>
      <w:r>
        <w:t>[GET] Run an Actor Task Synchronously (Run Sync) — /v2/actor-tasks/{{actorTaskId}}/run-sync</w:t>
      </w:r>
    </w:p>
    <w:p>
      <w:r>
        <w:br w:type="page"/>
      </w:r>
    </w:p>
    <w:p>
      <w:pPr>
        <w:pStyle w:val="Heading2"/>
      </w:pPr>
      <w:r>
        <w:t>20. [POST] Run an Actor Task Synchronously and Get Dataset Items</w:t>
      </w:r>
    </w:p>
    <w:p>
      <w:r>
        <w:rPr>
          <w:b/>
        </w:rPr>
        <w:t xml:space="preserve">Endpoint: </w:t>
      </w:r>
      <w:r>
        <w:rPr>
          <w:rFonts w:ascii="Courier New" w:hAnsi="Courier New"/>
          <w:sz w:val="18"/>
        </w:rPr>
        <w:t>/v2/actor-tasks/{{actorTaskId}}/run-sync-get-dataset-items</w:t>
      </w:r>
    </w:p>
    <w:p>
      <w:pPr>
        <w:pStyle w:val="Heading3"/>
      </w:pPr>
      <w:r>
        <w:t>Prerequisites</w:t>
      </w:r>
    </w:p>
    <w:p>
      <w:pPr>
        <w:pStyle w:val="ListBullet"/>
      </w:pPr>
      <w:r>
        <w:t>You must have an existing Actor task to run (identified by actorTaskId).</w:t>
      </w:r>
    </w:p>
    <w:p>
      <w:pPr>
        <w:pStyle w:val="Heading3"/>
      </w:pPr>
      <w:r>
        <w:t>Method</w:t>
      </w:r>
    </w:p>
    <w:p>
      <w:r>
        <w:t>POST</w:t>
      </w:r>
    </w:p>
    <w:p>
      <w:pPr>
        <w:pStyle w:val="Heading3"/>
      </w:pPr>
      <w:r>
        <w:t>URL</w:t>
      </w:r>
    </w:p>
    <w:p>
      <w:r>
        <w:t>https://api.apify.com/v2/actor-tasks/{{actorTaskId}}/run-sync-get-dataset-items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an Actor task and synchronously returns its dataset items in the response. The run must finish within 300 seconds, otherwise the HTTP request fails with a timeout (the run itself is not aborted). You can override the task’s default Actor input by sending a JSON object in the request body.</w:t>
      </w:r>
    </w:p>
    <w:p>
      <w:pPr>
        <w:pStyle w:val="Heading3"/>
      </w:pPr>
      <w:r>
        <w:t>Enforcement Rules</w:t>
      </w:r>
    </w:p>
    <w:p>
      <w:pPr>
        <w:pStyle w:val="ListBullet"/>
      </w:pPr>
      <w:r>
        <w:t>The actorTaskId path parameter must always be present.</w:t>
      </w:r>
    </w:p>
    <w:p>
      <w:pPr>
        <w:pStyle w:val="ListBullet"/>
      </w:pPr>
      <w:r>
        <w:t>Always construct the path as /v2/actor-tasks/{{actorTaskId}}/run-sync-get-dataset-items, where {{actorTaskId}} is a non-empty string.</w:t>
      </w:r>
    </w:p>
    <w:p>
      <w:pPr>
        <w:pStyle w:val="ListBullet"/>
      </w:pPr>
      <w:r>
        <w:t>Do not call the API with a missing or empty actorTaskId (e.g., avoid /v2/actor-tasks//run-sync-get-dataset-items).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/v2/actor-tasks/abc123/run-sync-get-dataset-items</w:t>
        <w:br/>
        <w:t>/v2/actor-tasks/john-doe~my-task/run-sync-get-dataset-items</w:t>
      </w:r>
    </w:p>
    <w:p>
      <w:pPr>
        <w:pStyle w:val="Heading3"/>
      </w:pPr>
      <w:r>
        <w:t>Invalid Examples</w:t>
      </w:r>
    </w:p>
    <w:p>
      <w:r>
        <w:rPr>
          <w:b/>
          <w:color w:val="666666"/>
          <w:sz w:val="16"/>
        </w:rPr>
        <w:t>[http]</w:t>
      </w:r>
    </w:p>
    <w:p>
      <w:pPr>
        <w:shd w:fill="F2F2F2" w:val="clear"/>
      </w:pPr>
      <w:r>
        <w:rPr>
          <w:rFonts w:ascii="Courier New" w:hAnsi="Courier New"/>
          <w:sz w:val="17"/>
        </w:rPr>
        <w:t>/v2/actor-tasks//run-sync-get-dataset-items</w:t>
        <w:br/>
        <w:t>/v2/actor-tasks/run-sync-get-dataset-items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actorTaskId</w:t>
            </w:r>
          </w:p>
        </w:tc>
        <w:tc>
          <w:tcPr>
            <w:tcW w:type="dxa" w:w="2880"/>
          </w:tcPr>
          <w:p>
            <w:r>
              <w:t>string</w:t>
            </w:r>
          </w:p>
        </w:tc>
        <w:tc>
          <w:tcPr>
            <w:tcW w:type="dxa" w:w="2880"/>
          </w:tcPr>
          <w:p>
            <w:r>
              <w:t>Task ID, or a tilde-separated owner username and task name (e.g., username~task-name).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timeout</w:t>
            </w:r>
          </w:p>
        </w:tc>
        <w:tc>
          <w:tcPr>
            <w:tcW w:type="dxa" w:w="2880"/>
          </w:tcPr>
          <w:p>
            <w:r>
              <w:t>number</w:t>
            </w:r>
          </w:p>
        </w:tc>
        <w:tc>
          <w:tcPr>
            <w:tcW w:type="dxa" w:w="2880"/>
          </w:tcPr>
          <w:p>
            <w:r>
              <w:t>Optional timeout for the run (seconds). Defaults to the task’s configured timeout.</w:t>
            </w:r>
          </w:p>
        </w:tc>
      </w:tr>
      <w:tr>
        <w:tc>
          <w:tcPr>
            <w:tcW w:type="dxa" w:w="2880"/>
          </w:tcPr>
          <w:p>
            <w:r>
              <w:t>memory</w:t>
            </w:r>
          </w:p>
        </w:tc>
        <w:tc>
          <w:tcPr>
            <w:tcW w:type="dxa" w:w="2880"/>
          </w:tcPr>
          <w:p>
            <w:r>
              <w:t>number</w:t>
            </w:r>
          </w:p>
        </w:tc>
        <w:tc>
          <w:tcPr>
            <w:tcW w:type="dxa" w:w="2880"/>
          </w:tcPr>
          <w:p>
            <w:r>
              <w:t>Memory limit for the run in MB. Must be a power of 2, minimum 128. Defaults to the task’s configured memory.</w:t>
            </w:r>
          </w:p>
        </w:tc>
      </w:tr>
      <w:tr>
        <w:tc>
          <w:tcPr>
            <w:tcW w:type="dxa" w:w="2880"/>
          </w:tcPr>
          <w:p>
            <w:r>
              <w:t>maxItems</w:t>
            </w:r>
          </w:p>
        </w:tc>
        <w:tc>
          <w:tcPr>
            <w:tcW w:type="dxa" w:w="2880"/>
          </w:tcPr>
          <w:p>
            <w:r>
              <w:t>number</w:t>
            </w:r>
          </w:p>
        </w:tc>
        <w:tc>
          <w:tcPr>
            <w:tcW w:type="dxa" w:w="2880"/>
          </w:tcPr>
          <w:p>
            <w:r>
              <w:t>Maximum number of dataset items that will be charged for pay-per-result Actors. Does not guarantee the Actor returns only this many items. Only for pay-per-result Actors. Exposed as ACTOR_MAX_PAID_DATASET_ITEMS.</w:t>
            </w:r>
          </w:p>
        </w:tc>
      </w:tr>
      <w:tr>
        <w:tc>
          <w:tcPr>
            <w:tcW w:type="dxa" w:w="2880"/>
          </w:tcPr>
          <w:p>
            <w:r>
              <w:t>maxTotalChargeUsd</w:t>
            </w:r>
          </w:p>
        </w:tc>
        <w:tc>
          <w:tcPr>
            <w:tcW w:type="dxa" w:w="2880"/>
          </w:tcPr>
          <w:p>
            <w:r>
              <w:t>number</w:t>
            </w:r>
          </w:p>
        </w:tc>
        <w:tc>
          <w:tcPr>
            <w:tcW w:type="dxa" w:w="2880"/>
          </w:tcPr>
          <w:p>
            <w:r>
              <w:t>Maximum cost of the run (useful for pay-per-event Actors). Exposed as ACTOR_MAX_TOTAL_CHARGE_USD.</w:t>
            </w:r>
          </w:p>
        </w:tc>
      </w:tr>
      <w:tr>
        <w:tc>
          <w:tcPr>
            <w:tcW w:type="dxa" w:w="2880"/>
          </w:tcPr>
          <w:p>
            <w:r>
              <w:t>restartOnError</w:t>
            </w:r>
          </w:p>
        </w:tc>
        <w:tc>
          <w:tcPr>
            <w:tcW w:type="dxa" w:w="2880"/>
          </w:tcPr>
          <w:p>
            <w:r>
              <w:t>boolean</w:t>
            </w:r>
          </w:p>
        </w:tc>
        <w:tc>
          <w:tcPr>
            <w:tcW w:type="dxa" w:w="2880"/>
          </w:tcPr>
          <w:p>
            <w:r>
              <w:t>If true, the run will be restarted if it fails.</w:t>
            </w:r>
          </w:p>
        </w:tc>
      </w:tr>
      <w:tr>
        <w:tc>
          <w:tcPr>
            <w:tcW w:type="dxa" w:w="2880"/>
          </w:tcPr>
          <w:p>
            <w:r>
              <w:t>build</w:t>
            </w:r>
          </w:p>
        </w:tc>
        <w:tc>
          <w:tcPr>
            <w:tcW w:type="dxa" w:w="2880"/>
          </w:tcPr>
          <w:p>
            <w:r>
              <w:t>string</w:t>
            </w:r>
          </w:p>
        </w:tc>
        <w:tc>
          <w:tcPr>
            <w:tcW w:type="dxa" w:w="2880"/>
          </w:tcPr>
          <w:p>
            <w:r>
              <w:t>Actor build to run (build tag or build number). Defaults to the task’s configured build (typically latest).</w:t>
            </w:r>
          </w:p>
        </w:tc>
      </w:tr>
      <w:tr>
        <w:tc>
          <w:tcPr>
            <w:tcW w:type="dxa" w:w="2880"/>
          </w:tcPr>
          <w:p>
            <w:r>
              <w:t>webhooks</w:t>
            </w:r>
          </w:p>
        </w:tc>
        <w:tc>
          <w:tcPr>
            <w:tcW w:type="dxa" w:w="2880"/>
          </w:tcPr>
          <w:p>
            <w:r>
              <w:t>string</w:t>
            </w:r>
          </w:p>
        </w:tc>
        <w:tc>
          <w:tcPr>
            <w:tcW w:type="dxa" w:w="2880"/>
          </w:tcPr>
          <w:p>
            <w:r>
              <w:t>Base64-encoded JSON array of webhook objects for the run. See Apify webhooks docs.</w:t>
            </w:r>
          </w:p>
        </w:tc>
      </w:tr>
      <w:tr>
        <w:tc>
          <w:tcPr>
            <w:tcW w:type="dxa" w:w="2880"/>
          </w:tcPr>
          <w:p>
            <w:r>
              <w:t>format</w:t>
            </w:r>
          </w:p>
        </w:tc>
        <w:tc>
          <w:tcPr>
            <w:tcW w:type="dxa" w:w="2880"/>
          </w:tcPr>
          <w:p>
            <w:r>
              <w:t>string</w:t>
            </w:r>
          </w:p>
        </w:tc>
        <w:tc>
          <w:tcPr>
            <w:tcW w:type="dxa" w:w="2880"/>
          </w:tcPr>
          <w:p>
            <w:r>
              <w:t>Result format: json, jsonl, csv, html, xlsx, xml, rss. Default: json.</w:t>
            </w:r>
          </w:p>
        </w:tc>
      </w:tr>
      <w:tr>
        <w:tc>
          <w:tcPr>
            <w:tcW w:type="dxa" w:w="2880"/>
          </w:tcPr>
          <w:p>
            <w:r>
              <w:t>clean</w:t>
            </w:r>
          </w:p>
        </w:tc>
        <w:tc>
          <w:tcPr>
            <w:tcW w:type="dxa" w:w="2880"/>
          </w:tcPr>
          <w:p>
            <w:r>
              <w:t>boolean</w:t>
            </w:r>
          </w:p>
        </w:tc>
        <w:tc>
          <w:tcPr>
            <w:tcW w:type="dxa" w:w="2880"/>
          </w:tcPr>
          <w:p>
            <w:r>
              <w:t>If true/1, returns only non-empty items and skips hidden fields. Shortcut for skipHidden=true and skipEmpty=true. Output may contain fewer items than limit.</w:t>
            </w:r>
          </w:p>
        </w:tc>
      </w:tr>
      <w:tr>
        <w:tc>
          <w:tcPr>
            <w:tcW w:type="dxa" w:w="2880"/>
          </w:tcPr>
          <w:p>
            <w:r>
              <w:t>offset</w:t>
            </w:r>
          </w:p>
        </w:tc>
        <w:tc>
          <w:tcPr>
            <w:tcW w:type="dxa" w:w="2880"/>
          </w:tcPr>
          <w:p>
            <w:r>
              <w:t>number</w:t>
            </w:r>
          </w:p>
        </w:tc>
        <w:tc>
          <w:tcPr>
            <w:tcW w:type="dxa" w:w="2880"/>
          </w:tcPr>
          <w:p>
            <w:r>
              <w:t>Number of items to skip from the start. Default: 0.</w:t>
            </w:r>
          </w:p>
        </w:tc>
      </w:tr>
      <w:tr>
        <w:tc>
          <w:tcPr>
            <w:tcW w:type="dxa" w:w="2880"/>
          </w:tcPr>
          <w:p>
            <w:r>
              <w:t>limit</w:t>
            </w:r>
          </w:p>
        </w:tc>
        <w:tc>
          <w:tcPr>
            <w:tcW w:type="dxa" w:w="2880"/>
          </w:tcPr>
          <w:p>
            <w:r>
              <w:t>number</w:t>
            </w:r>
          </w:p>
        </w:tc>
        <w:tc>
          <w:tcPr>
            <w:tcW w:type="dxa" w:w="2880"/>
          </w:tcPr>
          <w:p>
            <w:r>
              <w:t>Maximum number of items to return. Default: no limit.</w:t>
            </w:r>
          </w:p>
        </w:tc>
      </w:tr>
      <w:tr>
        <w:tc>
          <w:tcPr>
            <w:tcW w:type="dxa" w:w="2880"/>
          </w:tcPr>
          <w:p>
            <w:r>
              <w:t>fields</w:t>
            </w:r>
          </w:p>
        </w:tc>
        <w:tc>
          <w:tcPr>
            <w:tcW w:type="dxa" w:w="2880"/>
          </w:tcPr>
          <w:p>
            <w:r>
              <w:t>string</w:t>
            </w:r>
          </w:p>
        </w:tc>
        <w:tc>
          <w:tcPr>
            <w:tcW w:type="dxa" w:w="2880"/>
          </w:tcPr>
          <w:p>
            <w:r>
              <w:t>Comma-separated list of fields to pick from items. Output fields are sorted as specified here (can “fix” output format).</w:t>
            </w:r>
          </w:p>
        </w:tc>
      </w:tr>
      <w:tr>
        <w:tc>
          <w:tcPr>
            <w:tcW w:type="dxa" w:w="2880"/>
          </w:tcPr>
          <w:p>
            <w:r>
              <w:t>omit</w:t>
            </w:r>
          </w:p>
        </w:tc>
        <w:tc>
          <w:tcPr>
            <w:tcW w:type="dxa" w:w="2880"/>
          </w:tcPr>
          <w:p>
            <w:r>
              <w:t>string</w:t>
            </w:r>
          </w:p>
        </w:tc>
        <w:tc>
          <w:tcPr>
            <w:tcW w:type="dxa" w:w="2880"/>
          </w:tcPr>
          <w:p>
            <w:r>
              <w:t>Comma-separated list of fields to omit from items.</w:t>
            </w:r>
          </w:p>
        </w:tc>
      </w:tr>
      <w:tr>
        <w:tc>
          <w:tcPr>
            <w:tcW w:type="dxa" w:w="2880"/>
          </w:tcPr>
          <w:p>
            <w:r>
              <w:t>unwind</w:t>
            </w:r>
          </w:p>
        </w:tc>
        <w:tc>
          <w:tcPr>
            <w:tcW w:type="dxa" w:w="2880"/>
          </w:tcPr>
          <w:p>
            <w:r>
              <w:t>string</w:t>
            </w:r>
          </w:p>
        </w:tc>
        <w:tc>
          <w:tcPr>
            <w:tcW w:type="dxa" w:w="2880"/>
          </w:tcPr>
          <w:p>
            <w:r>
              <w:t>Comma-separated list of fields to unwind (arrays/objects). Arrays create multiple records; objects merge into parent. Unwound items ignore desc.</w:t>
            </w:r>
          </w:p>
        </w:tc>
      </w:tr>
      <w:tr>
        <w:tc>
          <w:tcPr>
            <w:tcW w:type="dxa" w:w="2880"/>
          </w:tcPr>
          <w:p>
            <w:r>
              <w:t>flatten</w:t>
            </w:r>
          </w:p>
        </w:tc>
        <w:tc>
          <w:tcPr>
            <w:tcW w:type="dxa" w:w="2880"/>
          </w:tcPr>
          <w:p>
            <w:r>
              <w:t>string</w:t>
            </w:r>
          </w:p>
        </w:tc>
        <w:tc>
          <w:tcPr>
            <w:tcW w:type="dxa" w:w="2880"/>
          </w:tcPr>
          <w:p>
            <w:r>
              <w:t>Comma-separated list of fields to flatten nested objects into dot notation (e.g., {"foo":{"bar":"x"}} → {"foo.bar":"x"}).</w:t>
            </w:r>
          </w:p>
        </w:tc>
      </w:tr>
      <w:tr>
        <w:tc>
          <w:tcPr>
            <w:tcW w:type="dxa" w:w="2880"/>
          </w:tcPr>
          <w:p>
            <w:r>
              <w:t>desc</w:t>
            </w:r>
          </w:p>
        </w:tc>
        <w:tc>
          <w:tcPr>
            <w:tcW w:type="dxa" w:w="2880"/>
          </w:tcPr>
          <w:p>
            <w:r>
              <w:t>boolean</w:t>
            </w:r>
          </w:p>
        </w:tc>
        <w:tc>
          <w:tcPr>
            <w:tcW w:type="dxa" w:w="2880"/>
          </w:tcPr>
          <w:p>
            <w:r>
              <w:t>If true/1, reverses item order (default is stored order).</w:t>
            </w:r>
          </w:p>
        </w:tc>
      </w:tr>
      <w:tr>
        <w:tc>
          <w:tcPr>
            <w:tcW w:type="dxa" w:w="2880"/>
          </w:tcPr>
          <w:p>
            <w:r>
              <w:t>attachment</w:t>
            </w:r>
          </w:p>
        </w:tc>
        <w:tc>
          <w:tcPr>
            <w:tcW w:type="dxa" w:w="2880"/>
          </w:tcPr>
          <w:p>
            <w:r>
              <w:t>boolean</w:t>
            </w:r>
          </w:p>
        </w:tc>
        <w:tc>
          <w:tcPr>
            <w:tcW w:type="dxa" w:w="2880"/>
          </w:tcPr>
          <w:p>
            <w:r>
              <w:t>If true/1, sets Content-Disposition: attachment to force download in browsers.</w:t>
            </w:r>
          </w:p>
        </w:tc>
      </w:tr>
      <w:tr>
        <w:tc>
          <w:tcPr>
            <w:tcW w:type="dxa" w:w="2880"/>
          </w:tcPr>
          <w:p>
            <w:r>
              <w:t>delimiter</w:t>
            </w:r>
          </w:p>
        </w:tc>
        <w:tc>
          <w:tcPr>
            <w:tcW w:type="dxa" w:w="2880"/>
          </w:tcPr>
          <w:p>
            <w:r>
              <w:t>string</w:t>
            </w:r>
          </w:p>
        </w:tc>
        <w:tc>
          <w:tcPr>
            <w:tcW w:type="dxa" w:w="2880"/>
          </w:tcPr>
          <w:p>
            <w:r>
              <w:t>CSV delimiter (only if format=csv). May require URL encoding (e.g., %09 tab, %3B semicolon). Default: ,.</w:t>
            </w:r>
          </w:p>
        </w:tc>
      </w:tr>
      <w:tr>
        <w:tc>
          <w:tcPr>
            <w:tcW w:type="dxa" w:w="2880"/>
          </w:tcPr>
          <w:p>
            <w:r>
              <w:t>bom</w:t>
            </w:r>
          </w:p>
        </w:tc>
        <w:tc>
          <w:tcPr>
            <w:tcW w:type="dxa" w:w="2880"/>
          </w:tcPr>
          <w:p>
            <w:r>
              <w:t>boolean</w:t>
            </w:r>
          </w:p>
        </w:tc>
        <w:tc>
          <w:tcPr>
            <w:tcW w:type="dxa" w:w="2880"/>
          </w:tcPr>
          <w:p>
            <w:r>
              <w:t>Controls UTF-8 BOM for text formats. Default: BOM included for csv, not included for json, jsonl, xml, html, rss. Use bom=1 to include or bom=0 to skip.</w:t>
            </w:r>
          </w:p>
        </w:tc>
      </w:tr>
      <w:tr>
        <w:tc>
          <w:tcPr>
            <w:tcW w:type="dxa" w:w="2880"/>
          </w:tcPr>
          <w:p>
            <w:r>
              <w:t>xmlRoot</w:t>
            </w:r>
          </w:p>
        </w:tc>
        <w:tc>
          <w:tcPr>
            <w:tcW w:type="dxa" w:w="2880"/>
          </w:tcPr>
          <w:p>
            <w:r>
              <w:t>string</w:t>
            </w:r>
          </w:p>
        </w:tc>
        <w:tc>
          <w:tcPr>
            <w:tcW w:type="dxa" w:w="2880"/>
          </w:tcPr>
          <w:p>
            <w:r>
              <w:t>Overrides XML root element name. Default: items.</w:t>
            </w:r>
          </w:p>
        </w:tc>
      </w:tr>
      <w:tr>
        <w:tc>
          <w:tcPr>
            <w:tcW w:type="dxa" w:w="2880"/>
          </w:tcPr>
          <w:p>
            <w:r>
              <w:t>xmlRow</w:t>
            </w:r>
          </w:p>
        </w:tc>
        <w:tc>
          <w:tcPr>
            <w:tcW w:type="dxa" w:w="2880"/>
          </w:tcPr>
          <w:p>
            <w:r>
              <w:t>string</w:t>
            </w:r>
          </w:p>
        </w:tc>
        <w:tc>
          <w:tcPr>
            <w:tcW w:type="dxa" w:w="2880"/>
          </w:tcPr>
          <w:p>
            <w:r>
              <w:t>Overrides XML row element name. Default: item.</w:t>
            </w:r>
          </w:p>
        </w:tc>
      </w:tr>
      <w:tr>
        <w:tc>
          <w:tcPr>
            <w:tcW w:type="dxa" w:w="2880"/>
          </w:tcPr>
          <w:p>
            <w:r>
              <w:t>skipHeaderRow</w:t>
            </w:r>
          </w:p>
        </w:tc>
        <w:tc>
          <w:tcPr>
            <w:tcW w:type="dxa" w:w="2880"/>
          </w:tcPr>
          <w:p>
            <w:r>
              <w:t>boolean</w:t>
            </w:r>
          </w:p>
        </w:tc>
        <w:tc>
          <w:tcPr>
            <w:tcW w:type="dxa" w:w="2880"/>
          </w:tcPr>
          <w:p>
            <w:r>
              <w:t>If true/1, skips the header row in csv format.</w:t>
            </w:r>
          </w:p>
        </w:tc>
      </w:tr>
      <w:tr>
        <w:tc>
          <w:tcPr>
            <w:tcW w:type="dxa" w:w="2880"/>
          </w:tcPr>
          <w:p>
            <w:r>
              <w:t>skipHidden</w:t>
            </w:r>
          </w:p>
        </w:tc>
        <w:tc>
          <w:tcPr>
            <w:tcW w:type="dxa" w:w="2880"/>
          </w:tcPr>
          <w:p>
            <w:r>
              <w:t>boolean</w:t>
            </w:r>
          </w:p>
        </w:tc>
        <w:tc>
          <w:tcPr>
            <w:tcW w:type="dxa" w:w="2880"/>
          </w:tcPr>
          <w:p>
            <w:r>
              <w:t>If true/1, skips hidden fields (starting with #).</w:t>
            </w:r>
          </w:p>
        </w:tc>
      </w:tr>
      <w:tr>
        <w:tc>
          <w:tcPr>
            <w:tcW w:type="dxa" w:w="2880"/>
          </w:tcPr>
          <w:p>
            <w:r>
              <w:t>skipEmpty</w:t>
            </w:r>
          </w:p>
        </w:tc>
        <w:tc>
          <w:tcPr>
            <w:tcW w:type="dxa" w:w="2880"/>
          </w:tcPr>
          <w:p>
            <w:r>
              <w:t>boolean</w:t>
            </w:r>
          </w:p>
        </w:tc>
        <w:tc>
          <w:tcPr>
            <w:tcW w:type="dxa" w:w="2880"/>
          </w:tcPr>
          <w:p>
            <w:r>
              <w:t>If true/1, skips empty items. Output may contain fewer items than limit.</w:t>
            </w:r>
          </w:p>
        </w:tc>
      </w:tr>
      <w:tr>
        <w:tc>
          <w:tcPr>
            <w:tcW w:type="dxa" w:w="2880"/>
          </w:tcPr>
          <w:p>
            <w:r>
              <w:t>simplified</w:t>
            </w:r>
          </w:p>
        </w:tc>
        <w:tc>
          <w:tcPr>
            <w:tcW w:type="dxa" w:w="2880"/>
          </w:tcPr>
          <w:p>
            <w:r>
              <w:t>boolean</w:t>
            </w:r>
          </w:p>
        </w:tc>
        <w:tc>
          <w:tcPr>
            <w:tcW w:type="dxa" w:w="2880"/>
          </w:tcPr>
          <w:p>
            <w:r>
              <w:t>If true/1, applies fields=url,pageFunctionResult,errorInfo and unwind=pageFunctionResult. Legacy emulation; not recommended for new integrations.</w:t>
            </w:r>
          </w:p>
        </w:tc>
      </w:tr>
      <w:tr>
        <w:tc>
          <w:tcPr>
            <w:tcW w:type="dxa" w:w="2880"/>
          </w:tcPr>
          <w:p>
            <w:r>
              <w:t>skipFailedPages</w:t>
            </w:r>
          </w:p>
        </w:tc>
        <w:tc>
          <w:tcPr>
            <w:tcW w:type="dxa" w:w="2880"/>
          </w:tcPr>
          <w:p>
            <w:r>
              <w:t>boolean</w:t>
            </w:r>
          </w:p>
        </w:tc>
        <w:tc>
          <w:tcPr>
            <w:tcW w:type="dxa" w:w="2880"/>
          </w:tcPr>
          <w:p>
            <w:r>
              <w:t>If true/1, skips items with errorInfo. Legacy emulation; not recommended for new integrations.</w:t>
            </w:r>
          </w:p>
        </w:tc>
      </w:tr>
    </w:tbl>
    <w:p/>
    <w:p>
      <w:pPr>
        <w:pStyle w:val="Heading3"/>
      </w:pPr>
      <w:r>
        <w:t>Required Request Body Fields</w:t>
      </w:r>
    </w:p>
    <w:p>
      <w:r>
        <w:rPr>
          <w:b/>
        </w:rPr>
        <w:t>Note: The documentation states the request body is required and must be a JSON object, used to override the Actor 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Actor input override object. If a property is not provided, the default from the task (or Actor schema) is used.</w:t>
            </w:r>
          </w:p>
        </w:tc>
      </w:tr>
    </w:tbl>
    <w:p/>
    <w:p>
      <w:pPr>
        <w:pStyle w:val="Heading3"/>
      </w:pPr>
      <w:r>
        <w:t>Response</w:t>
      </w:r>
    </w:p>
    <w:p>
      <w:pPr>
        <w:pStyle w:val="Heading3"/>
      </w:pPr>
      <w:r>
        <w:t>Success Response (201 Created)</w:t>
      </w:r>
    </w:p>
    <w:p>
      <w:r>
        <w:rPr>
          <w:b/>
        </w:rPr>
        <w:t>Note: Returns dataset items. Response includes pagination headers.</w:t>
      </w:r>
    </w:p>
    <w:p>
      <w:r>
        <w:rPr>
          <w:b/>
        </w:rPr>
        <w:t>Response Headers (example)</w:t>
      </w:r>
    </w:p>
    <w:p>
      <w:pPr>
        <w:pStyle w:val="ListBullet"/>
      </w:pPr>
      <w:r>
        <w:t>X-Apify-Pagination-Offset</w:t>
      </w:r>
    </w:p>
    <w:p>
      <w:pPr>
        <w:pStyle w:val="ListBullet"/>
      </w:pPr>
      <w:r>
        <w:t>X-Apify-Pagination-Limit</w:t>
      </w:r>
    </w:p>
    <w:p>
      <w:pPr>
        <w:pStyle w:val="ListBullet"/>
      </w:pPr>
      <w:r>
        <w:t>X-Apify-Pagination-Count</w:t>
      </w:r>
    </w:p>
    <w:p>
      <w:pPr>
        <w:pStyle w:val="ListBullet"/>
      </w:pPr>
      <w:r>
        <w:t>X-Apify-Pagination-Total</w:t>
      </w:r>
    </w:p>
    <w:p>
      <w:r>
        <w:rPr>
          <w:b/>
        </w:rPr>
        <w:t>Response Body (application/json example)</w:t>
      </w:r>
    </w:p>
    <w:p>
      <w:r>
        <w:rPr>
          <w:b/>
          <w:color w:val="666666"/>
          <w:sz w:val="16"/>
        </w:rPr>
        <w:t>[json]</w:t>
      </w:r>
    </w:p>
    <w:p>
      <w:pPr>
        <w:shd w:fill="F2F2F2" w:val="clear"/>
      </w:pPr>
      <w:r>
        <w:rPr>
          <w:rFonts w:ascii="Courier New" w:hAnsi="Courier New"/>
          <w:sz w:val="17"/>
        </w:rPr>
        <w:t>{</w:t>
        <w:br/>
        <w:t xml:space="preserve"> "items": [</w:t>
        <w:br/>
        <w:t xml:space="preserve"> {</w:t>
        <w:br/>
        <w:t xml:space="preserve"> "foo": "bar"</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Dataset items returned by the Actor task run. (Shape depends on the Actor output.)</w:t>
            </w:r>
          </w:p>
        </w:tc>
      </w:tr>
      <w:tr>
        <w:tc>
          <w:tcPr>
            <w:tcW w:type="dxa" w:w="2880"/>
          </w:tcPr>
          <w:p>
            <w:r>
              <w:t>error</w:t>
            </w:r>
          </w:p>
        </w:tc>
        <w:tc>
          <w:tcPr>
            <w:tcW w:type="dxa" w:w="2880"/>
          </w:tcPr>
          <w:p>
            <w:r>
              <w:t>object</w:t>
            </w:r>
          </w:p>
        </w:tc>
        <w:tc>
          <w:tcPr>
            <w:tcW w:type="dxa" w:w="2880"/>
          </w:tcPr>
          <w:p>
            <w:r>
              <w:t>Present on 400 responses.</w:t>
            </w:r>
          </w:p>
        </w:tc>
      </w:tr>
      <w:tr>
        <w:tc>
          <w:tcPr>
            <w:tcW w:type="dxa" w:w="2880"/>
          </w:tcPr>
          <w:p>
            <w:r>
              <w:t>error.type</w:t>
            </w:r>
          </w:p>
        </w:tc>
        <w:tc>
          <w:tcPr>
            <w:tcW w:type="dxa" w:w="2880"/>
          </w:tcPr>
          <w:p>
            <w:r>
              <w:t>string</w:t>
            </w:r>
          </w:p>
        </w:tc>
        <w:tc>
          <w:tcPr>
            <w:tcW w:type="dxa" w:w="2880"/>
          </w:tcPr>
          <w:p>
            <w:r>
              <w:t>Error type.</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'https://api.apify.com/v2/actor-tasks/abc123/run-sync-get-dataset-items?format=json&amp;limit=100' \</w:t>
        <w:br/>
        <w:t xml:space="preserve"> --header 'Accept: application/json' \</w:t>
        <w:br/>
        <w:t xml:space="preserve"> --header 'Content-Type: application/json' \</w:t>
        <w:br/>
        <w:t xml:space="preserve"> --data '{</w:t>
        <w:br/>
        <w:t xml:space="preserve"> "foo": "bar"</w:t>
        <w:br/>
        <w:t xml:space="preserve">  }'</w:t>
      </w:r>
    </w:p>
    <w:p>
      <w:pPr>
        <w:pStyle w:val="Heading3"/>
      </w:pPr>
      <w:r>
        <w:t>Example Usage</w:t>
      </w:r>
    </w:p>
    <w:p>
      <w:pPr>
        <w:pStyle w:val="Heading3"/>
      </w:pPr>
      <w:r>
        <w:t>Example 1: Run task with default output (JSON)</w:t>
      </w:r>
    </w:p>
    <w:p>
      <w:r>
        <w:rPr>
          <w:b/>
          <w:color w:val="666666"/>
          <w:sz w:val="16"/>
        </w:rPr>
        <w:t>[bash]</w:t>
      </w:r>
    </w:p>
    <w:p>
      <w:pPr>
        <w:shd w:fill="F2F2F2" w:val="clear"/>
      </w:pPr>
      <w:r>
        <w:rPr>
          <w:rFonts w:ascii="Courier New" w:hAnsi="Courier New"/>
          <w:sz w:val="17"/>
        </w:rPr>
        <w:t>curl -sS --location --request POST \</w:t>
        <w:br/>
        <w:t xml:space="preserve"> 'https://api.apify.com/v2/actor-tasks/john-doe~my-task/run-sync-get-dataset-items' \</w:t>
        <w:br/>
        <w:t xml:space="preserve"> --header 'Accept: application/json' \</w:t>
        <w:br/>
        <w:t xml:space="preserve"> --header 'Content-Type: application/json' \</w:t>
        <w:br/>
        <w:t xml:space="preserve"> --data '{}'</w:t>
      </w:r>
    </w:p>
    <w:p>
      <w:pPr>
        <w:pStyle w:val="Heading3"/>
      </w:pPr>
      <w:r>
        <w:t>Example 2: Limit returned items and select fields</w:t>
      </w:r>
    </w:p>
    <w:p>
      <w:r>
        <w:rPr>
          <w:b/>
          <w:color w:val="666666"/>
          <w:sz w:val="16"/>
        </w:rPr>
        <w:t>[bash]</w:t>
      </w:r>
    </w:p>
    <w:p>
      <w:pPr>
        <w:shd w:fill="F2F2F2" w:val="clear"/>
      </w:pPr>
      <w:r>
        <w:rPr>
          <w:rFonts w:ascii="Courier New" w:hAnsi="Courier New"/>
          <w:sz w:val="17"/>
        </w:rPr>
        <w:t>curl -sS --location --request POST \</w:t>
        <w:br/>
        <w:t xml:space="preserve"> 'https://api.apify.com/v2/actor-tasks/abc123/run-sync-get-dataset-items?limit=50&amp;fields=url,title' \</w:t>
        <w:br/>
        <w:t xml:space="preserve"> --header 'Accept: application/json' \</w:t>
        <w:br/>
        <w:t xml:space="preserve"> --header 'Content-Type: application/json' \</w:t>
        <w:br/>
        <w:t xml:space="preserve"> --data '{</w:t>
        <w:br/>
        <w:t xml:space="preserve"> "startUrls": [{ "url": "https://example.com" }]</w:t>
        <w:br/>
        <w:t xml:space="preserve">  }'</w:t>
      </w:r>
    </w:p>
    <w:p>
      <w:pPr>
        <w:pStyle w:val="Heading3"/>
      </w:pPr>
      <w:r>
        <w:t>Example 3: CSV output with a custom delimiter</w:t>
      </w:r>
    </w:p>
    <w:p>
      <w:r>
        <w:rPr>
          <w:b/>
          <w:color w:val="666666"/>
          <w:sz w:val="16"/>
        </w:rPr>
        <w:t>[bash]</w:t>
      </w:r>
    </w:p>
    <w:p>
      <w:pPr>
        <w:shd w:fill="F2F2F2" w:val="clear"/>
      </w:pPr>
      <w:r>
        <w:rPr>
          <w:rFonts w:ascii="Courier New" w:hAnsi="Courier New"/>
          <w:sz w:val="17"/>
        </w:rPr>
        <w:t>curl -sS --location --request POST \</w:t>
        <w:br/>
        <w:t xml:space="preserve"> 'https://api.apify.com/v2/actor-tasks/abc123/run-sync-get-dataset-items?format=csv&amp;delimiter=%3B' \</w:t>
        <w:br/>
        <w:t xml:space="preserve"> --header 'Accept: application/json' \</w:t>
        <w:br/>
        <w:t xml:space="preserve"> --header 'Content-Type: application/json' \</w:t>
        <w:br/>
        <w:t xml:space="preserve"> --data '{</w:t>
        <w:br/>
        <w:t xml:space="preserve"> "foo": "bar"</w:t>
        <w:br/>
        <w:t xml:space="preserve">  }'</w:t>
      </w:r>
    </w:p>
    <w:p>
      <w:pPr>
        <w:pStyle w:val="Heading3"/>
      </w:pPr>
      <w:r>
        <w:t>Behavior</w:t>
      </w:r>
    </w:p>
    <w:p>
      <w:pPr>
        <w:pStyle w:val="ListBullet"/>
      </w:pPr>
      <w:r>
        <w:t>Input override: If you send a JSON object in the body, it overrides the task’s configured Actor input fields you provide.</w:t>
      </w:r>
    </w:p>
    <w:p>
      <w:pPr>
        <w:pStyle w:val="ListBullet"/>
      </w:pPr>
      <w:r>
        <w:t>Synchronous execution: The endpoint waits for the run to finish (up to 300 seconds).</w:t>
      </w:r>
    </w:p>
    <w:p>
      <w:pPr>
        <w:pStyle w:val="ListBullet"/>
      </w:pPr>
      <w:r>
        <w:t>Return dataset items: On success, it returns the dataset items, supporting the same item-formatting options as “Get Dataset Items” via query parameters.</w:t>
      </w:r>
    </w:p>
    <w:p>
      <w:pPr>
        <w:pStyle w:val="ListBullet"/>
      </w:pPr>
      <w:r>
        <w:t>Timeout risk: If the run does not finish within the sync wait window, the HTTP request times out (the run continues server-side).</w:t>
      </w:r>
    </w:p>
    <w:p>
      <w:pPr>
        <w:pStyle w:val="Heading3"/>
      </w:pPr>
      <w:r>
        <w:t>Notes</w:t>
      </w:r>
    </w:p>
    <w:p>
      <w:pPr>
        <w:pStyle w:val="ListBullet"/>
      </w:pPr>
      <w:r>
        <w:t>Idle connections might be dropped by clients/networks during long waits; ensure your HTTP client has a sufficiently long timeout.</w:t>
      </w:r>
    </w:p>
    <w:p>
      <w:pPr>
        <w:pStyle w:val="ListBullet"/>
      </w:pPr>
      <w:r>
        <w:t>clean=true is a shortcut for skipHidden=true and skipEmpty=true.</w:t>
      </w:r>
    </w:p>
    <w:p>
      <w:pPr>
        <w:pStyle w:val="ListBullet"/>
      </w:pPr>
      <w:r>
        <w:t>unwind ignores the desc parameter.</w:t>
      </w:r>
    </w:p>
    <w:p>
      <w:pPr>
        <w:pStyle w:val="Heading3"/>
      </w:pPr>
      <w:r>
        <w:t>Gotchas</w:t>
      </w:r>
    </w:p>
    <w:p>
      <w:pPr>
        <w:pStyle w:val="ListBullet"/>
      </w:pPr>
      <w:r>
        <w:t>A request timeout does not mean the Actor run was aborted—you may need to check the run status separately if your connection breaks.</w:t>
      </w:r>
    </w:p>
    <w:p>
      <w:pPr>
        <w:pStyle w:val="ListBullet"/>
      </w:pPr>
      <w:r>
        <w:t>maxItems limits billing, not the number of returned items.</w:t>
      </w:r>
    </w:p>
    <w:p>
      <w:pPr>
        <w:pStyle w:val="Heading3"/>
      </w:pPr>
      <w:r>
        <w:t>Error Handling</w:t>
      </w:r>
    </w:p>
    <w:p>
      <w:pPr>
        <w:pStyle w:val="ListBullet"/>
      </w:pPr>
      <w:r>
        <w:t>400 Bad Request: Invalid request (error object includes type and message).</w:t>
      </w:r>
    </w:p>
    <w:p>
      <w:pPr>
        <w:pStyle w:val="ListBullet"/>
      </w:pPr>
      <w:r>
        <w:t>Timeout (client-side / network): If the run exceeds the synchronous wait window (300 seconds) or the connection drops, you may get a timeout without run status details.</w:t>
      </w:r>
    </w:p>
    <w:p>
      <w:pPr>
        <w:pStyle w:val="Heading3"/>
      </w:pPr>
      <w:r>
        <w:t>Related actorTasks actions</w:t>
      </w:r>
    </w:p>
    <w:p>
      <w:pPr>
        <w:pStyle w:val="ListBullet"/>
      </w:pPr>
      <w:r>
        <w:t>[POST] Create an Actor Task — /actor-tasks</w:t>
      </w:r>
    </w:p>
    <w:p>
      <w:pPr>
        <w:pStyle w:val="ListBullet"/>
      </w:pPr>
      <w:r>
        <w:t>[DELETE] Delete an Actor Task — /actor-tasks/{{actorTaskId}}</w:t>
      </w:r>
    </w:p>
    <w:p>
      <w:pPr>
        <w:pStyle w:val="ListBullet"/>
      </w:pPr>
      <w:r>
        <w:t>[GET] List Actor Tasks — /actor-tasks</w:t>
      </w:r>
    </w:p>
    <w:p>
      <w:pPr>
        <w:pStyle w:val="ListBullet"/>
      </w:pPr>
      <w:r>
        <w:t>[GET] Get an Actor Task — /v2/actor-tasks/{{actorTaskId}}</w:t>
      </w:r>
    </w:p>
    <w:p>
      <w:pPr>
        <w:pStyle w:val="ListBullet"/>
      </w:pPr>
      <w:r>
        <w:t>[GET] Get an Actor Task’s Input — /v2/actor-tasks/{{actorTaskId}}/input</w:t>
      </w:r>
    </w:p>
    <w:p>
      <w:pPr>
        <w:pStyle w:val="ListBullet"/>
      </w:pPr>
      <w:r>
        <w:t>[GET] Run an Actor Task Synchronously (Run Sync) — /v2/actor-tasks/{{actorTaskId}}/run-sync</w:t>
      </w:r>
    </w:p>
    <w:p>
      <w:r>
        <w:br w:type="page"/>
      </w:r>
    </w:p>
    <w:p>
      <w:pPr>
        <w:pStyle w:val="Heading2"/>
      </w:pPr>
      <w:r>
        <w:t>21. [PUT] Update an Actor Task</w:t>
      </w:r>
    </w:p>
    <w:p>
      <w:r>
        <w:rPr>
          <w:b/>
        </w:rPr>
        <w:t xml:space="preserve">Endpoint: </w:t>
      </w:r>
      <w:r>
        <w:rPr>
          <w:rFonts w:ascii="Courier New" w:hAnsi="Courier New"/>
          <w:sz w:val="18"/>
        </w:rPr>
        <w:t>/v2/actor-tasks/{{actorTaskId}}</w:t>
      </w:r>
    </w:p>
    <w:p>
      <w:pPr>
        <w:pStyle w:val="Heading3"/>
      </w:pPr>
      <w:r>
        <w:t>Prerequisites</w:t>
      </w:r>
    </w:p>
    <w:p>
      <w:pPr>
        <w:pStyle w:val="ListBullet"/>
      </w:pPr>
      <w:r>
        <w:t>You must have access to the Actor Task you want to update.</w:t>
      </w:r>
    </w:p>
    <w:p>
      <w:pPr>
        <w:pStyle w:val="Heading3"/>
      </w:pPr>
      <w:r>
        <w:t>Method</w:t>
      </w:r>
    </w:p>
    <w:p>
      <w:r>
        <w:t>PUT</w:t>
      </w:r>
    </w:p>
    <w:p>
      <w:pPr>
        <w:pStyle w:val="Heading3"/>
      </w:pPr>
      <w:r>
        <w:t>URL</w:t>
      </w:r>
    </w:p>
    <w:p>
      <w:r>
        <w:t>https://api.apify.com/v2/actor-tasks/{{actorTaskId}}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settings of an Actor Task using values provided in a JSON request body. Only properties present in the request body are updated; properties not provided are left unchanged. The response returns the full task object (same shape as “Get task”).</w:t>
      </w:r>
    </w:p>
    <w:p>
      <w:pPr>
        <w:pStyle w:val="Heading3"/>
      </w:pPr>
      <w:r>
        <w:t>Enforcement Rules</w:t>
      </w:r>
    </w:p>
    <w:p>
      <w:pPr>
        <w:pStyle w:val="ListBullet"/>
      </w:pPr>
      <w:r>
        <w:t>The actorTaskId path parameter must always be present.</w:t>
      </w:r>
    </w:p>
    <w:p>
      <w:pPr>
        <w:pStyle w:val="ListBullet"/>
      </w:pPr>
      <w:r>
        <w:t>If the user provides an actorTaskId, use that value directly.</w:t>
      </w:r>
    </w:p>
    <w:p>
      <w:pPr>
        <w:pStyle w:val="ListBullet"/>
      </w:pPr>
      <w:r>
        <w:t>Do not call the API with a missing or empty actorTaskId (e.g., avoid /v2/actor-tasks//).</w:t>
      </w:r>
    </w:p>
    <w:p>
      <w:pPr>
        <w:pStyle w:val="ListBullet"/>
      </w:pPr>
      <w:r>
        <w:t xml:space="preserve">actorTaskId is a non-empty string and can be either: </w:t>
        <w:br/>
        <w:br/>
        <w:t>a Task ID, or</w:t>
        <w:br/>
        <w:t>a tilde-separated ownerUsername~taskName.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/v2/actor-tasks/abc123DEF456</w:t>
        <w:br/>
        <w:t>/v2/actor-tasks/myusername~my-task</w:t>
      </w:r>
    </w:p>
    <w:p>
      <w:pPr>
        <w:pStyle w:val="Heading3"/>
      </w:pPr>
      <w:r>
        <w:t>Invalid Examples</w:t>
      </w:r>
    </w:p>
    <w:p>
      <w:r>
        <w:rPr>
          <w:b/>
          <w:color w:val="666666"/>
          <w:sz w:val="16"/>
        </w:rPr>
        <w:t>[http]</w:t>
      </w:r>
    </w:p>
    <w:p>
      <w:pPr>
        <w:shd w:fill="F2F2F2" w:val="clear"/>
      </w:pPr>
      <w:r>
        <w:rPr>
          <w:rFonts w:ascii="Courier New" w:hAnsi="Courier New"/>
          <w:sz w:val="17"/>
        </w:rPr>
        <w:t>/v2/actor-tasks/</w:t>
        <w:br/>
        <w:t>/v2/actor-tasks//</w:t>
        <w:br/>
        <w:t>/v2/actor-tasks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actorTaskId</w:t>
            </w:r>
          </w:p>
        </w:tc>
        <w:tc>
          <w:tcPr>
            <w:tcW w:type="dxa" w:w="2880"/>
          </w:tcPr>
          <w:p>
            <w:r>
              <w:t>string</w:t>
            </w:r>
          </w:p>
        </w:tc>
        <w:tc>
          <w:tcPr>
            <w:tcW w:type="dxa" w:w="2880"/>
          </w:tcPr>
          <w:p>
            <w:r>
              <w:t>Task identifier. Either a Task ID or a tilde-separated ownerUsername~taskName.</w:t>
            </w:r>
          </w:p>
        </w:tc>
      </w:tr>
    </w:tbl>
    <w:p/>
    <w:p>
      <w:pPr>
        <w:pStyle w:val="Heading3"/>
      </w:pPr>
      <w:r>
        <w:t>Required Request Body Fields</w:t>
      </w:r>
    </w:p>
    <w:p>
      <w:r>
        <w:rPr>
          <w:b/>
        </w:rPr>
        <w:t>Note: None explicitly documented as required fields inside the JSON object, but the request body itself is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Task name.</w:t>
            </w:r>
          </w:p>
        </w:tc>
      </w:tr>
      <w:tr>
        <w:tc>
          <w:tcPr>
            <w:tcW w:type="dxa" w:w="2880"/>
          </w:tcPr>
          <w:p>
            <w:r>
              <w:t>options</w:t>
            </w:r>
          </w:p>
        </w:tc>
        <w:tc>
          <w:tcPr>
            <w:tcW w:type="dxa" w:w="2880"/>
          </w:tcPr>
          <w:p>
            <w:r>
              <w:t>object | null</w:t>
            </w:r>
          </w:p>
        </w:tc>
        <w:tc>
          <w:tcPr>
            <w:tcW w:type="dxa" w:w="2880"/>
          </w:tcPr>
          <w:p>
            <w:r>
              <w:t>Task options. If omitted, not updated.</w:t>
            </w:r>
          </w:p>
        </w:tc>
      </w:tr>
      <w:tr>
        <w:tc>
          <w:tcPr>
            <w:tcW w:type="dxa" w:w="2880"/>
          </w:tcPr>
          <w:p>
            <w:r>
              <w:t>options.build</w:t>
            </w:r>
          </w:p>
        </w:tc>
        <w:tc>
          <w:tcPr>
            <w:tcW w:type="dxa" w:w="2880"/>
          </w:tcPr>
          <w:p>
            <w:r>
              <w:t>string | null</w:t>
            </w:r>
          </w:p>
        </w:tc>
        <w:tc>
          <w:tcPr>
            <w:tcW w:type="dxa" w:w="2880"/>
          </w:tcPr>
          <w:p>
            <w:r>
              <w:t>Build tag/version (e.g., "latest").</w:t>
            </w:r>
          </w:p>
        </w:tc>
      </w:tr>
      <w:tr>
        <w:tc>
          <w:tcPr>
            <w:tcW w:type="dxa" w:w="2880"/>
          </w:tcPr>
          <w:p>
            <w:r>
              <w:t>options.timeoutSecs</w:t>
            </w:r>
          </w:p>
        </w:tc>
        <w:tc>
          <w:tcPr>
            <w:tcW w:type="dxa" w:w="2880"/>
          </w:tcPr>
          <w:p>
            <w:r>
              <w:t>integer | null</w:t>
            </w:r>
          </w:p>
        </w:tc>
        <w:tc>
          <w:tcPr>
            <w:tcW w:type="dxa" w:w="2880"/>
          </w:tcPr>
          <w:p>
            <w:r>
              <w:t>Timeout in seconds.</w:t>
            </w:r>
          </w:p>
        </w:tc>
      </w:tr>
      <w:tr>
        <w:tc>
          <w:tcPr>
            <w:tcW w:type="dxa" w:w="2880"/>
          </w:tcPr>
          <w:p>
            <w:r>
              <w:t>options.memoryMbytes</w:t>
            </w:r>
          </w:p>
        </w:tc>
        <w:tc>
          <w:tcPr>
            <w:tcW w:type="dxa" w:w="2880"/>
          </w:tcPr>
          <w:p>
            <w:r>
              <w:t>integer | null</w:t>
            </w:r>
          </w:p>
        </w:tc>
        <w:tc>
          <w:tcPr>
            <w:tcW w:type="dxa" w:w="2880"/>
          </w:tcPr>
          <w:p>
            <w:r>
              <w:t>Memory limit in MB.</w:t>
            </w:r>
          </w:p>
        </w:tc>
      </w:tr>
      <w:tr>
        <w:tc>
          <w:tcPr>
            <w:tcW w:type="dxa" w:w="2880"/>
          </w:tcPr>
          <w:p>
            <w:r>
              <w:t>options.restartOnError</w:t>
            </w:r>
          </w:p>
        </w:tc>
        <w:tc>
          <w:tcPr>
            <w:tcW w:type="dxa" w:w="2880"/>
          </w:tcPr>
          <w:p>
            <w:r>
              <w:t>boolean | null</w:t>
            </w:r>
          </w:p>
        </w:tc>
        <w:tc>
          <w:tcPr>
            <w:tcW w:type="dxa" w:w="2880"/>
          </w:tcPr>
          <w:p>
            <w:r>
              <w:t>Whether to restart on error.</w:t>
            </w:r>
          </w:p>
        </w:tc>
      </w:tr>
      <w:tr>
        <w:tc>
          <w:tcPr>
            <w:tcW w:type="dxa" w:w="2880"/>
          </w:tcPr>
          <w:p>
            <w:r>
              <w:t>options.maxItems</w:t>
            </w:r>
          </w:p>
        </w:tc>
        <w:tc>
          <w:tcPr>
            <w:tcW w:type="dxa" w:w="2880"/>
          </w:tcPr>
          <w:p>
            <w:r>
              <w:t>integer | null</w:t>
            </w:r>
          </w:p>
        </w:tc>
        <w:tc>
          <w:tcPr>
            <w:tcW w:type="dxa" w:w="2880"/>
          </w:tcPr>
          <w:p>
            <w:r>
              <w:t>Maximum number of items.</w:t>
            </w:r>
          </w:p>
        </w:tc>
      </w:tr>
      <w:tr>
        <w:tc>
          <w:tcPr>
            <w:tcW w:type="dxa" w:w="2880"/>
          </w:tcPr>
          <w:p>
            <w:r>
              <w:t>input</w:t>
            </w:r>
          </w:p>
        </w:tc>
        <w:tc>
          <w:tcPr>
            <w:tcW w:type="dxa" w:w="2880"/>
          </w:tcPr>
          <w:p>
            <w:r>
              <w:t>object | null</w:t>
            </w:r>
          </w:p>
        </w:tc>
        <w:tc>
          <w:tcPr>
            <w:tcW w:type="dxa" w:w="2880"/>
          </w:tcPr>
          <w:p>
            <w:r>
              <w:t>Actor input object (free-form key/value).</w:t>
            </w:r>
          </w:p>
        </w:tc>
      </w:tr>
      <w:tr>
        <w:tc>
          <w:tcPr>
            <w:tcW w:type="dxa" w:w="2880"/>
          </w:tcPr>
          <w:p>
            <w:r>
              <w:t>title</w:t>
            </w:r>
          </w:p>
        </w:tc>
        <w:tc>
          <w:tcPr>
            <w:tcW w:type="dxa" w:w="2880"/>
          </w:tcPr>
          <w:p>
            <w:r>
              <w:t>string | null</w:t>
            </w:r>
          </w:p>
        </w:tc>
        <w:tc>
          <w:tcPr>
            <w:tcW w:type="dxa" w:w="2880"/>
          </w:tcPr>
          <w:p>
            <w:r>
              <w:t>Human-readable title.</w:t>
            </w:r>
          </w:p>
        </w:tc>
      </w:tr>
      <w:tr>
        <w:tc>
          <w:tcPr>
            <w:tcW w:type="dxa" w:w="2880"/>
          </w:tcPr>
          <w:p>
            <w:r>
              <w:t>actorStandby</w:t>
            </w:r>
          </w:p>
        </w:tc>
        <w:tc>
          <w:tcPr>
            <w:tcW w:type="dxa" w:w="2880"/>
          </w:tcPr>
          <w:p>
            <w:r>
              <w:t>object | null</w:t>
            </w:r>
          </w:p>
        </w:tc>
        <w:tc>
          <w:tcPr>
            <w:tcW w:type="dxa" w:w="2880"/>
          </w:tcPr>
          <w:p>
            <w:r>
              <w:t>Actor standby configuration.</w:t>
            </w:r>
          </w:p>
        </w:tc>
      </w:tr>
      <w:tr>
        <w:tc>
          <w:tcPr>
            <w:tcW w:type="dxa" w:w="2880"/>
          </w:tcPr>
          <w:p>
            <w:r>
              <w:t>actorStandby.isEnabled</w:t>
            </w:r>
          </w:p>
        </w:tc>
        <w:tc>
          <w:tcPr>
            <w:tcW w:type="dxa" w:w="2880"/>
          </w:tcPr>
          <w:p>
            <w:r>
              <w:t>boolean | null</w:t>
            </w:r>
          </w:p>
        </w:tc>
        <w:tc>
          <w:tcPr>
            <w:tcW w:type="dxa" w:w="2880"/>
          </w:tcPr>
          <w:p>
            <w:r>
              <w:t>Enables/disables standby mode.</w:t>
            </w:r>
          </w:p>
        </w:tc>
      </w:tr>
      <w:tr>
        <w:tc>
          <w:tcPr>
            <w:tcW w:type="dxa" w:w="2880"/>
          </w:tcPr>
          <w:p>
            <w:r>
              <w:t>actorStandby.desiredRequestsPerActorRun</w:t>
            </w:r>
          </w:p>
        </w:tc>
        <w:tc>
          <w:tcPr>
            <w:tcW w:type="dxa" w:w="2880"/>
          </w:tcPr>
          <w:p>
            <w:r>
              <w:t>integer | null</w:t>
            </w:r>
          </w:p>
        </w:tc>
        <w:tc>
          <w:tcPr>
            <w:tcW w:type="dxa" w:w="2880"/>
          </w:tcPr>
          <w:p>
            <w:r>
              <w:t>Desired requests per actor run.</w:t>
            </w:r>
          </w:p>
        </w:tc>
      </w:tr>
      <w:tr>
        <w:tc>
          <w:tcPr>
            <w:tcW w:type="dxa" w:w="2880"/>
          </w:tcPr>
          <w:p>
            <w:r>
              <w:t>actorStandby.maxRequestsPerActorRun</w:t>
            </w:r>
          </w:p>
        </w:tc>
        <w:tc>
          <w:tcPr>
            <w:tcW w:type="dxa" w:w="2880"/>
          </w:tcPr>
          <w:p>
            <w:r>
              <w:t>integer | null</w:t>
            </w:r>
          </w:p>
        </w:tc>
        <w:tc>
          <w:tcPr>
            <w:tcW w:type="dxa" w:w="2880"/>
          </w:tcPr>
          <w:p>
            <w:r>
              <w:t>Max requests per actor run.</w:t>
            </w:r>
          </w:p>
        </w:tc>
      </w:tr>
      <w:tr>
        <w:tc>
          <w:tcPr>
            <w:tcW w:type="dxa" w:w="2880"/>
          </w:tcPr>
          <w:p>
            <w:r>
              <w:t>actorStandby.idleTimeoutSecs</w:t>
            </w:r>
          </w:p>
        </w:tc>
        <w:tc>
          <w:tcPr>
            <w:tcW w:type="dxa" w:w="2880"/>
          </w:tcPr>
          <w:p>
            <w:r>
              <w:t>integer | null</w:t>
            </w:r>
          </w:p>
        </w:tc>
        <w:tc>
          <w:tcPr>
            <w:tcW w:type="dxa" w:w="2880"/>
          </w:tcPr>
          <w:p>
            <w:r>
              <w:t>Idle timeout in seconds.</w:t>
            </w:r>
          </w:p>
        </w:tc>
      </w:tr>
      <w:tr>
        <w:tc>
          <w:tcPr>
            <w:tcW w:type="dxa" w:w="2880"/>
          </w:tcPr>
          <w:p>
            <w:r>
              <w:t>actorStandby.build</w:t>
            </w:r>
          </w:p>
        </w:tc>
        <w:tc>
          <w:tcPr>
            <w:tcW w:type="dxa" w:w="2880"/>
          </w:tcPr>
          <w:p>
            <w:r>
              <w:t>string | null</w:t>
            </w:r>
          </w:p>
        </w:tc>
        <w:tc>
          <w:tcPr>
            <w:tcW w:type="dxa" w:w="2880"/>
          </w:tcPr>
          <w:p>
            <w:r>
              <w:t>Build used for standby runs.</w:t>
            </w:r>
          </w:p>
        </w:tc>
      </w:tr>
      <w:tr>
        <w:tc>
          <w:tcPr>
            <w:tcW w:type="dxa" w:w="2880"/>
          </w:tcPr>
          <w:p>
            <w:r>
              <w:t>actorStandby.memoryMbytes</w:t>
            </w:r>
          </w:p>
        </w:tc>
        <w:tc>
          <w:tcPr>
            <w:tcW w:type="dxa" w:w="2880"/>
          </w:tcPr>
          <w:p>
            <w:r>
              <w:t>integer | null</w:t>
            </w:r>
          </w:p>
        </w:tc>
        <w:tc>
          <w:tcPr>
            <w:tcW w:type="dxa" w:w="2880"/>
          </w:tcPr>
          <w:p>
            <w:r>
              <w:t>Memory used for standby runs in MB.</w:t>
            </w:r>
          </w:p>
        </w:tc>
      </w:tr>
      <w:tr>
        <w:tc>
          <w:tcPr>
            <w:tcW w:type="dxa" w:w="2880"/>
          </w:tcPr>
          <w:p>
            <w:r>
              <w:t>actorStandby.disableStandbyFieldsOverride</w:t>
            </w:r>
          </w:p>
        </w:tc>
        <w:tc>
          <w:tcPr>
            <w:tcW w:type="dxa" w:w="2880"/>
          </w:tcPr>
          <w:p>
            <w:r>
              <w:t>boolean | null</w:t>
            </w:r>
          </w:p>
        </w:tc>
        <w:tc>
          <w:tcPr>
            <w:tcW w:type="dxa" w:w="2880"/>
          </w:tcPr>
          <w:p>
            <w:r>
              <w:t>Disables overriding standby fields.</w:t>
            </w:r>
          </w:p>
        </w:tc>
      </w:tr>
      <w:tr>
        <w:tc>
          <w:tcPr>
            <w:tcW w:type="dxa" w:w="2880"/>
          </w:tcPr>
          <w:p>
            <w:r>
              <w:t>actorStandby.shouldPassActorInput</w:t>
            </w:r>
          </w:p>
        </w:tc>
        <w:tc>
          <w:tcPr>
            <w:tcW w:type="dxa" w:w="2880"/>
          </w:tcPr>
          <w:p>
            <w:r>
              <w:t>boolean | null</w:t>
            </w:r>
          </w:p>
        </w:tc>
        <w:tc>
          <w:tcPr>
            <w:tcW w:type="dxa" w:w="2880"/>
          </w:tcPr>
          <w:p>
            <w:r>
              <w:t>Whether to pass actor input to standby runs.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"abc123DEF456",</w:t>
        <w:br/>
        <w:t xml:space="preserve"> "userId": "u123456789",</w:t>
        <w:br/>
        <w:t xml:space="preserve"> "actId": "aBcDeFgHiJ",</w:t>
        <w:br/>
        <w:t xml:space="preserve"> "name": "my-task",</w:t>
        <w:br/>
        <w:t xml:space="preserve"> "username": "myusername",</w:t>
        <w:br/>
        <w:t xml:space="preserve"> "createdAt": "2024-01-01T12:00:00.000Z",</w:t>
        <w:br/>
        <w:t xml:space="preserve"> "modifiedAt": "2024-01-02T12:00:00.000Z",</w:t>
        <w:br/>
        <w:t xml:space="preserve"> "removedAt": null,</w:t>
        <w:br/>
        <w:t xml:space="preserve"> "stats": null,</w:t>
        <w:br/>
        <w:t xml:space="preserve"> "options": {</w:t>
        <w:br/>
        <w:t xml:space="preserve"> "build": "latest",</w:t>
        <w:br/>
        <w:t xml:space="preserve"> "timeoutSecs": 300,</w:t>
        <w:br/>
        <w:t xml:space="preserve"> "memoryMbytes": 128,</w:t>
        <w:br/>
        <w:t xml:space="preserve"> "restartOnError": null,</w:t>
        <w:br/>
        <w:t xml:space="preserve"> "maxItems": null</w:t>
        <w:br/>
        <w:t xml:space="preserve"> },</w:t>
        <w:br/>
        <w:t xml:space="preserve"> "input": {</w:t>
        <w:br/>
        <w:t xml:space="preserve"> "hello": "world"</w:t>
        <w:br/>
        <w:t xml:space="preserve"> },</w:t>
        <w:br/>
        <w:t xml:space="preserve"> "title": null,</w:t>
        <w:br/>
        <w:t xml:space="preserve"> "actorStandby": null,</w:t>
        <w:br/>
        <w:t xml:space="preserve"> "standbyUrl":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"invalid-request",</w:t>
        <w:br/>
        <w:t xml:space="preserve"> "message": "Bad request - invalid input parameters or request body."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task object.</w:t>
            </w:r>
          </w:p>
        </w:tc>
      </w:tr>
      <w:tr>
        <w:tc>
          <w:tcPr>
            <w:tcW w:type="dxa" w:w="2880"/>
          </w:tcPr>
          <w:p>
            <w:r>
              <w:t>data.id</w:t>
            </w:r>
          </w:p>
        </w:tc>
        <w:tc>
          <w:tcPr>
            <w:tcW w:type="dxa" w:w="2880"/>
          </w:tcPr>
          <w:p>
            <w:r>
              <w:t>string</w:t>
            </w:r>
          </w:p>
        </w:tc>
        <w:tc>
          <w:tcPr>
            <w:tcW w:type="dxa" w:w="2880"/>
          </w:tcPr>
          <w:p>
            <w:r>
              <w:t>Task ID.</w:t>
            </w:r>
          </w:p>
        </w:tc>
      </w:tr>
      <w:tr>
        <w:tc>
          <w:tcPr>
            <w:tcW w:type="dxa" w:w="2880"/>
          </w:tcPr>
          <w:p>
            <w:r>
              <w:t>data.userId</w:t>
            </w:r>
          </w:p>
        </w:tc>
        <w:tc>
          <w:tcPr>
            <w:tcW w:type="dxa" w:w="2880"/>
          </w:tcPr>
          <w:p>
            <w:r>
              <w:t>string</w:t>
            </w:r>
          </w:p>
        </w:tc>
        <w:tc>
          <w:tcPr>
            <w:tcW w:type="dxa" w:w="2880"/>
          </w:tcPr>
          <w:p>
            <w:r>
              <w:t>Owner user ID.</w:t>
            </w:r>
          </w:p>
        </w:tc>
      </w:tr>
      <w:tr>
        <w:tc>
          <w:tcPr>
            <w:tcW w:type="dxa" w:w="2880"/>
          </w:tcPr>
          <w:p>
            <w:r>
              <w:t>data.actId</w:t>
            </w:r>
          </w:p>
        </w:tc>
        <w:tc>
          <w:tcPr>
            <w:tcW w:type="dxa" w:w="2880"/>
          </w:tcPr>
          <w:p>
            <w:r>
              <w:t>string</w:t>
            </w:r>
          </w:p>
        </w:tc>
        <w:tc>
          <w:tcPr>
            <w:tcW w:type="dxa" w:w="2880"/>
          </w:tcPr>
          <w:p>
            <w:r>
              <w:t>Actor ID associated with the task.</w:t>
            </w:r>
          </w:p>
        </w:tc>
      </w:tr>
      <w:tr>
        <w:tc>
          <w:tcPr>
            <w:tcW w:type="dxa" w:w="2880"/>
          </w:tcPr>
          <w:p>
            <w:r>
              <w:t>data.name</w:t>
            </w:r>
          </w:p>
        </w:tc>
        <w:tc>
          <w:tcPr>
            <w:tcW w:type="dxa" w:w="2880"/>
          </w:tcPr>
          <w:p>
            <w:r>
              <w:t>string</w:t>
            </w:r>
          </w:p>
        </w:tc>
        <w:tc>
          <w:tcPr>
            <w:tcW w:type="dxa" w:w="2880"/>
          </w:tcPr>
          <w:p>
            <w:r>
              <w:t>Task name.</w:t>
            </w:r>
          </w:p>
        </w:tc>
      </w:tr>
      <w:tr>
        <w:tc>
          <w:tcPr>
            <w:tcW w:type="dxa" w:w="2880"/>
          </w:tcPr>
          <w:p>
            <w:r>
              <w:t>data.username</w:t>
            </w:r>
          </w:p>
        </w:tc>
        <w:tc>
          <w:tcPr>
            <w:tcW w:type="dxa" w:w="2880"/>
          </w:tcPr>
          <w:p>
            <w:r>
              <w:t>string | null</w:t>
            </w:r>
          </w:p>
        </w:tc>
        <w:tc>
          <w:tcPr>
            <w:tcW w:type="dxa" w:w="2880"/>
          </w:tcPr>
          <w:p>
            <w:r>
              <w:t>Username (may be null).</w:t>
            </w:r>
          </w:p>
        </w:tc>
      </w:tr>
      <w:tr>
        <w:tc>
          <w:tcPr>
            <w:tcW w:type="dxa" w:w="2880"/>
          </w:tcPr>
          <w:p>
            <w:r>
              <w:t>data.createdAt</w:t>
            </w:r>
          </w:p>
        </w:tc>
        <w:tc>
          <w:tcPr>
            <w:tcW w:type="dxa" w:w="2880"/>
          </w:tcPr>
          <w:p>
            <w:r>
              <w:t>string</w:t>
            </w:r>
          </w:p>
        </w:tc>
        <w:tc>
          <w:tcPr>
            <w:tcW w:type="dxa" w:w="2880"/>
          </w:tcPr>
          <w:p>
            <w:r>
              <w:t>ISO timestamp when the task was created.</w:t>
            </w:r>
          </w:p>
        </w:tc>
      </w:tr>
      <w:tr>
        <w:tc>
          <w:tcPr>
            <w:tcW w:type="dxa" w:w="2880"/>
          </w:tcPr>
          <w:p>
            <w:r>
              <w:t>data.modifiedAt</w:t>
            </w:r>
          </w:p>
        </w:tc>
        <w:tc>
          <w:tcPr>
            <w:tcW w:type="dxa" w:w="2880"/>
          </w:tcPr>
          <w:p>
            <w:r>
              <w:t>string</w:t>
            </w:r>
          </w:p>
        </w:tc>
        <w:tc>
          <w:tcPr>
            <w:tcW w:type="dxa" w:w="2880"/>
          </w:tcPr>
          <w:p>
            <w:r>
              <w:t>ISO timestamp when the task was last modified.</w:t>
            </w:r>
          </w:p>
        </w:tc>
      </w:tr>
      <w:tr>
        <w:tc>
          <w:tcPr>
            <w:tcW w:type="dxa" w:w="2880"/>
          </w:tcPr>
          <w:p>
            <w:r>
              <w:t>data.removedAt</w:t>
            </w:r>
          </w:p>
        </w:tc>
        <w:tc>
          <w:tcPr>
            <w:tcW w:type="dxa" w:w="2880"/>
          </w:tcPr>
          <w:p>
            <w:r>
              <w:t>string | null</w:t>
            </w:r>
          </w:p>
        </w:tc>
        <w:tc>
          <w:tcPr>
            <w:tcW w:type="dxa" w:w="2880"/>
          </w:tcPr>
          <w:p>
            <w:r>
              <w:t>ISO timestamp when removed, if removed.</w:t>
            </w:r>
          </w:p>
        </w:tc>
      </w:tr>
      <w:tr>
        <w:tc>
          <w:tcPr>
            <w:tcW w:type="dxa" w:w="2880"/>
          </w:tcPr>
          <w:p>
            <w:r>
              <w:t>data.stats</w:t>
            </w:r>
          </w:p>
        </w:tc>
        <w:tc>
          <w:tcPr>
            <w:tcW w:type="dxa" w:w="2880"/>
          </w:tcPr>
          <w:p>
            <w:r>
              <w:t>object | null</w:t>
            </w:r>
          </w:p>
        </w:tc>
        <w:tc>
          <w:tcPr>
            <w:tcW w:type="dxa" w:w="2880"/>
          </w:tcPr>
          <w:p>
            <w:r>
              <w:t>Task stats (TaskStats) or null.</w:t>
            </w:r>
          </w:p>
        </w:tc>
      </w:tr>
      <w:tr>
        <w:tc>
          <w:tcPr>
            <w:tcW w:type="dxa" w:w="2880"/>
          </w:tcPr>
          <w:p>
            <w:r>
              <w:t>data.options</w:t>
            </w:r>
          </w:p>
        </w:tc>
        <w:tc>
          <w:tcPr>
            <w:tcW w:type="dxa" w:w="2880"/>
          </w:tcPr>
          <w:p>
            <w:r>
              <w:t>object | null</w:t>
            </w:r>
          </w:p>
        </w:tc>
        <w:tc>
          <w:tcPr>
            <w:tcW w:type="dxa" w:w="2880"/>
          </w:tcPr>
          <w:p>
            <w:r>
              <w:t>Task options (TaskOptions) or null.</w:t>
            </w:r>
          </w:p>
        </w:tc>
      </w:tr>
      <w:tr>
        <w:tc>
          <w:tcPr>
            <w:tcW w:type="dxa" w:w="2880"/>
          </w:tcPr>
          <w:p>
            <w:r>
              <w:t>data.input</w:t>
            </w:r>
          </w:p>
        </w:tc>
        <w:tc>
          <w:tcPr>
            <w:tcW w:type="dxa" w:w="2880"/>
          </w:tcPr>
          <w:p>
            <w:r>
              <w:t>object | null</w:t>
            </w:r>
          </w:p>
        </w:tc>
        <w:tc>
          <w:tcPr>
            <w:tcW w:type="dxa" w:w="2880"/>
          </w:tcPr>
          <w:p>
            <w:r>
              <w:t>Task input (TaskInput) or null.</w:t>
            </w:r>
          </w:p>
        </w:tc>
      </w:tr>
      <w:tr>
        <w:tc>
          <w:tcPr>
            <w:tcW w:type="dxa" w:w="2880"/>
          </w:tcPr>
          <w:p>
            <w:r>
              <w:t>data.title</w:t>
            </w:r>
          </w:p>
        </w:tc>
        <w:tc>
          <w:tcPr>
            <w:tcW w:type="dxa" w:w="2880"/>
          </w:tcPr>
          <w:p>
            <w:r>
              <w:t>string | null</w:t>
            </w:r>
          </w:p>
        </w:tc>
        <w:tc>
          <w:tcPr>
            <w:tcW w:type="dxa" w:w="2880"/>
          </w:tcPr>
          <w:p>
            <w:r>
              <w:t>Task title.</w:t>
            </w:r>
          </w:p>
        </w:tc>
      </w:tr>
      <w:tr>
        <w:tc>
          <w:tcPr>
            <w:tcW w:type="dxa" w:w="2880"/>
          </w:tcPr>
          <w:p>
            <w:r>
              <w:t>data.actorStandby</w:t>
            </w:r>
          </w:p>
        </w:tc>
        <w:tc>
          <w:tcPr>
            <w:tcW w:type="dxa" w:w="2880"/>
          </w:tcPr>
          <w:p>
            <w:r>
              <w:t>object | null</w:t>
            </w:r>
          </w:p>
        </w:tc>
        <w:tc>
          <w:tcPr>
            <w:tcW w:type="dxa" w:w="2880"/>
          </w:tcPr>
          <w:p>
            <w:r>
              <w:t>Standby config (ActorStandby) or null.</w:t>
            </w:r>
          </w:p>
        </w:tc>
      </w:tr>
      <w:tr>
        <w:tc>
          <w:tcPr>
            <w:tcW w:type="dxa" w:w="2880"/>
          </w:tcPr>
          <w:p>
            <w:r>
              <w:t>data.standbyUrl</w:t>
            </w:r>
          </w:p>
        </w:tc>
        <w:tc>
          <w:tcPr>
            <w:tcW w:type="dxa" w:w="2880"/>
          </w:tcPr>
          <w:p>
            <w:r>
              <w:t>string | null</w:t>
            </w:r>
          </w:p>
        </w:tc>
        <w:tc>
          <w:tcPr>
            <w:tcW w:type="dxa" w:w="2880"/>
          </w:tcPr>
          <w:p>
            <w:r>
              <w:t>Standby URL, if available.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'https://api.apify.com/v2/actor-tasks/myusername~my-task' \</w:t>
        <w:br/>
        <w:t xml:space="preserve"> --header 'Accept: application/json' \</w:t>
        <w:br/>
        <w:t xml:space="preserve"> --header 'Content-Type: application/json' \</w:t>
        <w:br/>
        <w:t xml:space="preserve"> --data '{</w:t>
        <w:br/>
        <w:t xml:space="preserve"> "name": "my-task",</w:t>
        <w:br/>
        <w:t xml:space="preserve"> "options": {</w:t>
        <w:br/>
        <w:t xml:space="preserve"> "build": "latest",</w:t>
        <w:br/>
        <w:t xml:space="preserve"> "timeoutSecs": 300,</w:t>
        <w:br/>
        <w:t xml:space="preserve"> "memoryMbytes": 128</w:t>
        <w:br/>
        <w:t xml:space="preserve">    },</w:t>
        <w:br/>
        <w:t xml:space="preserve"> "input": {</w:t>
        <w:br/>
        <w:t xml:space="preserve"> "hello": "world"</w:t>
        <w:br/>
        <w:t xml:space="preserve">    }</w:t>
        <w:br/>
        <w:t xml:space="preserve">  }'</w:t>
      </w:r>
    </w:p>
    <w:p>
      <w:pPr>
        <w:pStyle w:val="Heading3"/>
      </w:pPr>
      <w:r>
        <w:t>Example Usage</w:t>
      </w:r>
    </w:p>
    <w:p>
      <w:pPr>
        <w:pStyle w:val="Heading3"/>
      </w:pPr>
      <w:r>
        <w:t>Example 1: Update Only Task Title</w:t>
      </w:r>
    </w:p>
    <w:p>
      <w:r>
        <w:rPr>
          <w:b/>
          <w:color w:val="666666"/>
          <w:sz w:val="16"/>
        </w:rPr>
        <w:t>[bash]</w:t>
      </w:r>
    </w:p>
    <w:p>
      <w:pPr>
        <w:shd w:fill="F2F2F2" w:val="clear"/>
      </w:pPr>
      <w:r>
        <w:rPr>
          <w:rFonts w:ascii="Courier New" w:hAnsi="Courier New"/>
          <w:sz w:val="17"/>
        </w:rPr>
        <w:t>curl -X PUT 'https://api.apify.com/v2/actor-tasks/abc123DEF456' \</w:t>
        <w:br/>
        <w:t xml:space="preserve"> -H 'Accept: application/json' \</w:t>
        <w:br/>
        <w:t xml:space="preserve"> -H 'Content-Type: application/json' \</w:t>
        <w:br/>
        <w:t xml:space="preserve"> -d '{</w:t>
        <w:br/>
        <w:t xml:space="preserve"> "title": "My updated task title"</w:t>
        <w:br/>
        <w:t xml:space="preserve">  }'</w:t>
      </w:r>
    </w:p>
    <w:p>
      <w:pPr>
        <w:pStyle w:val="Heading3"/>
      </w:pPr>
      <w:r>
        <w:t>Example 2: Update Options (Timeout/Memory)</w:t>
      </w:r>
    </w:p>
    <w:p>
      <w:r>
        <w:rPr>
          <w:b/>
          <w:color w:val="666666"/>
          <w:sz w:val="16"/>
        </w:rPr>
        <w:t>[bash]</w:t>
      </w:r>
    </w:p>
    <w:p>
      <w:pPr>
        <w:shd w:fill="F2F2F2" w:val="clear"/>
      </w:pPr>
      <w:r>
        <w:rPr>
          <w:rFonts w:ascii="Courier New" w:hAnsi="Courier New"/>
          <w:sz w:val="17"/>
        </w:rPr>
        <w:t>curl -X PUT 'https://api.apify.com/v2/actor-tasks/abc123DEF456' \</w:t>
        <w:br/>
        <w:t xml:space="preserve"> -H 'Accept: application/json' \</w:t>
        <w:br/>
        <w:t xml:space="preserve"> -H 'Content-Type: application/json' \</w:t>
        <w:br/>
        <w:t xml:space="preserve"> -d '{</w:t>
        <w:br/>
        <w:t xml:space="preserve"> "options": {</w:t>
        <w:br/>
        <w:t xml:space="preserve"> "timeoutSecs": 600,</w:t>
        <w:br/>
        <w:t xml:space="preserve"> "memoryMbytes": 256</w:t>
        <w:br/>
        <w:t xml:space="preserve">    }</w:t>
        <w:br/>
        <w:t xml:space="preserve">  }'</w:t>
      </w:r>
    </w:p>
    <w:p>
      <w:pPr>
        <w:pStyle w:val="Heading3"/>
      </w:pPr>
      <w:r>
        <w:t>Example 3: Update Input Payload</w:t>
      </w:r>
    </w:p>
    <w:p>
      <w:r>
        <w:rPr>
          <w:b/>
          <w:color w:val="666666"/>
          <w:sz w:val="16"/>
        </w:rPr>
        <w:t>[bash]</w:t>
      </w:r>
    </w:p>
    <w:p>
      <w:pPr>
        <w:shd w:fill="F2F2F2" w:val="clear"/>
      </w:pPr>
      <w:r>
        <w:rPr>
          <w:rFonts w:ascii="Courier New" w:hAnsi="Courier New"/>
          <w:sz w:val="17"/>
        </w:rPr>
        <w:t>curl -X PUT 'https://api.apify.com/v2/actor-tasks/myusername~my-task' \</w:t>
        <w:br/>
        <w:t xml:space="preserve"> -H 'Accept: application/json' \</w:t>
        <w:br/>
        <w:t xml:space="preserve"> -H 'Content-Type: application/json' \</w:t>
        <w:br/>
        <w:t xml:space="preserve"> -d '{</w:t>
        <w:br/>
        <w:t xml:space="preserve"> "input": {</w:t>
        <w:br/>
        <w:t xml:space="preserve"> "startUrls": [</w:t>
        <w:br/>
        <w:t xml:space="preserve">        { "url": "https://example.com" }</w:t>
        <w:br/>
        <w:t xml:space="preserve">      ],</w:t>
        <w:br/>
        <w:t xml:space="preserve"> "maxPages": 50</w:t>
        <w:br/>
        <w:t xml:space="preserve">    }</w:t>
        <w:br/>
        <w:t xml:space="preserve">  }'</w:t>
      </w:r>
    </w:p>
    <w:p>
      <w:pPr>
        <w:pStyle w:val="Heading3"/>
      </w:pPr>
      <w:r>
        <w:t>Behavior</w:t>
      </w:r>
    </w:p>
    <w:p>
      <w:pPr>
        <w:pStyle w:val="ListBullet"/>
      </w:pPr>
      <w:r>
        <w:t>Accepts a JSON object in the request body.</w:t>
      </w:r>
    </w:p>
    <w:p>
      <w:pPr>
        <w:pStyle w:val="ListBullet"/>
      </w:pPr>
      <w:r>
        <w:t>Updates only the fields that are explicitly included in the object.</w:t>
      </w:r>
    </w:p>
    <w:p>
      <w:pPr>
        <w:pStyle w:val="ListBullet"/>
      </w:pPr>
      <w:r>
        <w:t>Returns the full updated task object in the data envelope.</w:t>
      </w:r>
    </w:p>
    <w:p>
      <w:pPr>
        <w:pStyle w:val="Heading3"/>
      </w:pPr>
      <w:r>
        <w:t>Notes</w:t>
      </w:r>
    </w:p>
    <w:p>
      <w:pPr>
        <w:pStyle w:val="ListBullet"/>
      </w:pPr>
      <w:r>
        <w:t>The request must include Content-Type: application/json.</w:t>
      </w:r>
    </w:p>
    <w:p>
      <w:pPr>
        <w:pStyle w:val="ListBullet"/>
      </w:pPr>
      <w:r>
        <w:t>Fields not provided in the request body are not modified.</w:t>
      </w:r>
    </w:p>
    <w:p>
      <w:pPr>
        <w:pStyle w:val="ListBullet"/>
      </w:pPr>
      <w:r>
        <w:t>actorTaskId may be either a task ID or ownerUsername~taskName.</w:t>
      </w:r>
    </w:p>
    <w:p>
      <w:pPr>
        <w:pStyle w:val="Heading3"/>
      </w:pPr>
      <w:r>
        <w:t>Error Handling</w:t>
      </w:r>
    </w:p>
    <w:p>
      <w:pPr>
        <w:pStyle w:val="ListBullet"/>
      </w:pPr>
      <w:r>
        <w:t>400 Bad Request: Invalid input parameters or invalid request body; returns an error object with type and message.</w:t>
      </w:r>
    </w:p>
    <w:p>
      <w:pPr>
        <w:pStyle w:val="Heading3"/>
      </w:pPr>
      <w:r>
        <w:t>Related actorTasks actions</w:t>
      </w:r>
    </w:p>
    <w:p>
      <w:pPr>
        <w:pStyle w:val="ListBullet"/>
      </w:pPr>
      <w:r>
        <w:t>[POST] Create an Actor Task — /actor-tasks</w:t>
      </w:r>
    </w:p>
    <w:p>
      <w:pPr>
        <w:pStyle w:val="ListBullet"/>
      </w:pPr>
      <w:r>
        <w:t>[DELETE] Delete an Actor Task — /actor-tasks/{{actorTaskId}}</w:t>
      </w:r>
    </w:p>
    <w:p>
      <w:pPr>
        <w:pStyle w:val="ListBullet"/>
      </w:pPr>
      <w:r>
        <w:t>[GET] List Actor Tasks — /actor-tasks</w:t>
      </w:r>
    </w:p>
    <w:p>
      <w:pPr>
        <w:pStyle w:val="ListBullet"/>
      </w:pPr>
      <w:r>
        <w:t>[GET] Get an Actor Task — /v2/actor-tasks/{{actorTaskId}}</w:t>
      </w:r>
    </w:p>
    <w:p>
      <w:pPr>
        <w:pStyle w:val="ListBullet"/>
      </w:pPr>
      <w:r>
        <w:t>[GET] Get an Actor Task’s Input — /v2/actor-tasks/{{actorTaskId}}/input</w:t>
      </w:r>
    </w:p>
    <w:p>
      <w:pPr>
        <w:pStyle w:val="ListBullet"/>
      </w:pPr>
      <w:r>
        <w:t>[GET] Run an Actor Task Synchronously (Run Sync) — /v2/actor-tasks/{{actorTaskId}}/run-sync</w:t>
      </w:r>
    </w:p>
    <w:p>
      <w:r>
        <w:br w:type="page"/>
      </w:r>
    </w:p>
    <w:p>
      <w:pPr>
        <w:pStyle w:val="Heading2"/>
      </w:pPr>
      <w:r>
        <w:t>22. [GET] Get a User’s Public Profile Data</w:t>
      </w:r>
    </w:p>
    <w:p>
      <w:r>
        <w:rPr>
          <w:b/>
        </w:rPr>
        <w:t xml:space="preserve">Endpoint: </w:t>
      </w:r>
      <w:r>
        <w:rPr>
          <w:rFonts w:ascii="Courier New" w:hAnsi="Courier New"/>
          <w:sz w:val="18"/>
        </w:rPr>
        <w:t>/users/{{userId}}</w:t>
      </w:r>
    </w:p>
    <w:p>
      <w:pPr>
        <w:pStyle w:val="Heading3"/>
      </w:pPr>
      <w:r>
        <w:t>Prerequisites</w:t>
      </w:r>
    </w:p>
    <w:p>
      <w:pPr>
        <w:pStyle w:val="ListBullet"/>
      </w:pPr>
      <w:r>
        <w:t>You must know the user identifier to look up (user ID or username).</w:t>
      </w:r>
    </w:p>
    <w:p>
      <w:pPr>
        <w:pStyle w:val="Heading3"/>
      </w:pPr>
      <w:r>
        <w:t>Method</w:t>
      </w:r>
    </w:p>
    <w:p>
      <w:r>
        <w:t>GET</w:t>
      </w:r>
    </w:p>
    <w:p>
      <w:pPr>
        <w:pStyle w:val="Heading3"/>
      </w:pPr>
      <w:r>
        <w:t>URL</w:t>
      </w:r>
    </w:p>
    <w:p>
      <w:r>
        <w:t>https://api.apify.com/v2/users/{{userId}}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public information about a specific Apify user account, similar to what is visible on the user’s public profile page (e.g., https://apify.com/apify). This endpoint requires no authentication token.</w:t>
      </w:r>
    </w:p>
    <w:p>
      <w:pPr>
        <w:pStyle w:val="Heading3"/>
      </w:pPr>
      <w:r>
        <w:t>Enforcement Rules</w:t>
      </w:r>
    </w:p>
    <w:p>
      <w:pPr>
        <w:pStyle w:val="ListBullet"/>
      </w:pPr>
      <w:r>
        <w:t>The userId path parameter must always be present.</w:t>
      </w:r>
    </w:p>
    <w:p>
      <w:pPr>
        <w:pStyle w:val="ListBullet"/>
      </w:pPr>
      <w:r>
        <w:t>If the user provides a userId, use that value directly (it may be a user ID or a username).</w:t>
      </w:r>
    </w:p>
    <w:p>
      <w:pPr>
        <w:pStyle w:val="ListBullet"/>
      </w:pPr>
      <w:r>
        <w:t>Do not call the API with a missing or empty userId (e.g., avoid /v2/users// or /v2/users).</w:t>
      </w:r>
    </w:p>
    <w:p>
      <w:pPr>
        <w:pStyle w:val="ListBullet"/>
      </w:pPr>
      <w:r>
        <w:t>Do not infer or guess the userId.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/v2/users/apify</w:t>
        <w:br/>
        <w:t>/v2/users/someUsername</w:t>
        <w:br/>
        <w:t>/v2/users/abc123userId</w:t>
      </w:r>
    </w:p>
    <w:p>
      <w:pPr>
        <w:pStyle w:val="Heading3"/>
      </w:pPr>
      <w:r>
        <w:t>Invalid Examples</w:t>
      </w:r>
    </w:p>
    <w:p>
      <w:r>
        <w:rPr>
          <w:b/>
          <w:color w:val="666666"/>
          <w:sz w:val="16"/>
        </w:rPr>
        <w:t>[http]</w:t>
      </w:r>
    </w:p>
    <w:p>
      <w:pPr>
        <w:shd w:fill="F2F2F2" w:val="clear"/>
      </w:pPr>
      <w:r>
        <w:rPr>
          <w:rFonts w:ascii="Courier New" w:hAnsi="Courier New"/>
          <w:sz w:val="17"/>
        </w:rPr>
        <w:t>/v2/users//</w:t>
        <w:br/>
        <w:t>/v2/users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Required. User ID or username.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"username": "apify",</w:t>
        <w:br/>
        <w:t xml:space="preserve"> "profile": {}</w:t>
        <w:br/>
        <w:t xml:space="preserve"> }</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"invalid-parameter",</w:t>
        <w:br/>
        <w:t xml:space="preserve"> "message": "Bad request - invalid input parameters or request body."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returned public user information.</w:t>
            </w:r>
          </w:p>
        </w:tc>
      </w:tr>
      <w:tr>
        <w:tc>
          <w:tcPr>
            <w:tcW w:type="dxa" w:w="2880"/>
          </w:tcPr>
          <w:p>
            <w:r>
              <w:t>data.username</w:t>
            </w:r>
          </w:p>
        </w:tc>
        <w:tc>
          <w:tcPr>
            <w:tcW w:type="dxa" w:w="2880"/>
          </w:tcPr>
          <w:p>
            <w:r>
              <w:t>string</w:t>
            </w:r>
          </w:p>
        </w:tc>
        <w:tc>
          <w:tcPr>
            <w:tcW w:type="dxa" w:w="2880"/>
          </w:tcPr>
          <w:p>
            <w:r>
              <w:t>The user’s username.</w:t>
            </w:r>
          </w:p>
        </w:tc>
      </w:tr>
      <w:tr>
        <w:tc>
          <w:tcPr>
            <w:tcW w:type="dxa" w:w="2880"/>
          </w:tcPr>
          <w:p>
            <w:r>
              <w:t>data.profile</w:t>
            </w:r>
          </w:p>
        </w:tc>
        <w:tc>
          <w:tcPr>
            <w:tcW w:type="dxa" w:w="2880"/>
          </w:tcPr>
          <w:p>
            <w:r>
              <w:t>object</w:t>
            </w:r>
          </w:p>
        </w:tc>
        <w:tc>
          <w:tcPr>
            <w:tcW w:type="dxa" w:w="2880"/>
          </w:tcPr>
          <w:p>
            <w:r>
              <w:t>The user’s public profile object (Profile). Structure not specified in the provided documentation.</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error.type</w:t>
            </w:r>
          </w:p>
        </w:tc>
        <w:tc>
          <w:tcPr>
            <w:tcW w:type="dxa" w:w="2880"/>
          </w:tcPr>
          <w:p>
            <w:r>
              <w:t>string</w:t>
            </w:r>
          </w:p>
        </w:tc>
        <w:tc>
          <w:tcPr>
            <w:tcW w:type="dxa" w:w="2880"/>
          </w:tcPr>
          <w:p>
            <w:r>
              <w:t>Error type identifier.</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'https://api.apify.com/v2/users/apify' \</w:t>
        <w:br/>
        <w:t xml:space="preserve"> --header 'Accept: application/json'</w:t>
      </w:r>
    </w:p>
    <w:p>
      <w:pPr>
        <w:pStyle w:val="Heading3"/>
      </w:pPr>
      <w:r>
        <w:t>Notes</w:t>
      </w:r>
    </w:p>
    <w:p>
      <w:pPr>
        <w:pStyle w:val="ListBullet"/>
      </w:pPr>
      <w:r>
        <w:t>The profile schema is referenced as &lt;Profile&gt; in the source, but its fields were not provided, so they cannot be enumerated here.</w:t>
      </w:r>
    </w:p>
    <w:p>
      <w:pPr>
        <w:pStyle w:val="Heading3"/>
      </w:pPr>
      <w:r>
        <w:t>Related users actions</w:t>
      </w:r>
    </w:p>
    <w:p>
      <w:pPr>
        <w:pStyle w:val="ListBullet"/>
      </w:pPr>
      <w:r>
        <w:t>[GET] Get Current User’s Private Account Data — /v2/users/me</w:t>
      </w:r>
    </w:p>
    <w:p>
      <w:r>
        <w:br w:type="page"/>
      </w:r>
    </w:p>
    <w:p>
      <w:pPr>
        <w:pStyle w:val="Heading2"/>
      </w:pPr>
      <w:r>
        <w:t>23. [PUT] Update the Authenticated User’s Account Limits</w:t>
      </w:r>
    </w:p>
    <w:p>
      <w:r>
        <w:rPr>
          <w:b/>
        </w:rPr>
        <w:t xml:space="preserve">Endpoint: </w:t>
      </w:r>
      <w:r>
        <w:rPr>
          <w:rFonts w:ascii="Courier New" w:hAnsi="Courier New"/>
          <w:sz w:val="18"/>
        </w:rPr>
        <w:t>/v2/users/{{userId}}/limits</w:t>
      </w:r>
    </w:p>
    <w:p>
      <w:pPr>
        <w:pStyle w:val="Heading3"/>
      </w:pPr>
      <w:r>
        <w:t>Prerequisites</w:t>
      </w:r>
    </w:p>
    <w:p>
      <w:pPr>
        <w:pStyle w:val="ListBullet"/>
      </w:pPr>
      <w:r>
        <w:t>Your account must allow managing limits in the Apify Console Limits page.</w:t>
      </w:r>
    </w:p>
    <w:p>
      <w:pPr>
        <w:pStyle w:val="Heading3"/>
      </w:pPr>
      <w:r>
        <w:t>Method</w:t>
      </w:r>
    </w:p>
    <w:p>
      <w:r>
        <w:t>PUT</w:t>
      </w:r>
    </w:p>
    <w:p>
      <w:pPr>
        <w:pStyle w:val="Heading3"/>
      </w:pPr>
      <w:r>
        <w:t>URL</w:t>
      </w:r>
    </w:p>
    <w:p>
      <w:r>
        <w:t>https://api.apify.com/v2/users/{{userId}}/limits</w:t>
      </w:r>
    </w:p>
    <w:p>
      <w:pPr>
        <w:pStyle w:val="Heading3"/>
      </w:pPr>
      <w:r>
        <w:t>Description</w:t>
      </w:r>
    </w:p>
    <w:p>
      <w:r>
        <w:t>Updates account limits that are manageable on your account’s Limits page in the Apify Console. Specifically, this endpoint updates maxMonthlyUsageUsd and dataRetentionDays.</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/v2/users/{{userId}}/limits, where {{userId}} is a non-empty string.</w:t>
      </w:r>
    </w:p>
    <w:p>
      <w:pPr>
        <w:pStyle w:val="ListBullet"/>
      </w:pPr>
      <w:r>
        <w:t>Do not call the API with a missing or empty userId (e.g., avoid /v2/users//limits or /v2/users/limits).</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/v2/users/me/limits</w:t>
        <w:br/>
        <w:t>/v2/users/someUserId/limits</w:t>
      </w:r>
    </w:p>
    <w:p>
      <w:pPr>
        <w:pStyle w:val="Heading3"/>
      </w:pPr>
      <w:r>
        <w:t>Invalid Examples</w:t>
      </w:r>
    </w:p>
    <w:p>
      <w:r>
        <w:rPr>
          <w:b/>
          <w:color w:val="666666"/>
          <w:sz w:val="16"/>
        </w:rPr>
        <w:t>[http]</w:t>
      </w:r>
    </w:p>
    <w:p>
      <w:pPr>
        <w:shd w:fill="F2F2F2" w:val="clear"/>
      </w:pPr>
      <w:r>
        <w:rPr>
          <w:rFonts w:ascii="Courier New" w:hAnsi="Courier New"/>
          <w:sz w:val="17"/>
        </w:rPr>
        <w:t>/v2/users//limits</w:t>
        <w:br/>
        <w:t>/v2/users/limits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 identifier. Default value: "me" (authenticated user).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maxMonthlyUsageUsd</w:t>
            </w:r>
          </w:p>
        </w:tc>
        <w:tc>
          <w:tcPr>
            <w:tcW w:type="dxa" w:w="2880"/>
          </w:tcPr>
          <w:p>
            <w:r>
              <w:t>number</w:t>
            </w:r>
          </w:p>
        </w:tc>
        <w:tc>
          <w:tcPr>
            <w:tcW w:type="dxa" w:w="2880"/>
          </w:tcPr>
          <w:p>
            <w:r>
              <w:t>Hard limit on monthly platform usage (USD). If platform usage in the billing period exceeds prepaid usage, you will be charged extra. Set this to prevent accidental overage or limit extra charges.</w:t>
            </w:r>
          </w:p>
        </w:tc>
      </w:tr>
      <w:tr>
        <w:tc>
          <w:tcPr>
            <w:tcW w:type="dxa" w:w="2880"/>
          </w:tcPr>
          <w:p>
            <w:r>
              <w:t>dataRetentionDays</w:t>
            </w:r>
          </w:p>
        </w:tc>
        <w:tc>
          <w:tcPr>
            <w:tcW w:type="dxa" w:w="2880"/>
          </w:tcPr>
          <w:p>
            <w:r>
              <w:t>integer</w:t>
            </w:r>
          </w:p>
        </w:tc>
        <w:tc>
          <w:tcPr>
            <w:tcW w:type="dxa" w:w="2880"/>
          </w:tcPr>
          <w:p>
            <w:r>
              <w:t>Retention period for unnamed storages and Actor runs (your ten most recent Actor runs are stored indefinitely). Adjust to keep data longer (if subscribed) or limit usage. See: https://docs.apify.com/platform/storage/usage#data-retention</w:t>
            </w:r>
          </w:p>
        </w:tc>
      </w:tr>
    </w:tbl>
    <w:p/>
    <w:p>
      <w:pPr>
        <w:pStyle w:val="Heading3"/>
      </w:pPr>
      <w:r>
        <w:t>Optional Request Body Fields</w:t>
      </w:r>
    </w:p>
    <w:p>
      <w:r>
        <w:t>None documented.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"maxMonthlyUsageUsd": 200,</w:t>
        <w:br/>
        <w:t xml:space="preserve"> "dataRetentionDays": 30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maxMonthlyUsageUsd</w:t>
            </w:r>
          </w:p>
        </w:tc>
        <w:tc>
          <w:tcPr>
            <w:tcW w:type="dxa" w:w="2880"/>
          </w:tcPr>
          <w:p>
            <w:r>
              <w:t>number</w:t>
            </w:r>
          </w:p>
        </w:tc>
        <w:tc>
          <w:tcPr>
            <w:tcW w:type="dxa" w:w="2880"/>
          </w:tcPr>
          <w:p>
            <w:r>
              <w:t>Updated hard limit for monthly platform usage (USD).</w:t>
            </w:r>
          </w:p>
        </w:tc>
      </w:tr>
      <w:tr>
        <w:tc>
          <w:tcPr>
            <w:tcW w:type="dxa" w:w="2880"/>
          </w:tcPr>
          <w:p>
            <w:r>
              <w:t>dataRetentionDays</w:t>
            </w:r>
          </w:p>
        </w:tc>
        <w:tc>
          <w:tcPr>
            <w:tcW w:type="dxa" w:w="2880"/>
          </w:tcPr>
          <w:p>
            <w:r>
              <w:t>integer</w:t>
            </w:r>
          </w:p>
        </w:tc>
        <w:tc>
          <w:tcPr>
            <w:tcW w:type="dxa" w:w="2880"/>
          </w:tcPr>
          <w:p>
            <w:r>
              <w:t>Updated retention period in days.</w:t>
            </w:r>
          </w:p>
        </w:tc>
      </w:tr>
      <w:tr>
        <w:tc>
          <w:tcPr>
            <w:tcW w:type="dxa" w:w="2880"/>
          </w:tcPr>
          <w:p>
            <w:r>
              <w:t>error</w:t>
            </w:r>
          </w:p>
        </w:tc>
        <w:tc>
          <w:tcPr>
            <w:tcW w:type="dxa" w:w="2880"/>
          </w:tcPr>
          <w:p>
            <w:r>
              <w:t>object</w:t>
            </w:r>
          </w:p>
        </w:tc>
        <w:tc>
          <w:tcPr>
            <w:tcW w:type="dxa" w:w="2880"/>
          </w:tcPr>
          <w:p>
            <w:r>
              <w:t>Present on errors.</w:t>
            </w:r>
          </w:p>
        </w:tc>
      </w:tr>
      <w:tr>
        <w:tc>
          <w:tcPr>
            <w:tcW w:type="dxa" w:w="2880"/>
          </w:tcPr>
          <w:p>
            <w:r>
              <w:t>error.type</w:t>
            </w:r>
          </w:p>
        </w:tc>
        <w:tc>
          <w:tcPr>
            <w:tcW w:type="dxa" w:w="2880"/>
          </w:tcPr>
          <w:p>
            <w:r>
              <w:t>string</w:t>
            </w:r>
          </w:p>
        </w:tc>
        <w:tc>
          <w:tcPr>
            <w:tcW w:type="dxa" w:w="2880"/>
          </w:tcPr>
          <w:p>
            <w:r>
              <w:t>Error type.</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'https://api.apify.com/v2/users/me/limits' \</w:t>
        <w:br/>
        <w:t xml:space="preserve"> --header 'Accept: application/json' \</w:t>
        <w:br/>
        <w:t xml:space="preserve"> --header 'Content-Type: application/json' \</w:t>
        <w:br/>
        <w:t xml:space="preserve"> --data '{</w:t>
        <w:br/>
        <w:t xml:space="preserve"> "maxMonthlyUsageUsd": 200,</w:t>
        <w:br/>
        <w:t xml:space="preserve"> "dataRetentionDays": 30</w:t>
        <w:br/>
        <w:t xml:space="preserve">  }'</w:t>
      </w:r>
    </w:p>
    <w:p>
      <w:pPr>
        <w:pStyle w:val="Heading3"/>
      </w:pPr>
      <w:r>
        <w:t>Example Usage</w:t>
      </w:r>
    </w:p>
    <w:p>
      <w:pPr>
        <w:pStyle w:val="Heading3"/>
      </w:pPr>
      <w:r>
        <w:t>Example 1: Set a Monthly Usage Hard Limit</w:t>
      </w:r>
    </w:p>
    <w:p>
      <w:r>
        <w:rPr>
          <w:b/>
          <w:color w:val="666666"/>
          <w:sz w:val="16"/>
        </w:rPr>
        <w:t>[bash]</w:t>
      </w:r>
    </w:p>
    <w:p>
      <w:pPr>
        <w:shd w:fill="F2F2F2" w:val="clear"/>
      </w:pPr>
      <w:r>
        <w:rPr>
          <w:rFonts w:ascii="Courier New" w:hAnsi="Courier New"/>
          <w:sz w:val="17"/>
        </w:rPr>
        <w:t>curl -i --request PUT 'https://api.apify.com/v2/users/me/limits' \</w:t>
        <w:br/>
        <w:t xml:space="preserve"> --header 'Accept: application/json' \</w:t>
        <w:br/>
        <w:t xml:space="preserve"> --header 'Content-Type: application/json' \</w:t>
        <w:br/>
        <w:t xml:space="preserve"> --data '{</w:t>
        <w:br/>
        <w:t xml:space="preserve"> "maxMonthlyUsageUsd": 100,</w:t>
        <w:br/>
        <w:t xml:space="preserve"> "dataRetentionDays": 14</w:t>
        <w:br/>
        <w:t xml:space="preserve">  }'</w:t>
      </w:r>
    </w:p>
    <w:p>
      <w:pPr>
        <w:pStyle w:val="Heading3"/>
      </w:pPr>
      <w:r>
        <w:t>Example 2: Increase Data Retention Days</w:t>
      </w:r>
    </w:p>
    <w:p>
      <w:r>
        <w:rPr>
          <w:b/>
          <w:color w:val="666666"/>
          <w:sz w:val="16"/>
        </w:rPr>
        <w:t>[bash]</w:t>
      </w:r>
    </w:p>
    <w:p>
      <w:pPr>
        <w:shd w:fill="F2F2F2" w:val="clear"/>
      </w:pPr>
      <w:r>
        <w:rPr>
          <w:rFonts w:ascii="Courier New" w:hAnsi="Courier New"/>
          <w:sz w:val="17"/>
        </w:rPr>
        <w:t>curl -i --request PUT 'https://api.apify.com/v2/users/me/limits' \</w:t>
        <w:br/>
        <w:t xml:space="preserve"> --header 'Accept: application/json' \</w:t>
        <w:br/>
        <w:t xml:space="preserve"> --header 'Content-Type: application/json' \</w:t>
        <w:br/>
        <w:t xml:space="preserve"> --data '{</w:t>
        <w:br/>
        <w:t xml:space="preserve"> "maxMonthlyUsageUsd": 500,</w:t>
        <w:br/>
        <w:t xml:space="preserve"> "dataRetentionDays": 90</w:t>
        <w:br/>
        <w:t xml:space="preserve">  }'</w:t>
      </w:r>
    </w:p>
    <w:p>
      <w:pPr>
        <w:pStyle w:val="Heading3"/>
      </w:pPr>
      <w:r>
        <w:t>Behavior</w:t>
      </w:r>
    </w:p>
    <w:p>
      <w:pPr>
        <w:pStyle w:val="ListBullet"/>
      </w:pPr>
      <w:r>
        <w:t>Validates the JSON request body and its parameters.</w:t>
      </w:r>
    </w:p>
    <w:p>
      <w:pPr>
        <w:pStyle w:val="ListBullet"/>
      </w:pPr>
      <w:r>
        <w:t>Updates the account’s maxMonthlyUsageUsd and dataRetentionDays limits.</w:t>
      </w:r>
    </w:p>
    <w:p>
      <w:pPr>
        <w:pStyle w:val="ListBullet"/>
      </w:pPr>
      <w:r>
        <w:t>Returns the updated limits in the response body (201).</w:t>
      </w:r>
    </w:p>
    <w:p>
      <w:pPr>
        <w:pStyle w:val="Heading3"/>
      </w:pPr>
      <w:r>
        <w:t>Notes</w:t>
      </w:r>
    </w:p>
    <w:p>
      <w:pPr>
        <w:pStyle w:val="ListBullet"/>
      </w:pPr>
      <w:r>
        <w:t>This endpoint updates limits manageable in the Apify Console Limits page: https://console.apify.com/billing#/limits</w:t>
      </w:r>
    </w:p>
    <w:p>
      <w:pPr>
        <w:pStyle w:val="ListBullet"/>
      </w:pPr>
      <w:r>
        <w:t>Request body content type is explicitly application/json.</w:t>
      </w:r>
    </w:p>
    <w:p>
      <w:pPr>
        <w:pStyle w:val="Heading3"/>
      </w:pPr>
      <w:r>
        <w:t>Error Handling</w:t>
      </w:r>
    </w:p>
    <w:p>
      <w:pPr>
        <w:pStyle w:val="ListBullet"/>
      </w:pPr>
      <w:r>
        <w:t>400 Bad Request: Invalid input parameters or invalid request body. Returns an error object with type and message.</w:t>
      </w:r>
    </w:p>
    <w:p>
      <w:r>
        <w:br w:type="page"/>
      </w:r>
    </w:p>
    <w:p>
      <w:pPr>
        <w:pStyle w:val="Heading2"/>
      </w:pPr>
      <w:r>
        <w:t>24. [GET] List Webhook Dispatches</w:t>
      </w:r>
    </w:p>
    <w:p>
      <w:r>
        <w:rPr>
          <w:b/>
        </w:rPr>
        <w:t xml:space="preserve">Endpoint: </w:t>
      </w:r>
      <w:r>
        <w:rPr>
          <w:rFonts w:ascii="Courier New" w:hAnsi="Courier New"/>
          <w:sz w:val="18"/>
        </w:rPr>
        <w:t>/webhook-dispatches</w:t>
      </w:r>
    </w:p>
    <w:p>
      <w:pPr>
        <w:pStyle w:val="Heading3"/>
      </w:pPr>
      <w:r>
        <w:t>Method</w:t>
      </w:r>
    </w:p>
    <w:p>
      <w:r>
        <w:t>GET</w:t>
      </w:r>
    </w:p>
    <w:p>
      <w:pPr>
        <w:pStyle w:val="Heading3"/>
      </w:pPr>
      <w:r>
        <w:t>URL</w:t>
      </w:r>
    </w:p>
    <w:p>
      <w:r>
        <w:t>https://api.apify.com/v2/webhook-dispatches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of webhook dispatches that the user have. Supports pagination via limit and offset. The endpoint will not return more than 1000 records per request. Results are sorted by createdAt in ascending order by default; use desc=1 to sort descending.</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number</w:t>
            </w:r>
          </w:p>
        </w:tc>
        <w:tc>
          <w:tcPr>
            <w:tcW w:type="dxa" w:w="2880"/>
          </w:tcPr>
          <w:p>
            <w:r>
              <w:t>Number of items that should be skipped at the start. Default: 0. (Send as a URL query parameter.)</w:t>
            </w:r>
          </w:p>
        </w:tc>
      </w:tr>
      <w:tr>
        <w:tc>
          <w:tcPr>
            <w:tcW w:type="dxa" w:w="2880"/>
          </w:tcPr>
          <w:p>
            <w:r>
              <w:t>limit</w:t>
            </w:r>
          </w:p>
        </w:tc>
        <w:tc>
          <w:tcPr>
            <w:tcW w:type="dxa" w:w="2880"/>
          </w:tcPr>
          <w:p>
            <w:r>
              <w:t>number</w:t>
            </w:r>
          </w:p>
        </w:tc>
        <w:tc>
          <w:tcPr>
            <w:tcW w:type="dxa" w:w="2880"/>
          </w:tcPr>
          <w:p>
            <w:r>
              <w:t>Maximum number of items to return. Default: 1000. Maximum: 1000. (Send as a URL query parameter.)</w:t>
            </w:r>
          </w:p>
        </w:tc>
      </w:tr>
      <w:tr>
        <w:tc>
          <w:tcPr>
            <w:tcW w:type="dxa" w:w="2880"/>
          </w:tcPr>
          <w:p>
            <w:r>
              <w:t>desc</w:t>
            </w:r>
          </w:p>
        </w:tc>
        <w:tc>
          <w:tcPr>
            <w:tcW w:type="dxa" w:w="2880"/>
          </w:tcPr>
          <w:p>
            <w:r>
              <w:t>boolean</w:t>
            </w:r>
          </w:p>
        </w:tc>
        <w:tc>
          <w:tcPr>
            <w:tcW w:type="dxa" w:w="2880"/>
          </w:tcPr>
          <w:p>
            <w:r>
              <w:t>If true or 1, objects are sorted by the createdAt field in descending order. Default: ascending.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"total": 2,</w:t>
        <w:br/>
        <w:t xml:space="preserve"> "offset": 0,</w:t>
        <w:br/>
        <w:t xml:space="preserve"> "limit": 1000,</w:t>
        <w:br/>
        <w:t xml:space="preserve"> "desc": false,</w:t>
        <w:br/>
        <w:t xml:space="preserve"> "count": 2,</w:t>
        <w:br/>
        <w:t xml:space="preserve"> "items": [</w:t>
        <w:br/>
        <w:t xml:space="preserve"> {</w:t>
        <w:br/>
        <w:t xml:space="preserve"> "id": "wdisp_1a2b3c4d5e6f",</w:t>
        <w:br/>
        <w:t xml:space="preserve"> "userId": "user_7YpG7Y6kz9p8X2",</w:t>
        <w:br/>
        <w:t xml:space="preserve"> "webhookId": "wh_3n8K2pQ1VZs0Ab",</w:t>
        <w:br/>
        <w:t xml:space="preserve"> "createdAt": "2026-03-10T12:34:56.000Z",</w:t>
        <w:br/>
        <w:t xml:space="preserve"> "status": "SUCCEEDED",</w:t>
        <w:br/>
        <w:t xml:space="preserve"> "eventType": "ACTOR.RUN.SUCCEEDED",</w:t>
        <w:br/>
        <w:t xml:space="preserve"> "eventData": {</w:t>
        <w:br/>
        <w:t xml:space="preserve"> "actorId": "aBcDeFgHiJkLmNo",</w:t>
        <w:br/>
        <w:t xml:space="preserve"> "runId": "rUn_1234567890"</w:t>
        <w:br/>
        <w:t xml:space="preserve"> },</w:t>
        <w:br/>
        <w:t xml:space="preserve"> "calls": [</w:t>
        <w:br/>
        <w:t xml:space="preserve"> {</w:t>
        <w:br/>
        <w:t xml:space="preserve"> "startedAt": "2026-03-10T12:34:56.100Z",</w:t>
        <w:br/>
        <w:t xml:space="preserve"> "finishedAt": "2026-03-10T12:34:56.450Z",</w:t>
        <w:br/>
        <w:t xml:space="preserve"> "errorMessage": null,</w:t>
        <w:br/>
        <w:t xml:space="preserve"> "responseStatus": 200,</w:t>
        <w:br/>
        <w:t xml:space="preserve"> "responseBody": "{\"ok\":true}"</w:t>
        <w:br/>
        <w:t xml:space="preserve"> }</w:t>
        <w:br/>
        <w:t xml:space="preserve"> ]</w:t>
        <w:br/>
        <w:t xml:space="preserve"> },</w:t>
        <w:br/>
        <w:t xml:space="preserve"> {</w:t>
        <w:br/>
        <w:t xml:space="preserve"> "id": "wdisp_0f9e8d7c6b5a",</w:t>
        <w:br/>
        <w:t xml:space="preserve"> "userId": "user_7YpG7Y6kz9p8X2",</w:t>
        <w:br/>
        <w:t xml:space="preserve"> "webhookId": "wh_9ZyX8wVuTsRqP0",</w:t>
        <w:br/>
        <w:t xml:space="preserve"> "createdAt": "2026-03-11T08:00:00.000Z",</w:t>
        <w:br/>
        <w:t xml:space="preserve"> "status": "FAILED",</w:t>
        <w:br/>
        <w:t xml:space="preserve"> "eventType": "ACTOR.RUN.FAILED",</w:t>
        <w:br/>
        <w:t xml:space="preserve"> "eventData": null,</w:t>
        <w:br/>
        <w:t xml:space="preserve"> "calls": [</w:t>
        <w:br/>
        <w:t xml:space="preserve"> {</w:t>
        <w:br/>
        <w:t xml:space="preserve"> "startedAt": "2026-03-11T08:00:00.000Z",</w:t>
        <w:br/>
        <w:t xml:space="preserve"> "finishedAt": "2026-03-11T08:00:01.000Z",</w:t>
        <w:br/>
        <w:t xml:space="preserve"> "errorMessage": "Request timed out",</w:t>
        <w:br/>
        <w:t xml:space="preserve"> "responseStatus": null,</w:t>
        <w:br/>
        <w:t xml:space="preserve"> "responseBody": null</w:t>
        <w:br/>
        <w:t xml:space="preserve"> }</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"invalid-parameter",</w:t>
        <w:br/>
        <w:t xml:space="preserve"> "message": "Bad request - invalid input parameters or request body."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pagination metadata and webhook dispatch items.</w:t>
            </w:r>
          </w:p>
        </w:tc>
      </w:tr>
      <w:tr>
        <w:tc>
          <w:tcPr>
            <w:tcW w:type="dxa" w:w="2880"/>
          </w:tcPr>
          <w:p>
            <w:r>
              <w:t>data.total</w:t>
            </w:r>
          </w:p>
        </w:tc>
        <w:tc>
          <w:tcPr>
            <w:tcW w:type="dxa" w:w="2880"/>
          </w:tcPr>
          <w:p>
            <w:r>
              <w:t>integer</w:t>
            </w:r>
          </w:p>
        </w:tc>
        <w:tc>
          <w:tcPr>
            <w:tcW w:type="dxa" w:w="2880"/>
          </w:tcPr>
          <w:p>
            <w:r>
              <w:t>The total number of items available across all pages.</w:t>
            </w:r>
          </w:p>
        </w:tc>
      </w:tr>
      <w:tr>
        <w:tc>
          <w:tcPr>
            <w:tcW w:type="dxa" w:w="2880"/>
          </w:tcPr>
          <w:p>
            <w:r>
              <w:t>data.offset</w:t>
            </w:r>
          </w:p>
        </w:tc>
        <w:tc>
          <w:tcPr>
            <w:tcW w:type="dxa" w:w="2880"/>
          </w:tcPr>
          <w:p>
            <w:r>
              <w:t>integer</w:t>
            </w:r>
          </w:p>
        </w:tc>
        <w:tc>
          <w:tcPr>
            <w:tcW w:type="dxa" w:w="2880"/>
          </w:tcPr>
          <w:p>
            <w:r>
              <w:t>The starting position for this page of results.</w:t>
            </w:r>
          </w:p>
        </w:tc>
      </w:tr>
      <w:tr>
        <w:tc>
          <w:tcPr>
            <w:tcW w:type="dxa" w:w="2880"/>
          </w:tcPr>
          <w:p>
            <w:r>
              <w:t>data.limit</w:t>
            </w:r>
          </w:p>
        </w:tc>
        <w:tc>
          <w:tcPr>
            <w:tcW w:type="dxa" w:w="2880"/>
          </w:tcPr>
          <w:p>
            <w:r>
              <w:t>integer</w:t>
            </w:r>
          </w:p>
        </w:tc>
        <w:tc>
          <w:tcPr>
            <w:tcW w:type="dxa" w:w="2880"/>
          </w:tcPr>
          <w:p>
            <w:r>
              <w:t>The maximum number of items returned per page. Minimum: 1.</w:t>
            </w:r>
          </w:p>
        </w:tc>
      </w:tr>
      <w:tr>
        <w:tc>
          <w:tcPr>
            <w:tcW w:type="dxa" w:w="2880"/>
          </w:tcPr>
          <w:p>
            <w:r>
              <w:t>data.desc</w:t>
            </w:r>
          </w:p>
        </w:tc>
        <w:tc>
          <w:tcPr>
            <w:tcW w:type="dxa" w:w="2880"/>
          </w:tcPr>
          <w:p>
            <w:r>
              <w:t>boolean</w:t>
            </w:r>
          </w:p>
        </w:tc>
        <w:tc>
          <w:tcPr>
            <w:tcW w:type="dxa" w:w="2880"/>
          </w:tcPr>
          <w:p>
            <w:r>
              <w:t>Whether the results are sorted in descending order.</w:t>
            </w:r>
          </w:p>
        </w:tc>
      </w:tr>
      <w:tr>
        <w:tc>
          <w:tcPr>
            <w:tcW w:type="dxa" w:w="2880"/>
          </w:tcPr>
          <w:p>
            <w:r>
              <w:t>data.count</w:t>
            </w:r>
          </w:p>
        </w:tc>
        <w:tc>
          <w:tcPr>
            <w:tcW w:type="dxa" w:w="2880"/>
          </w:tcPr>
          <w:p>
            <w:r>
              <w:t>integer</w:t>
            </w:r>
          </w:p>
        </w:tc>
        <w:tc>
          <w:tcPr>
            <w:tcW w:type="dxa" w:w="2880"/>
          </w:tcPr>
          <w:p>
            <w:r>
              <w:t>The number of items returned in this response.</w:t>
            </w:r>
          </w:p>
        </w:tc>
      </w:tr>
      <w:tr>
        <w:tc>
          <w:tcPr>
            <w:tcW w:type="dxa" w:w="2880"/>
          </w:tcPr>
          <w:p>
            <w:r>
              <w:t>data.items</w:t>
            </w:r>
          </w:p>
        </w:tc>
        <w:tc>
          <w:tcPr>
            <w:tcW w:type="dxa" w:w="2880"/>
          </w:tcPr>
          <w:p>
            <w:r>
              <w:t>array</w:t>
            </w:r>
          </w:p>
        </w:tc>
        <w:tc>
          <w:tcPr>
            <w:tcW w:type="dxa" w:w="2880"/>
          </w:tcPr>
          <w:p>
            <w:r>
              <w:t>Array of webhook dispatch objects.</w:t>
            </w:r>
          </w:p>
        </w:tc>
      </w:tr>
      <w:tr>
        <w:tc>
          <w:tcPr>
            <w:tcW w:type="dxa" w:w="2880"/>
          </w:tcPr>
          <w:p>
            <w:r>
              <w:t>data.items[].id</w:t>
            </w:r>
          </w:p>
        </w:tc>
        <w:tc>
          <w:tcPr>
            <w:tcW w:type="dxa" w:w="2880"/>
          </w:tcPr>
          <w:p>
            <w:r>
              <w:t>string</w:t>
            </w:r>
          </w:p>
        </w:tc>
        <w:tc>
          <w:tcPr>
            <w:tcW w:type="dxa" w:w="2880"/>
          </w:tcPr>
          <w:p>
            <w:r>
              <w:t>Webhook dispatch ID.</w:t>
            </w:r>
          </w:p>
        </w:tc>
      </w:tr>
      <w:tr>
        <w:tc>
          <w:tcPr>
            <w:tcW w:type="dxa" w:w="2880"/>
          </w:tcPr>
          <w:p>
            <w:r>
              <w:t>data.items[].userId</w:t>
            </w:r>
          </w:p>
        </w:tc>
        <w:tc>
          <w:tcPr>
            <w:tcW w:type="dxa" w:w="2880"/>
          </w:tcPr>
          <w:p>
            <w:r>
              <w:t>string</w:t>
            </w:r>
          </w:p>
        </w:tc>
        <w:tc>
          <w:tcPr>
            <w:tcW w:type="dxa" w:w="2880"/>
          </w:tcPr>
          <w:p>
            <w:r>
              <w:t>ID of the user who owns the webhook dispatch.</w:t>
            </w:r>
          </w:p>
        </w:tc>
      </w:tr>
      <w:tr>
        <w:tc>
          <w:tcPr>
            <w:tcW w:type="dxa" w:w="2880"/>
          </w:tcPr>
          <w:p>
            <w:r>
              <w:t>data.items[].webhookId</w:t>
            </w:r>
          </w:p>
        </w:tc>
        <w:tc>
          <w:tcPr>
            <w:tcW w:type="dxa" w:w="2880"/>
          </w:tcPr>
          <w:p>
            <w:r>
              <w:t>string</w:t>
            </w:r>
          </w:p>
        </w:tc>
        <w:tc>
          <w:tcPr>
            <w:tcW w:type="dxa" w:w="2880"/>
          </w:tcPr>
          <w:p>
            <w:r>
              <w:t>ID of the webhook associated with this dispatch.</w:t>
            </w:r>
          </w:p>
        </w:tc>
      </w:tr>
      <w:tr>
        <w:tc>
          <w:tcPr>
            <w:tcW w:type="dxa" w:w="2880"/>
          </w:tcPr>
          <w:p>
            <w:r>
              <w:t>data.items[].createdAt</w:t>
            </w:r>
          </w:p>
        </w:tc>
        <w:tc>
          <w:tcPr>
            <w:tcW w:type="dxa" w:w="2880"/>
          </w:tcPr>
          <w:p>
            <w:r>
              <w:t>string</w:t>
            </w:r>
          </w:p>
        </w:tc>
        <w:tc>
          <w:tcPr>
            <w:tcW w:type="dxa" w:w="2880"/>
          </w:tcPr>
          <w:p>
            <w:r>
              <w:t>Timestamp when the dispatch was created.</w:t>
            </w:r>
          </w:p>
        </w:tc>
      </w:tr>
      <w:tr>
        <w:tc>
          <w:tcPr>
            <w:tcW w:type="dxa" w:w="2880"/>
          </w:tcPr>
          <w:p>
            <w:r>
              <w:t>data.items[].status</w:t>
            </w:r>
          </w:p>
        </w:tc>
        <w:tc>
          <w:tcPr>
            <w:tcW w:type="dxa" w:w="2880"/>
          </w:tcPr>
          <w:p>
            <w:r>
              <w:t>&lt;WebhookDispatchStatus&gt;</w:t>
            </w:r>
          </w:p>
        </w:tc>
        <w:tc>
          <w:tcPr>
            <w:tcW w:type="dxa" w:w="2880"/>
          </w:tcPr>
          <w:p>
            <w:r>
              <w:t>Dispatch status (enum; exact values not provided in source).</w:t>
            </w:r>
          </w:p>
        </w:tc>
      </w:tr>
      <w:tr>
        <w:tc>
          <w:tcPr>
            <w:tcW w:type="dxa" w:w="2880"/>
          </w:tcPr>
          <w:p>
            <w:r>
              <w:t>data.items[].eventType</w:t>
            </w:r>
          </w:p>
        </w:tc>
        <w:tc>
          <w:tcPr>
            <w:tcW w:type="dxa" w:w="2880"/>
          </w:tcPr>
          <w:p>
            <w:r>
              <w:t>&lt;WebhookEventType&gt;</w:t>
            </w:r>
          </w:p>
        </w:tc>
        <w:tc>
          <w:tcPr>
            <w:tcW w:type="dxa" w:w="2880"/>
          </w:tcPr>
          <w:p>
            <w:r>
              <w:t>Event type that triggered the dispatch (enum; exact values not provided in source).</w:t>
            </w:r>
          </w:p>
        </w:tc>
      </w:tr>
      <w:tr>
        <w:tc>
          <w:tcPr>
            <w:tcW w:type="dxa" w:w="2880"/>
          </w:tcPr>
          <w:p>
            <w:r>
              <w:t>data.items[].eventData</w:t>
            </w:r>
          </w:p>
        </w:tc>
        <w:tc>
          <w:tcPr>
            <w:tcW w:type="dxa" w:w="2880"/>
          </w:tcPr>
          <w:p>
            <w:r>
              <w:t>object | null</w:t>
            </w:r>
          </w:p>
        </w:tc>
        <w:tc>
          <w:tcPr>
            <w:tcW w:type="dxa" w:w="2880"/>
          </w:tcPr>
          <w:p>
            <w:r>
              <w:t>Event payload data (may be null).</w:t>
            </w:r>
          </w:p>
        </w:tc>
      </w:tr>
      <w:tr>
        <w:tc>
          <w:tcPr>
            <w:tcW w:type="dxa" w:w="2880"/>
          </w:tcPr>
          <w:p>
            <w:r>
              <w:t>data.items[].calls</w:t>
            </w:r>
          </w:p>
        </w:tc>
        <w:tc>
          <w:tcPr>
            <w:tcW w:type="dxa" w:w="2880"/>
          </w:tcPr>
          <w:p>
            <w:r>
              <w:t>array</w:t>
            </w:r>
          </w:p>
        </w:tc>
        <w:tc>
          <w:tcPr>
            <w:tcW w:type="dxa" w:w="2880"/>
          </w:tcPr>
          <w:p>
            <w:r>
              <w:t>Array of call attempts made for this dispatch.</w:t>
            </w:r>
          </w:p>
        </w:tc>
      </w:tr>
      <w:tr>
        <w:tc>
          <w:tcPr>
            <w:tcW w:type="dxa" w:w="2880"/>
          </w:tcPr>
          <w:p>
            <w:r>
              <w:t>data.items[].calls[].startedAt</w:t>
            </w:r>
          </w:p>
        </w:tc>
        <w:tc>
          <w:tcPr>
            <w:tcW w:type="dxa" w:w="2880"/>
          </w:tcPr>
          <w:p>
            <w:r>
              <w:t>string | null</w:t>
            </w:r>
          </w:p>
        </w:tc>
        <w:tc>
          <w:tcPr>
            <w:tcW w:type="dxa" w:w="2880"/>
          </w:tcPr>
          <w:p>
            <w:r>
              <w:t>When the call attempt started.</w:t>
            </w:r>
          </w:p>
        </w:tc>
      </w:tr>
      <w:tr>
        <w:tc>
          <w:tcPr>
            <w:tcW w:type="dxa" w:w="2880"/>
          </w:tcPr>
          <w:p>
            <w:r>
              <w:t>data.items[].calls[].finishedAt</w:t>
            </w:r>
          </w:p>
        </w:tc>
        <w:tc>
          <w:tcPr>
            <w:tcW w:type="dxa" w:w="2880"/>
          </w:tcPr>
          <w:p>
            <w:r>
              <w:t>string | null</w:t>
            </w:r>
          </w:p>
        </w:tc>
        <w:tc>
          <w:tcPr>
            <w:tcW w:type="dxa" w:w="2880"/>
          </w:tcPr>
          <w:p>
            <w:r>
              <w:t>When the call attempt finished.</w:t>
            </w:r>
          </w:p>
        </w:tc>
      </w:tr>
      <w:tr>
        <w:tc>
          <w:tcPr>
            <w:tcW w:type="dxa" w:w="2880"/>
          </w:tcPr>
          <w:p>
            <w:r>
              <w:t>data.items[].calls[].errorMessage</w:t>
            </w:r>
          </w:p>
        </w:tc>
        <w:tc>
          <w:tcPr>
            <w:tcW w:type="dxa" w:w="2880"/>
          </w:tcPr>
          <w:p>
            <w:r>
              <w:t>string | null</w:t>
            </w:r>
          </w:p>
        </w:tc>
        <w:tc>
          <w:tcPr>
            <w:tcW w:type="dxa" w:w="2880"/>
          </w:tcPr>
          <w:p>
            <w:r>
              <w:t>Error message if the call failed.</w:t>
            </w:r>
          </w:p>
        </w:tc>
      </w:tr>
      <w:tr>
        <w:tc>
          <w:tcPr>
            <w:tcW w:type="dxa" w:w="2880"/>
          </w:tcPr>
          <w:p>
            <w:r>
              <w:t>data.items[].calls[].responseStatus</w:t>
            </w:r>
          </w:p>
        </w:tc>
        <w:tc>
          <w:tcPr>
            <w:tcW w:type="dxa" w:w="2880"/>
          </w:tcPr>
          <w:p>
            <w:r>
              <w:t>integer | null</w:t>
            </w:r>
          </w:p>
        </w:tc>
        <w:tc>
          <w:tcPr>
            <w:tcW w:type="dxa" w:w="2880"/>
          </w:tcPr>
          <w:p>
            <w:r>
              <w:t>HTTP response status returned by the webhook target.</w:t>
            </w:r>
          </w:p>
        </w:tc>
      </w:tr>
      <w:tr>
        <w:tc>
          <w:tcPr>
            <w:tcW w:type="dxa" w:w="2880"/>
          </w:tcPr>
          <w:p>
            <w:r>
              <w:t>data.items[].calls[].responseBody</w:t>
            </w:r>
          </w:p>
        </w:tc>
        <w:tc>
          <w:tcPr>
            <w:tcW w:type="dxa" w:w="2880"/>
          </w:tcPr>
          <w:p>
            <w:r>
              <w:t>string | null</w:t>
            </w:r>
          </w:p>
        </w:tc>
        <w:tc>
          <w:tcPr>
            <w:tcW w:type="dxa" w:w="2880"/>
          </w:tcPr>
          <w:p>
            <w:r>
              <w:t>Response body returned by the webhook target.</w:t>
            </w:r>
          </w:p>
        </w:tc>
      </w:tr>
    </w:tbl>
    <w:p/>
    <w:p>
      <w:pPr>
        <w:pStyle w:val="Heading3"/>
      </w:pPr>
      <w:r>
        <w:t>Available Sorting Options</w:t>
      </w:r>
    </w:p>
    <w:p>
      <w:pPr>
        <w:pStyle w:val="ListBullet"/>
      </w:pPr>
      <w:r>
        <w:t>Default: sorted by createdAt ascending</w:t>
      </w:r>
    </w:p>
    <w:p>
      <w:pPr>
        <w:pStyle w:val="ListBullet"/>
      </w:pPr>
      <w:r>
        <w:t>To sort by createdAt descending: set desc=1 (or desc=true)</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'https://api.apify.com/v2/webhook-dispatches?offset=0&amp;limit=1000&amp;desc=0' \</w:t>
        <w:br/>
        <w:t xml:space="preserve"> --header 'Accept: application/json'</w:t>
      </w:r>
    </w:p>
    <w:p>
      <w:pPr>
        <w:pStyle w:val="Heading3"/>
      </w:pPr>
      <w:r>
        <w:t>Example Usage</w:t>
      </w:r>
    </w:p>
    <w:p>
      <w:pPr>
        <w:pStyle w:val="Heading3"/>
      </w:pPr>
      <w:r>
        <w:t>Example 1: Get the first page (default sorting)</w:t>
      </w:r>
    </w:p>
    <w:p>
      <w:r>
        <w:rPr>
          <w:b/>
          <w:color w:val="666666"/>
          <w:sz w:val="16"/>
        </w:rPr>
        <w:t>[bash]</w:t>
      </w:r>
    </w:p>
    <w:p>
      <w:pPr>
        <w:shd w:fill="F2F2F2" w:val="clear"/>
      </w:pPr>
      <w:r>
        <w:rPr>
          <w:rFonts w:ascii="Courier New" w:hAnsi="Courier New"/>
          <w:sz w:val="17"/>
        </w:rPr>
        <w:t>curl -sS 'https://api.apify.com/v2/webhook-dispatches?offset=0&amp;limit=1000' \</w:t>
        <w:br/>
        <w:t xml:space="preserve"> -H 'Accept: application/json'</w:t>
      </w:r>
    </w:p>
    <w:p>
      <w:pPr>
        <w:pStyle w:val="Heading3"/>
      </w:pPr>
      <w:r>
        <w:t>Example 2: Get the next page</w:t>
      </w:r>
    </w:p>
    <w:p>
      <w:r>
        <w:rPr>
          <w:b/>
          <w:color w:val="666666"/>
          <w:sz w:val="16"/>
        </w:rPr>
        <w:t>[bash]</w:t>
      </w:r>
    </w:p>
    <w:p>
      <w:pPr>
        <w:shd w:fill="F2F2F2" w:val="clear"/>
      </w:pPr>
      <w:r>
        <w:rPr>
          <w:rFonts w:ascii="Courier New" w:hAnsi="Courier New"/>
          <w:sz w:val="17"/>
        </w:rPr>
        <w:t>curl -sS 'https://api.apify.com/v2/webhook-dispatches?offset=100&amp;limit=100' \</w:t>
        <w:br/>
        <w:t xml:space="preserve"> -H 'Accept: application/json'</w:t>
      </w:r>
    </w:p>
    <w:p>
      <w:pPr>
        <w:pStyle w:val="Heading3"/>
      </w:pPr>
      <w:r>
        <w:t>Example 3: Sort by newest first</w:t>
      </w:r>
    </w:p>
    <w:p>
      <w:r>
        <w:rPr>
          <w:b/>
          <w:color w:val="666666"/>
          <w:sz w:val="16"/>
        </w:rPr>
        <w:t>[bash]</w:t>
      </w:r>
    </w:p>
    <w:p>
      <w:pPr>
        <w:shd w:fill="F2F2F2" w:val="clear"/>
      </w:pPr>
      <w:r>
        <w:rPr>
          <w:rFonts w:ascii="Courier New" w:hAnsi="Courier New"/>
          <w:sz w:val="17"/>
        </w:rPr>
        <w:t>curl -sS 'https://api.apify.com/v2/webhook-dispatches?desc=1' \</w:t>
        <w:br/>
        <w:t xml:space="preserve"> -H 'Accept: application/json'</w:t>
      </w:r>
    </w:p>
    <w:p>
      <w:pPr>
        <w:pStyle w:val="Heading3"/>
      </w:pPr>
      <w:r>
        <w:t>Behavior</w:t>
      </w:r>
    </w:p>
    <w:p>
      <w:pPr>
        <w:pStyle w:val="ListBullet"/>
      </w:pPr>
      <w:r>
        <w:t>Applies pagination based on offset and limit.</w:t>
      </w:r>
    </w:p>
    <w:p>
      <w:pPr>
        <w:pStyle w:val="ListBullet"/>
      </w:pPr>
      <w:r>
        <w:t>Sorts results by createdAt ascending by default.</w:t>
      </w:r>
    </w:p>
    <w:p>
      <w:pPr>
        <w:pStyle w:val="ListBullet"/>
      </w:pPr>
      <w:r>
        <w:t>If desc is true or 1, sorts by createdAt descending.</w:t>
      </w:r>
    </w:p>
    <w:p>
      <w:pPr>
        <w:pStyle w:val="ListBullet"/>
      </w:pPr>
      <w:r>
        <w:t>Returns a paginated response containing metadata and items.</w:t>
      </w:r>
    </w:p>
    <w:p>
      <w:pPr>
        <w:pStyle w:val="Heading3"/>
      </w:pPr>
      <w:r>
        <w:t>Notes</w:t>
      </w:r>
    </w:p>
    <w:p>
      <w:pPr>
        <w:pStyle w:val="ListBullet"/>
      </w:pPr>
      <w:r>
        <w:t>The endpoint will not return more than 1000 records per request (maximum limit is 1000).</w:t>
      </w:r>
    </w:p>
    <w:p>
      <w:pPr>
        <w:pStyle w:val="ListBullet"/>
      </w:pPr>
      <w:r>
        <w:t>status and eventType are enums (&lt;WebhookDispatchStatus&gt;, &lt;WebhookEventType&gt;), but the allowed values were not provided in the source text.</w:t>
      </w:r>
    </w:p>
    <w:p>
      <w:pPr>
        <w:pStyle w:val="Heading3"/>
      </w:pPr>
      <w:r>
        <w:t>Error Handling</w:t>
      </w:r>
    </w:p>
    <w:p>
      <w:pPr>
        <w:pStyle w:val="ListBullet"/>
      </w:pPr>
      <w:r>
        <w:t>400 Bad Request: Invalid input query parameters (or request body, though this is a GET endpoint). Returns an error object with type and message.</w:t>
      </w:r>
    </w:p>
    <w:p>
      <w:pPr>
        <w:pStyle w:val="Heading3"/>
      </w:pPr>
      <w:r>
        <w:t>Related webhookDispatches actions</w:t>
      </w:r>
    </w:p>
    <w:p>
      <w:pPr>
        <w:pStyle w:val="ListBullet"/>
      </w:pPr>
      <w:r>
        <w:t>[GET] Get a Webhook Dispatch — /v2/webhook-dispatches/{{dispatchId}}</w:t>
      </w:r>
    </w:p>
    <w:p>
      <w:pPr>
        <w:pStyle w:val="ListBullet"/>
      </w:pPr>
      <w:r>
        <w:t>[GET] List a Webhook’s Dispatches — /v2/webhooks/{{webhookId}}/dispatches</w:t>
      </w:r>
    </w:p>
    <w:p>
      <w:r>
        <w:br w:type="page"/>
      </w:r>
    </w:p>
    <w:p>
      <w:pPr>
        <w:pStyle w:val="Heading2"/>
      </w:pPr>
      <w:r>
        <w:t>25. [GET] Get a Webhook Dispatch</w:t>
      </w:r>
    </w:p>
    <w:p>
      <w:r>
        <w:rPr>
          <w:b/>
        </w:rPr>
        <w:t xml:space="preserve">Endpoint: </w:t>
      </w:r>
      <w:r>
        <w:rPr>
          <w:rFonts w:ascii="Courier New" w:hAnsi="Courier New"/>
          <w:sz w:val="18"/>
        </w:rPr>
        <w:t>/v2/webhook-dispatches/{{dispatchId}}</w:t>
      </w:r>
    </w:p>
    <w:p>
      <w:pPr>
        <w:pStyle w:val="Heading3"/>
      </w:pPr>
      <w:r>
        <w:t>Method</w:t>
      </w:r>
    </w:p>
    <w:p>
      <w:r>
        <w:t>GET</w:t>
      </w:r>
    </w:p>
    <w:p>
      <w:pPr>
        <w:pStyle w:val="Heading3"/>
      </w:pPr>
      <w:r>
        <w:t>URL</w:t>
      </w:r>
    </w:p>
    <w:p>
      <w:r>
        <w:t>https://api.apify.com/v2/webhook-dispatches/{{dispatchId}}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webhook dispatch object with all details.</w:t>
      </w:r>
    </w:p>
    <w:p>
      <w:pPr>
        <w:pStyle w:val="Heading3"/>
      </w:pPr>
      <w:r>
        <w:t>Enforcement Rules</w:t>
      </w:r>
    </w:p>
    <w:p>
      <w:pPr>
        <w:pStyle w:val="ListBullet"/>
      </w:pPr>
      <w:r>
        <w:t>The dispatchId path parameter must always be present.</w:t>
      </w:r>
    </w:p>
    <w:p>
      <w:pPr>
        <w:pStyle w:val="ListBullet"/>
      </w:pPr>
      <w:r>
        <w:t>If the user provides a dispatchId, use that value directly.</w:t>
      </w:r>
    </w:p>
    <w:p>
      <w:pPr>
        <w:pStyle w:val="ListBullet"/>
      </w:pPr>
      <w:r>
        <w:t>Do not call the API with a missing or empty dispatchId (e.g., avoid /v2/webhook-dispatches/).</w:t>
      </w:r>
    </w:p>
    <w:p>
      <w:pPr>
        <w:pStyle w:val="ListBullet"/>
      </w:pPr>
      <w:r>
        <w:t>Always construct the path as /v2/webhook-dispatches/{{dispatchId}}, where {{dispatchId}} is a non-empty string.</w:t>
      </w:r>
    </w:p>
    <w:p>
      <w:pPr>
        <w:pStyle w:val="ListBullet"/>
      </w:pPr>
      <w:r>
        <w:t>Do not infer or guess the dispatchId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/v2/webhook-dispatches/dispatch_123456789</w:t>
        <w:br/>
        <w:t>/v2/webhook-dispatches/9f8c2b1a3d4e5f6g7h8i</w:t>
      </w:r>
    </w:p>
    <w:p>
      <w:pPr>
        <w:pStyle w:val="Heading3"/>
      </w:pPr>
      <w:r>
        <w:t>Invalid Examples</w:t>
      </w:r>
    </w:p>
    <w:p>
      <w:r>
        <w:rPr>
          <w:b/>
          <w:color w:val="666666"/>
          <w:sz w:val="16"/>
        </w:rPr>
        <w:t>[http]</w:t>
      </w:r>
    </w:p>
    <w:p>
      <w:pPr>
        <w:shd w:fill="F2F2F2" w:val="clear"/>
      </w:pPr>
      <w:r>
        <w:rPr>
          <w:rFonts w:ascii="Courier New" w:hAnsi="Courier New"/>
          <w:sz w:val="17"/>
        </w:rPr>
        <w:t>/v2/webhook-dispatches/</w:t>
        <w:br/>
        <w:t>/v2/webhook-dispatches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dispatchId</w:t>
            </w:r>
          </w:p>
        </w:tc>
        <w:tc>
          <w:tcPr>
            <w:tcW w:type="dxa" w:w="2880"/>
          </w:tcPr>
          <w:p>
            <w:r>
              <w:t>string</w:t>
            </w:r>
          </w:p>
        </w:tc>
        <w:tc>
          <w:tcPr>
            <w:tcW w:type="dxa" w:w="2880"/>
          </w:tcPr>
          <w:p>
            <w:r>
              <w:t>Webhook dispatch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"dispatch_123456789",</w:t>
        <w:br/>
        <w:t xml:space="preserve"> "userId": "user_abc123",</w:t>
        <w:br/>
        <w:t xml:space="preserve"> "webhookId": "webhook_xyz789",</w:t>
        <w:br/>
        <w:t xml:space="preserve"> "createdAt": "2026-03-14T12:34:56.000Z",</w:t>
        <w:br/>
        <w:t xml:space="preserve"> "status": "SUCCEEDED",</w:t>
        <w:br/>
        <w:t xml:space="preserve"> "eventType": "ACTOR.RUN.SUCCEEDED",</w:t>
        <w:br/>
        <w:t xml:space="preserve"> "eventData": null,</w:t>
        <w:br/>
        <w:t xml:space="preserve"> "calls": [</w:t>
        <w:br/>
        <w:t xml:space="preserve"> {</w:t>
        <w:br/>
        <w:t xml:space="preserve"> "startedAt": "2026-03-14T12:35:01.000Z",</w:t>
        <w:br/>
        <w:t xml:space="preserve"> "finishedAt": "2026-03-14T12:35:02.000Z",</w:t>
        <w:br/>
        <w:t xml:space="preserve"> "errorMessage": null,</w:t>
        <w:br/>
        <w:t xml:space="preserve"> "responseStatus": 200,</w:t>
        <w:br/>
        <w:t xml:space="preserve"> "responseBody": "{\"ok\":true}"</w:t>
        <w:br/>
        <w:t xml:space="preserve"> }</w:t>
        <w:br/>
        <w:t xml:space="preserve"> ]</w:t>
        <w:br/>
        <w:t xml:space="preserve"> }</w:t>
        <w:br/>
        <w:t>}</w:t>
      </w:r>
    </w:p>
    <w:p>
      <w:pPr>
        <w:pStyle w:val="Heading3"/>
      </w:pPr>
      <w:r>
        <w:t>Error Response (400 Bad Request)</w:t>
      </w:r>
    </w:p>
    <w:p>
      <w:r>
        <w:t>Bad request - invalid input parameters or request body.</w:t>
      </w:r>
    </w:p>
    <w:p>
      <w:r>
        <w:rPr>
          <w:b/>
          <w:color w:val="666666"/>
          <w:sz w:val="16"/>
        </w:rPr>
        <w:t>[json]</w:t>
      </w:r>
    </w:p>
    <w:p>
      <w:pPr>
        <w:shd w:fill="F2F2F2" w:val="clear"/>
      </w:pPr>
      <w:r>
        <w:rPr>
          <w:rFonts w:ascii="Courier New" w:hAnsi="Courier New"/>
          <w:sz w:val="17"/>
        </w:rPr>
        <w:t>{</w:t>
        <w:br/>
        <w:t xml:space="preserve"> "error": {</w:t>
        <w:br/>
        <w:t xml:space="preserve"> "type": "invalid-request",</w:t>
        <w:br/>
        <w:t xml:space="preserve"> "message": "Bad request - invalid input parameters or request body."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Webhook dispatch object with all details.</w:t>
            </w:r>
          </w:p>
        </w:tc>
      </w:tr>
      <w:tr>
        <w:tc>
          <w:tcPr>
            <w:tcW w:type="dxa" w:w="2880"/>
          </w:tcPr>
          <w:p>
            <w:r>
              <w:t>data.id</w:t>
            </w:r>
          </w:p>
        </w:tc>
        <w:tc>
          <w:tcPr>
            <w:tcW w:type="dxa" w:w="2880"/>
          </w:tcPr>
          <w:p>
            <w:r>
              <w:t>string</w:t>
            </w:r>
          </w:p>
        </w:tc>
        <w:tc>
          <w:tcPr>
            <w:tcW w:type="dxa" w:w="2880"/>
          </w:tcPr>
          <w:p>
            <w:r>
              <w:t>Webhook dispatch ID.</w:t>
            </w:r>
          </w:p>
        </w:tc>
      </w:tr>
      <w:tr>
        <w:tc>
          <w:tcPr>
            <w:tcW w:type="dxa" w:w="2880"/>
          </w:tcPr>
          <w:p>
            <w:r>
              <w:t>data.userId</w:t>
            </w:r>
          </w:p>
        </w:tc>
        <w:tc>
          <w:tcPr>
            <w:tcW w:type="dxa" w:w="2880"/>
          </w:tcPr>
          <w:p>
            <w:r>
              <w:t>string</w:t>
            </w:r>
          </w:p>
        </w:tc>
        <w:tc>
          <w:tcPr>
            <w:tcW w:type="dxa" w:w="2880"/>
          </w:tcPr>
          <w:p>
            <w:r>
              <w:t>User ID.</w:t>
            </w:r>
          </w:p>
        </w:tc>
      </w:tr>
      <w:tr>
        <w:tc>
          <w:tcPr>
            <w:tcW w:type="dxa" w:w="2880"/>
          </w:tcPr>
          <w:p>
            <w:r>
              <w:t>data.webhookId</w:t>
            </w:r>
          </w:p>
        </w:tc>
        <w:tc>
          <w:tcPr>
            <w:tcW w:type="dxa" w:w="2880"/>
          </w:tcPr>
          <w:p>
            <w:r>
              <w:t>string</w:t>
            </w:r>
          </w:p>
        </w:tc>
        <w:tc>
          <w:tcPr>
            <w:tcW w:type="dxa" w:w="2880"/>
          </w:tcPr>
          <w:p>
            <w:r>
              <w:t>Webhook ID associated with the dispatch.</w:t>
            </w:r>
          </w:p>
        </w:tc>
      </w:tr>
      <w:tr>
        <w:tc>
          <w:tcPr>
            <w:tcW w:type="dxa" w:w="2880"/>
          </w:tcPr>
          <w:p>
            <w:r>
              <w:t>data.createdAt</w:t>
            </w:r>
          </w:p>
        </w:tc>
        <w:tc>
          <w:tcPr>
            <w:tcW w:type="dxa" w:w="2880"/>
          </w:tcPr>
          <w:p>
            <w:r>
              <w:t>string</w:t>
            </w:r>
          </w:p>
        </w:tc>
        <w:tc>
          <w:tcPr>
            <w:tcW w:type="dxa" w:w="2880"/>
          </w:tcPr>
          <w:p>
            <w:r>
              <w:t>Creation timestamp.</w:t>
            </w:r>
          </w:p>
        </w:tc>
      </w:tr>
      <w:tr>
        <w:tc>
          <w:tcPr>
            <w:tcW w:type="dxa" w:w="2880"/>
          </w:tcPr>
          <w:p>
            <w:r>
              <w:t>data.status</w:t>
            </w:r>
          </w:p>
        </w:tc>
        <w:tc>
          <w:tcPr>
            <w:tcW w:type="dxa" w:w="2880"/>
          </w:tcPr>
          <w:p>
            <w:r>
              <w:t>&lt;WebhookDispatchStatus&gt;</w:t>
            </w:r>
          </w:p>
        </w:tc>
        <w:tc>
          <w:tcPr>
            <w:tcW w:type="dxa" w:w="2880"/>
          </w:tcPr>
          <w:p>
            <w:r>
              <w:t>Dispatch status.</w:t>
            </w:r>
          </w:p>
        </w:tc>
      </w:tr>
      <w:tr>
        <w:tc>
          <w:tcPr>
            <w:tcW w:type="dxa" w:w="2880"/>
          </w:tcPr>
          <w:p>
            <w:r>
              <w:t>data.eventType</w:t>
            </w:r>
          </w:p>
        </w:tc>
        <w:tc>
          <w:tcPr>
            <w:tcW w:type="dxa" w:w="2880"/>
          </w:tcPr>
          <w:p>
            <w:r>
              <w:t>&lt;WebhookEventType&gt;</w:t>
            </w:r>
          </w:p>
        </w:tc>
        <w:tc>
          <w:tcPr>
            <w:tcW w:type="dxa" w:w="2880"/>
          </w:tcPr>
          <w:p>
            <w:r>
              <w:t>Event type that triggered the dispatch.</w:t>
            </w:r>
          </w:p>
        </w:tc>
      </w:tr>
      <w:tr>
        <w:tc>
          <w:tcPr>
            <w:tcW w:type="dxa" w:w="2880"/>
          </w:tcPr>
          <w:p>
            <w:r>
              <w:t>data.eventData</w:t>
            </w:r>
          </w:p>
        </w:tc>
        <w:tc>
          <w:tcPr>
            <w:tcW w:type="dxa" w:w="2880"/>
          </w:tcPr>
          <w:p>
            <w:r>
              <w:t>object | null</w:t>
            </w:r>
          </w:p>
        </w:tc>
        <w:tc>
          <w:tcPr>
            <w:tcW w:type="dxa" w:w="2880"/>
          </w:tcPr>
          <w:p>
            <w:r>
              <w:t>Event payload data (if any).</w:t>
            </w:r>
          </w:p>
        </w:tc>
      </w:tr>
      <w:tr>
        <w:tc>
          <w:tcPr>
            <w:tcW w:type="dxa" w:w="2880"/>
          </w:tcPr>
          <w:p>
            <w:r>
              <w:t>data.calls</w:t>
            </w:r>
          </w:p>
        </w:tc>
        <w:tc>
          <w:tcPr>
            <w:tcW w:type="dxa" w:w="2880"/>
          </w:tcPr>
          <w:p>
            <w:r>
              <w:t>array</w:t>
            </w:r>
          </w:p>
        </w:tc>
        <w:tc>
          <w:tcPr>
            <w:tcW w:type="dxa" w:w="2880"/>
          </w:tcPr>
          <w:p>
            <w:r>
              <w:t>List of webhook call attempts/details.</w:t>
            </w:r>
          </w:p>
        </w:tc>
      </w:tr>
      <w:tr>
        <w:tc>
          <w:tcPr>
            <w:tcW w:type="dxa" w:w="2880"/>
          </w:tcPr>
          <w:p>
            <w:r>
              <w:t>data.calls[].startedAt</w:t>
            </w:r>
          </w:p>
        </w:tc>
        <w:tc>
          <w:tcPr>
            <w:tcW w:type="dxa" w:w="2880"/>
          </w:tcPr>
          <w:p>
            <w:r>
              <w:t>string | null</w:t>
            </w:r>
          </w:p>
        </w:tc>
        <w:tc>
          <w:tcPr>
            <w:tcW w:type="dxa" w:w="2880"/>
          </w:tcPr>
          <w:p>
            <w:r>
              <w:t>When the call started.</w:t>
            </w:r>
          </w:p>
        </w:tc>
      </w:tr>
      <w:tr>
        <w:tc>
          <w:tcPr>
            <w:tcW w:type="dxa" w:w="2880"/>
          </w:tcPr>
          <w:p>
            <w:r>
              <w:t>data.calls[].finishedAt</w:t>
            </w:r>
          </w:p>
        </w:tc>
        <w:tc>
          <w:tcPr>
            <w:tcW w:type="dxa" w:w="2880"/>
          </w:tcPr>
          <w:p>
            <w:r>
              <w:t>string | null</w:t>
            </w:r>
          </w:p>
        </w:tc>
        <w:tc>
          <w:tcPr>
            <w:tcW w:type="dxa" w:w="2880"/>
          </w:tcPr>
          <w:p>
            <w:r>
              <w:t>When the call finished.</w:t>
            </w:r>
          </w:p>
        </w:tc>
      </w:tr>
      <w:tr>
        <w:tc>
          <w:tcPr>
            <w:tcW w:type="dxa" w:w="2880"/>
          </w:tcPr>
          <w:p>
            <w:r>
              <w:t>data.calls[].errorMessage</w:t>
            </w:r>
          </w:p>
        </w:tc>
        <w:tc>
          <w:tcPr>
            <w:tcW w:type="dxa" w:w="2880"/>
          </w:tcPr>
          <w:p>
            <w:r>
              <w:t>string | null</w:t>
            </w:r>
          </w:p>
        </w:tc>
        <w:tc>
          <w:tcPr>
            <w:tcW w:type="dxa" w:w="2880"/>
          </w:tcPr>
          <w:p>
            <w:r>
              <w:t>Error message (if the call failed).</w:t>
            </w:r>
          </w:p>
        </w:tc>
      </w:tr>
      <w:tr>
        <w:tc>
          <w:tcPr>
            <w:tcW w:type="dxa" w:w="2880"/>
          </w:tcPr>
          <w:p>
            <w:r>
              <w:t>data.calls[].responseStatus</w:t>
            </w:r>
          </w:p>
        </w:tc>
        <w:tc>
          <w:tcPr>
            <w:tcW w:type="dxa" w:w="2880"/>
          </w:tcPr>
          <w:p>
            <w:r>
              <w:t>integer | null</w:t>
            </w:r>
          </w:p>
        </w:tc>
        <w:tc>
          <w:tcPr>
            <w:tcW w:type="dxa" w:w="2880"/>
          </w:tcPr>
          <w:p>
            <w:r>
              <w:t>HTTP response status from the target endpoint.</w:t>
            </w:r>
          </w:p>
        </w:tc>
      </w:tr>
      <w:tr>
        <w:tc>
          <w:tcPr>
            <w:tcW w:type="dxa" w:w="2880"/>
          </w:tcPr>
          <w:p>
            <w:r>
              <w:t>data.calls[].responseBody</w:t>
            </w:r>
          </w:p>
        </w:tc>
        <w:tc>
          <w:tcPr>
            <w:tcW w:type="dxa" w:w="2880"/>
          </w:tcPr>
          <w:p>
            <w:r>
              <w:t>string | null</w:t>
            </w:r>
          </w:p>
        </w:tc>
        <w:tc>
          <w:tcPr>
            <w:tcW w:type="dxa" w:w="2880"/>
          </w:tcPr>
          <w:p>
            <w:r>
              <w:t>Response body returned by the target endpoint.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'https://api.apify.com/v2/webhook-dispatches/dispatch_123456789' \</w:t>
        <w:br/>
        <w:t xml:space="preserve"> --header 'Accept: application/json'</w:t>
      </w:r>
    </w:p>
    <w:p>
      <w:pPr>
        <w:pStyle w:val="Heading3"/>
      </w:pPr>
      <w:r>
        <w:t>Related webhookDispatches actions</w:t>
      </w:r>
    </w:p>
    <w:p>
      <w:pPr>
        <w:pStyle w:val="ListBullet"/>
      </w:pPr>
      <w:r>
        <w:t>[GET] List Webhook Dispatches — /webhook-dispatches</w:t>
      </w:r>
    </w:p>
    <w:p>
      <w:pPr>
        <w:pStyle w:val="ListBullet"/>
      </w:pPr>
      <w:r>
        <w:t>[GET] List a Webhook’s Dispatches — /v2/webhooks/{{webhookId}}/dispatches</w:t>
      </w:r>
    </w:p>
    <w:p>
      <w:r>
        <w:br w:type="page"/>
      </w:r>
    </w:p>
    <w:p>
      <w:pPr>
        <w:pStyle w:val="Heading2"/>
      </w:pPr>
      <w:r>
        <w:t>26. [POST] Create a Webhook</w:t>
      </w:r>
    </w:p>
    <w:p>
      <w:r>
        <w:rPr>
          <w:b/>
        </w:rPr>
        <w:t xml:space="preserve">Endpoint: </w:t>
      </w:r>
      <w:r>
        <w:rPr>
          <w:rFonts w:ascii="Courier New" w:hAnsi="Courier New"/>
          <w:sz w:val="18"/>
        </w:rPr>
        <w:t>/webhooks</w:t>
      </w:r>
    </w:p>
    <w:p>
      <w:pPr>
        <w:pStyle w:val="Heading3"/>
      </w:pPr>
      <w:r>
        <w:t>Prerequisites</w:t>
      </w:r>
    </w:p>
    <w:p>
      <w:pPr>
        <w:pStyle w:val="ListBullet"/>
      </w:pPr>
      <w:r>
        <w:t>You must have access to create webhooks in the Apify account/workspace you are using.</w:t>
      </w:r>
    </w:p>
    <w:p>
      <w:pPr>
        <w:pStyle w:val="Heading3"/>
      </w:pPr>
      <w:r>
        <w:t>Method</w:t>
      </w:r>
    </w:p>
    <w:p>
      <w:r>
        <w:t>POST</w:t>
      </w:r>
    </w:p>
    <w:p>
      <w:pPr>
        <w:pStyle w:val="Heading3"/>
      </w:pPr>
      <w:r>
        <w:t>URL</w:t>
      </w:r>
    </w:p>
    <w:p>
      <w:r>
        <w:t>https://api.apify.com/v2/webhooks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webhook using settings provided in the JSON request body. The response contains the created webhook object. To avoid creating duplicates, supply an idempotencyKey in the request body—repeated calls with the same key will return the originally created webhook.</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eventTypes</w:t>
            </w:r>
          </w:p>
        </w:tc>
        <w:tc>
          <w:tcPr>
            <w:tcW w:type="dxa" w:w="2880"/>
          </w:tcPr>
          <w:p>
            <w:r>
              <w:t>array of enum strings</w:t>
            </w:r>
          </w:p>
        </w:tc>
        <w:tc>
          <w:tcPr>
            <w:tcW w:type="dxa" w:w="2880"/>
          </w:tcPr>
          <w:p>
            <w:r>
              <w:t>List of events that will trigger the webhook. Allowed values: ACTOR.BUILD.ABORTED, ACTOR.BUILD.CREATED, ACTOR.BUILD.FAILED, ACTOR.BUILD.SUCCEEDED, ACTOR.BUILD.TIMED_OUT, ACTOR.RUN.ABORTED, ACTOR.RUN.CREATED, ACTOR.RUN.FAILED, ACTOR.RUN.RESURRECTED, ACTOR.RUN.SUCCEEDED, ACTOR.RUN.TIMED_OUT, TEST.</w:t>
            </w:r>
          </w:p>
        </w:tc>
      </w:tr>
      <w:tr>
        <w:tc>
          <w:tcPr>
            <w:tcW w:type="dxa" w:w="2880"/>
          </w:tcPr>
          <w:p>
            <w:r>
              <w:t>condition</w:t>
            </w:r>
          </w:p>
        </w:tc>
        <w:tc>
          <w:tcPr>
            <w:tcW w:type="dxa" w:w="2880"/>
          </w:tcPr>
          <w:p>
            <w:r>
              <w:t>object</w:t>
            </w:r>
          </w:p>
        </w:tc>
        <w:tc>
          <w:tcPr>
            <w:tcW w:type="dxa" w:w="2880"/>
          </w:tcPr>
          <w:p>
            <w:r>
              <w:t>Object identifying what the webhook is assigned to (e.g., an Actor or task).</w:t>
            </w:r>
          </w:p>
        </w:tc>
      </w:tr>
      <w:tr>
        <w:tc>
          <w:tcPr>
            <w:tcW w:type="dxa" w:w="2880"/>
          </w:tcPr>
          <w:p>
            <w:r>
              <w:t>requestUrl</w:t>
            </w:r>
          </w:p>
        </w:tc>
        <w:tc>
          <w:tcPr>
            <w:tcW w:type="dxa" w:w="2880"/>
          </w:tcPr>
          <w:p>
            <w:r>
              <w:t>string</w:t>
            </w:r>
          </w:p>
        </w:tc>
        <w:tc>
          <w:tcPr>
            <w:tcW w:type="dxa" w:w="2880"/>
          </w:tcPr>
          <w:p>
            <w:r>
              <w:t>Target URL that will receive data as a POST request with a JSON payload.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isAdHoc</w:t>
            </w:r>
          </w:p>
        </w:tc>
        <w:tc>
          <w:tcPr>
            <w:tcW w:type="dxa" w:w="2880"/>
          </w:tcPr>
          <w:p>
            <w:r>
              <w:t>boolean | null</w:t>
            </w:r>
          </w:p>
        </w:tc>
        <w:tc>
          <w:tcPr>
            <w:tcW w:type="dxa" w:w="2880"/>
          </w:tcPr>
          <w:p>
            <w:r>
              <w:t>Whether the webhook is ad-hoc.</w:t>
            </w:r>
          </w:p>
        </w:tc>
      </w:tr>
      <w:tr>
        <w:tc>
          <w:tcPr>
            <w:tcW w:type="dxa" w:w="2880"/>
          </w:tcPr>
          <w:p>
            <w:r>
              <w:t>idempotencyKey</w:t>
            </w:r>
          </w:p>
        </w:tc>
        <w:tc>
          <w:tcPr>
            <w:tcW w:type="dxa" w:w="2880"/>
          </w:tcPr>
          <w:p>
            <w:r>
              <w:t>string | null</w:t>
            </w:r>
          </w:p>
        </w:tc>
        <w:tc>
          <w:tcPr>
            <w:tcW w:type="dxa" w:w="2880"/>
          </w:tcPr>
          <w:p>
            <w:r>
              <w:t>Prevents duplicate creation. Multiple calls with the same key create only once and return the existing webhook thereafter. Must be unique (recommended: UUID/random high-entropy string).</w:t>
            </w:r>
          </w:p>
        </w:tc>
      </w:tr>
      <w:tr>
        <w:tc>
          <w:tcPr>
            <w:tcW w:type="dxa" w:w="2880"/>
          </w:tcPr>
          <w:p>
            <w:r>
              <w:t>ignoreSslErrors</w:t>
            </w:r>
          </w:p>
        </w:tc>
        <w:tc>
          <w:tcPr>
            <w:tcW w:type="dxa" w:w="2880"/>
          </w:tcPr>
          <w:p>
            <w:r>
              <w:t>boolean | null</w:t>
            </w:r>
          </w:p>
        </w:tc>
        <w:tc>
          <w:tcPr>
            <w:tcW w:type="dxa" w:w="2880"/>
          </w:tcPr>
          <w:p>
            <w:r>
              <w:t>Whether SSL errors should be ignored.</w:t>
            </w:r>
          </w:p>
        </w:tc>
      </w:tr>
      <w:tr>
        <w:tc>
          <w:tcPr>
            <w:tcW w:type="dxa" w:w="2880"/>
          </w:tcPr>
          <w:p>
            <w:r>
              <w:t>doNotRetry</w:t>
            </w:r>
          </w:p>
        </w:tc>
        <w:tc>
          <w:tcPr>
            <w:tcW w:type="dxa" w:w="2880"/>
          </w:tcPr>
          <w:p>
            <w:r>
              <w:t>boolean | null</w:t>
            </w:r>
          </w:p>
        </w:tc>
        <w:tc>
          <w:tcPr>
            <w:tcW w:type="dxa" w:w="2880"/>
          </w:tcPr>
          <w:p>
            <w:r>
              <w:t>If true, webhook dispatch should not be retried.</w:t>
            </w:r>
          </w:p>
        </w:tc>
      </w:tr>
      <w:tr>
        <w:tc>
          <w:tcPr>
            <w:tcW w:type="dxa" w:w="2880"/>
          </w:tcPr>
          <w:p>
            <w:r>
              <w:t>payloadTemplate</w:t>
            </w:r>
          </w:p>
        </w:tc>
        <w:tc>
          <w:tcPr>
            <w:tcW w:type="dxa" w:w="2880"/>
          </w:tcPr>
          <w:p>
            <w:r>
              <w:t>string | null</w:t>
            </w:r>
          </w:p>
        </w:tc>
        <w:tc>
          <w:tcPr>
            <w:tcW w:type="dxa" w:w="2880"/>
          </w:tcPr>
          <w:p>
            <w:r>
              <w:t>JSON-like string template for the payload; syntax supports variables.</w:t>
            </w:r>
          </w:p>
        </w:tc>
      </w:tr>
      <w:tr>
        <w:tc>
          <w:tcPr>
            <w:tcW w:type="dxa" w:w="2880"/>
          </w:tcPr>
          <w:p>
            <w:r>
              <w:t>headersTemplate</w:t>
            </w:r>
          </w:p>
        </w:tc>
        <w:tc>
          <w:tcPr>
            <w:tcW w:type="dxa" w:w="2880"/>
          </w:tcPr>
          <w:p>
            <w:r>
              <w:t>string | null</w:t>
            </w:r>
          </w:p>
        </w:tc>
        <w:tc>
          <w:tcPr>
            <w:tcW w:type="dxa" w:w="2880"/>
          </w:tcPr>
          <w:p>
            <w:r>
              <w:t>JSON-like string template for headers; syntax supports variables. Note: the following header names will be rewritten to defaults if provided: host, Content-Type, X-Apify-Webhook, X-Apify-Webhook-Dispatch-Id, X-Apify-Request-Origin.</w:t>
            </w:r>
          </w:p>
        </w:tc>
      </w:tr>
      <w:tr>
        <w:tc>
          <w:tcPr>
            <w:tcW w:type="dxa" w:w="2880"/>
          </w:tcPr>
          <w:p>
            <w:r>
              <w:t>description</w:t>
            </w:r>
          </w:p>
        </w:tc>
        <w:tc>
          <w:tcPr>
            <w:tcW w:type="dxa" w:w="2880"/>
          </w:tcPr>
          <w:p>
            <w:r>
              <w:t>string | null</w:t>
            </w:r>
          </w:p>
        </w:tc>
        <w:tc>
          <w:tcPr>
            <w:tcW w:type="dxa" w:w="2880"/>
          </w:tcPr>
          <w:p>
            <w:r>
              <w:t>Optional description of the webhook.</w:t>
            </w:r>
          </w:p>
        </w:tc>
      </w:tr>
      <w:tr>
        <w:tc>
          <w:tcPr>
            <w:tcW w:type="dxa" w:w="2880"/>
          </w:tcPr>
          <w:p>
            <w:r>
              <w:t>shouldInterpolateStrings</w:t>
            </w:r>
          </w:p>
        </w:tc>
        <w:tc>
          <w:tcPr>
            <w:tcW w:type="dxa" w:w="2880"/>
          </w:tcPr>
          <w:p>
            <w:r>
              <w:t>boolean | null</w:t>
            </w:r>
          </w:p>
        </w:tc>
        <w:tc>
          <w:tcPr>
            <w:tcW w:type="dxa" w:w="2880"/>
          </w:tcPr>
          <w:p>
            <w:r>
              <w:t>If true, variables inside strings in payloadTemplate will be interpolated.</w:t>
            </w:r>
          </w:p>
        </w:tc>
      </w:tr>
    </w:tbl>
    <w:p/>
    <w:p>
      <w:pPr>
        <w:pStyle w:val="Heading3"/>
      </w:pPr>
      <w:r>
        <w:t>Request Body Object Details</w:t>
      </w:r>
    </w:p>
    <w:p>
      <w:pPr>
        <w:pStyle w:val="Heading3"/>
      </w:pPr>
      <w:r>
        <w:t>condition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actorId</w:t>
            </w:r>
          </w:p>
        </w:tc>
        <w:tc>
          <w:tcPr>
            <w:tcW w:type="dxa" w:w="2880"/>
          </w:tcPr>
          <w:p>
            <w:r>
              <w:t>string | null</w:t>
            </w:r>
          </w:p>
        </w:tc>
        <w:tc>
          <w:tcPr>
            <w:tcW w:type="dxa" w:w="2880"/>
          </w:tcPr>
          <w:p>
            <w:r>
              <w:t>Actor ID to assign the webhook to.</w:t>
            </w:r>
          </w:p>
        </w:tc>
      </w:tr>
      <w:tr>
        <w:tc>
          <w:tcPr>
            <w:tcW w:type="dxa" w:w="2880"/>
          </w:tcPr>
          <w:p>
            <w:r>
              <w:t>actorTaskId</w:t>
            </w:r>
          </w:p>
        </w:tc>
        <w:tc>
          <w:tcPr>
            <w:tcW w:type="dxa" w:w="2880"/>
          </w:tcPr>
          <w:p>
            <w:r>
              <w:t>string | null</w:t>
            </w:r>
          </w:p>
        </w:tc>
        <w:tc>
          <w:tcPr>
            <w:tcW w:type="dxa" w:w="2880"/>
          </w:tcPr>
          <w:p>
            <w:r>
              <w:t>Actor task ID to assign the webhook to.</w:t>
            </w:r>
          </w:p>
        </w:tc>
      </w:tr>
      <w:tr>
        <w:tc>
          <w:tcPr>
            <w:tcW w:type="dxa" w:w="2880"/>
          </w:tcPr>
          <w:p>
            <w:r>
              <w:t>actorRunId</w:t>
            </w:r>
          </w:p>
        </w:tc>
        <w:tc>
          <w:tcPr>
            <w:tcW w:type="dxa" w:w="2880"/>
          </w:tcPr>
          <w:p>
            <w:r>
              <w:t>string | null</w:t>
            </w:r>
          </w:p>
        </w:tc>
        <w:tc>
          <w:tcPr>
            <w:tcW w:type="dxa" w:w="2880"/>
          </w:tcPr>
          <w:p>
            <w:r>
              <w:t>Actor run ID to assign the webhook to.</w:t>
            </w:r>
          </w:p>
        </w:tc>
      </w:tr>
    </w:tbl>
    <w:p/>
    <w:p>
      <w:pPr>
        <w:pStyle w:val="Heading3"/>
      </w:pPr>
      <w:r>
        <w:t>Response</w:t>
      </w:r>
    </w:p>
    <w:p>
      <w:pPr>
        <w:pStyle w:val="Heading3"/>
      </w:pPr>
      <w:r>
        <w:t>Success Response (201 Created)</w:t>
      </w:r>
    </w:p>
    <w:p>
      <w:r>
        <w:t>Headers include:</w:t>
      </w:r>
    </w:p>
    <w:p>
      <w:pPr>
        <w:pStyle w:val="ListBullet"/>
      </w:pPr>
      <w:r>
        <w:t>Location: (value not further specified)</w:t>
      </w:r>
    </w:p>
    <w:p>
      <w:r>
        <w:rPr>
          <w:b/>
          <w:color w:val="666666"/>
          <w:sz w:val="16"/>
        </w:rPr>
        <w:t>[json]</w:t>
      </w:r>
    </w:p>
    <w:p>
      <w:pPr>
        <w:shd w:fill="F2F2F2" w:val="clear"/>
      </w:pPr>
      <w:r>
        <w:rPr>
          <w:rFonts w:ascii="Courier New" w:hAnsi="Courier New"/>
          <w:sz w:val="17"/>
        </w:rPr>
        <w:t>{</w:t>
        <w:br/>
        <w:t xml:space="preserve"> "data": {</w:t>
        <w:br/>
        <w:t xml:space="preserve"> "id": "wkh_1234567890abcdef",</w:t>
        <w:br/>
        <w:t xml:space="preserve"> "createdAt": "2026-03-14T12:00:00.000Z",</w:t>
        <w:br/>
        <w:t xml:space="preserve"> "modifiedAt": "2026-03-14T12:00:00.000Z",</w:t>
        <w:br/>
        <w:t xml:space="preserve"> "userId": "user_abcdef123456",</w:t>
        <w:br/>
        <w:t xml:space="preserve"> "isAdHoc": false,</w:t>
        <w:br/>
        <w:t xml:space="preserve"> "shouldInterpolateStrings": false,</w:t>
        <w:br/>
        <w:t xml:space="preserve"> "eventTypes": [</w:t>
        <w:br/>
        <w:t xml:space="preserve"> "ACTOR.RUN.SUCCEEDED",</w:t>
        <w:br/>
        <w:t xml:space="preserve"> "ACTOR.RUN.ABORTED"</w:t>
        <w:br/>
        <w:t xml:space="preserve"> ],</w:t>
        <w:br/>
        <w:t xml:space="preserve"> "condition": {</w:t>
        <w:br/>
        <w:t xml:space="preserve"> "actorId": "5sTMwDQywwsLzKRRh",</w:t>
        <w:br/>
        <w:t xml:space="preserve"> "actorTaskId": "W9bs9JE9v7wprjAnJ",</w:t>
        <w:br/>
        <w:t xml:space="preserve"> "actorRunId": null</w:t>
        <w:br/>
        <w:t xml:space="preserve"> },</w:t>
        <w:br/>
        <w:t xml:space="preserve"> "ignoreSslErrors": false,</w:t>
        <w:br/>
        <w:t xml:space="preserve"> "doNotRetry": null,</w:t>
        <w:br/>
        <w:t xml:space="preserve"> "requestUrl": "https://example.com",</w:t>
        <w:br/>
        <w:t xml:space="preserve"> "payloadTemplate": "",</w:t>
        <w:br/>
        <w:t xml:space="preserve"> "headersTemplate": "",</w:t>
        <w:br/>
        <w:t xml:space="preserve"> "description": "my awesome webhook",</w:t>
        <w:br/>
        <w:t xml:space="preserve"> "lastDispatch": null,</w:t>
        <w:br/>
        <w:t xml:space="preserve"> "stats": null</w:t>
        <w:br/>
        <w:t xml:space="preserve"> }</w:t>
        <w:br/>
        <w:t>}</w:t>
      </w:r>
    </w:p>
    <w:p>
      <w:pPr>
        <w:pStyle w:val="Heading3"/>
      </w:pPr>
      <w:r>
        <w:t>Error Response (400 Bad Request)</w:t>
      </w:r>
    </w:p>
    <w:p>
      <w:r>
        <w:t>Bad request – invalid input parameters or request body.</w:t>
      </w:r>
    </w:p>
    <w:p>
      <w:r>
        <w:rPr>
          <w:b/>
          <w:color w:val="666666"/>
          <w:sz w:val="16"/>
        </w:rPr>
        <w:t>[json]</w:t>
      </w:r>
    </w:p>
    <w:p>
      <w:pPr>
        <w:shd w:fill="F2F2F2" w:val="clear"/>
      </w:pPr>
      <w:r>
        <w:rPr>
          <w:rFonts w:ascii="Courier New" w:hAnsi="Courier New"/>
          <w:sz w:val="17"/>
        </w:rPr>
        <w:t>{</w:t>
        <w:br/>
        <w:t xml:space="preserve"> "error": {</w:t>
        <w:br/>
        <w:t xml:space="preserve"> "type": "invalid-request",</w:t>
        <w:br/>
        <w:t xml:space="preserve"> "message": "Invalid input parameters or request body."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created webhook object.</w:t>
            </w:r>
          </w:p>
        </w:tc>
      </w:tr>
      <w:tr>
        <w:tc>
          <w:tcPr>
            <w:tcW w:type="dxa" w:w="2880"/>
          </w:tcPr>
          <w:p>
            <w:r>
              <w:t>data.id</w:t>
            </w:r>
          </w:p>
        </w:tc>
        <w:tc>
          <w:tcPr>
            <w:tcW w:type="dxa" w:w="2880"/>
          </w:tcPr>
          <w:p>
            <w:r>
              <w:t>string</w:t>
            </w:r>
          </w:p>
        </w:tc>
        <w:tc>
          <w:tcPr>
            <w:tcW w:type="dxa" w:w="2880"/>
          </w:tcPr>
          <w:p>
            <w:r>
              <w:t>Webhook ID.</w:t>
            </w:r>
          </w:p>
        </w:tc>
      </w:tr>
      <w:tr>
        <w:tc>
          <w:tcPr>
            <w:tcW w:type="dxa" w:w="2880"/>
          </w:tcPr>
          <w:p>
            <w:r>
              <w:t>data.createdAt</w:t>
            </w:r>
          </w:p>
        </w:tc>
        <w:tc>
          <w:tcPr>
            <w:tcW w:type="dxa" w:w="2880"/>
          </w:tcPr>
          <w:p>
            <w:r>
              <w:t>string</w:t>
            </w:r>
          </w:p>
        </w:tc>
        <w:tc>
          <w:tcPr>
            <w:tcW w:type="dxa" w:w="2880"/>
          </w:tcPr>
          <w:p>
            <w:r>
              <w:t>Creation timestamp.</w:t>
            </w:r>
          </w:p>
        </w:tc>
      </w:tr>
      <w:tr>
        <w:tc>
          <w:tcPr>
            <w:tcW w:type="dxa" w:w="2880"/>
          </w:tcPr>
          <w:p>
            <w:r>
              <w:t>data.modifiedAt</w:t>
            </w:r>
          </w:p>
        </w:tc>
        <w:tc>
          <w:tcPr>
            <w:tcW w:type="dxa" w:w="2880"/>
          </w:tcPr>
          <w:p>
            <w:r>
              <w:t>string</w:t>
            </w:r>
          </w:p>
        </w:tc>
        <w:tc>
          <w:tcPr>
            <w:tcW w:type="dxa" w:w="2880"/>
          </w:tcPr>
          <w:p>
            <w:r>
              <w:t>Last modification timestamp.</w:t>
            </w:r>
          </w:p>
        </w:tc>
      </w:tr>
      <w:tr>
        <w:tc>
          <w:tcPr>
            <w:tcW w:type="dxa" w:w="2880"/>
          </w:tcPr>
          <w:p>
            <w:r>
              <w:t>data.userId</w:t>
            </w:r>
          </w:p>
        </w:tc>
        <w:tc>
          <w:tcPr>
            <w:tcW w:type="dxa" w:w="2880"/>
          </w:tcPr>
          <w:p>
            <w:r>
              <w:t>string</w:t>
            </w:r>
          </w:p>
        </w:tc>
        <w:tc>
          <w:tcPr>
            <w:tcW w:type="dxa" w:w="2880"/>
          </w:tcPr>
          <w:p>
            <w:r>
              <w:t>ID of the user who owns the webhook.</w:t>
            </w:r>
          </w:p>
        </w:tc>
      </w:tr>
      <w:tr>
        <w:tc>
          <w:tcPr>
            <w:tcW w:type="dxa" w:w="2880"/>
          </w:tcPr>
          <w:p>
            <w:r>
              <w:t>data.isAdHoc</w:t>
            </w:r>
          </w:p>
        </w:tc>
        <w:tc>
          <w:tcPr>
            <w:tcW w:type="dxa" w:w="2880"/>
          </w:tcPr>
          <w:p>
            <w:r>
              <w:t>boolean | null</w:t>
            </w:r>
          </w:p>
        </w:tc>
        <w:tc>
          <w:tcPr>
            <w:tcW w:type="dxa" w:w="2880"/>
          </w:tcPr>
          <w:p>
            <w:r>
              <w:t>Whether the webhook is ad-hoc.</w:t>
            </w:r>
          </w:p>
        </w:tc>
      </w:tr>
      <w:tr>
        <w:tc>
          <w:tcPr>
            <w:tcW w:type="dxa" w:w="2880"/>
          </w:tcPr>
          <w:p>
            <w:r>
              <w:t>data.shouldInterpolateStrings</w:t>
            </w:r>
          </w:p>
        </w:tc>
        <w:tc>
          <w:tcPr>
            <w:tcW w:type="dxa" w:w="2880"/>
          </w:tcPr>
          <w:p>
            <w:r>
              <w:t>boolean | null</w:t>
            </w:r>
          </w:p>
        </w:tc>
        <w:tc>
          <w:tcPr>
            <w:tcW w:type="dxa" w:w="2880"/>
          </w:tcPr>
          <w:p>
            <w:r>
              <w:t>Whether to interpolate variables inside strings in payloadTemplate.</w:t>
            </w:r>
          </w:p>
        </w:tc>
      </w:tr>
      <w:tr>
        <w:tc>
          <w:tcPr>
            <w:tcW w:type="dxa" w:w="2880"/>
          </w:tcPr>
          <w:p>
            <w:r>
              <w:t>data.eventTypes</w:t>
            </w:r>
          </w:p>
        </w:tc>
        <w:tc>
          <w:tcPr>
            <w:tcW w:type="dxa" w:w="2880"/>
          </w:tcPr>
          <w:p>
            <w:r>
              <w:t>array of enum strings</w:t>
            </w:r>
          </w:p>
        </w:tc>
        <w:tc>
          <w:tcPr>
            <w:tcW w:type="dxa" w:w="2880"/>
          </w:tcPr>
          <w:p>
            <w:r>
              <w:t>Events that trigger the webhook (same allowed values as request).</w:t>
            </w:r>
          </w:p>
        </w:tc>
      </w:tr>
      <w:tr>
        <w:tc>
          <w:tcPr>
            <w:tcW w:type="dxa" w:w="2880"/>
          </w:tcPr>
          <w:p>
            <w:r>
              <w:t>data.condition</w:t>
            </w:r>
          </w:p>
        </w:tc>
        <w:tc>
          <w:tcPr>
            <w:tcW w:type="dxa" w:w="2880"/>
          </w:tcPr>
          <w:p>
            <w:r>
              <w:t>object</w:t>
            </w:r>
          </w:p>
        </w:tc>
        <w:tc>
          <w:tcPr>
            <w:tcW w:type="dxa" w:w="2880"/>
          </w:tcPr>
          <w:p>
            <w:r>
              <w:t>Assignment condition (documented as &lt;WebhookCondition&gt; in source).</w:t>
            </w:r>
          </w:p>
        </w:tc>
      </w:tr>
      <w:tr>
        <w:tc>
          <w:tcPr>
            <w:tcW w:type="dxa" w:w="2880"/>
          </w:tcPr>
          <w:p>
            <w:r>
              <w:t>data.ignoreSslErrors</w:t>
            </w:r>
          </w:p>
        </w:tc>
        <w:tc>
          <w:tcPr>
            <w:tcW w:type="dxa" w:w="2880"/>
          </w:tcPr>
          <w:p>
            <w:r>
              <w:t>boolean</w:t>
            </w:r>
          </w:p>
        </w:tc>
        <w:tc>
          <w:tcPr>
            <w:tcW w:type="dxa" w:w="2880"/>
          </w:tcPr>
          <w:p>
            <w:r>
              <w:t>Whether SSL errors are ignored.</w:t>
            </w:r>
          </w:p>
        </w:tc>
      </w:tr>
      <w:tr>
        <w:tc>
          <w:tcPr>
            <w:tcW w:type="dxa" w:w="2880"/>
          </w:tcPr>
          <w:p>
            <w:r>
              <w:t>data.doNotRetry</w:t>
            </w:r>
          </w:p>
        </w:tc>
        <w:tc>
          <w:tcPr>
            <w:tcW w:type="dxa" w:w="2880"/>
          </w:tcPr>
          <w:p>
            <w:r>
              <w:t>boolean | null</w:t>
            </w:r>
          </w:p>
        </w:tc>
        <w:tc>
          <w:tcPr>
            <w:tcW w:type="dxa" w:w="2880"/>
          </w:tcPr>
          <w:p>
            <w:r>
              <w:t>Whether dispatch retries are disabled.</w:t>
            </w:r>
          </w:p>
        </w:tc>
      </w:tr>
      <w:tr>
        <w:tc>
          <w:tcPr>
            <w:tcW w:type="dxa" w:w="2880"/>
          </w:tcPr>
          <w:p>
            <w:r>
              <w:t>data.requestUrl</w:t>
            </w:r>
          </w:p>
        </w:tc>
        <w:tc>
          <w:tcPr>
            <w:tcW w:type="dxa" w:w="2880"/>
          </w:tcPr>
          <w:p>
            <w:r>
              <w:t>string</w:t>
            </w:r>
          </w:p>
        </w:tc>
        <w:tc>
          <w:tcPr>
            <w:tcW w:type="dxa" w:w="2880"/>
          </w:tcPr>
          <w:p>
            <w:r>
              <w:t>Target URL receiving webhook POSTs.</w:t>
            </w:r>
          </w:p>
        </w:tc>
      </w:tr>
      <w:tr>
        <w:tc>
          <w:tcPr>
            <w:tcW w:type="dxa" w:w="2880"/>
          </w:tcPr>
          <w:p>
            <w:r>
              <w:t>data.payloadTemplate</w:t>
            </w:r>
          </w:p>
        </w:tc>
        <w:tc>
          <w:tcPr>
            <w:tcW w:type="dxa" w:w="2880"/>
          </w:tcPr>
          <w:p>
            <w:r>
              <w:t>string | null</w:t>
            </w:r>
          </w:p>
        </w:tc>
        <w:tc>
          <w:tcPr>
            <w:tcW w:type="dxa" w:w="2880"/>
          </w:tcPr>
          <w:p>
            <w:r>
              <w:t>Payload template.</w:t>
            </w:r>
          </w:p>
        </w:tc>
      </w:tr>
      <w:tr>
        <w:tc>
          <w:tcPr>
            <w:tcW w:type="dxa" w:w="2880"/>
          </w:tcPr>
          <w:p>
            <w:r>
              <w:t>data.headersTemplate</w:t>
            </w:r>
          </w:p>
        </w:tc>
        <w:tc>
          <w:tcPr>
            <w:tcW w:type="dxa" w:w="2880"/>
          </w:tcPr>
          <w:p>
            <w:r>
              <w:t>string | null</w:t>
            </w:r>
          </w:p>
        </w:tc>
        <w:tc>
          <w:tcPr>
            <w:tcW w:type="dxa" w:w="2880"/>
          </w:tcPr>
          <w:p>
            <w:r>
              <w:t>Headers template.</w:t>
            </w:r>
          </w:p>
        </w:tc>
      </w:tr>
      <w:tr>
        <w:tc>
          <w:tcPr>
            <w:tcW w:type="dxa" w:w="2880"/>
          </w:tcPr>
          <w:p>
            <w:r>
              <w:t>data.description</w:t>
            </w:r>
          </w:p>
        </w:tc>
        <w:tc>
          <w:tcPr>
            <w:tcW w:type="dxa" w:w="2880"/>
          </w:tcPr>
          <w:p>
            <w:r>
              <w:t>string | null</w:t>
            </w:r>
          </w:p>
        </w:tc>
        <w:tc>
          <w:tcPr>
            <w:tcW w:type="dxa" w:w="2880"/>
          </w:tcPr>
          <w:p>
            <w:r>
              <w:t>Webhook description.</w:t>
            </w:r>
          </w:p>
        </w:tc>
      </w:tr>
      <w:tr>
        <w:tc>
          <w:tcPr>
            <w:tcW w:type="dxa" w:w="2880"/>
          </w:tcPr>
          <w:p>
            <w:r>
              <w:t>data.lastDispatch</w:t>
            </w:r>
          </w:p>
        </w:tc>
        <w:tc>
          <w:tcPr>
            <w:tcW w:type="dxa" w:w="2880"/>
          </w:tcPr>
          <w:p>
            <w:r>
              <w:t>object | null</w:t>
            </w:r>
          </w:p>
        </w:tc>
        <w:tc>
          <w:tcPr>
            <w:tcW w:type="dxa" w:w="2880"/>
          </w:tcPr>
          <w:p>
            <w:r>
              <w:t>Last dispatch info (documented as &lt;ExampleWebhookDispatch&gt; in source).</w:t>
            </w:r>
          </w:p>
        </w:tc>
      </w:tr>
      <w:tr>
        <w:tc>
          <w:tcPr>
            <w:tcW w:type="dxa" w:w="2880"/>
          </w:tcPr>
          <w:p>
            <w:r>
              <w:t>data.stats</w:t>
            </w:r>
          </w:p>
        </w:tc>
        <w:tc>
          <w:tcPr>
            <w:tcW w:type="dxa" w:w="2880"/>
          </w:tcPr>
          <w:p>
            <w:r>
              <w:t>object | null</w:t>
            </w:r>
          </w:p>
        </w:tc>
        <w:tc>
          <w:tcPr>
            <w:tcW w:type="dxa" w:w="2880"/>
          </w:tcPr>
          <w:p>
            <w:r>
              <w:t>Webhook stats (documented as &lt;WebhookStats&gt; in source).</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error.type</w:t>
            </w:r>
          </w:p>
        </w:tc>
        <w:tc>
          <w:tcPr>
            <w:tcW w:type="dxa" w:w="2880"/>
          </w:tcPr>
          <w:p>
            <w:r>
              <w:t>string</w:t>
            </w:r>
          </w:p>
        </w:tc>
        <w:tc>
          <w:tcPr>
            <w:tcW w:type="dxa" w:w="2880"/>
          </w:tcPr>
          <w:p>
            <w:r>
              <w:t>Error type.</w:t>
            </w:r>
          </w:p>
        </w:tc>
      </w:tr>
      <w:tr>
        <w:tc>
          <w:tcPr>
            <w:tcW w:type="dxa" w:w="2880"/>
          </w:tcPr>
          <w:p>
            <w:r>
              <w:t>error.message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'https://api.apify.com/v2/webhooks' \</w:t>
        <w:br/>
        <w:t xml:space="preserve"> --header 'Accept: application/json' \</w:t>
        <w:br/>
        <w:t xml:space="preserve"> --header 'Content-Type: application/json' \</w:t>
        <w:br/>
        <w:t xml:space="preserve"> --data '{</w:t>
        <w:br/>
        <w:t xml:space="preserve"> "isAdHoc": false,</w:t>
        <w:br/>
        <w:t xml:space="preserve"> "requestUrl": "https://example.com",</w:t>
        <w:br/>
        <w:t xml:space="preserve"> "eventTypes": ["ACTOR.RUN.SUCCEEDED", "ACTOR.RUN.ABORTED"],</w:t>
        <w:br/>
        <w:t xml:space="preserve"> "condition": {</w:t>
        <w:br/>
        <w:t xml:space="preserve"> "actorId": "5sTMwDQywwsLzKRRh",</w:t>
        <w:br/>
        <w:t xml:space="preserve"> "actorTaskId": "W9bs9JE9v7wprjAnJ"</w:t>
        <w:br/>
        <w:t xml:space="preserve">    },</w:t>
        <w:br/>
        <w:t xml:space="preserve"> "payloadTemplate": "",</w:t>
        <w:br/>
        <w:t xml:space="preserve"> "headersTemplate": "",</w:t>
        <w:br/>
        <w:t xml:space="preserve"> "description": "my awesome webhook",</w:t>
        <w:br/>
        <w:t xml:space="preserve"> "shouldInterpolateStrings": false,</w:t>
        <w:br/>
        <w:t xml:space="preserve"> "idempotencyKey": "3fa85f64-5717-4562-b3fc-2c963f66afa6"</w:t>
        <w:br/>
        <w:t xml:space="preserve">  }'</w:t>
      </w:r>
    </w:p>
    <w:p>
      <w:pPr>
        <w:pStyle w:val="Heading3"/>
      </w:pPr>
      <w:r>
        <w:t>Example Usage</w:t>
      </w:r>
    </w:p>
    <w:p>
      <w:pPr>
        <w:pStyle w:val="Heading3"/>
      </w:pPr>
      <w:r>
        <w:t>Example 1: Create a webhook for Actor run success</w:t>
      </w:r>
    </w:p>
    <w:p>
      <w:r>
        <w:rPr>
          <w:b/>
          <w:color w:val="666666"/>
          <w:sz w:val="16"/>
        </w:rPr>
        <w:t>[bash]</w:t>
      </w:r>
    </w:p>
    <w:p>
      <w:pPr>
        <w:shd w:fill="F2F2F2" w:val="clear"/>
      </w:pPr>
      <w:r>
        <w:rPr>
          <w:rFonts w:ascii="Courier New" w:hAnsi="Courier New"/>
          <w:sz w:val="17"/>
        </w:rPr>
        <w:t>curl -sS --location --request POST 'https://api.apify.com/v2/webhooks' \</w:t>
        <w:br/>
        <w:t xml:space="preserve"> --header 'Accept: application/json' \</w:t>
        <w:br/>
        <w:t xml:space="preserve"> --header 'Content-Type: application/json' \</w:t>
        <w:br/>
        <w:t xml:space="preserve"> --data '{</w:t>
        <w:br/>
        <w:t xml:space="preserve"> "requestUrl": "https://example.com/webhooks/apify",</w:t>
        <w:br/>
        <w:t xml:space="preserve"> "eventTypes": ["ACTOR.RUN.SUCCEEDED"],</w:t>
        <w:br/>
        <w:t xml:space="preserve"> "condition": { "actorId": "5sTMwDQywwsLzKRRh" },</w:t>
        <w:br/>
        <w:t xml:space="preserve"> "description": "Notify on successful runs"</w:t>
        <w:br/>
        <w:t xml:space="preserve">  }'</w:t>
      </w:r>
    </w:p>
    <w:p>
      <w:pPr>
        <w:pStyle w:val="Heading3"/>
      </w:pPr>
      <w:r>
        <w:t>Example 2: Use idempotencyKey to prevent duplicates</w:t>
      </w:r>
    </w:p>
    <w:p>
      <w:r>
        <w:rPr>
          <w:b/>
          <w:color w:val="666666"/>
          <w:sz w:val="16"/>
        </w:rPr>
        <w:t>[bash]</w:t>
      </w:r>
    </w:p>
    <w:p>
      <w:pPr>
        <w:shd w:fill="F2F2F2" w:val="clear"/>
      </w:pPr>
      <w:r>
        <w:rPr>
          <w:rFonts w:ascii="Courier New" w:hAnsi="Courier New"/>
          <w:sz w:val="17"/>
        </w:rPr>
        <w:t>curl -sS --location --request POST 'https://api.apify.com/v2/webhooks' \</w:t>
        <w:br/>
        <w:t xml:space="preserve"> --header 'Accept: application/json' \</w:t>
        <w:br/>
        <w:t xml:space="preserve"> --header 'Content-Type: application/json' \</w:t>
        <w:br/>
        <w:t xml:space="preserve"> --data '{</w:t>
        <w:br/>
        <w:t xml:space="preserve"> "requestUrl": "https://example.com/webhooks/apify",</w:t>
        <w:br/>
        <w:t xml:space="preserve"> "eventTypes": ["ACTOR.RUN.FAILED"],</w:t>
        <w:br/>
        <w:t xml:space="preserve"> "condition": { "actorTaskId": "W9bs9JE9v7wprjAnJ" },</w:t>
        <w:br/>
        <w:t xml:space="preserve"> "idempotencyKey": "b6b2d2d4-7b1e-4f6f-8f3f-9b2f4d8b9f6a"</w:t>
        <w:br/>
        <w:t xml:space="preserve">  }'</w:t>
      </w:r>
    </w:p>
    <w:p>
      <w:pPr>
        <w:pStyle w:val="Heading3"/>
      </w:pPr>
      <w:r>
        <w:t>Example 3: Provide templates (payloadTemplate/headersTemplate)</w:t>
      </w:r>
    </w:p>
    <w:p>
      <w:r>
        <w:rPr>
          <w:b/>
          <w:color w:val="666666"/>
          <w:sz w:val="16"/>
        </w:rPr>
        <w:t>[bash]</w:t>
      </w:r>
    </w:p>
    <w:p>
      <w:pPr>
        <w:shd w:fill="F2F2F2" w:val="clear"/>
      </w:pPr>
      <w:r>
        <w:rPr>
          <w:rFonts w:ascii="Courier New" w:hAnsi="Courier New"/>
          <w:sz w:val="17"/>
        </w:rPr>
        <w:t>curl -sS --location --request POST 'https://api.apify.com/v2/webhooks' \</w:t>
        <w:br/>
        <w:t xml:space="preserve"> --header 'Accept: application/json' \</w:t>
        <w:br/>
        <w:t xml:space="preserve"> --header 'Content-Type: application/json' \</w:t>
        <w:br/>
        <w:t xml:space="preserve"> --data '{</w:t>
        <w:br/>
        <w:t xml:space="preserve"> "requestUrl": "https://example.com/webhooks/apify",</w:t>
        <w:br/>
        <w:t xml:space="preserve"> "eventTypes": ["ACTOR.RUN.SUCCEEDED"],</w:t>
        <w:br/>
        <w:t xml:space="preserve"> "condition": { "actorId": "5sTMwDQywwsLzKRRh" },</w:t>
        <w:br/>
        <w:t xml:space="preserve"> "payloadTemplate": "{ \"eventType\": \"{{eventType}}\" }",</w:t>
        <w:br/>
        <w:t xml:space="preserve"> "headersTemplate": "{ \"X-Custom\": \"{{resource.id}}\" }",</w:t>
        <w:br/>
        <w:t xml:space="preserve"> "shouldInterpolateStrings": false</w:t>
        <w:br/>
        <w:t xml:space="preserve">  }'</w:t>
      </w:r>
    </w:p>
    <w:p>
      <w:pPr>
        <w:pStyle w:val="Heading3"/>
      </w:pPr>
      <w:r>
        <w:t>Behavior</w:t>
      </w:r>
    </w:p>
    <w:p>
      <w:pPr>
        <w:pStyle w:val="ListBullet"/>
      </w:pPr>
      <w:r>
        <w:t>Validates the JSON body and required fields (requestUrl, eventTypes, condition).</w:t>
      </w:r>
    </w:p>
    <w:p>
      <w:pPr>
        <w:pStyle w:val="ListBullet"/>
      </w:pPr>
      <w:r>
        <w:t>If idempotencyKey is provided and has been used before, returns the previously created webhook instead of creating a new one.</w:t>
      </w:r>
    </w:p>
    <w:p>
      <w:pPr>
        <w:pStyle w:val="ListBullet"/>
      </w:pPr>
      <w:r>
        <w:t>Creates the webhook and returns it in the data object.</w:t>
      </w:r>
    </w:p>
    <w:p>
      <w:pPr>
        <w:pStyle w:val="Heading3"/>
      </w:pPr>
      <w:r>
        <w:t>Notes</w:t>
      </w:r>
    </w:p>
    <w:p>
      <w:pPr>
        <w:pStyle w:val="ListBullet"/>
      </w:pPr>
      <w:r>
        <w:t>requestUrl, eventTypes, and condition must be present to assign the webhook to an Actor or task.</w:t>
      </w:r>
    </w:p>
    <w:p>
      <w:pPr>
        <w:pStyle w:val="ListBullet"/>
      </w:pPr>
      <w:r>
        <w:t>headersTemplate values for host, Content-Type, X-Apify-Webhook, X-Apify-Webhook-Dispatch-Id, X-Apify-Request-Origin will be rewritten to defaults.</w:t>
      </w:r>
    </w:p>
    <w:p>
      <w:pPr>
        <w:pStyle w:val="Heading3"/>
      </w:pPr>
      <w:r>
        <w:t>Gotchas</w:t>
      </w:r>
    </w:p>
    <w:p>
      <w:pPr>
        <w:pStyle w:val="ListBullet"/>
      </w:pPr>
      <w:r>
        <w:t>You must send Content-Type: application/json.</w:t>
      </w:r>
    </w:p>
    <w:p>
      <w:pPr>
        <w:pStyle w:val="ListBullet"/>
      </w:pPr>
      <w:r>
        <w:t>Use a truly unique idempotencyKey (UUID recommended) to avoid accidental collisions.</w:t>
      </w:r>
    </w:p>
    <w:p>
      <w:pPr>
        <w:pStyle w:val="Heading3"/>
      </w:pPr>
      <w:r>
        <w:t>Error Handling</w:t>
      </w:r>
    </w:p>
    <w:p>
      <w:pPr>
        <w:pStyle w:val="ListBullet"/>
      </w:pPr>
      <w:r>
        <w:t>400 Bad Request: Invalid input parameters or request body.</w:t>
      </w:r>
    </w:p>
    <w:p>
      <w:pPr>
        <w:pStyle w:val="ListBullet"/>
      </w:pPr>
      <w:r>
        <w:t>201 Created: Webhook created successfully (includes a Location response header).</w:t>
      </w:r>
    </w:p>
    <w:p>
      <w:pPr>
        <w:pStyle w:val="Heading3"/>
      </w:pPr>
      <w:r>
        <w:t>Related webhooks actions</w:t>
      </w:r>
    </w:p>
    <w:p>
      <w:pPr>
        <w:pStyle w:val="ListBullet"/>
      </w:pPr>
      <w:r>
        <w:t>[DELETE] Delete a Webhook — /v2/webhooks/{{webhookId}}</w:t>
      </w:r>
    </w:p>
    <w:p>
      <w:pPr>
        <w:pStyle w:val="ListBullet"/>
      </w:pPr>
      <w:r>
        <w:t>[GET] List Webhooks — /v2/webhooks</w:t>
      </w:r>
    </w:p>
    <w:p>
      <w:pPr>
        <w:pStyle w:val="ListBullet"/>
      </w:pPr>
      <w:r>
        <w:t>[GET] Get a Webhook — /v2/webhooks/{{webhookId}}</w:t>
      </w:r>
    </w:p>
    <w:p>
      <w:pPr>
        <w:pStyle w:val="ListBullet"/>
      </w:pPr>
      <w:r>
        <w:t>[POST] Test a Webhook (Create Dummy Dispatch) — /v2/webhooks/{{webhookId}}/test</w:t>
      </w:r>
    </w:p>
    <w:p>
      <w:pPr>
        <w:pStyle w:val="ListBullet"/>
      </w:pPr>
      <w:r>
        <w:t>[PUT] Update a Webhook — /v2/webhooks/{{webhookId}}</w:t>
      </w:r>
    </w:p>
    <w:p>
      <w:r>
        <w:br w:type="page"/>
      </w:r>
    </w:p>
    <w:p>
      <w:pPr>
        <w:pStyle w:val="Heading2"/>
      </w:pPr>
      <w:r>
        <w:t>27. [DELETE] Delete a Webhook</w:t>
      </w:r>
    </w:p>
    <w:p>
      <w:r>
        <w:rPr>
          <w:b/>
        </w:rPr>
        <w:t xml:space="preserve">Endpoint: </w:t>
      </w:r>
      <w:r>
        <w:rPr>
          <w:rFonts w:ascii="Courier New" w:hAnsi="Courier New"/>
          <w:sz w:val="18"/>
        </w:rPr>
        <w:t>/v2/webhooks/{{webhookId}}</w:t>
      </w:r>
    </w:p>
    <w:p>
      <w:pPr>
        <w:pStyle w:val="Heading3"/>
      </w:pPr>
      <w:r>
        <w:t>Prerequisites</w:t>
      </w:r>
    </w:p>
    <w:p>
      <w:pPr>
        <w:pStyle w:val="ListBullet"/>
      </w:pPr>
      <w:r>
        <w:t>Must have access/permissions to manage webhooks in the target Apify account</w:t>
      </w:r>
    </w:p>
    <w:p>
      <w:pPr>
        <w:pStyle w:val="Heading3"/>
      </w:pPr>
      <w:r>
        <w:t>Method</w:t>
      </w:r>
    </w:p>
    <w:p>
      <w:r>
        <w:t>DELETE</w:t>
      </w:r>
    </w:p>
    <w:p>
      <w:pPr>
        <w:pStyle w:val="Heading3"/>
      </w:pPr>
      <w:r>
        <w:t>URL</w:t>
      </w:r>
    </w:p>
    <w:p>
      <w:r>
        <w:t>https://api.apify.com/v2/webhooks/{{webhookId}}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webhook by its ID.</w:t>
      </w:r>
    </w:p>
    <w:p>
      <w:pPr>
        <w:pStyle w:val="Heading3"/>
      </w:pPr>
      <w:r>
        <w:t>Enforcement Rules</w:t>
      </w:r>
    </w:p>
    <w:p>
      <w:pPr>
        <w:pStyle w:val="ListBullet"/>
      </w:pPr>
      <w:r>
        <w:t>The webhookId path parameter must always be present.</w:t>
      </w:r>
    </w:p>
    <w:p>
      <w:pPr>
        <w:pStyle w:val="ListBullet"/>
      </w:pPr>
      <w:r>
        <w:t>If the user provides a webhookId, use that value directly.</w:t>
      </w:r>
    </w:p>
    <w:p>
      <w:pPr>
        <w:pStyle w:val="ListBullet"/>
      </w:pPr>
      <w:r>
        <w:t>Do not call the API with a missing or empty webhookId (e.g., avoid /v2/webhooks// or /v2/webhooks/).</w:t>
      </w:r>
    </w:p>
    <w:p>
      <w:pPr>
        <w:pStyle w:val="ListBullet"/>
      </w:pPr>
      <w:r>
        <w:t>Always construct the path as /v2/webhooks/{{webhookId}}, where {{webhookId}} is a non-empty string.</w:t>
      </w:r>
    </w:p>
    <w:p>
      <w:pPr>
        <w:pStyle w:val="ListBullet"/>
      </w:pPr>
      <w:r>
        <w:t>Do not infer or guess the webhookId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/v2/webhooks/WJxZc3pKxq9kq9kq9</w:t>
        <w:br/>
        <w:t>/v2/webhooks/1234567890abcdef</w:t>
      </w:r>
    </w:p>
    <w:p>
      <w:pPr>
        <w:pStyle w:val="Heading3"/>
      </w:pPr>
      <w:r>
        <w:t>Invalid Examples</w:t>
      </w:r>
    </w:p>
    <w:p>
      <w:r>
        <w:rPr>
          <w:b/>
          <w:color w:val="666666"/>
          <w:sz w:val="16"/>
        </w:rPr>
        <w:t>[http]</w:t>
      </w:r>
    </w:p>
    <w:p>
      <w:pPr>
        <w:shd w:fill="F2F2F2" w:val="clear"/>
      </w:pPr>
      <w:r>
        <w:rPr>
          <w:rFonts w:ascii="Courier New" w:hAnsi="Courier New"/>
          <w:sz w:val="17"/>
        </w:rPr>
        <w:t>/v2/webhooks//</w:t>
        <w:br/>
        <w:t>/v2/webhooks/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webhookId</w:t>
            </w:r>
          </w:p>
        </w:tc>
        <w:tc>
          <w:tcPr>
            <w:tcW w:type="dxa" w:w="2880"/>
          </w:tcPr>
          <w:p>
            <w:r>
              <w:t>string</w:t>
            </w:r>
          </w:p>
        </w:tc>
        <w:tc>
          <w:tcPr>
            <w:tcW w:type="dxa" w:w="2880"/>
          </w:tcPr>
          <w:p>
            <w:r>
              <w:t>Webhook ID. (Required)</w:t>
            </w:r>
          </w:p>
        </w:tc>
      </w:tr>
    </w:tbl>
    <w:p/>
    <w:p>
      <w:pPr>
        <w:pStyle w:val="Heading3"/>
      </w:pPr>
      <w:r>
        <w:t>Response</w:t>
      </w:r>
    </w:p>
    <w:p>
      <w:pPr>
        <w:pStyle w:val="Heading3"/>
      </w:pPr>
      <w:r>
        <w:t>Success Response (204 No Content)</w:t>
      </w:r>
    </w:p>
    <w:p>
      <w:pPr>
        <w:pStyle w:val="ListBullet"/>
      </w:pPr>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object (present on error responses).</w:t>
            </w:r>
          </w:p>
        </w:tc>
      </w:tr>
      <w:tr>
        <w:tc>
          <w:tcPr>
            <w:tcW w:type="dxa" w:w="2880"/>
          </w:tcPr>
          <w:p>
            <w:r>
              <w:t>error.type</w:t>
            </w:r>
          </w:p>
        </w:tc>
        <w:tc>
          <w:tcPr>
            <w:tcW w:type="dxa" w:w="2880"/>
          </w:tcPr>
          <w:p>
            <w:r>
              <w:t>string</w:t>
            </w:r>
          </w:p>
        </w:tc>
        <w:tc>
          <w:tcPr>
            <w:tcW w:type="dxa" w:w="2880"/>
          </w:tcPr>
          <w:p>
            <w:r>
              <w:t>Error type identifier.</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'https://api.apify.com/v2/webhooks/WJxZc3pKxq9kq9kq9'</w:t>
      </w:r>
    </w:p>
    <w:p>
      <w:pPr>
        <w:pStyle w:val="Heading3"/>
      </w:pPr>
      <w:r>
        <w:t>Error Handling</w:t>
      </w:r>
    </w:p>
    <w:p>
      <w:pPr>
        <w:pStyle w:val="ListBullet"/>
      </w:pPr>
      <w:r>
        <w:t>204 No Content: Webhook deleted successfully.</w:t>
      </w:r>
    </w:p>
    <w:p>
      <w:pPr>
        <w:pStyle w:val="ListBullet"/>
      </w:pPr>
      <w:r>
        <w:t>400 Bad Request: Invalid input parameters or request body. Returns an error object with type and message.</w:t>
      </w:r>
    </w:p>
    <w:p>
      <w:pPr>
        <w:pStyle w:val="Heading3"/>
      </w:pPr>
      <w:r>
        <w:t>Related webhooks actions</w:t>
      </w:r>
    </w:p>
    <w:p>
      <w:pPr>
        <w:pStyle w:val="ListBullet"/>
      </w:pPr>
      <w:r>
        <w:t>[POST] Create a Webhook — /webhooks</w:t>
      </w:r>
    </w:p>
    <w:p>
      <w:pPr>
        <w:pStyle w:val="ListBullet"/>
      </w:pPr>
      <w:r>
        <w:t>[GET] List Webhooks — /v2/webhooks</w:t>
      </w:r>
    </w:p>
    <w:p>
      <w:pPr>
        <w:pStyle w:val="ListBullet"/>
      </w:pPr>
      <w:r>
        <w:t>[GET] Get a Webhook — /v2/webhooks/{{webhookId}}</w:t>
      </w:r>
    </w:p>
    <w:p>
      <w:pPr>
        <w:pStyle w:val="ListBullet"/>
      </w:pPr>
      <w:r>
        <w:t>[POST] Test a Webhook (Create Dummy Dispatch) — /v2/webhooks/{{webhookId}}/test</w:t>
      </w:r>
    </w:p>
    <w:p>
      <w:pPr>
        <w:pStyle w:val="ListBullet"/>
      </w:pPr>
      <w:r>
        <w:t>[PUT] Update a Webhook — /v2/webhooks/{{webhookId}}</w:t>
      </w:r>
    </w:p>
    <w:p>
      <w:r>
        <w:br w:type="page"/>
      </w:r>
    </w:p>
    <w:p>
      <w:pPr>
        <w:pStyle w:val="Heading2"/>
      </w:pPr>
      <w:r>
        <w:t>28. [GET] List a Webhook’s Dispatches</w:t>
      </w:r>
    </w:p>
    <w:p>
      <w:r>
        <w:rPr>
          <w:b/>
        </w:rPr>
        <w:t xml:space="preserve">Endpoint: </w:t>
      </w:r>
      <w:r>
        <w:rPr>
          <w:rFonts w:ascii="Courier New" w:hAnsi="Courier New"/>
          <w:sz w:val="18"/>
        </w:rPr>
        <w:t>/v2/webhooks/{{webhookId}}/dispatches</w:t>
      </w:r>
    </w:p>
    <w:p>
      <w:pPr>
        <w:pStyle w:val="Heading3"/>
      </w:pPr>
      <w:r>
        <w:t>Method</w:t>
      </w:r>
    </w:p>
    <w:p>
      <w:r>
        <w:t>GET</w:t>
      </w:r>
    </w:p>
    <w:p>
      <w:pPr>
        <w:pStyle w:val="Heading3"/>
      </w:pPr>
      <w:r>
        <w:t>URL</w:t>
      </w:r>
    </w:p>
    <w:p>
      <w:r>
        <w:t>https://api.apify.com/v2/webhooks/{{webhookId}}/dispatches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given webhook’s list of dispatches.</w:t>
      </w:r>
    </w:p>
    <w:p>
      <w:pPr>
        <w:pStyle w:val="Heading3"/>
      </w:pPr>
      <w:r>
        <w:t>Enforcement Rules</w:t>
      </w:r>
    </w:p>
    <w:p>
      <w:pPr>
        <w:pStyle w:val="ListBullet"/>
      </w:pPr>
      <w:r>
        <w:t>The webhookId path parameter must always be present.</w:t>
      </w:r>
    </w:p>
    <w:p>
      <w:pPr>
        <w:pStyle w:val="ListBullet"/>
      </w:pPr>
      <w:r>
        <w:t>If the user provides a webhookId, use that value directly.</w:t>
      </w:r>
    </w:p>
    <w:p>
      <w:pPr>
        <w:pStyle w:val="ListBullet"/>
      </w:pPr>
      <w:r>
        <w:t>Do not call the API with a missing or empty webhookId (e.g., avoid /v2/webhooks//dispatches or /v2/webhooks/dispatches).</w:t>
      </w:r>
    </w:p>
    <w:p>
      <w:pPr>
        <w:pStyle w:val="ListBullet"/>
      </w:pPr>
      <w:r>
        <w:t>When executing the action, ensure to send Path Parameters in the URL and not in the body.</w:t>
      </w:r>
    </w:p>
    <w:p>
      <w:pPr>
        <w:pStyle w:val="ListBullet"/>
      </w:pPr>
      <w:r>
        <w:t>This endpoint documentation does not specify any query parameters; do not move any parameters into the body.</w:t>
      </w:r>
    </w:p>
    <w:p>
      <w:pPr>
        <w:pStyle w:val="Heading3"/>
      </w:pPr>
      <w:r>
        <w:t>Valid Examples</w:t>
      </w:r>
    </w:p>
    <w:p>
      <w:r>
        <w:rPr>
          <w:b/>
          <w:color w:val="666666"/>
          <w:sz w:val="16"/>
        </w:rPr>
        <w:t>[http]</w:t>
      </w:r>
    </w:p>
    <w:p>
      <w:pPr>
        <w:shd w:fill="F2F2F2" w:val="clear"/>
      </w:pPr>
      <w:r>
        <w:rPr>
          <w:rFonts w:ascii="Courier New" w:hAnsi="Courier New"/>
          <w:sz w:val="17"/>
        </w:rPr>
        <w:t>/v2/webhooks/webhook_123456/dispatches</w:t>
        <w:br/>
        <w:t>/v2/webhooks/abcdef1234567890/dispatches</w:t>
      </w:r>
    </w:p>
    <w:p>
      <w:pPr>
        <w:pStyle w:val="Heading3"/>
      </w:pPr>
      <w:r>
        <w:t>Invalid Examples</w:t>
      </w:r>
    </w:p>
    <w:p>
      <w:r>
        <w:rPr>
          <w:b/>
          <w:color w:val="666666"/>
          <w:sz w:val="16"/>
        </w:rPr>
        <w:t>[http]</w:t>
      </w:r>
    </w:p>
    <w:p>
      <w:pPr>
        <w:shd w:fill="F2F2F2" w:val="clear"/>
      </w:pPr>
      <w:r>
        <w:rPr>
          <w:rFonts w:ascii="Courier New" w:hAnsi="Courier New"/>
          <w:sz w:val="17"/>
        </w:rPr>
        <w:t>/v2/webhooks//dispatches</w:t>
        <w:br/>
        <w:t>/v2/webhooks/dispatches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webhookId</w:t>
            </w:r>
          </w:p>
        </w:tc>
        <w:tc>
          <w:tcPr>
            <w:tcW w:type="dxa" w:w="2880"/>
          </w:tcPr>
          <w:p>
            <w:r>
              <w:t>string</w:t>
            </w:r>
          </w:p>
        </w:tc>
        <w:tc>
          <w:tcPr>
            <w:tcW w:type="dxa" w:w="2880"/>
          </w:tcPr>
          <w:p>
            <w:r>
              <w:t>Webhook ID.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"total": 100,</w:t>
        <w:br/>
        <w:t xml:space="preserve"> "offset": 0,</w:t>
        <w:br/>
        <w:t xml:space="preserve"> "limit": 50,</w:t>
        <w:br/>
        <w:t xml:space="preserve"> "desc": true,</w:t>
        <w:br/>
        <w:t xml:space="preserve"> "count": 2,</w:t>
        <w:br/>
        <w:t xml:space="preserve"> "items": [</w:t>
        <w:br/>
        <w:t xml:space="preserve"> {</w:t>
        <w:br/>
        <w:t xml:space="preserve"> "id": "dispatch_001",</w:t>
        <w:br/>
        <w:t xml:space="preserve"> "userId": "user_abc",</w:t>
        <w:br/>
        <w:t xml:space="preserve"> "webhookId": "webhook_123456",</w:t>
        <w:br/>
        <w:t xml:space="preserve"> "createdAt": "2026-03-14T12:00:00.000Z",</w:t>
        <w:br/>
        <w:t xml:space="preserve"> "status": "SUCCEEDED",</w:t>
        <w:br/>
        <w:t xml:space="preserve"> "eventType": "ACTOR.RUN.SUCCEEDED",</w:t>
        <w:br/>
        <w:t xml:space="preserve"> "eventData": null,</w:t>
        <w:br/>
        <w:t xml:space="preserve"> "calls": [</w:t>
        <w:br/>
        <w:t xml:space="preserve"> {</w:t>
        <w:br/>
        <w:t xml:space="preserve"> "startedAt": "2026-03-14T12:00:01.000Z",</w:t>
        <w:br/>
        <w:t xml:space="preserve"> "finishedAt": "2026-03-14T12:00:02.000Z",</w:t>
        <w:br/>
        <w:t xml:space="preserve"> "errorMessage": null,</w:t>
        <w:br/>
        <w:t xml:space="preserve"> "responseStatus": 200,</w:t>
        <w:br/>
        <w:t xml:space="preserve"> "responseBody": "{\"ok\":true}"</w:t>
        <w:br/>
        <w:t xml:space="preserve"> }</w:t>
        <w:br/>
        <w:t xml:space="preserve"> ]</w:t>
        <w:br/>
        <w:t xml:space="preserve"> },</w:t>
        <w:br/>
        <w:t xml:space="preserve"> {</w:t>
        <w:br/>
        <w:t xml:space="preserve"> "id": "dispatch_002",</w:t>
        <w:br/>
        <w:t xml:space="preserve"> "userId": "user_abc",</w:t>
        <w:br/>
        <w:t xml:space="preserve"> "webhookId": "webhook_123456",</w:t>
        <w:br/>
        <w:t xml:space="preserve"> "createdAt": "2026-03-14T12:05:00.000Z",</w:t>
        <w:br/>
        <w:t xml:space="preserve"> "status": "FAILED",</w:t>
        <w:br/>
        <w:t xml:space="preserve"> "eventType": "ACTOR.RUN.FAILED",</w:t>
        <w:br/>
        <w:t xml:space="preserve"> "eventData": {},</w:t>
        <w:br/>
        <w:t xml:space="preserve"> "calls": [</w:t>
        <w:br/>
        <w:t xml:space="preserve"> {</w:t>
        <w:br/>
        <w:t xml:space="preserve"> "startedAt": "2026-03-14T12:05:01.000Z",</w:t>
        <w:br/>
        <w:t xml:space="preserve"> "finishedAt": "2026-03-14T12:05:02.000Z",</w:t>
        <w:br/>
        <w:t xml:space="preserve"> "errorMessage": "Connection timeout",</w:t>
        <w:br/>
        <w:t xml:space="preserve"> "responseStatus": null,</w:t>
        <w:br/>
        <w:t xml:space="preserve"> "responseBody": null</w:t>
        <w:br/>
        <w:t xml:space="preserve"> }</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"invalid-request",</w:t>
        <w:br/>
        <w:t xml:space="preserve"> "message": "Bad request - invalid input parameters or request body."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data.total</w:t>
            </w:r>
          </w:p>
        </w:tc>
        <w:tc>
          <w:tcPr>
            <w:tcW w:type="dxa" w:w="2880"/>
          </w:tcPr>
          <w:p>
            <w:r>
              <w:t>integer</w:t>
            </w:r>
          </w:p>
        </w:tc>
        <w:tc>
          <w:tcPr>
            <w:tcW w:type="dxa" w:w="2880"/>
          </w:tcPr>
          <w:p>
            <w:r>
              <w:t>The total number of items available across all pages.</w:t>
            </w:r>
          </w:p>
        </w:tc>
      </w:tr>
      <w:tr>
        <w:tc>
          <w:tcPr>
            <w:tcW w:type="dxa" w:w="2880"/>
          </w:tcPr>
          <w:p>
            <w:r>
              <w:t>data.offset</w:t>
            </w:r>
          </w:p>
        </w:tc>
        <w:tc>
          <w:tcPr>
            <w:tcW w:type="dxa" w:w="2880"/>
          </w:tcPr>
          <w:p>
            <w:r>
              <w:t>integer</w:t>
            </w:r>
          </w:p>
        </w:tc>
        <w:tc>
          <w:tcPr>
            <w:tcW w:type="dxa" w:w="2880"/>
          </w:tcPr>
          <w:p>
            <w:r>
              <w:t>The starting position for this page of results.</w:t>
            </w:r>
          </w:p>
        </w:tc>
      </w:tr>
      <w:tr>
        <w:tc>
          <w:tcPr>
            <w:tcW w:type="dxa" w:w="2880"/>
          </w:tcPr>
          <w:p>
            <w:r>
              <w:t>data.limit</w:t>
            </w:r>
          </w:p>
        </w:tc>
        <w:tc>
          <w:tcPr>
            <w:tcW w:type="dxa" w:w="2880"/>
          </w:tcPr>
          <w:p>
            <w:r>
              <w:t>integer</w:t>
            </w:r>
          </w:p>
        </w:tc>
        <w:tc>
          <w:tcPr>
            <w:tcW w:type="dxa" w:w="2880"/>
          </w:tcPr>
          <w:p>
            <w:r>
              <w:t>The maximum number of items returned per page. Minimum: 1.</w:t>
            </w:r>
          </w:p>
        </w:tc>
      </w:tr>
      <w:tr>
        <w:tc>
          <w:tcPr>
            <w:tcW w:type="dxa" w:w="2880"/>
          </w:tcPr>
          <w:p>
            <w:r>
              <w:t>data.desc</w:t>
            </w:r>
          </w:p>
        </w:tc>
        <w:tc>
          <w:tcPr>
            <w:tcW w:type="dxa" w:w="2880"/>
          </w:tcPr>
          <w:p>
            <w:r>
              <w:t>boolean</w:t>
            </w:r>
          </w:p>
        </w:tc>
        <w:tc>
          <w:tcPr>
            <w:tcW w:type="dxa" w:w="2880"/>
          </w:tcPr>
          <w:p>
            <w:r>
              <w:t>Whether the results are sorted in descending order.</w:t>
            </w:r>
          </w:p>
        </w:tc>
      </w:tr>
      <w:tr>
        <w:tc>
          <w:tcPr>
            <w:tcW w:type="dxa" w:w="2880"/>
          </w:tcPr>
          <w:p>
            <w:r>
              <w:t>data.count</w:t>
            </w:r>
          </w:p>
        </w:tc>
        <w:tc>
          <w:tcPr>
            <w:tcW w:type="dxa" w:w="2880"/>
          </w:tcPr>
          <w:p>
            <w:r>
              <w:t>integer</w:t>
            </w:r>
          </w:p>
        </w:tc>
        <w:tc>
          <w:tcPr>
            <w:tcW w:type="dxa" w:w="2880"/>
          </w:tcPr>
          <w:p>
            <w:r>
              <w:t>The number of items returned in this response.</w:t>
            </w:r>
          </w:p>
        </w:tc>
      </w:tr>
      <w:tr>
        <w:tc>
          <w:tcPr>
            <w:tcW w:type="dxa" w:w="2880"/>
          </w:tcPr>
          <w:p>
            <w:r>
              <w:t>data.items</w:t>
            </w:r>
          </w:p>
        </w:tc>
        <w:tc>
          <w:tcPr>
            <w:tcW w:type="dxa" w:w="2880"/>
          </w:tcPr>
          <w:p>
            <w:r>
              <w:t>array</w:t>
            </w:r>
          </w:p>
        </w:tc>
        <w:tc>
          <w:tcPr>
            <w:tcW w:type="dxa" w:w="2880"/>
          </w:tcPr>
          <w:p>
            <w:r>
              <w:t>List of webhook dispatches.</w:t>
            </w:r>
          </w:p>
        </w:tc>
      </w:tr>
      <w:tr>
        <w:tc>
          <w:tcPr>
            <w:tcW w:type="dxa" w:w="2880"/>
          </w:tcPr>
          <w:p>
            <w:r>
              <w:t>data.items[].id</w:t>
            </w:r>
          </w:p>
        </w:tc>
        <w:tc>
          <w:tcPr>
            <w:tcW w:type="dxa" w:w="2880"/>
          </w:tcPr>
          <w:p>
            <w:r>
              <w:t>string</w:t>
            </w:r>
          </w:p>
        </w:tc>
        <w:tc>
          <w:tcPr>
            <w:tcW w:type="dxa" w:w="2880"/>
          </w:tcPr>
          <w:p>
            <w:r>
              <w:t>Dispatch ID.</w:t>
            </w:r>
          </w:p>
        </w:tc>
      </w:tr>
      <w:tr>
        <w:tc>
          <w:tcPr>
            <w:tcW w:type="dxa" w:w="2880"/>
          </w:tcPr>
          <w:p>
            <w:r>
              <w:t>data.items[].userId</w:t>
            </w:r>
          </w:p>
        </w:tc>
        <w:tc>
          <w:tcPr>
            <w:tcW w:type="dxa" w:w="2880"/>
          </w:tcPr>
          <w:p>
            <w:r>
              <w:t>string</w:t>
            </w:r>
          </w:p>
        </w:tc>
        <w:tc>
          <w:tcPr>
            <w:tcW w:type="dxa" w:w="2880"/>
          </w:tcPr>
          <w:p>
            <w:r>
              <w:t>User ID.</w:t>
            </w:r>
          </w:p>
        </w:tc>
      </w:tr>
      <w:tr>
        <w:tc>
          <w:tcPr>
            <w:tcW w:type="dxa" w:w="2880"/>
          </w:tcPr>
          <w:p>
            <w:r>
              <w:t>data.items[].webhookId</w:t>
            </w:r>
          </w:p>
        </w:tc>
        <w:tc>
          <w:tcPr>
            <w:tcW w:type="dxa" w:w="2880"/>
          </w:tcPr>
          <w:p>
            <w:r>
              <w:t>string</w:t>
            </w:r>
          </w:p>
        </w:tc>
        <w:tc>
          <w:tcPr>
            <w:tcW w:type="dxa" w:w="2880"/>
          </w:tcPr>
          <w:p>
            <w:r>
              <w:t>Webhook ID for this dispatch.</w:t>
            </w:r>
          </w:p>
        </w:tc>
      </w:tr>
      <w:tr>
        <w:tc>
          <w:tcPr>
            <w:tcW w:type="dxa" w:w="2880"/>
          </w:tcPr>
          <w:p>
            <w:r>
              <w:t>data.items[].createdAt</w:t>
            </w:r>
          </w:p>
        </w:tc>
        <w:tc>
          <w:tcPr>
            <w:tcW w:type="dxa" w:w="2880"/>
          </w:tcPr>
          <w:p>
            <w:r>
              <w:t>string</w:t>
            </w:r>
          </w:p>
        </w:tc>
        <w:tc>
          <w:tcPr>
            <w:tcW w:type="dxa" w:w="2880"/>
          </w:tcPr>
          <w:p>
            <w:r>
              <w:t>Dispatch creation timestamp.</w:t>
            </w:r>
          </w:p>
        </w:tc>
      </w:tr>
      <w:tr>
        <w:tc>
          <w:tcPr>
            <w:tcW w:type="dxa" w:w="2880"/>
          </w:tcPr>
          <w:p>
            <w:r>
              <w:t>data.items[].status</w:t>
            </w:r>
          </w:p>
        </w:tc>
        <w:tc>
          <w:tcPr>
            <w:tcW w:type="dxa" w:w="2880"/>
          </w:tcPr>
          <w:p>
            <w:r>
              <w:t>&lt;WebhookDispatchStatus&gt;</w:t>
            </w:r>
          </w:p>
        </w:tc>
        <w:tc>
          <w:tcPr>
            <w:tcW w:type="dxa" w:w="2880"/>
          </w:tcPr>
          <w:p>
            <w:r>
              <w:t>Dispatch status (enum type as defined by API).</w:t>
            </w:r>
          </w:p>
        </w:tc>
      </w:tr>
      <w:tr>
        <w:tc>
          <w:tcPr>
            <w:tcW w:type="dxa" w:w="2880"/>
          </w:tcPr>
          <w:p>
            <w:r>
              <w:t>data.items[].eventType</w:t>
            </w:r>
          </w:p>
        </w:tc>
        <w:tc>
          <w:tcPr>
            <w:tcW w:type="dxa" w:w="2880"/>
          </w:tcPr>
          <w:p>
            <w:r>
              <w:t>&lt;WebhookEventType&gt;</w:t>
            </w:r>
          </w:p>
        </w:tc>
        <w:tc>
          <w:tcPr>
            <w:tcW w:type="dxa" w:w="2880"/>
          </w:tcPr>
          <w:p>
            <w:r>
              <w:t>Webhook event type (enum type as defined by API).</w:t>
            </w:r>
          </w:p>
        </w:tc>
      </w:tr>
      <w:tr>
        <w:tc>
          <w:tcPr>
            <w:tcW w:type="dxa" w:w="2880"/>
          </w:tcPr>
          <w:p>
            <w:r>
              <w:t>data.items[].eventData</w:t>
            </w:r>
          </w:p>
        </w:tc>
        <w:tc>
          <w:tcPr>
            <w:tcW w:type="dxa" w:w="2880"/>
          </w:tcPr>
          <w:p>
            <w:r>
              <w:t>object | null</w:t>
            </w:r>
          </w:p>
        </w:tc>
        <w:tc>
          <w:tcPr>
            <w:tcW w:type="dxa" w:w="2880"/>
          </w:tcPr>
          <w:p>
            <w:r>
              <w:t>Event payload data (if available).</w:t>
            </w:r>
          </w:p>
        </w:tc>
      </w:tr>
      <w:tr>
        <w:tc>
          <w:tcPr>
            <w:tcW w:type="dxa" w:w="2880"/>
          </w:tcPr>
          <w:p>
            <w:r>
              <w:t>data.items[].calls</w:t>
            </w:r>
          </w:p>
        </w:tc>
        <w:tc>
          <w:tcPr>
            <w:tcW w:type="dxa" w:w="2880"/>
          </w:tcPr>
          <w:p>
            <w:r>
              <w:t>array</w:t>
            </w:r>
          </w:p>
        </w:tc>
        <w:tc>
          <w:tcPr>
            <w:tcW w:type="dxa" w:w="2880"/>
          </w:tcPr>
          <w:p>
            <w:r>
              <w:t>List of delivery call attempts.</w:t>
            </w:r>
          </w:p>
        </w:tc>
      </w:tr>
      <w:tr>
        <w:tc>
          <w:tcPr>
            <w:tcW w:type="dxa" w:w="2880"/>
          </w:tcPr>
          <w:p>
            <w:r>
              <w:t>data.items[].calls[].startedAt</w:t>
            </w:r>
          </w:p>
        </w:tc>
        <w:tc>
          <w:tcPr>
            <w:tcW w:type="dxa" w:w="2880"/>
          </w:tcPr>
          <w:p>
            <w:r>
              <w:t>string | null</w:t>
            </w:r>
          </w:p>
        </w:tc>
        <w:tc>
          <w:tcPr>
            <w:tcW w:type="dxa" w:w="2880"/>
          </w:tcPr>
          <w:p>
            <w:r>
              <w:t>Call start timestamp.</w:t>
            </w:r>
          </w:p>
        </w:tc>
      </w:tr>
      <w:tr>
        <w:tc>
          <w:tcPr>
            <w:tcW w:type="dxa" w:w="2880"/>
          </w:tcPr>
          <w:p>
            <w:r>
              <w:t>data.items[].calls[].finishedAt</w:t>
            </w:r>
          </w:p>
        </w:tc>
        <w:tc>
          <w:tcPr>
            <w:tcW w:type="dxa" w:w="2880"/>
          </w:tcPr>
          <w:p>
            <w:r>
              <w:t>string | null</w:t>
            </w:r>
          </w:p>
        </w:tc>
        <w:tc>
          <w:tcPr>
            <w:tcW w:type="dxa" w:w="2880"/>
          </w:tcPr>
          <w:p>
            <w:r>
              <w:t>Call finish timestamp.</w:t>
            </w:r>
          </w:p>
        </w:tc>
      </w:tr>
      <w:tr>
        <w:tc>
          <w:tcPr>
            <w:tcW w:type="dxa" w:w="2880"/>
          </w:tcPr>
          <w:p>
            <w:r>
              <w:t>data.items[].calls[].errorMessage</w:t>
            </w:r>
          </w:p>
        </w:tc>
        <w:tc>
          <w:tcPr>
            <w:tcW w:type="dxa" w:w="2880"/>
          </w:tcPr>
          <w:p>
            <w:r>
              <w:t>string | null</w:t>
            </w:r>
          </w:p>
        </w:tc>
        <w:tc>
          <w:tcPr>
            <w:tcW w:type="dxa" w:w="2880"/>
          </w:tcPr>
          <w:p>
            <w:r>
              <w:t>Error message (if the call failed).</w:t>
            </w:r>
          </w:p>
        </w:tc>
      </w:tr>
      <w:tr>
        <w:tc>
          <w:tcPr>
            <w:tcW w:type="dxa" w:w="2880"/>
          </w:tcPr>
          <w:p>
            <w:r>
              <w:t>data.items[].calls[].responseStatus</w:t>
            </w:r>
          </w:p>
        </w:tc>
        <w:tc>
          <w:tcPr>
            <w:tcW w:type="dxa" w:w="2880"/>
          </w:tcPr>
          <w:p>
            <w:r>
              <w:t>integer | null</w:t>
            </w:r>
          </w:p>
        </w:tc>
        <w:tc>
          <w:tcPr>
            <w:tcW w:type="dxa" w:w="2880"/>
          </w:tcPr>
          <w:p>
            <w:r>
              <w:t>HTTP status code returned by the target endpoint (if available).</w:t>
            </w:r>
          </w:p>
        </w:tc>
      </w:tr>
      <w:tr>
        <w:tc>
          <w:tcPr>
            <w:tcW w:type="dxa" w:w="2880"/>
          </w:tcPr>
          <w:p>
            <w:r>
              <w:t>data.items[].calls[].responseBody</w:t>
            </w:r>
          </w:p>
        </w:tc>
        <w:tc>
          <w:tcPr>
            <w:tcW w:type="dxa" w:w="2880"/>
          </w:tcPr>
          <w:p>
            <w:r>
              <w:t>string | null</w:t>
            </w:r>
          </w:p>
        </w:tc>
        <w:tc>
          <w:tcPr>
            <w:tcW w:type="dxa" w:w="2880"/>
          </w:tcPr>
          <w:p>
            <w:r>
              <w:t>Response body returned by the target endpoint (if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'https://api.apify.com/v2/webhooks/webhook_123456/dispatches' \</w:t>
        <w:br/>
        <w:t xml:space="preserve"> --header 'Accept: application/json'</w:t>
      </w:r>
    </w:p>
    <w:p>
      <w:pPr>
        <w:pStyle w:val="Heading3"/>
      </w:pPr>
      <w:r>
        <w:t>Related webhookDispatches actions</w:t>
      </w:r>
    </w:p>
    <w:p>
      <w:pPr>
        <w:pStyle w:val="ListBullet"/>
      </w:pPr>
      <w:r>
        <w:t>[GET] List Webhook Dispatches — /webhook-dispatches</w:t>
      </w:r>
    </w:p>
    <w:p>
      <w:pPr>
        <w:pStyle w:val="ListBullet"/>
      </w:pPr>
      <w:r>
        <w:t>[GET] Get a Webhook Dispatch — /v2/webhook-dispatches/{{dispatchId}}</w:t>
      </w:r>
    </w:p>
    <w:p>
      <w:r>
        <w:br w:type="page"/>
      </w:r>
    </w:p>
    <w:p>
      <w:pPr>
        <w:pStyle w:val="Heading2"/>
      </w:pPr>
      <w:r>
        <w:t>29. [GET] List Webhooks</w:t>
      </w:r>
    </w:p>
    <w:p>
      <w:r>
        <w:rPr>
          <w:b/>
        </w:rPr>
        <w:t xml:space="preserve">Endpoint: </w:t>
      </w:r>
      <w:r>
        <w:rPr>
          <w:rFonts w:ascii="Courier New" w:hAnsi="Courier New"/>
          <w:sz w:val="18"/>
        </w:rPr>
        <w:t>/v2/webhooks</w:t>
      </w:r>
    </w:p>
    <w:p>
      <w:pPr>
        <w:pStyle w:val="Heading3"/>
      </w:pPr>
      <w:r>
        <w:t>Prerequisites</w:t>
      </w:r>
    </w:p>
    <w:p>
      <w:pPr>
        <w:pStyle w:val="ListBullet"/>
      </w:pPr>
      <w:r>
        <w:t>Must have access to the Apify account/workspace that owns the webhooks</w:t>
      </w:r>
    </w:p>
    <w:p>
      <w:pPr>
        <w:pStyle w:val="Heading3"/>
      </w:pPr>
      <w:r>
        <w:t>Method</w:t>
      </w:r>
    </w:p>
    <w:p>
      <w:r>
        <w:t>GET</w:t>
      </w:r>
    </w:p>
    <w:p>
      <w:pPr>
        <w:pStyle w:val="Heading3"/>
      </w:pPr>
      <w:r>
        <w:t>URL</w:t>
      </w:r>
    </w:p>
    <w:p>
      <w:r>
        <w:t>https://api.apify.com/v2/webhooks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of webhooks that the user created. The endpoint supports pagination using limit and offset and will not return more than 1000 records. By default, results are sorted by createdAt in ascending order; use desc=1 to sort in descending order.</w:t>
      </w:r>
    </w:p>
    <w:p>
      <w:pPr>
        <w:pStyle w:val="Heading3"/>
      </w:pPr>
      <w:r>
        <w:t>Enforcement Rules</w:t>
      </w:r>
    </w:p>
    <w:p>
      <w:pPr>
        <w:pStyle w:val="ListBullet"/>
      </w:pPr>
      <w:r>
        <w:t>When executing the action, ensure to send Query Parameters in the URL as query parameters and not in the body.</w:t>
      </w:r>
    </w:p>
    <w:p>
      <w:pPr>
        <w:pStyle w:val="ListBullet"/>
      </w:pPr>
      <w:r>
        <w:t>The endpoint will not return more than 1000 records per request (maximum limit is 1000).</w:t>
      </w:r>
    </w:p>
    <w:p>
      <w:pPr>
        <w:pStyle w:val="Heading3"/>
      </w:pPr>
      <w:r>
        <w:t>Valid Examples</w:t>
      </w:r>
    </w:p>
    <w:p>
      <w:r>
        <w:rPr>
          <w:b/>
          <w:color w:val="666666"/>
          <w:sz w:val="16"/>
        </w:rPr>
        <w:t>[http]</w:t>
      </w:r>
    </w:p>
    <w:p>
      <w:pPr>
        <w:shd w:fill="F2F2F2" w:val="clear"/>
      </w:pPr>
      <w:r>
        <w:rPr>
          <w:rFonts w:ascii="Courier New" w:hAnsi="Courier New"/>
          <w:sz w:val="17"/>
        </w:rPr>
        <w:t>/v2/webhooks</w:t>
        <w:br/>
        <w:t>/v2/webhooks?limit=1000&amp;offset=0</w:t>
        <w:br/>
        <w:t>/v2/webhooks?desc=1</w:t>
      </w:r>
    </w:p>
    <w:p>
      <w:pPr>
        <w:pStyle w:val="Heading3"/>
      </w:pPr>
      <w:r>
        <w:t>Invalid Examples</w:t>
      </w:r>
    </w:p>
    <w:p>
      <w:r>
        <w:rPr>
          <w:b/>
          <w:color w:val="666666"/>
          <w:sz w:val="16"/>
        </w:rPr>
        <w:t>[http]</w:t>
      </w:r>
    </w:p>
    <w:p>
      <w:pPr>
        <w:shd w:fill="F2F2F2" w:val="clear"/>
      </w:pPr>
      <w:r>
        <w:rPr>
          <w:rFonts w:ascii="Courier New" w:hAnsi="Courier New"/>
          <w:sz w:val="17"/>
        </w:rPr>
        <w:t>/v2/webhooks (with limit &gt; 1000)</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number</w:t>
            </w:r>
          </w:p>
        </w:tc>
        <w:tc>
          <w:tcPr>
            <w:tcW w:type="dxa" w:w="2880"/>
          </w:tcPr>
          <w:p>
            <w:r>
              <w:t>Number of items that should be skipped at the start. Default: 0.</w:t>
            </w:r>
          </w:p>
        </w:tc>
      </w:tr>
      <w:tr>
        <w:tc>
          <w:tcPr>
            <w:tcW w:type="dxa" w:w="2880"/>
          </w:tcPr>
          <w:p>
            <w:r>
              <w:t>limit</w:t>
            </w:r>
          </w:p>
        </w:tc>
        <w:tc>
          <w:tcPr>
            <w:tcW w:type="dxa" w:w="2880"/>
          </w:tcPr>
          <w:p>
            <w:r>
              <w:t>number</w:t>
            </w:r>
          </w:p>
        </w:tc>
        <w:tc>
          <w:tcPr>
            <w:tcW w:type="dxa" w:w="2880"/>
          </w:tcPr>
          <w:p>
            <w:r>
              <w:t>Maximum number of items to return. Default: 1000. Maximum: 1000.</w:t>
            </w:r>
          </w:p>
        </w:tc>
      </w:tr>
      <w:tr>
        <w:tc>
          <w:tcPr>
            <w:tcW w:type="dxa" w:w="2880"/>
          </w:tcPr>
          <w:p>
            <w:r>
              <w:t>desc</w:t>
            </w:r>
          </w:p>
        </w:tc>
        <w:tc>
          <w:tcPr>
            <w:tcW w:type="dxa" w:w="2880"/>
          </w:tcPr>
          <w:p>
            <w:r>
              <w:t>boolean</w:t>
            </w:r>
          </w:p>
        </w:tc>
        <w:tc>
          <w:tcPr>
            <w:tcW w:type="dxa" w:w="2880"/>
          </w:tcPr>
          <w:p>
            <w:r>
              <w:t>If true or 1, objects are sorted by the createdAt field in descending order. By default they are sorted ascending.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"total": 2,</w:t>
        <w:br/>
        <w:t xml:space="preserve"> "offset": 0,</w:t>
        <w:br/>
        <w:t xml:space="preserve"> "limit": 1000,</w:t>
        <w:br/>
        <w:t xml:space="preserve"> "desc": false,</w:t>
        <w:br/>
        <w:t xml:space="preserve"> "count": 2,</w:t>
        <w:br/>
        <w:t xml:space="preserve"> "items": [</w:t>
        <w:br/>
        <w:t xml:space="preserve"> {</w:t>
        <w:br/>
        <w:t xml:space="preserve"> "id": "uM2x6JtH9cXr1aBcd",</w:t>
        <w:br/>
        <w:t xml:space="preserve"> "createdAt": "2024-01-10T12:00:00.000Z",</w:t>
        <w:br/>
        <w:t xml:space="preserve"> "modifiedAt": "2024-01-12T09:30:00.000Z",</w:t>
        <w:br/>
        <w:t xml:space="preserve"> "userId": "k7p9E1Q2W3R4T5Y6U",</w:t>
        <w:br/>
        <w:t xml:space="preserve"> "isAdHoc": null,</w:t>
        <w:br/>
        <w:t xml:space="preserve"> "shouldInterpolateStrings": null,</w:t>
        <w:br/>
        <w:t xml:space="preserve"> "eventTypes": [</w:t>
        <w:br/>
        <w:t xml:space="preserve"> "ACTOR.RUN.SUCCEEDED"</w:t>
        <w:br/>
        <w:t xml:space="preserve"> ],</w:t>
        <w:br/>
        <w:t xml:space="preserve"> "condition": {},</w:t>
        <w:br/>
        <w:t xml:space="preserve"> "ignoreSslErrors": false,</w:t>
        <w:br/>
        <w:t xml:space="preserve"> "doNotRetry": false,</w:t>
        <w:br/>
        <w:t xml:space="preserve"> "requestUrl": "https://example.com/webhooks/apify",</w:t>
        <w:br/>
        <w:t xml:space="preserve"> "lastDispatch": null,</w:t>
        <w:br/>
        <w:t xml:space="preserve"> "stats": null</w:t>
        <w:br/>
        <w:t xml:space="preserve"> },</w:t>
        <w:br/>
        <w:t xml:space="preserve"> {</w:t>
        <w:br/>
        <w:t xml:space="preserve"> "id": "pL8n2VwQ3zAa9XyT0",</w:t>
        <w:br/>
        <w:t xml:space="preserve"> "createdAt": "2024-02-03T08:15:00.000Z",</w:t>
        <w:br/>
        <w:t xml:space="preserve"> "modifiedAt": "2024-02-03T08:15:00.000Z",</w:t>
        <w:br/>
        <w:t xml:space="preserve"> "userId": "k7p9E1Q2W3R4T5Y6U",</w:t>
        <w:br/>
        <w:t xml:space="preserve"> "isAdHoc": true,</w:t>
        <w:br/>
        <w:t xml:space="preserve"> "shouldInterpolateStrings": true,</w:t>
        <w:br/>
        <w:t xml:space="preserve"> "eventTypes": [</w:t>
        <w:br/>
        <w:t xml:space="preserve"> "ACTOR.BUILD.FAILED",</w:t>
        <w:br/>
        <w:t xml:space="preserve"> "ACTOR.BUILD.SUCCEEDED"</w:t>
        <w:br/>
        <w:t xml:space="preserve"> ],</w:t>
        <w:br/>
        <w:t xml:space="preserve"> "condition": {},</w:t>
        <w:br/>
        <w:t xml:space="preserve"> "ignoreSslErrors": true,</w:t>
        <w:br/>
        <w:t xml:space="preserve"> "doNotRetry": true,</w:t>
        <w:br/>
        <w:t xml:space="preserve"> "requestUrl": "https://example.com/webhooks/apify-builds",</w:t>
        <w:br/>
        <w:t xml:space="preserve"> "lastDispatch": null,</w:t>
        <w:br/>
        <w:t xml:space="preserve"> "stats": null</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"invalid-request",</w:t>
        <w:br/>
        <w:t xml:space="preserve"> "message": "Bad request - invalid input parameters or request body."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envelope containing pagination info and webhook items.</w:t>
            </w:r>
          </w:p>
        </w:tc>
      </w:tr>
      <w:tr>
        <w:tc>
          <w:tcPr>
            <w:tcW w:type="dxa" w:w="2880"/>
          </w:tcPr>
          <w:p>
            <w:r>
              <w:t>data.total</w:t>
            </w:r>
          </w:p>
        </w:tc>
        <w:tc>
          <w:tcPr>
            <w:tcW w:type="dxa" w:w="2880"/>
          </w:tcPr>
          <w:p>
            <w:r>
              <w:t>integer</w:t>
            </w:r>
          </w:p>
        </w:tc>
        <w:tc>
          <w:tcPr>
            <w:tcW w:type="dxa" w:w="2880"/>
          </w:tcPr>
          <w:p>
            <w:r>
              <w:t>The total number of items available across all pages.</w:t>
            </w:r>
          </w:p>
        </w:tc>
      </w:tr>
      <w:tr>
        <w:tc>
          <w:tcPr>
            <w:tcW w:type="dxa" w:w="2880"/>
          </w:tcPr>
          <w:p>
            <w:r>
              <w:t>data.offset</w:t>
            </w:r>
          </w:p>
        </w:tc>
        <w:tc>
          <w:tcPr>
            <w:tcW w:type="dxa" w:w="2880"/>
          </w:tcPr>
          <w:p>
            <w:r>
              <w:t>integer</w:t>
            </w:r>
          </w:p>
        </w:tc>
        <w:tc>
          <w:tcPr>
            <w:tcW w:type="dxa" w:w="2880"/>
          </w:tcPr>
          <w:p>
            <w:r>
              <w:t>The starting position for this page of results.</w:t>
            </w:r>
          </w:p>
        </w:tc>
      </w:tr>
      <w:tr>
        <w:tc>
          <w:tcPr>
            <w:tcW w:type="dxa" w:w="2880"/>
          </w:tcPr>
          <w:p>
            <w:r>
              <w:t>data.limit</w:t>
            </w:r>
          </w:p>
        </w:tc>
        <w:tc>
          <w:tcPr>
            <w:tcW w:type="dxa" w:w="2880"/>
          </w:tcPr>
          <w:p>
            <w:r>
              <w:t>integer</w:t>
            </w:r>
          </w:p>
        </w:tc>
        <w:tc>
          <w:tcPr>
            <w:tcW w:type="dxa" w:w="2880"/>
          </w:tcPr>
          <w:p>
            <w:r>
              <w:t>The maximum number of items returned per page. Minimum: 1.</w:t>
            </w:r>
          </w:p>
        </w:tc>
      </w:tr>
      <w:tr>
        <w:tc>
          <w:tcPr>
            <w:tcW w:type="dxa" w:w="2880"/>
          </w:tcPr>
          <w:p>
            <w:r>
              <w:t>data.desc</w:t>
            </w:r>
          </w:p>
        </w:tc>
        <w:tc>
          <w:tcPr>
            <w:tcW w:type="dxa" w:w="2880"/>
          </w:tcPr>
          <w:p>
            <w:r>
              <w:t>boolean</w:t>
            </w:r>
          </w:p>
        </w:tc>
        <w:tc>
          <w:tcPr>
            <w:tcW w:type="dxa" w:w="2880"/>
          </w:tcPr>
          <w:p>
            <w:r>
              <w:t>Whether the results are sorted in descending order.</w:t>
            </w:r>
          </w:p>
        </w:tc>
      </w:tr>
      <w:tr>
        <w:tc>
          <w:tcPr>
            <w:tcW w:type="dxa" w:w="2880"/>
          </w:tcPr>
          <w:p>
            <w:r>
              <w:t>data.count</w:t>
            </w:r>
          </w:p>
        </w:tc>
        <w:tc>
          <w:tcPr>
            <w:tcW w:type="dxa" w:w="2880"/>
          </w:tcPr>
          <w:p>
            <w:r>
              <w:t>integer</w:t>
            </w:r>
          </w:p>
        </w:tc>
        <w:tc>
          <w:tcPr>
            <w:tcW w:type="dxa" w:w="2880"/>
          </w:tcPr>
          <w:p>
            <w:r>
              <w:t>The number of items returned in this response.</w:t>
            </w:r>
          </w:p>
        </w:tc>
      </w:tr>
      <w:tr>
        <w:tc>
          <w:tcPr>
            <w:tcW w:type="dxa" w:w="2880"/>
          </w:tcPr>
          <w:p>
            <w:r>
              <w:t>data.items</w:t>
            </w:r>
          </w:p>
        </w:tc>
        <w:tc>
          <w:tcPr>
            <w:tcW w:type="dxa" w:w="2880"/>
          </w:tcPr>
          <w:p>
            <w:r>
              <w:t>array</w:t>
            </w:r>
          </w:p>
        </w:tc>
        <w:tc>
          <w:tcPr>
            <w:tcW w:type="dxa" w:w="2880"/>
          </w:tcPr>
          <w:p>
            <w:r>
              <w:t>List of webhook objects.</w:t>
            </w:r>
          </w:p>
        </w:tc>
      </w:tr>
      <w:tr>
        <w:tc>
          <w:tcPr>
            <w:tcW w:type="dxa" w:w="2880"/>
          </w:tcPr>
          <w:p>
            <w:r>
              <w:t>data.items[].id</w:t>
            </w:r>
          </w:p>
        </w:tc>
        <w:tc>
          <w:tcPr>
            <w:tcW w:type="dxa" w:w="2880"/>
          </w:tcPr>
          <w:p>
            <w:r>
              <w:t>string</w:t>
            </w:r>
          </w:p>
        </w:tc>
        <w:tc>
          <w:tcPr>
            <w:tcW w:type="dxa" w:w="2880"/>
          </w:tcPr>
          <w:p>
            <w:r>
              <w:t>Webhook ID.</w:t>
            </w:r>
          </w:p>
        </w:tc>
      </w:tr>
      <w:tr>
        <w:tc>
          <w:tcPr>
            <w:tcW w:type="dxa" w:w="2880"/>
          </w:tcPr>
          <w:p>
            <w:r>
              <w:t>data.items[].createdAt</w:t>
            </w:r>
          </w:p>
        </w:tc>
        <w:tc>
          <w:tcPr>
            <w:tcW w:type="dxa" w:w="2880"/>
          </w:tcPr>
          <w:p>
            <w:r>
              <w:t>string</w:t>
            </w:r>
          </w:p>
        </w:tc>
        <w:tc>
          <w:tcPr>
            <w:tcW w:type="dxa" w:w="2880"/>
          </w:tcPr>
          <w:p>
            <w:r>
              <w:t>ISO timestamp when the webhook was created.</w:t>
            </w:r>
          </w:p>
        </w:tc>
      </w:tr>
      <w:tr>
        <w:tc>
          <w:tcPr>
            <w:tcW w:type="dxa" w:w="2880"/>
          </w:tcPr>
          <w:p>
            <w:r>
              <w:t>data.items[].modifiedAt</w:t>
            </w:r>
          </w:p>
        </w:tc>
        <w:tc>
          <w:tcPr>
            <w:tcW w:type="dxa" w:w="2880"/>
          </w:tcPr>
          <w:p>
            <w:r>
              <w:t>string</w:t>
            </w:r>
          </w:p>
        </w:tc>
        <w:tc>
          <w:tcPr>
            <w:tcW w:type="dxa" w:w="2880"/>
          </w:tcPr>
          <w:p>
            <w:r>
              <w:t>ISO timestamp when the webhook was last modified.</w:t>
            </w:r>
          </w:p>
        </w:tc>
      </w:tr>
      <w:tr>
        <w:tc>
          <w:tcPr>
            <w:tcW w:type="dxa" w:w="2880"/>
          </w:tcPr>
          <w:p>
            <w:r>
              <w:t>data.items[].userId</w:t>
            </w:r>
          </w:p>
        </w:tc>
        <w:tc>
          <w:tcPr>
            <w:tcW w:type="dxa" w:w="2880"/>
          </w:tcPr>
          <w:p>
            <w:r>
              <w:t>string</w:t>
            </w:r>
          </w:p>
        </w:tc>
        <w:tc>
          <w:tcPr>
            <w:tcW w:type="dxa" w:w="2880"/>
          </w:tcPr>
          <w:p>
            <w:r>
              <w:t>ID of the user who created the webhook.</w:t>
            </w:r>
          </w:p>
        </w:tc>
      </w:tr>
      <w:tr>
        <w:tc>
          <w:tcPr>
            <w:tcW w:type="dxa" w:w="2880"/>
          </w:tcPr>
          <w:p>
            <w:r>
              <w:t>data.items[].isAdHoc</w:t>
            </w:r>
          </w:p>
        </w:tc>
        <w:tc>
          <w:tcPr>
            <w:tcW w:type="dxa" w:w="2880"/>
          </w:tcPr>
          <w:p>
            <w:r>
              <w:t>boolean | null</w:t>
            </w:r>
          </w:p>
        </w:tc>
        <w:tc>
          <w:tcPr>
            <w:tcW w:type="dxa" w:w="2880"/>
          </w:tcPr>
          <w:p>
            <w:r>
              <w:t>Whether the webhook is ad-hoc.</w:t>
            </w:r>
          </w:p>
        </w:tc>
      </w:tr>
      <w:tr>
        <w:tc>
          <w:tcPr>
            <w:tcW w:type="dxa" w:w="2880"/>
          </w:tcPr>
          <w:p>
            <w:r>
              <w:t>data.items[].shouldInterpolateStrings</w:t>
            </w:r>
          </w:p>
        </w:tc>
        <w:tc>
          <w:tcPr>
            <w:tcW w:type="dxa" w:w="2880"/>
          </w:tcPr>
          <w:p>
            <w:r>
              <w:t>boolean | null</w:t>
            </w:r>
          </w:p>
        </w:tc>
        <w:tc>
          <w:tcPr>
            <w:tcW w:type="dxa" w:w="2880"/>
          </w:tcPr>
          <w:p>
            <w:r>
              <w:t>Whether string interpolation is enabled for the webhook.</w:t>
            </w:r>
          </w:p>
        </w:tc>
      </w:tr>
      <w:tr>
        <w:tc>
          <w:tcPr>
            <w:tcW w:type="dxa" w:w="2880"/>
          </w:tcPr>
          <w:p>
            <w:r>
              <w:t>data.items[].eventTypes</w:t>
            </w:r>
          </w:p>
        </w:tc>
        <w:tc>
          <w:tcPr>
            <w:tcW w:type="dxa" w:w="2880"/>
          </w:tcPr>
          <w:p>
            <w:r>
              <w:t>array</w:t>
            </w:r>
          </w:p>
        </w:tc>
        <w:tc>
          <w:tcPr>
            <w:tcW w:type="dxa" w:w="2880"/>
          </w:tcPr>
          <w:p>
            <w:r>
              <w:t>Array of event type strings that trigger the webhook. Possible values include: ACTOR.BUILD.ABORTED, ACTOR.BUILD.CREATED, ACTOR.BUILD.FAILED, ACTOR.BUILD.SUCCEEDED, ACTOR.BUILD.TIMED_OUT, ACTOR.RUN.ABORTED, ACTOR.RUN.CREATED, ACTOR.RUN.FAILED, ACTOR.RUN.RESURRECTED, ACTOR.RUN.SUCCEEDED, ACTOR.RUN.TIMED_OUT, TEST.</w:t>
            </w:r>
          </w:p>
        </w:tc>
      </w:tr>
      <w:tr>
        <w:tc>
          <w:tcPr>
            <w:tcW w:type="dxa" w:w="2880"/>
          </w:tcPr>
          <w:p>
            <w:r>
              <w:t>data.items[].condition</w:t>
            </w:r>
          </w:p>
        </w:tc>
        <w:tc>
          <w:tcPr>
            <w:tcW w:type="dxa" w:w="2880"/>
          </w:tcPr>
          <w:p>
            <w:r>
              <w:t>object</w:t>
            </w:r>
          </w:p>
        </w:tc>
        <w:tc>
          <w:tcPr>
            <w:tcW w:type="dxa" w:w="2880"/>
          </w:tcPr>
          <w:p>
            <w:r>
              <w:t>Webhook condition object (WebhookCondition). (Schema not provided in source.)</w:t>
            </w:r>
          </w:p>
        </w:tc>
      </w:tr>
      <w:tr>
        <w:tc>
          <w:tcPr>
            <w:tcW w:type="dxa" w:w="2880"/>
          </w:tcPr>
          <w:p>
            <w:r>
              <w:t>data.items[].ignoreSslErrors</w:t>
            </w:r>
          </w:p>
        </w:tc>
        <w:tc>
          <w:tcPr>
            <w:tcW w:type="dxa" w:w="2880"/>
          </w:tcPr>
          <w:p>
            <w:r>
              <w:t>boolean</w:t>
            </w:r>
          </w:p>
        </w:tc>
        <w:tc>
          <w:tcPr>
            <w:tcW w:type="dxa" w:w="2880"/>
          </w:tcPr>
          <w:p>
            <w:r>
              <w:t>Whether SSL errors are ignored when dispatching the webhook request.</w:t>
            </w:r>
          </w:p>
        </w:tc>
      </w:tr>
      <w:tr>
        <w:tc>
          <w:tcPr>
            <w:tcW w:type="dxa" w:w="2880"/>
          </w:tcPr>
          <w:p>
            <w:r>
              <w:t>data.items[].doNotRetry</w:t>
            </w:r>
          </w:p>
        </w:tc>
        <w:tc>
          <w:tcPr>
            <w:tcW w:type="dxa" w:w="2880"/>
          </w:tcPr>
          <w:p>
            <w:r>
              <w:t>boolean</w:t>
            </w:r>
          </w:p>
        </w:tc>
        <w:tc>
          <w:tcPr>
            <w:tcW w:type="dxa" w:w="2880"/>
          </w:tcPr>
          <w:p>
            <w:r>
              <w:t>Whether Apify should avoid retrying failed dispatches.</w:t>
            </w:r>
          </w:p>
        </w:tc>
      </w:tr>
      <w:tr>
        <w:tc>
          <w:tcPr>
            <w:tcW w:type="dxa" w:w="2880"/>
          </w:tcPr>
          <w:p>
            <w:r>
              <w:t>data.items[].requestUrl</w:t>
            </w:r>
          </w:p>
        </w:tc>
        <w:tc>
          <w:tcPr>
            <w:tcW w:type="dxa" w:w="2880"/>
          </w:tcPr>
          <w:p>
            <w:r>
              <w:t>string</w:t>
            </w:r>
          </w:p>
        </w:tc>
        <w:tc>
          <w:tcPr>
            <w:tcW w:type="dxa" w:w="2880"/>
          </w:tcPr>
          <w:p>
            <w:r>
              <w:t>Target URL to which the webhook is dispatched.</w:t>
            </w:r>
          </w:p>
        </w:tc>
      </w:tr>
      <w:tr>
        <w:tc>
          <w:tcPr>
            <w:tcW w:type="dxa" w:w="2880"/>
          </w:tcPr>
          <w:p>
            <w:r>
              <w:t>data.items[].lastDispatch</w:t>
            </w:r>
          </w:p>
        </w:tc>
        <w:tc>
          <w:tcPr>
            <w:tcW w:type="dxa" w:w="2880"/>
          </w:tcPr>
          <w:p>
            <w:r>
              <w:t>object | null</w:t>
            </w:r>
          </w:p>
        </w:tc>
        <w:tc>
          <w:tcPr>
            <w:tcW w:type="dxa" w:w="2880"/>
          </w:tcPr>
          <w:p>
            <w:r>
              <w:t>Last dispatch info (ExampleWebhookDispatch). (Schema not provided in source.)</w:t>
            </w:r>
          </w:p>
        </w:tc>
      </w:tr>
      <w:tr>
        <w:tc>
          <w:tcPr>
            <w:tcW w:type="dxa" w:w="2880"/>
          </w:tcPr>
          <w:p>
            <w:r>
              <w:t>data.items[].stats</w:t>
            </w:r>
          </w:p>
        </w:tc>
        <w:tc>
          <w:tcPr>
            <w:tcW w:type="dxa" w:w="2880"/>
          </w:tcPr>
          <w:p>
            <w:r>
              <w:t>object | null</w:t>
            </w:r>
          </w:p>
        </w:tc>
        <w:tc>
          <w:tcPr>
            <w:tcW w:type="dxa" w:w="2880"/>
          </w:tcPr>
          <w:p>
            <w:r>
              <w:t>Webhook statistics (WebhookStats). (Schema not provided in source.)</w:t>
            </w:r>
          </w:p>
        </w:tc>
      </w:tr>
      <w:tr>
        <w:tc>
          <w:tcPr>
            <w:tcW w:type="dxa" w:w="2880"/>
          </w:tcPr>
          <w:p>
            <w:r>
              <w:t>error</w:t>
            </w:r>
          </w:p>
        </w:tc>
        <w:tc>
          <w:tcPr>
            <w:tcW w:type="dxa" w:w="2880"/>
          </w:tcPr>
          <w:p>
            <w:r>
              <w:t>object</w:t>
            </w:r>
          </w:p>
        </w:tc>
        <w:tc>
          <w:tcPr>
            <w:tcW w:type="dxa" w:w="2880"/>
          </w:tcPr>
          <w:p>
            <w:r>
              <w:t>Error envelope (present in error responses).</w:t>
            </w:r>
          </w:p>
        </w:tc>
      </w:tr>
      <w:tr>
        <w:tc>
          <w:tcPr>
            <w:tcW w:type="dxa" w:w="2880"/>
          </w:tcPr>
          <w:p>
            <w:r>
              <w:t>error.type</w:t>
            </w:r>
          </w:p>
        </w:tc>
        <w:tc>
          <w:tcPr>
            <w:tcW w:type="dxa" w:w="2880"/>
          </w:tcPr>
          <w:p>
            <w:r>
              <w:t>string</w:t>
            </w:r>
          </w:p>
        </w:tc>
        <w:tc>
          <w:tcPr>
            <w:tcW w:type="dxa" w:w="2880"/>
          </w:tcPr>
          <w:p>
            <w:r>
              <w:t>Error type identifier.</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Available Sorting Options</w:t>
      </w:r>
    </w:p>
    <w:p>
      <w:pPr>
        <w:pStyle w:val="ListBullet"/>
      </w:pPr>
      <w:r>
        <w:t>Default sorting: by createdAt ascending</w:t>
      </w:r>
    </w:p>
    <w:p>
      <w:pPr>
        <w:pStyle w:val="ListBullet"/>
      </w:pPr>
      <w:r>
        <w:t>To sort descending: set desc=true or desc=1</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'https://api.apify.com/v2/webhooks?offset=0&amp;limit=1000&amp;desc=0' \</w:t>
        <w:br/>
        <w:t xml:space="preserve"> --header 'Accept: application/json'</w:t>
      </w:r>
    </w:p>
    <w:p>
      <w:pPr>
        <w:pStyle w:val="Heading3"/>
      </w:pPr>
      <w:r>
        <w:t>Example Usage</w:t>
      </w:r>
    </w:p>
    <w:p>
      <w:pPr>
        <w:pStyle w:val="Heading3"/>
      </w:pPr>
      <w:r>
        <w:t>Example 1: Get the first page (defaults)</w:t>
      </w:r>
    </w:p>
    <w:p>
      <w:r>
        <w:rPr>
          <w:b/>
          <w:color w:val="666666"/>
          <w:sz w:val="16"/>
        </w:rPr>
        <w:t>[bash]</w:t>
      </w:r>
    </w:p>
    <w:p>
      <w:pPr>
        <w:shd w:fill="F2F2F2" w:val="clear"/>
      </w:pPr>
      <w:r>
        <w:rPr>
          <w:rFonts w:ascii="Courier New" w:hAnsi="Courier New"/>
          <w:sz w:val="17"/>
        </w:rPr>
        <w:t>curl -sS --location 'https://api.apify.com/v2/webhooks' \</w:t>
        <w:br/>
        <w:t xml:space="preserve"> -H 'Accept: application/json'</w:t>
      </w:r>
    </w:p>
    <w:p>
      <w:pPr>
        <w:pStyle w:val="Heading3"/>
      </w:pPr>
      <w:r>
        <w:t>Example 2: Paginate with offset and limit</w:t>
      </w:r>
    </w:p>
    <w:p>
      <w:r>
        <w:rPr>
          <w:b/>
          <w:color w:val="666666"/>
          <w:sz w:val="16"/>
        </w:rPr>
        <w:t>[bash]</w:t>
      </w:r>
    </w:p>
    <w:p>
      <w:pPr>
        <w:shd w:fill="F2F2F2" w:val="clear"/>
      </w:pPr>
      <w:r>
        <w:rPr>
          <w:rFonts w:ascii="Courier New" w:hAnsi="Courier New"/>
          <w:sz w:val="17"/>
        </w:rPr>
        <w:t>curl -sS --location 'https://api.apify.com/v2/webhooks?offset=200&amp;limit=100' \</w:t>
        <w:br/>
        <w:t xml:space="preserve"> -H 'Accept: application/json'</w:t>
      </w:r>
    </w:p>
    <w:p>
      <w:pPr>
        <w:pStyle w:val="Heading3"/>
      </w:pPr>
      <w:r>
        <w:t>Example 3: Sort by createdAt descending</w:t>
      </w:r>
    </w:p>
    <w:p>
      <w:r>
        <w:rPr>
          <w:b/>
          <w:color w:val="666666"/>
          <w:sz w:val="16"/>
        </w:rPr>
        <w:t>[bash]</w:t>
      </w:r>
    </w:p>
    <w:p>
      <w:pPr>
        <w:shd w:fill="F2F2F2" w:val="clear"/>
      </w:pPr>
      <w:r>
        <w:rPr>
          <w:rFonts w:ascii="Courier New" w:hAnsi="Courier New"/>
          <w:sz w:val="17"/>
        </w:rPr>
        <w:t>curl -sS --location 'https://api.apify.com/v2/webhooks?desc=1' \</w:t>
        <w:br/>
        <w:t xml:space="preserve"> -H 'Accept: application/json'</w:t>
      </w:r>
    </w:p>
    <w:p>
      <w:pPr>
        <w:pStyle w:val="Heading3"/>
      </w:pPr>
      <w:r>
        <w:t>Behavior</w:t>
      </w:r>
    </w:p>
    <w:p>
      <w:pPr>
        <w:pStyle w:val="ListBullet"/>
      </w:pPr>
      <w:r>
        <w:t>Applies pagination using offset and limit.</w:t>
      </w:r>
    </w:p>
    <w:p>
      <w:pPr>
        <w:pStyle w:val="ListBullet"/>
      </w:pPr>
      <w:r>
        <w:t>Sorts results by createdAt (ascending by default, descending if desc is truthy).</w:t>
      </w:r>
    </w:p>
    <w:p>
      <w:pPr>
        <w:pStyle w:val="ListBullet"/>
      </w:pPr>
      <w:r>
        <w:t>Returns a paginated list including total, count, and items.</w:t>
      </w:r>
    </w:p>
    <w:p>
      <w:pPr>
        <w:pStyle w:val="Heading3"/>
      </w:pPr>
      <w:r>
        <w:t>Notes</w:t>
      </w:r>
    </w:p>
    <w:p>
      <w:pPr>
        <w:pStyle w:val="ListBullet"/>
      </w:pPr>
      <w:r>
        <w:t>Maximum limit is 1000, and the endpoint will not return more than 1000 records in a single response.</w:t>
      </w:r>
    </w:p>
    <w:p>
      <w:pPr>
        <w:pStyle w:val="ListBullet"/>
      </w:pPr>
      <w:r>
        <w:t>The schemas for WebhookCondition, ExampleWebhookDispatch, and WebhookStats were referenced but not defined in the provided source.</w:t>
      </w:r>
    </w:p>
    <w:p>
      <w:pPr>
        <w:pStyle w:val="Heading3"/>
      </w:pPr>
      <w:r>
        <w:t>Related webhooks actions</w:t>
      </w:r>
    </w:p>
    <w:p>
      <w:pPr>
        <w:pStyle w:val="ListBullet"/>
      </w:pPr>
      <w:r>
        <w:t>[POST] Create a Webhook — /webhooks</w:t>
      </w:r>
    </w:p>
    <w:p>
      <w:pPr>
        <w:pStyle w:val="ListBullet"/>
      </w:pPr>
      <w:r>
        <w:t>[DELETE] Delete a Webhook — /v2/webhooks/{{webhookId}}</w:t>
      </w:r>
    </w:p>
    <w:p>
      <w:pPr>
        <w:pStyle w:val="ListBullet"/>
      </w:pPr>
      <w:r>
        <w:t>[GET] Get a Webhook — /v2/webhooks/{{webhookId}}</w:t>
      </w:r>
    </w:p>
    <w:p>
      <w:pPr>
        <w:pStyle w:val="ListBullet"/>
      </w:pPr>
      <w:r>
        <w:t>[POST] Test a Webhook (Create Dummy Dispatch) — /v2/webhooks/{{webhookId}}/test</w:t>
      </w:r>
    </w:p>
    <w:p>
      <w:pPr>
        <w:pStyle w:val="ListBullet"/>
      </w:pPr>
      <w:r>
        <w:t>[PUT] Update a Webhook — /v2/webhooks/{{webhookId}}</w:t>
      </w:r>
    </w:p>
    <w:p>
      <w:r>
        <w:br w:type="page"/>
      </w:r>
    </w:p>
    <w:p>
      <w:pPr>
        <w:pStyle w:val="Heading2"/>
      </w:pPr>
      <w:r>
        <w:t>30. [GET] Get a Webhook</w:t>
      </w:r>
    </w:p>
    <w:p>
      <w:r>
        <w:rPr>
          <w:b/>
        </w:rPr>
        <w:t xml:space="preserve">Endpoint: </w:t>
      </w:r>
      <w:r>
        <w:rPr>
          <w:rFonts w:ascii="Courier New" w:hAnsi="Courier New"/>
          <w:sz w:val="18"/>
        </w:rPr>
        <w:t>/v2/webhooks/{{webhookId}}</w:t>
      </w:r>
    </w:p>
    <w:p>
      <w:pPr>
        <w:pStyle w:val="Heading3"/>
      </w:pPr>
      <w:r>
        <w:t>Prerequisites</w:t>
      </w:r>
    </w:p>
    <w:p>
      <w:pPr>
        <w:pStyle w:val="ListBullet"/>
      </w:pPr>
      <w:r>
        <w:t>Must have access to the webhook identified by webhookId</w:t>
      </w:r>
    </w:p>
    <w:p>
      <w:pPr>
        <w:pStyle w:val="Heading3"/>
      </w:pPr>
      <w:r>
        <w:t>Method</w:t>
      </w:r>
    </w:p>
    <w:p>
      <w:r>
        <w:t>GET</w:t>
      </w:r>
    </w:p>
    <w:p>
      <w:pPr>
        <w:pStyle w:val="Heading3"/>
      </w:pPr>
      <w:r>
        <w:t>URL</w:t>
      </w:r>
    </w:p>
    <w:p>
      <w:r>
        <w:t>https://api.apify.com/v2/webhooks/{{webhookId}}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webhook object with all details.</w:t>
      </w:r>
    </w:p>
    <w:p>
      <w:pPr>
        <w:pStyle w:val="Heading3"/>
      </w:pPr>
      <w:r>
        <w:t>Enforcement Rules</w:t>
      </w:r>
    </w:p>
    <w:p>
      <w:pPr>
        <w:pStyle w:val="ListBullet"/>
      </w:pPr>
      <w:r>
        <w:t>The webhookId path parameter must always be present.</w:t>
      </w:r>
    </w:p>
    <w:p>
      <w:pPr>
        <w:pStyle w:val="ListBullet"/>
      </w:pPr>
      <w:r>
        <w:t>If the user provides a webhookId, use that value directly.</w:t>
      </w:r>
    </w:p>
    <w:p>
      <w:pPr>
        <w:pStyle w:val="ListBullet"/>
      </w:pPr>
      <w:r>
        <w:t>Do not call the API with a missing or empty webhookId (e.g., avoid /v2/webhooks// or /v2/webhooks).</w:t>
      </w:r>
    </w:p>
    <w:p>
      <w:pPr>
        <w:pStyle w:val="ListBullet"/>
      </w:pPr>
      <w:r>
        <w:t>Always construct the path as /v2/webhooks/{{webhookId}}, where {{webhookId}} is a non-empty string.</w:t>
      </w:r>
    </w:p>
    <w:p>
      <w:pPr>
        <w:pStyle w:val="ListBullet"/>
      </w:pPr>
      <w:r>
        <w:t>Do not infer or guess the webhookId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/v2/webhooks/wk_1234567890abcdef</w:t>
        <w:br/>
        <w:t>/v2/webhooks/abcdef1234567890</w:t>
      </w:r>
    </w:p>
    <w:p>
      <w:pPr>
        <w:pStyle w:val="Heading3"/>
      </w:pPr>
      <w:r>
        <w:t>Invalid Examples</w:t>
      </w:r>
    </w:p>
    <w:p>
      <w:r>
        <w:rPr>
          <w:b/>
          <w:color w:val="666666"/>
          <w:sz w:val="16"/>
        </w:rPr>
        <w:t>[http]</w:t>
      </w:r>
    </w:p>
    <w:p>
      <w:pPr>
        <w:shd w:fill="F2F2F2" w:val="clear"/>
      </w:pPr>
      <w:r>
        <w:rPr>
          <w:rFonts w:ascii="Courier New" w:hAnsi="Courier New"/>
          <w:sz w:val="17"/>
        </w:rPr>
        <w:t>/v2/webhooks//</w:t>
        <w:br/>
        <w:t>/v2/webhooks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webhookId</w:t>
            </w:r>
          </w:p>
        </w:tc>
        <w:tc>
          <w:tcPr>
            <w:tcW w:type="dxa" w:w="2880"/>
          </w:tcPr>
          <w:p>
            <w:r>
              <w:t>string</w:t>
            </w:r>
          </w:p>
        </w:tc>
        <w:tc>
          <w:tcPr>
            <w:tcW w:type="dxa" w:w="2880"/>
          </w:tcPr>
          <w:p>
            <w:r>
              <w:t>Webhook ID.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"wk_1234567890abcdef",</w:t>
        <w:br/>
        <w:t xml:space="preserve"> "createdAt": "2024-01-15T10:30:00.000Z",</w:t>
        <w:br/>
        <w:t xml:space="preserve"> "modifiedAt": "2024-02-01T09:12:45.000Z",</w:t>
        <w:br/>
        <w:t xml:space="preserve"> "userId": "user_abc123",</w:t>
        <w:br/>
        <w:t xml:space="preserve"> "isAdHoc": null,</w:t>
        <w:br/>
        <w:t xml:space="preserve"> "shouldInterpolateStrings": null,</w:t>
        <w:br/>
        <w:t xml:space="preserve"> "eventTypes": [</w:t>
        <w:br/>
        <w:t xml:space="preserve"> "ACTOR.RUN.SUCCEEDED",</w:t>
        <w:br/>
        <w:t xml:space="preserve"> "ACTOR.RUN.FAILED"</w:t>
        <w:br/>
        <w:t xml:space="preserve"> ],</w:t>
        <w:br/>
        <w:t xml:space="preserve"> "condition": {},</w:t>
        <w:br/>
        <w:t xml:space="preserve"> "ignoreSslErrors": false,</w:t>
        <w:br/>
        <w:t xml:space="preserve"> "doNotRetry": null,</w:t>
        <w:br/>
        <w:t xml:space="preserve"> "requestUrl": "https://example.com/webhooks/apify",</w:t>
        <w:br/>
        <w:t xml:space="preserve"> "payloadTemplate": null,</w:t>
        <w:br/>
        <w:t xml:space="preserve"> "headersTemplate": null,</w:t>
        <w:br/>
        <w:t xml:space="preserve"> "description": "Notify our system when the run finishes",</w:t>
        <w:br/>
        <w:t xml:space="preserve"> "lastDispatch": null,</w:t>
        <w:br/>
        <w:t xml:space="preserve"> "stats": null</w:t>
        <w:br/>
        <w:t xml:space="preserve"> }</w:t>
        <w:br/>
        <w:t>}</w:t>
      </w:r>
    </w:p>
    <w:p>
      <w:pPr>
        <w:pStyle w:val="Heading3"/>
      </w:pPr>
      <w:r>
        <w:t>Error Response (400 Bad Request)</w:t>
      </w:r>
    </w:p>
    <w:p>
      <w:r>
        <w:t>Bad request - invalid input parameters or request body.</w:t>
      </w:r>
    </w:p>
    <w:p>
      <w:r>
        <w:rPr>
          <w:b/>
          <w:color w:val="666666"/>
          <w:sz w:val="16"/>
        </w:rPr>
        <w:t>[json]</w:t>
      </w:r>
    </w:p>
    <w:p>
      <w:pPr>
        <w:shd w:fill="F2F2F2" w:val="clear"/>
      </w:pPr>
      <w:r>
        <w:rPr>
          <w:rFonts w:ascii="Courier New" w:hAnsi="Courier New"/>
          <w:sz w:val="17"/>
        </w:rPr>
        <w:t>{</w:t>
        <w:br/>
        <w:t xml:space="preserve"> "error": {</w:t>
        <w:br/>
        <w:t xml:space="preserve"> "type": "invalid-request",</w:t>
        <w:br/>
        <w:t xml:space="preserve"> "message": "Invalid input parameters."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Webhook object wrapper.</w:t>
            </w:r>
          </w:p>
        </w:tc>
      </w:tr>
      <w:tr>
        <w:tc>
          <w:tcPr>
            <w:tcW w:type="dxa" w:w="2880"/>
          </w:tcPr>
          <w:p>
            <w:r>
              <w:t>data.id</w:t>
            </w:r>
          </w:p>
        </w:tc>
        <w:tc>
          <w:tcPr>
            <w:tcW w:type="dxa" w:w="2880"/>
          </w:tcPr>
          <w:p>
            <w:r>
              <w:t>string</w:t>
            </w:r>
          </w:p>
        </w:tc>
        <w:tc>
          <w:tcPr>
            <w:tcW w:type="dxa" w:w="2880"/>
          </w:tcPr>
          <w:p>
            <w:r>
              <w:t>Webhook ID.</w:t>
            </w:r>
          </w:p>
        </w:tc>
      </w:tr>
      <w:tr>
        <w:tc>
          <w:tcPr>
            <w:tcW w:type="dxa" w:w="2880"/>
          </w:tcPr>
          <w:p>
            <w:r>
              <w:t>data.createdAt</w:t>
            </w:r>
          </w:p>
        </w:tc>
        <w:tc>
          <w:tcPr>
            <w:tcW w:type="dxa" w:w="2880"/>
          </w:tcPr>
          <w:p>
            <w:r>
              <w:t>string</w:t>
            </w:r>
          </w:p>
        </w:tc>
        <w:tc>
          <w:tcPr>
            <w:tcW w:type="dxa" w:w="2880"/>
          </w:tcPr>
          <w:p>
            <w:r>
              <w:t>Creation timestamp.</w:t>
            </w:r>
          </w:p>
        </w:tc>
      </w:tr>
      <w:tr>
        <w:tc>
          <w:tcPr>
            <w:tcW w:type="dxa" w:w="2880"/>
          </w:tcPr>
          <w:p>
            <w:r>
              <w:t>data.modifiedAt</w:t>
            </w:r>
          </w:p>
        </w:tc>
        <w:tc>
          <w:tcPr>
            <w:tcW w:type="dxa" w:w="2880"/>
          </w:tcPr>
          <w:p>
            <w:r>
              <w:t>string</w:t>
            </w:r>
          </w:p>
        </w:tc>
        <w:tc>
          <w:tcPr>
            <w:tcW w:type="dxa" w:w="2880"/>
          </w:tcPr>
          <w:p>
            <w:r>
              <w:t>Last modification timestamp.</w:t>
            </w:r>
          </w:p>
        </w:tc>
      </w:tr>
      <w:tr>
        <w:tc>
          <w:tcPr>
            <w:tcW w:type="dxa" w:w="2880"/>
          </w:tcPr>
          <w:p>
            <w:r>
              <w:t>data.userId</w:t>
            </w:r>
          </w:p>
        </w:tc>
        <w:tc>
          <w:tcPr>
            <w:tcW w:type="dxa" w:w="2880"/>
          </w:tcPr>
          <w:p>
            <w:r>
              <w:t>string</w:t>
            </w:r>
          </w:p>
        </w:tc>
        <w:tc>
          <w:tcPr>
            <w:tcW w:type="dxa" w:w="2880"/>
          </w:tcPr>
          <w:p>
            <w:r>
              <w:t>ID of the user who owns the webhook.</w:t>
            </w:r>
          </w:p>
        </w:tc>
      </w:tr>
      <w:tr>
        <w:tc>
          <w:tcPr>
            <w:tcW w:type="dxa" w:w="2880"/>
          </w:tcPr>
          <w:p>
            <w:r>
              <w:t>data.isAdHoc</w:t>
            </w:r>
          </w:p>
        </w:tc>
        <w:tc>
          <w:tcPr>
            <w:tcW w:type="dxa" w:w="2880"/>
          </w:tcPr>
          <w:p>
            <w:r>
              <w:t>boolean | null</w:t>
            </w:r>
          </w:p>
        </w:tc>
        <w:tc>
          <w:tcPr>
            <w:tcW w:type="dxa" w:w="2880"/>
          </w:tcPr>
          <w:p>
            <w:r>
              <w:t>Whether the webhook is ad-hoc.</w:t>
            </w:r>
          </w:p>
        </w:tc>
      </w:tr>
      <w:tr>
        <w:tc>
          <w:tcPr>
            <w:tcW w:type="dxa" w:w="2880"/>
          </w:tcPr>
          <w:p>
            <w:r>
              <w:t>data.shouldInterpolateStrings</w:t>
            </w:r>
          </w:p>
        </w:tc>
        <w:tc>
          <w:tcPr>
            <w:tcW w:type="dxa" w:w="2880"/>
          </w:tcPr>
          <w:p>
            <w:r>
              <w:t>boolean | null</w:t>
            </w:r>
          </w:p>
        </w:tc>
        <w:tc>
          <w:tcPr>
            <w:tcW w:type="dxa" w:w="2880"/>
          </w:tcPr>
          <w:p>
            <w:r>
              <w:t>Whether to interpolate strings in templates.</w:t>
            </w:r>
          </w:p>
        </w:tc>
      </w:tr>
      <w:tr>
        <w:tc>
          <w:tcPr>
            <w:tcW w:type="dxa" w:w="2880"/>
          </w:tcPr>
          <w:p>
            <w:r>
              <w:t>data.eventTypes</w:t>
            </w:r>
          </w:p>
        </w:tc>
        <w:tc>
          <w:tcPr>
            <w:tcW w:type="dxa" w:w="2880"/>
          </w:tcPr>
          <w:p>
            <w:r>
              <w:t>array</w:t>
            </w:r>
          </w:p>
        </w:tc>
        <w:tc>
          <w:tcPr>
            <w:tcW w:type="dxa" w:w="2880"/>
          </w:tcPr>
          <w:p>
            <w:r>
              <w:t>List of event type strings that trigger the webhook. Possible values include: ACTOR.BUILD.ABORTED, ACTOR.BUILD.CREATED, ACTOR.BUILD.FAILED, ACTOR.BUILD.SUCCEEDED, ACTOR.BUILD.TIMED_OUT, ACTOR.RUN.ABORTED, ACTOR.RUN.CREATED, ACTOR.RUN.FAILED, ACTOR.RUN.RESURRECTED, ACTOR.RUN.SUCCEEDED, ACTOR.RUN.TIMED_OUT, TEST.</w:t>
            </w:r>
          </w:p>
        </w:tc>
      </w:tr>
      <w:tr>
        <w:tc>
          <w:tcPr>
            <w:tcW w:type="dxa" w:w="2880"/>
          </w:tcPr>
          <w:p>
            <w:r>
              <w:t>data.condition</w:t>
            </w:r>
          </w:p>
        </w:tc>
        <w:tc>
          <w:tcPr>
            <w:tcW w:type="dxa" w:w="2880"/>
          </w:tcPr>
          <w:p>
            <w:r>
              <w:t>object</w:t>
            </w:r>
          </w:p>
        </w:tc>
        <w:tc>
          <w:tcPr>
            <w:tcW w:type="dxa" w:w="2880"/>
          </w:tcPr>
          <w:p>
            <w:r>
              <w:t>Webhook condition object (WebhookCondition). Shape not provided in source.</w:t>
            </w:r>
          </w:p>
        </w:tc>
      </w:tr>
      <w:tr>
        <w:tc>
          <w:tcPr>
            <w:tcW w:type="dxa" w:w="2880"/>
          </w:tcPr>
          <w:p>
            <w:r>
              <w:t>data.ignoreSslErrors</w:t>
            </w:r>
          </w:p>
        </w:tc>
        <w:tc>
          <w:tcPr>
            <w:tcW w:type="dxa" w:w="2880"/>
          </w:tcPr>
          <w:p>
            <w:r>
              <w:t>boolean</w:t>
            </w:r>
          </w:p>
        </w:tc>
        <w:tc>
          <w:tcPr>
            <w:tcW w:type="dxa" w:w="2880"/>
          </w:tcPr>
          <w:p>
            <w:r>
              <w:t>Whether SSL errors are ignored when dispatching the webhook.</w:t>
            </w:r>
          </w:p>
        </w:tc>
      </w:tr>
      <w:tr>
        <w:tc>
          <w:tcPr>
            <w:tcW w:type="dxa" w:w="2880"/>
          </w:tcPr>
          <w:p>
            <w:r>
              <w:t>data.doNotRetry</w:t>
            </w:r>
          </w:p>
        </w:tc>
        <w:tc>
          <w:tcPr>
            <w:tcW w:type="dxa" w:w="2880"/>
          </w:tcPr>
          <w:p>
            <w:r>
              <w:t>boolean | null</w:t>
            </w:r>
          </w:p>
        </w:tc>
        <w:tc>
          <w:tcPr>
            <w:tcW w:type="dxa" w:w="2880"/>
          </w:tcPr>
          <w:p>
            <w:r>
              <w:t>Whether dispatch retries are disabled.</w:t>
            </w:r>
          </w:p>
        </w:tc>
      </w:tr>
      <w:tr>
        <w:tc>
          <w:tcPr>
            <w:tcW w:type="dxa" w:w="2880"/>
          </w:tcPr>
          <w:p>
            <w:r>
              <w:t>data.requestUrl</w:t>
            </w:r>
          </w:p>
        </w:tc>
        <w:tc>
          <w:tcPr>
            <w:tcW w:type="dxa" w:w="2880"/>
          </w:tcPr>
          <w:p>
            <w:r>
              <w:t>string</w:t>
            </w:r>
          </w:p>
        </w:tc>
        <w:tc>
          <w:tcPr>
            <w:tcW w:type="dxa" w:w="2880"/>
          </w:tcPr>
          <w:p>
            <w:r>
              <w:t>Target URL that will receive webhook requests.</w:t>
            </w:r>
          </w:p>
        </w:tc>
      </w:tr>
      <w:tr>
        <w:tc>
          <w:tcPr>
            <w:tcW w:type="dxa" w:w="2880"/>
          </w:tcPr>
          <w:p>
            <w:r>
              <w:t>data.payloadTemplate</w:t>
            </w:r>
          </w:p>
        </w:tc>
        <w:tc>
          <w:tcPr>
            <w:tcW w:type="dxa" w:w="2880"/>
          </w:tcPr>
          <w:p>
            <w:r>
              <w:t>string | null</w:t>
            </w:r>
          </w:p>
        </w:tc>
        <w:tc>
          <w:tcPr>
            <w:tcW w:type="dxa" w:w="2880"/>
          </w:tcPr>
          <w:p>
            <w:r>
              <w:t>Optional payload template.</w:t>
            </w:r>
          </w:p>
        </w:tc>
      </w:tr>
      <w:tr>
        <w:tc>
          <w:tcPr>
            <w:tcW w:type="dxa" w:w="2880"/>
          </w:tcPr>
          <w:p>
            <w:r>
              <w:t>data.headersTemplate</w:t>
            </w:r>
          </w:p>
        </w:tc>
        <w:tc>
          <w:tcPr>
            <w:tcW w:type="dxa" w:w="2880"/>
          </w:tcPr>
          <w:p>
            <w:r>
              <w:t>string | null</w:t>
            </w:r>
          </w:p>
        </w:tc>
        <w:tc>
          <w:tcPr>
            <w:tcW w:type="dxa" w:w="2880"/>
          </w:tcPr>
          <w:p>
            <w:r>
              <w:t>Optional headers template.</w:t>
            </w:r>
          </w:p>
        </w:tc>
      </w:tr>
      <w:tr>
        <w:tc>
          <w:tcPr>
            <w:tcW w:type="dxa" w:w="2880"/>
          </w:tcPr>
          <w:p>
            <w:r>
              <w:t>data.description</w:t>
            </w:r>
          </w:p>
        </w:tc>
        <w:tc>
          <w:tcPr>
            <w:tcW w:type="dxa" w:w="2880"/>
          </w:tcPr>
          <w:p>
            <w:r>
              <w:t>string | null</w:t>
            </w:r>
          </w:p>
        </w:tc>
        <w:tc>
          <w:tcPr>
            <w:tcW w:type="dxa" w:w="2880"/>
          </w:tcPr>
          <w:p>
            <w:r>
              <w:t>Optional webhook description.</w:t>
            </w:r>
          </w:p>
        </w:tc>
      </w:tr>
      <w:tr>
        <w:tc>
          <w:tcPr>
            <w:tcW w:type="dxa" w:w="2880"/>
          </w:tcPr>
          <w:p>
            <w:r>
              <w:t>data.lastDispatch</w:t>
            </w:r>
          </w:p>
        </w:tc>
        <w:tc>
          <w:tcPr>
            <w:tcW w:type="dxa" w:w="2880"/>
          </w:tcPr>
          <w:p>
            <w:r>
              <w:t>object | null</w:t>
            </w:r>
          </w:p>
        </w:tc>
        <w:tc>
          <w:tcPr>
            <w:tcW w:type="dxa" w:w="2880"/>
          </w:tcPr>
          <w:p>
            <w:r>
              <w:t>Last dispatch info (ExampleWebhookDispatch). Shape not provided in source.</w:t>
            </w:r>
          </w:p>
        </w:tc>
      </w:tr>
      <w:tr>
        <w:tc>
          <w:tcPr>
            <w:tcW w:type="dxa" w:w="2880"/>
          </w:tcPr>
          <w:p>
            <w:r>
              <w:t>data.stats</w:t>
            </w:r>
          </w:p>
        </w:tc>
        <w:tc>
          <w:tcPr>
            <w:tcW w:type="dxa" w:w="2880"/>
          </w:tcPr>
          <w:p>
            <w:r>
              <w:t>object | null</w:t>
            </w:r>
          </w:p>
        </w:tc>
        <w:tc>
          <w:tcPr>
            <w:tcW w:type="dxa" w:w="2880"/>
          </w:tcPr>
          <w:p>
            <w:r>
              <w:t>Webhook stats (WebhookStats). Shape not provided in 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'https://api.apify.com/v2/webhooks/wk_1234567890abcdef' \</w:t>
        <w:br/>
        <w:t xml:space="preserve"> --header 'Accept: application/json'</w:t>
      </w:r>
    </w:p>
    <w:p>
      <w:pPr>
        <w:pStyle w:val="Heading3"/>
      </w:pPr>
      <w:r>
        <w:t>Error Handling</w:t>
      </w:r>
    </w:p>
    <w:p>
      <w:pPr>
        <w:pStyle w:val="ListBullet"/>
      </w:pPr>
      <w:r>
        <w:t>400 Bad Request: Invalid input parameters or request body.</w:t>
      </w:r>
    </w:p>
    <w:p>
      <w:pPr>
        <w:pStyle w:val="Heading3"/>
      </w:pPr>
      <w:r>
        <w:t>Related webhooks actions</w:t>
      </w:r>
    </w:p>
    <w:p>
      <w:pPr>
        <w:pStyle w:val="ListBullet"/>
      </w:pPr>
      <w:r>
        <w:t>[POST] Create a Webhook — /webhooks</w:t>
      </w:r>
    </w:p>
    <w:p>
      <w:pPr>
        <w:pStyle w:val="ListBullet"/>
      </w:pPr>
      <w:r>
        <w:t>[DELETE] Delete a Webhook — /v2/webhooks/{{webhookId}}</w:t>
      </w:r>
    </w:p>
    <w:p>
      <w:pPr>
        <w:pStyle w:val="ListBullet"/>
      </w:pPr>
      <w:r>
        <w:t>[GET] List Webhooks — /v2/webhooks</w:t>
      </w:r>
    </w:p>
    <w:p>
      <w:pPr>
        <w:pStyle w:val="ListBullet"/>
      </w:pPr>
      <w:r>
        <w:t>[POST] Test a Webhook (Create Dummy Dispatch) — /v2/webhooks/{{webhookId}}/test</w:t>
      </w:r>
    </w:p>
    <w:p>
      <w:pPr>
        <w:pStyle w:val="ListBullet"/>
      </w:pPr>
      <w:r>
        <w:t>[PUT] Update a Webhook — /v2/webhooks/{{webhookId}}</w:t>
      </w:r>
    </w:p>
    <w:p>
      <w:r>
        <w:br w:type="page"/>
      </w:r>
    </w:p>
    <w:p>
      <w:pPr>
        <w:pStyle w:val="Heading2"/>
      </w:pPr>
      <w:r>
        <w:t>31. [POST] Test a Webhook (Create Dummy Dispatch)</w:t>
      </w:r>
    </w:p>
    <w:p>
      <w:r>
        <w:rPr>
          <w:b/>
        </w:rPr>
        <w:t xml:space="preserve">Endpoint: </w:t>
      </w:r>
      <w:r>
        <w:rPr>
          <w:rFonts w:ascii="Courier New" w:hAnsi="Courier New"/>
          <w:sz w:val="18"/>
        </w:rPr>
        <w:t>/v2/webhooks/{{webhookId}}/test</w:t>
      </w:r>
    </w:p>
    <w:p>
      <w:pPr>
        <w:pStyle w:val="Heading3"/>
      </w:pPr>
      <w:r>
        <w:t>Prerequisites</w:t>
      </w:r>
    </w:p>
    <w:p>
      <w:pPr>
        <w:pStyle w:val="ListBullet"/>
      </w:pPr>
      <w:r>
        <w:t>A valid existing webhook ID (webhookId)</w:t>
      </w:r>
    </w:p>
    <w:p>
      <w:pPr>
        <w:pStyle w:val="Heading3"/>
      </w:pPr>
      <w:r>
        <w:t>Method</w:t>
      </w:r>
    </w:p>
    <w:p>
      <w:r>
        <w:t>POST</w:t>
      </w:r>
    </w:p>
    <w:p>
      <w:pPr>
        <w:pStyle w:val="Heading3"/>
      </w:pPr>
      <w:r>
        <w:t>URL</w:t>
      </w:r>
    </w:p>
    <w:p>
      <w:r>
        <w:t>https://api.apify.com/v2/webhooks/{{webhookId}}/test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Tests a webhook by creating a webhook dispatch with a dummy payload. This allows you to verify that the webhook can be dispatched and inspect the resulting dispatch record.</w:t>
      </w:r>
    </w:p>
    <w:p>
      <w:pPr>
        <w:pStyle w:val="Heading3"/>
      </w:pPr>
      <w:r>
        <w:t>Enforcement Rules</w:t>
      </w:r>
    </w:p>
    <w:p>
      <w:pPr>
        <w:pStyle w:val="ListBullet"/>
      </w:pPr>
      <w:r>
        <w:t>The webhookId path parameter must always be present.</w:t>
      </w:r>
    </w:p>
    <w:p>
      <w:pPr>
        <w:pStyle w:val="ListBullet"/>
      </w:pPr>
      <w:r>
        <w:t>If the user provides a webhookId, use that value directly.</w:t>
      </w:r>
    </w:p>
    <w:p>
      <w:pPr>
        <w:pStyle w:val="ListBullet"/>
      </w:pPr>
      <w:r>
        <w:t>Do not call the API with a missing or empty webhookId (e.g., avoid /v2/webhooks//test or /v2/webhooks/test).</w:t>
      </w:r>
    </w:p>
    <w:p>
      <w:pPr>
        <w:pStyle w:val="ListBullet"/>
      </w:pPr>
      <w:r>
        <w:t>Always construct the path as /v2/webhooks/{{webhookId}}/test, where {{webhookId}} is a non-empty string.</w:t>
      </w:r>
    </w:p>
    <w:p>
      <w:pPr>
        <w:pStyle w:val="ListBullet"/>
      </w:pPr>
      <w:r>
        <w:t>Do not infer or guess the webhookId.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/v2/webhooks/abc123/test</w:t>
        <w:br/>
        <w:t>/v2/webhooks/webhook_7Yp9k2/test</w:t>
      </w:r>
    </w:p>
    <w:p>
      <w:pPr>
        <w:pStyle w:val="Heading3"/>
      </w:pPr>
      <w:r>
        <w:t>Invalid Examples</w:t>
      </w:r>
    </w:p>
    <w:p>
      <w:r>
        <w:rPr>
          <w:b/>
          <w:color w:val="666666"/>
          <w:sz w:val="16"/>
        </w:rPr>
        <w:t>[http]</w:t>
      </w:r>
    </w:p>
    <w:p>
      <w:pPr>
        <w:shd w:fill="F2F2F2" w:val="clear"/>
      </w:pPr>
      <w:r>
        <w:rPr>
          <w:rFonts w:ascii="Courier New" w:hAnsi="Courier New"/>
          <w:sz w:val="17"/>
        </w:rPr>
        <w:t>/v2/webhooks//test</w:t>
        <w:br/>
        <w:t>/v2/webhooks/test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webhookId</w:t>
            </w:r>
          </w:p>
        </w:tc>
        <w:tc>
          <w:tcPr>
            <w:tcW w:type="dxa" w:w="2880"/>
          </w:tcPr>
          <w:p>
            <w:r>
              <w:t>string</w:t>
            </w:r>
          </w:p>
        </w:tc>
        <w:tc>
          <w:tcPr>
            <w:tcW w:type="dxa" w:w="2880"/>
          </w:tcPr>
          <w:p>
            <w:r>
              <w:t>Webhook ID. (Required)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"wdisp_1234567890",</w:t>
        <w:br/>
        <w:t xml:space="preserve"> "userId": "user_abc123",</w:t>
        <w:br/>
        <w:t xml:space="preserve"> "webhookId": "webhook_7Yp9k2",</w:t>
        <w:br/>
        <w:t xml:space="preserve"> "createdAt": "2026-03-14T12:34:56.000Z",</w:t>
        <w:br/>
        <w:t xml:space="preserve"> "status": "SUCCEEDED",</w:t>
        <w:br/>
        <w:t xml:space="preserve"> "eventType": "ACTOR.RUN.SUCCEEDED",</w:t>
        <w:br/>
        <w:t xml:space="preserve"> "eventData": null,</w:t>
        <w:br/>
        <w:t xml:space="preserve"> "calls": [</w:t>
        <w:br/>
        <w:t xml:space="preserve"> {</w:t>
        <w:br/>
        <w:t xml:space="preserve"> "startedAt": "2026-03-14T12:34:56.100Z",</w:t>
        <w:br/>
        <w:t xml:space="preserve"> "finishedAt": "2026-03-14T12:34:56.500Z",</w:t>
        <w:br/>
        <w:t xml:space="preserve"> "errorMessage": null,</w:t>
        <w:br/>
        <w:t xml:space="preserve"> "responseStatus": 200,</w:t>
        <w:br/>
        <w:t xml:space="preserve"> "responseBody": "{\"ok\":true}"</w:t>
        <w:br/>
        <w:t xml:space="preserve"> }</w:t>
        <w:br/>
        <w:t xml:space="preserve"> ]</w:t>
        <w:br/>
        <w:t xml:space="preserve"> }</w:t>
        <w:br/>
        <w:t>}</w:t>
      </w:r>
    </w:p>
    <w:p>
      <w:pPr>
        <w:pStyle w:val="Heading3"/>
      </w:pPr>
      <w:r>
        <w:t>Error Response (400 Bad Request)</w:t>
      </w:r>
    </w:p>
    <w:p>
      <w:r>
        <w:t>Bad request - invalid input parameters or request body.</w:t>
      </w:r>
    </w:p>
    <w:p>
      <w:r>
        <w:rPr>
          <w:b/>
          <w:color w:val="666666"/>
          <w:sz w:val="16"/>
        </w:rPr>
        <w:t>[json]</w:t>
      </w:r>
    </w:p>
    <w:p>
      <w:pPr>
        <w:shd w:fill="F2F2F2" w:val="clear"/>
      </w:pPr>
      <w:r>
        <w:rPr>
          <w:rFonts w:ascii="Courier New" w:hAnsi="Courier New"/>
          <w:sz w:val="17"/>
        </w:rPr>
        <w:t>{</w:t>
        <w:br/>
        <w:t xml:space="preserve"> "error": {</w:t>
        <w:br/>
        <w:t xml:space="preserve"> "type": "invalid-parameter",</w:t>
        <w:br/>
        <w:t xml:space="preserve"> "message": "Invalid input parameters."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webhook dispatch created by the test.</w:t>
            </w:r>
          </w:p>
        </w:tc>
      </w:tr>
      <w:tr>
        <w:tc>
          <w:tcPr>
            <w:tcW w:type="dxa" w:w="2880"/>
          </w:tcPr>
          <w:p>
            <w:r>
              <w:t>data.id</w:t>
            </w:r>
          </w:p>
        </w:tc>
        <w:tc>
          <w:tcPr>
            <w:tcW w:type="dxa" w:w="2880"/>
          </w:tcPr>
          <w:p>
            <w:r>
              <w:t>string</w:t>
            </w:r>
          </w:p>
        </w:tc>
        <w:tc>
          <w:tcPr>
            <w:tcW w:type="dxa" w:w="2880"/>
          </w:tcPr>
          <w:p>
            <w:r>
              <w:t>Webhook dispatch ID.</w:t>
            </w:r>
          </w:p>
        </w:tc>
      </w:tr>
      <w:tr>
        <w:tc>
          <w:tcPr>
            <w:tcW w:type="dxa" w:w="2880"/>
          </w:tcPr>
          <w:p>
            <w:r>
              <w:t>data.userId</w:t>
            </w:r>
          </w:p>
        </w:tc>
        <w:tc>
          <w:tcPr>
            <w:tcW w:type="dxa" w:w="2880"/>
          </w:tcPr>
          <w:p>
            <w:r>
              <w:t>string</w:t>
            </w:r>
          </w:p>
        </w:tc>
        <w:tc>
          <w:tcPr>
            <w:tcW w:type="dxa" w:w="2880"/>
          </w:tcPr>
          <w:p>
            <w:r>
              <w:t>User ID who owns the webhook.</w:t>
            </w:r>
          </w:p>
        </w:tc>
      </w:tr>
      <w:tr>
        <w:tc>
          <w:tcPr>
            <w:tcW w:type="dxa" w:w="2880"/>
          </w:tcPr>
          <w:p>
            <w:r>
              <w:t>data.webhookId</w:t>
            </w:r>
          </w:p>
        </w:tc>
        <w:tc>
          <w:tcPr>
            <w:tcW w:type="dxa" w:w="2880"/>
          </w:tcPr>
          <w:p>
            <w:r>
              <w:t>string</w:t>
            </w:r>
          </w:p>
        </w:tc>
        <w:tc>
          <w:tcPr>
            <w:tcW w:type="dxa" w:w="2880"/>
          </w:tcPr>
          <w:p>
            <w:r>
              <w:t>The tested webhook ID.</w:t>
            </w:r>
          </w:p>
        </w:tc>
      </w:tr>
      <w:tr>
        <w:tc>
          <w:tcPr>
            <w:tcW w:type="dxa" w:w="2880"/>
          </w:tcPr>
          <w:p>
            <w:r>
              <w:t>data.createdAt</w:t>
            </w:r>
          </w:p>
        </w:tc>
        <w:tc>
          <w:tcPr>
            <w:tcW w:type="dxa" w:w="2880"/>
          </w:tcPr>
          <w:p>
            <w:r>
              <w:t>string</w:t>
            </w:r>
          </w:p>
        </w:tc>
        <w:tc>
          <w:tcPr>
            <w:tcW w:type="dxa" w:w="2880"/>
          </w:tcPr>
          <w:p>
            <w:r>
              <w:t>Timestamp when the dispatch was created.</w:t>
            </w:r>
          </w:p>
        </w:tc>
      </w:tr>
      <w:tr>
        <w:tc>
          <w:tcPr>
            <w:tcW w:type="dxa" w:w="2880"/>
          </w:tcPr>
          <w:p>
            <w:r>
              <w:t>data.status</w:t>
            </w:r>
          </w:p>
        </w:tc>
        <w:tc>
          <w:tcPr>
            <w:tcW w:type="dxa" w:w="2880"/>
          </w:tcPr>
          <w:p>
            <w:r>
              <w:t>string</w:t>
            </w:r>
          </w:p>
        </w:tc>
        <w:tc>
          <w:tcPr>
            <w:tcW w:type="dxa" w:w="2880"/>
          </w:tcPr>
          <w:p>
            <w:r>
              <w:t>Dispatch status. Type: &lt;WebhookDispatchStatus&gt;.</w:t>
            </w:r>
          </w:p>
        </w:tc>
      </w:tr>
      <w:tr>
        <w:tc>
          <w:tcPr>
            <w:tcW w:type="dxa" w:w="2880"/>
          </w:tcPr>
          <w:p>
            <w:r>
              <w:t>data.eventType</w:t>
            </w:r>
          </w:p>
        </w:tc>
        <w:tc>
          <w:tcPr>
            <w:tcW w:type="dxa" w:w="2880"/>
          </w:tcPr>
          <w:p>
            <w:r>
              <w:t>string</w:t>
            </w:r>
          </w:p>
        </w:tc>
        <w:tc>
          <w:tcPr>
            <w:tcW w:type="dxa" w:w="2880"/>
          </w:tcPr>
          <w:p>
            <w:r>
              <w:t>Event type for the dispatch. Type: &lt;WebhookEventType&gt;.</w:t>
            </w:r>
          </w:p>
        </w:tc>
      </w:tr>
      <w:tr>
        <w:tc>
          <w:tcPr>
            <w:tcW w:type="dxa" w:w="2880"/>
          </w:tcPr>
          <w:p>
            <w:r>
              <w:t>data.eventData</w:t>
            </w:r>
          </w:p>
        </w:tc>
        <w:tc>
          <w:tcPr>
            <w:tcW w:type="dxa" w:w="2880"/>
          </w:tcPr>
          <w:p>
            <w:r>
              <w:t>object | null</w:t>
            </w:r>
          </w:p>
        </w:tc>
        <w:tc>
          <w:tcPr>
            <w:tcW w:type="dxa" w:w="2880"/>
          </w:tcPr>
          <w:p>
            <w:r>
              <w:t>Event data, if any; otherwise null.</w:t>
            </w:r>
          </w:p>
        </w:tc>
      </w:tr>
      <w:tr>
        <w:tc>
          <w:tcPr>
            <w:tcW w:type="dxa" w:w="2880"/>
          </w:tcPr>
          <w:p>
            <w:r>
              <w:t>data.calls</w:t>
            </w:r>
          </w:p>
        </w:tc>
        <w:tc>
          <w:tcPr>
            <w:tcW w:type="dxa" w:w="2880"/>
          </w:tcPr>
          <w:p>
            <w:r>
              <w:t>array</w:t>
            </w:r>
          </w:p>
        </w:tc>
        <w:tc>
          <w:tcPr>
            <w:tcW w:type="dxa" w:w="2880"/>
          </w:tcPr>
          <w:p>
            <w:r>
              <w:t>List of webhook call attempts.</w:t>
            </w:r>
          </w:p>
        </w:tc>
      </w:tr>
      <w:tr>
        <w:tc>
          <w:tcPr>
            <w:tcW w:type="dxa" w:w="2880"/>
          </w:tcPr>
          <w:p>
            <w:r>
              <w:t>data.calls[].startedAt</w:t>
            </w:r>
          </w:p>
        </w:tc>
        <w:tc>
          <w:tcPr>
            <w:tcW w:type="dxa" w:w="2880"/>
          </w:tcPr>
          <w:p>
            <w:r>
              <w:t>string | null</w:t>
            </w:r>
          </w:p>
        </w:tc>
        <w:tc>
          <w:tcPr>
            <w:tcW w:type="dxa" w:w="2880"/>
          </w:tcPr>
          <w:p>
            <w:r>
              <w:t>When the call started, or null.</w:t>
            </w:r>
          </w:p>
        </w:tc>
      </w:tr>
      <w:tr>
        <w:tc>
          <w:tcPr>
            <w:tcW w:type="dxa" w:w="2880"/>
          </w:tcPr>
          <w:p>
            <w:r>
              <w:t>data.calls[].finishedAt</w:t>
            </w:r>
          </w:p>
        </w:tc>
        <w:tc>
          <w:tcPr>
            <w:tcW w:type="dxa" w:w="2880"/>
          </w:tcPr>
          <w:p>
            <w:r>
              <w:t>string | null</w:t>
            </w:r>
          </w:p>
        </w:tc>
        <w:tc>
          <w:tcPr>
            <w:tcW w:type="dxa" w:w="2880"/>
          </w:tcPr>
          <w:p>
            <w:r>
              <w:t>When the call finished, or null.</w:t>
            </w:r>
          </w:p>
        </w:tc>
      </w:tr>
      <w:tr>
        <w:tc>
          <w:tcPr>
            <w:tcW w:type="dxa" w:w="2880"/>
          </w:tcPr>
          <w:p>
            <w:r>
              <w:t>data.calls[].errorMessage</w:t>
            </w:r>
          </w:p>
        </w:tc>
        <w:tc>
          <w:tcPr>
            <w:tcW w:type="dxa" w:w="2880"/>
          </w:tcPr>
          <w:p>
            <w:r>
              <w:t>string | null</w:t>
            </w:r>
          </w:p>
        </w:tc>
        <w:tc>
          <w:tcPr>
            <w:tcW w:type="dxa" w:w="2880"/>
          </w:tcPr>
          <w:p>
            <w:r>
              <w:t>Error message if the call failed, or null.</w:t>
            </w:r>
          </w:p>
        </w:tc>
      </w:tr>
      <w:tr>
        <w:tc>
          <w:tcPr>
            <w:tcW w:type="dxa" w:w="2880"/>
          </w:tcPr>
          <w:p>
            <w:r>
              <w:t>data.calls[].responseStatus</w:t>
            </w:r>
          </w:p>
        </w:tc>
        <w:tc>
          <w:tcPr>
            <w:tcW w:type="dxa" w:w="2880"/>
          </w:tcPr>
          <w:p>
            <w:r>
              <w:t>integer | null</w:t>
            </w:r>
          </w:p>
        </w:tc>
        <w:tc>
          <w:tcPr>
            <w:tcW w:type="dxa" w:w="2880"/>
          </w:tcPr>
          <w:p>
            <w:r>
              <w:t>HTTP status returned by the webhook endpoint, or null.</w:t>
            </w:r>
          </w:p>
        </w:tc>
      </w:tr>
      <w:tr>
        <w:tc>
          <w:tcPr>
            <w:tcW w:type="dxa" w:w="2880"/>
          </w:tcPr>
          <w:p>
            <w:r>
              <w:t>data.calls[].responseBody</w:t>
            </w:r>
          </w:p>
        </w:tc>
        <w:tc>
          <w:tcPr>
            <w:tcW w:type="dxa" w:w="2880"/>
          </w:tcPr>
          <w:p>
            <w:r>
              <w:t>string | null</w:t>
            </w:r>
          </w:p>
        </w:tc>
        <w:tc>
          <w:tcPr>
            <w:tcW w:type="dxa" w:w="2880"/>
          </w:tcPr>
          <w:p>
            <w:r>
              <w:t>Response body returned by the webhook endpoint, or null.</w:t>
            </w:r>
          </w:p>
        </w:tc>
      </w:tr>
      <w:tr>
        <w:tc>
          <w:tcPr>
            <w:tcW w:type="dxa" w:w="2880"/>
          </w:tcPr>
          <w:p>
            <w:r>
              <w:t>error</w:t>
            </w:r>
          </w:p>
        </w:tc>
        <w:tc>
          <w:tcPr>
            <w:tcW w:type="dxa" w:w="2880"/>
          </w:tcPr>
          <w:p>
            <w:r>
              <w:t>object</w:t>
            </w:r>
          </w:p>
        </w:tc>
        <w:tc>
          <w:tcPr>
            <w:tcW w:type="dxa" w:w="2880"/>
          </w:tcPr>
          <w:p>
            <w:r>
              <w:t>Error container (present on 400 responses).</w:t>
            </w:r>
          </w:p>
        </w:tc>
      </w:tr>
      <w:tr>
        <w:tc>
          <w:tcPr>
            <w:tcW w:type="dxa" w:w="2880"/>
          </w:tcPr>
          <w:p>
            <w:r>
              <w:t>error.type</w:t>
            </w:r>
          </w:p>
        </w:tc>
        <w:tc>
          <w:tcPr>
            <w:tcW w:type="dxa" w:w="2880"/>
          </w:tcPr>
          <w:p>
            <w:r>
              <w:t>string</w:t>
            </w:r>
          </w:p>
        </w:tc>
        <w:tc>
          <w:tcPr>
            <w:tcW w:type="dxa" w:w="2880"/>
          </w:tcPr>
          <w:p>
            <w:r>
              <w:t>Error type identifier.</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'https://api.apify.com/v2/webhooks/webhook_7Yp9k2/test' \</w:t>
        <w:br/>
        <w:t xml:space="preserve"> --header 'Accept: application/json'</w:t>
      </w:r>
    </w:p>
    <w:p>
      <w:pPr>
        <w:pStyle w:val="Heading3"/>
      </w:pPr>
      <w:r>
        <w:t>Example Usage</w:t>
      </w:r>
    </w:p>
    <w:p>
      <w:pPr>
        <w:pStyle w:val="Heading3"/>
      </w:pPr>
      <w:r>
        <w:t>Example 1: Test a webhook dispatch</w:t>
      </w:r>
    </w:p>
    <w:p>
      <w:r>
        <w:rPr>
          <w:b/>
          <w:color w:val="666666"/>
          <w:sz w:val="16"/>
        </w:rPr>
        <w:t>[bash]</w:t>
      </w:r>
    </w:p>
    <w:p>
      <w:pPr>
        <w:shd w:fill="F2F2F2" w:val="clear"/>
      </w:pPr>
      <w:r>
        <w:rPr>
          <w:rFonts w:ascii="Courier New" w:hAnsi="Courier New"/>
          <w:sz w:val="17"/>
        </w:rPr>
        <w:t>curl --location --request POST \</w:t>
        <w:br/>
        <w:t xml:space="preserve"> 'https://api.apify.com/v2/webhooks/abc123/test' \</w:t>
        <w:br/>
        <w:t xml:space="preserve"> --header 'Accept: application/json'</w:t>
      </w:r>
    </w:p>
    <w:p>
      <w:pPr>
        <w:pStyle w:val="Heading3"/>
      </w:pPr>
      <w:r>
        <w:t>Example 2: Test another webhook ID</w:t>
      </w:r>
    </w:p>
    <w:p>
      <w:r>
        <w:rPr>
          <w:b/>
          <w:color w:val="666666"/>
          <w:sz w:val="16"/>
        </w:rPr>
        <w:t>[bash]</w:t>
      </w:r>
    </w:p>
    <w:p>
      <w:pPr>
        <w:shd w:fill="F2F2F2" w:val="clear"/>
      </w:pPr>
      <w:r>
        <w:rPr>
          <w:rFonts w:ascii="Courier New" w:hAnsi="Courier New"/>
          <w:sz w:val="17"/>
        </w:rPr>
        <w:t>curl --location --request POST \</w:t>
        <w:br/>
        <w:t xml:space="preserve"> 'https://api.apify.com/v2/webhooks/webhook_7Yp9k2/test' \</w:t>
        <w:br/>
        <w:t xml:space="preserve"> --header 'Accept: application/json'</w:t>
      </w:r>
    </w:p>
    <w:p>
      <w:pPr>
        <w:pStyle w:val="Heading3"/>
      </w:pPr>
      <w:r>
        <w:t>Behavior</w:t>
      </w:r>
    </w:p>
    <w:p>
      <w:pPr>
        <w:pStyle w:val="ListBullet"/>
      </w:pPr>
      <w:r>
        <w:t>Creates a webhook dispatch record using a dummy payload.</w:t>
      </w:r>
    </w:p>
    <w:p>
      <w:pPr>
        <w:pStyle w:val="ListBullet"/>
      </w:pPr>
      <w:r>
        <w:t>Attempts webhook delivery and records each attempt in data.calls.</w:t>
      </w:r>
    </w:p>
    <w:p>
      <w:pPr>
        <w:pStyle w:val="ListBullet"/>
      </w:pPr>
      <w:r>
        <w:t>Returns the created dispatch object in the response.</w:t>
      </w:r>
    </w:p>
    <w:p>
      <w:pPr>
        <w:pStyle w:val="Heading3"/>
      </w:pPr>
      <w:r>
        <w:t>Error Handling</w:t>
      </w:r>
    </w:p>
    <w:p>
      <w:pPr>
        <w:pStyle w:val="ListBullet"/>
      </w:pPr>
      <w:r>
        <w:t>400 Bad Request: Invalid input parameters or request body.</w:t>
      </w:r>
    </w:p>
    <w:p>
      <w:pPr>
        <w:pStyle w:val="Heading3"/>
      </w:pPr>
      <w:r>
        <w:t>Related webhooks actions</w:t>
      </w:r>
    </w:p>
    <w:p>
      <w:pPr>
        <w:pStyle w:val="ListBullet"/>
      </w:pPr>
      <w:r>
        <w:t>[POST] Create a Webhook — /webhooks</w:t>
      </w:r>
    </w:p>
    <w:p>
      <w:pPr>
        <w:pStyle w:val="ListBullet"/>
      </w:pPr>
      <w:r>
        <w:t>[DELETE] Delete a Webhook — /v2/webhooks/{{webhookId}}</w:t>
      </w:r>
    </w:p>
    <w:p>
      <w:pPr>
        <w:pStyle w:val="ListBullet"/>
      </w:pPr>
      <w:r>
        <w:t>[GET] List Webhooks — /v2/webhooks</w:t>
      </w:r>
    </w:p>
    <w:p>
      <w:pPr>
        <w:pStyle w:val="ListBullet"/>
      </w:pPr>
      <w:r>
        <w:t>[GET] Get a Webhook — /v2/webhooks/{{webhookId}}</w:t>
      </w:r>
    </w:p>
    <w:p>
      <w:pPr>
        <w:pStyle w:val="ListBullet"/>
      </w:pPr>
      <w:r>
        <w:t>[PUT] Update a Webhook — /v2/webhooks/{{webhookId}}</w:t>
      </w:r>
    </w:p>
    <w:p>
      <w:r>
        <w:br w:type="page"/>
      </w:r>
    </w:p>
    <w:p>
      <w:pPr>
        <w:pStyle w:val="Heading2"/>
      </w:pPr>
      <w:r>
        <w:t>32. [PUT] Update a Webhook</w:t>
      </w:r>
    </w:p>
    <w:p>
      <w:r>
        <w:rPr>
          <w:b/>
        </w:rPr>
        <w:t xml:space="preserve">Endpoint: </w:t>
      </w:r>
      <w:r>
        <w:rPr>
          <w:rFonts w:ascii="Courier New" w:hAnsi="Courier New"/>
          <w:sz w:val="18"/>
        </w:rPr>
        <w:t>/v2/webhooks/{{webhookId}}</w:t>
      </w:r>
    </w:p>
    <w:p>
      <w:pPr>
        <w:pStyle w:val="Heading3"/>
      </w:pPr>
      <w:r>
        <w:t>Prerequisites</w:t>
      </w:r>
    </w:p>
    <w:p>
      <w:pPr>
        <w:pStyle w:val="ListBullet"/>
      </w:pPr>
      <w:r>
        <w:t>You must have access to the webhook you want to update.</w:t>
      </w:r>
    </w:p>
    <w:p>
      <w:pPr>
        <w:pStyle w:val="Heading3"/>
      </w:pPr>
      <w:r>
        <w:t>Method</w:t>
      </w:r>
    </w:p>
    <w:p>
      <w:r>
        <w:t>PUT</w:t>
      </w:r>
    </w:p>
    <w:p>
      <w:pPr>
        <w:pStyle w:val="Heading3"/>
      </w:pPr>
      <w:r>
        <w:t>URL</w:t>
      </w:r>
    </w:p>
    <w:p>
      <w:r>
        <w:t>https://api.apify.com/v2/webhooks/{{webhookId}}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webhook using values specified by a webhook object passed as JSON in the request body. If the object does not define a specific property, its value will not be updated. The response is the full webhook object as returned by the “Get webhook” endpoint.</w:t>
      </w:r>
    </w:p>
    <w:p>
      <w:pPr>
        <w:pStyle w:val="Heading3"/>
      </w:pPr>
      <w:r>
        <w:t>Enforcement Rules</w:t>
      </w:r>
    </w:p>
    <w:p>
      <w:pPr>
        <w:pStyle w:val="ListBullet"/>
      </w:pPr>
      <w:r>
        <w:t>The webhookId path parameter must always be present.</w:t>
      </w:r>
    </w:p>
    <w:p>
      <w:pPr>
        <w:pStyle w:val="ListBullet"/>
      </w:pPr>
      <w:r>
        <w:t>Always construct the path as /v2/webhooks/{{webhookId}}, where {{webhookId}} is a non-empty string.</w:t>
      </w:r>
    </w:p>
    <w:p>
      <w:pPr>
        <w:pStyle w:val="ListBullet"/>
      </w:pPr>
      <w:r>
        <w:t>Do not call the API with a missing or empty webhookId (e.g., avoid /v2/webhooks/).</w:t>
      </w:r>
    </w:p>
    <w:p>
      <w:pPr>
        <w:pStyle w:val="ListBullet"/>
      </w:pPr>
      <w:r>
        <w:t>When executing the action, ensure to send Path Parameters in the URL and not in the body.</w:t>
      </w:r>
    </w:p>
    <w:p>
      <w:pPr>
        <w:pStyle w:val="ListBullet"/>
      </w:pPr>
      <w:r>
        <w:t>This endpoint updates only the properties provided in the JSON body; omitted properties are not updated.</w:t>
      </w:r>
    </w:p>
    <w:p>
      <w:pPr>
        <w:pStyle w:val="Heading3"/>
      </w:pPr>
      <w:r>
        <w:t>Valid Examples</w:t>
      </w:r>
    </w:p>
    <w:p>
      <w:r>
        <w:rPr>
          <w:b/>
          <w:color w:val="666666"/>
          <w:sz w:val="16"/>
        </w:rPr>
        <w:t>[http]</w:t>
      </w:r>
    </w:p>
    <w:p>
      <w:pPr>
        <w:shd w:fill="F2F2F2" w:val="clear"/>
      </w:pPr>
      <w:r>
        <w:rPr>
          <w:rFonts w:ascii="Courier New" w:hAnsi="Courier New"/>
          <w:sz w:val="17"/>
        </w:rPr>
        <w:t>/v2/webhooks/wk_1234567890abcdef</w:t>
      </w:r>
    </w:p>
    <w:p>
      <w:pPr>
        <w:pStyle w:val="Heading3"/>
      </w:pPr>
      <w:r>
        <w:t>Invalid Examples</w:t>
      </w:r>
    </w:p>
    <w:p>
      <w:r>
        <w:rPr>
          <w:b/>
          <w:color w:val="666666"/>
          <w:sz w:val="16"/>
        </w:rPr>
        <w:t>[http]</w:t>
      </w:r>
    </w:p>
    <w:p>
      <w:pPr>
        <w:shd w:fill="F2F2F2" w:val="clear"/>
      </w:pPr>
      <w:r>
        <w:rPr>
          <w:rFonts w:ascii="Courier New" w:hAnsi="Courier New"/>
          <w:sz w:val="17"/>
        </w:rPr>
        <w:t>/v2/webhooks/</w:t>
        <w:br/>
        <w:t>/v2/webhooks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webhookId</w:t>
            </w:r>
          </w:p>
        </w:tc>
        <w:tc>
          <w:tcPr>
            <w:tcW w:type="dxa" w:w="2880"/>
          </w:tcPr>
          <w:p>
            <w:r>
              <w:t>string</w:t>
            </w:r>
          </w:p>
        </w:tc>
        <w:tc>
          <w:tcPr>
            <w:tcW w:type="dxa" w:w="2880"/>
          </w:tcPr>
          <w:p>
            <w:r>
              <w:t>Webhook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 webhook object in JSON. Only provided properties are updated.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isAdHoc</w:t>
            </w:r>
          </w:p>
        </w:tc>
        <w:tc>
          <w:tcPr>
            <w:tcW w:type="dxa" w:w="2880"/>
          </w:tcPr>
          <w:p>
            <w:r>
              <w:t>boolean | null</w:t>
            </w:r>
          </w:p>
        </w:tc>
        <w:tc>
          <w:tcPr>
            <w:tcW w:type="dxa" w:w="2880"/>
          </w:tcPr>
          <w:p>
            <w:r>
              <w:t>Whether the webhook is ad-hoc.</w:t>
            </w:r>
          </w:p>
        </w:tc>
      </w:tr>
      <w:tr>
        <w:tc>
          <w:tcPr>
            <w:tcW w:type="dxa" w:w="2880"/>
          </w:tcPr>
          <w:p>
            <w:r>
              <w:t>eventTypes</w:t>
            </w:r>
          </w:p>
        </w:tc>
        <w:tc>
          <w:tcPr>
            <w:tcW w:type="dxa" w:w="2880"/>
          </w:tcPr>
          <w:p>
            <w:r>
              <w:t>array</w:t>
            </w:r>
          </w:p>
        </w:tc>
        <w:tc>
          <w:tcPr>
            <w:tcW w:type="dxa" w:w="2880"/>
          </w:tcPr>
          <w:p>
            <w:r>
              <w:t>Array of event type enums. Allowed values: ACTOR.BUILD.ABORTED, ACTOR.BUILD.CREATED, ACTOR.BUILD.FAILED, ACTOR.BUILD.SUCCEEDED, ACTOR.BUILD.TIMED_OUT, ACTOR.RUN.ABORTED, ACTOR.RUN.CREATED, ACTOR.RUN.FAILED, ACTOR.RUN.RESURRECTED, ACTOR.RUN.SUCCEEDED, ACTOR.RUN.TIMED_OUT, TEST.</w:t>
            </w:r>
          </w:p>
        </w:tc>
      </w:tr>
      <w:tr>
        <w:tc>
          <w:tcPr>
            <w:tcW w:type="dxa" w:w="2880"/>
          </w:tcPr>
          <w:p>
            <w:r>
              <w:t>condition</w:t>
            </w:r>
          </w:p>
        </w:tc>
        <w:tc>
          <w:tcPr>
            <w:tcW w:type="dxa" w:w="2880"/>
          </w:tcPr>
          <w:p>
            <w:r>
              <w:t>object | null</w:t>
            </w:r>
          </w:p>
        </w:tc>
        <w:tc>
          <w:tcPr>
            <w:tcW w:type="dxa" w:w="2880"/>
          </w:tcPr>
          <w:p>
            <w:r>
              <w:t>Condition object with optional IDs: actorId, actorTaskId, actorRunId (each string | null).</w:t>
            </w:r>
          </w:p>
        </w:tc>
      </w:tr>
      <w:tr>
        <w:tc>
          <w:tcPr>
            <w:tcW w:type="dxa" w:w="2880"/>
          </w:tcPr>
          <w:p>
            <w:r>
              <w:t>ignoreSslErrors</w:t>
            </w:r>
          </w:p>
        </w:tc>
        <w:tc>
          <w:tcPr>
            <w:tcW w:type="dxa" w:w="2880"/>
          </w:tcPr>
          <w:p>
            <w:r>
              <w:t>boolean | null</w:t>
            </w:r>
          </w:p>
        </w:tc>
        <w:tc>
          <w:tcPr>
            <w:tcW w:type="dxa" w:w="2880"/>
          </w:tcPr>
          <w:p>
            <w:r>
              <w:t>Whether to ignore SSL errors when dispatching.</w:t>
            </w:r>
          </w:p>
        </w:tc>
      </w:tr>
      <w:tr>
        <w:tc>
          <w:tcPr>
            <w:tcW w:type="dxa" w:w="2880"/>
          </w:tcPr>
          <w:p>
            <w:r>
              <w:t>doNotRetry</w:t>
            </w:r>
          </w:p>
        </w:tc>
        <w:tc>
          <w:tcPr>
            <w:tcW w:type="dxa" w:w="2880"/>
          </w:tcPr>
          <w:p>
            <w:r>
              <w:t>boolean | null</w:t>
            </w:r>
          </w:p>
        </w:tc>
        <w:tc>
          <w:tcPr>
            <w:tcW w:type="dxa" w:w="2880"/>
          </w:tcPr>
          <w:p>
            <w:r>
              <w:t>If true, dispatch failures should not be retried.</w:t>
            </w:r>
          </w:p>
        </w:tc>
      </w:tr>
      <w:tr>
        <w:tc>
          <w:tcPr>
            <w:tcW w:type="dxa" w:w="2880"/>
          </w:tcPr>
          <w:p>
            <w:r>
              <w:t>requestUrl</w:t>
            </w:r>
          </w:p>
        </w:tc>
        <w:tc>
          <w:tcPr>
            <w:tcW w:type="dxa" w:w="2880"/>
          </w:tcPr>
          <w:p>
            <w:r>
              <w:t>string | null</w:t>
            </w:r>
          </w:p>
        </w:tc>
        <w:tc>
          <w:tcPr>
            <w:tcW w:type="dxa" w:w="2880"/>
          </w:tcPr>
          <w:p>
            <w:r>
              <w:t>Target URL to dispatch the webhook to.</w:t>
            </w:r>
          </w:p>
        </w:tc>
      </w:tr>
      <w:tr>
        <w:tc>
          <w:tcPr>
            <w:tcW w:type="dxa" w:w="2880"/>
          </w:tcPr>
          <w:p>
            <w:r>
              <w:t>payloadTemplate</w:t>
            </w:r>
          </w:p>
        </w:tc>
        <w:tc>
          <w:tcPr>
            <w:tcW w:type="dxa" w:w="2880"/>
          </w:tcPr>
          <w:p>
            <w:r>
              <w:t>string | null</w:t>
            </w:r>
          </w:p>
        </w:tc>
        <w:tc>
          <w:tcPr>
            <w:tcW w:type="dxa" w:w="2880"/>
          </w:tcPr>
          <w:p>
            <w:r>
              <w:t>Payload template.</w:t>
            </w:r>
          </w:p>
        </w:tc>
      </w:tr>
      <w:tr>
        <w:tc>
          <w:tcPr>
            <w:tcW w:type="dxa" w:w="2880"/>
          </w:tcPr>
          <w:p>
            <w:r>
              <w:t>headersTemplate</w:t>
            </w:r>
          </w:p>
        </w:tc>
        <w:tc>
          <w:tcPr>
            <w:tcW w:type="dxa" w:w="2880"/>
          </w:tcPr>
          <w:p>
            <w:r>
              <w:t>string | null</w:t>
            </w:r>
          </w:p>
        </w:tc>
        <w:tc>
          <w:tcPr>
            <w:tcW w:type="dxa" w:w="2880"/>
          </w:tcPr>
          <w:p>
            <w:r>
              <w:t>Headers template.</w:t>
            </w:r>
          </w:p>
        </w:tc>
      </w:tr>
      <w:tr>
        <w:tc>
          <w:tcPr>
            <w:tcW w:type="dxa" w:w="2880"/>
          </w:tcPr>
          <w:p>
            <w:r>
              <w:t>description</w:t>
            </w:r>
          </w:p>
        </w:tc>
        <w:tc>
          <w:tcPr>
            <w:tcW w:type="dxa" w:w="2880"/>
          </w:tcPr>
          <w:p>
            <w:r>
              <w:t>string | null</w:t>
            </w:r>
          </w:p>
        </w:tc>
        <w:tc>
          <w:tcPr>
            <w:tcW w:type="dxa" w:w="2880"/>
          </w:tcPr>
          <w:p>
            <w:r>
              <w:t>Webhook description.</w:t>
            </w:r>
          </w:p>
        </w:tc>
      </w:tr>
      <w:tr>
        <w:tc>
          <w:tcPr>
            <w:tcW w:type="dxa" w:w="2880"/>
          </w:tcPr>
          <w:p>
            <w:r>
              <w:t>shouldInterpolateStrings</w:t>
            </w:r>
          </w:p>
        </w:tc>
        <w:tc>
          <w:tcPr>
            <w:tcW w:type="dxa" w:w="2880"/>
          </w:tcPr>
          <w:p>
            <w:r>
              <w:t>boolean | null</w:t>
            </w:r>
          </w:p>
        </w:tc>
        <w:tc>
          <w:tcPr>
            <w:tcW w:type="dxa" w:w="2880"/>
          </w:tcPr>
          <w:p>
            <w:r>
              <w:t>Whether to interpolate strings in templates.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"wk_1234567890abcdef",</w:t>
        <w:br/>
        <w:t xml:space="preserve"> "createdAt": "2024-01-15T10:30:00.000Z",</w:t>
        <w:br/>
        <w:t xml:space="preserve"> "modifiedAt": "2024-01-16T08:12:45.000Z",</w:t>
        <w:br/>
        <w:t xml:space="preserve"> "userId": "user_abcdef123456",</w:t>
        <w:br/>
        <w:t xml:space="preserve"> "isAdHoc": false,</w:t>
        <w:br/>
        <w:t xml:space="preserve"> "shouldInterpolateStrings": true,</w:t>
        <w:br/>
        <w:t xml:space="preserve"> "eventTypes": ["ACTOR.RUN.SUCCEEDED"],</w:t>
        <w:br/>
        <w:t xml:space="preserve"> "condition": {</w:t>
        <w:br/>
        <w:t xml:space="preserve"> "actorId": "my-actor",</w:t>
        <w:br/>
        <w:t xml:space="preserve"> "actorTaskId": null,</w:t>
        <w:br/>
        <w:t xml:space="preserve"> "actorRunId": null</w:t>
        <w:br/>
        <w:t xml:space="preserve"> },</w:t>
        <w:br/>
        <w:t xml:space="preserve"> "ignoreSslErrors": false,</w:t>
        <w:br/>
        <w:t xml:space="preserve"> "doNotRetry": null,</w:t>
        <w:br/>
        <w:t xml:space="preserve"> "requestUrl": "https://example.com/webhooks/apify",</w:t>
        <w:br/>
        <w:t xml:space="preserve"> "payloadTemplate": null,</w:t>
        <w:br/>
        <w:t xml:space="preserve"> "headersTemplate": null,</w:t>
        <w:br/>
        <w:t xml:space="preserve"> "description": "Notify on successful runs",</w:t>
        <w:br/>
        <w:t xml:space="preserve"> "lastDispatch": null,</w:t>
        <w:br/>
        <w:t xml:space="preserve"> "stats":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"bad-request",</w:t>
        <w:br/>
        <w:t xml:space="preserve"> "message": "Invalid input parameters or request body."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webhook object wrapper.</w:t>
            </w:r>
          </w:p>
        </w:tc>
      </w:tr>
      <w:tr>
        <w:tc>
          <w:tcPr>
            <w:tcW w:type="dxa" w:w="2880"/>
          </w:tcPr>
          <w:p>
            <w:r>
              <w:t>data.id</w:t>
            </w:r>
          </w:p>
        </w:tc>
        <w:tc>
          <w:tcPr>
            <w:tcW w:type="dxa" w:w="2880"/>
          </w:tcPr>
          <w:p>
            <w:r>
              <w:t>string</w:t>
            </w:r>
          </w:p>
        </w:tc>
        <w:tc>
          <w:tcPr>
            <w:tcW w:type="dxa" w:w="2880"/>
          </w:tcPr>
          <w:p>
            <w:r>
              <w:t>Webhook ID.</w:t>
            </w:r>
          </w:p>
        </w:tc>
      </w:tr>
      <w:tr>
        <w:tc>
          <w:tcPr>
            <w:tcW w:type="dxa" w:w="2880"/>
          </w:tcPr>
          <w:p>
            <w:r>
              <w:t>data.createdAt</w:t>
            </w:r>
          </w:p>
        </w:tc>
        <w:tc>
          <w:tcPr>
            <w:tcW w:type="dxa" w:w="2880"/>
          </w:tcPr>
          <w:p>
            <w:r>
              <w:t>string</w:t>
            </w:r>
          </w:p>
        </w:tc>
        <w:tc>
          <w:tcPr>
            <w:tcW w:type="dxa" w:w="2880"/>
          </w:tcPr>
          <w:p>
            <w:r>
              <w:t>Creation timestamp.</w:t>
            </w:r>
          </w:p>
        </w:tc>
      </w:tr>
      <w:tr>
        <w:tc>
          <w:tcPr>
            <w:tcW w:type="dxa" w:w="2880"/>
          </w:tcPr>
          <w:p>
            <w:r>
              <w:t>data.modifiedAt</w:t>
            </w:r>
          </w:p>
        </w:tc>
        <w:tc>
          <w:tcPr>
            <w:tcW w:type="dxa" w:w="2880"/>
          </w:tcPr>
          <w:p>
            <w:r>
              <w:t>string</w:t>
            </w:r>
          </w:p>
        </w:tc>
        <w:tc>
          <w:tcPr>
            <w:tcW w:type="dxa" w:w="2880"/>
          </w:tcPr>
          <w:p>
            <w:r>
              <w:t>Last modification timestamp.</w:t>
            </w:r>
          </w:p>
        </w:tc>
      </w:tr>
      <w:tr>
        <w:tc>
          <w:tcPr>
            <w:tcW w:type="dxa" w:w="2880"/>
          </w:tcPr>
          <w:p>
            <w:r>
              <w:t>data.userId</w:t>
            </w:r>
          </w:p>
        </w:tc>
        <w:tc>
          <w:tcPr>
            <w:tcW w:type="dxa" w:w="2880"/>
          </w:tcPr>
          <w:p>
            <w:r>
              <w:t>string</w:t>
            </w:r>
          </w:p>
        </w:tc>
        <w:tc>
          <w:tcPr>
            <w:tcW w:type="dxa" w:w="2880"/>
          </w:tcPr>
          <w:p>
            <w:r>
              <w:t>ID of the user that owns the webhook.</w:t>
            </w:r>
          </w:p>
        </w:tc>
      </w:tr>
      <w:tr>
        <w:tc>
          <w:tcPr>
            <w:tcW w:type="dxa" w:w="2880"/>
          </w:tcPr>
          <w:p>
            <w:r>
              <w:t>data.isAdHoc</w:t>
            </w:r>
          </w:p>
        </w:tc>
        <w:tc>
          <w:tcPr>
            <w:tcW w:type="dxa" w:w="2880"/>
          </w:tcPr>
          <w:p>
            <w:r>
              <w:t>boolean | null</w:t>
            </w:r>
          </w:p>
        </w:tc>
        <w:tc>
          <w:tcPr>
            <w:tcW w:type="dxa" w:w="2880"/>
          </w:tcPr>
          <w:p>
            <w:r>
              <w:t>Whether the webhook is ad-hoc.</w:t>
            </w:r>
          </w:p>
        </w:tc>
      </w:tr>
      <w:tr>
        <w:tc>
          <w:tcPr>
            <w:tcW w:type="dxa" w:w="2880"/>
          </w:tcPr>
          <w:p>
            <w:r>
              <w:t>data.shouldInterpolateStrings</w:t>
            </w:r>
          </w:p>
        </w:tc>
        <w:tc>
          <w:tcPr>
            <w:tcW w:type="dxa" w:w="2880"/>
          </w:tcPr>
          <w:p>
            <w:r>
              <w:t>boolean | null</w:t>
            </w:r>
          </w:p>
        </w:tc>
        <w:tc>
          <w:tcPr>
            <w:tcW w:type="dxa" w:w="2880"/>
          </w:tcPr>
          <w:p>
            <w:r>
              <w:t>Whether to interpolate strings in templates.</w:t>
            </w:r>
          </w:p>
        </w:tc>
      </w:tr>
      <w:tr>
        <w:tc>
          <w:tcPr>
            <w:tcW w:type="dxa" w:w="2880"/>
          </w:tcPr>
          <w:p>
            <w:r>
              <w:t>data.eventTypes</w:t>
            </w:r>
          </w:p>
        </w:tc>
        <w:tc>
          <w:tcPr>
            <w:tcW w:type="dxa" w:w="2880"/>
          </w:tcPr>
          <w:p>
            <w:r>
              <w:t>array</w:t>
            </w:r>
          </w:p>
        </w:tc>
        <w:tc>
          <w:tcPr>
            <w:tcW w:type="dxa" w:w="2880"/>
          </w:tcPr>
          <w:p>
            <w:r>
              <w:t>Event types the webhook listens to.</w:t>
            </w:r>
          </w:p>
        </w:tc>
      </w:tr>
      <w:tr>
        <w:tc>
          <w:tcPr>
            <w:tcW w:type="dxa" w:w="2880"/>
          </w:tcPr>
          <w:p>
            <w:r>
              <w:t>data.condition</w:t>
            </w:r>
          </w:p>
        </w:tc>
        <w:tc>
          <w:tcPr>
            <w:tcW w:type="dxa" w:w="2880"/>
          </w:tcPr>
          <w:p>
            <w:r>
              <w:t>object</w:t>
            </w:r>
          </w:p>
        </w:tc>
        <w:tc>
          <w:tcPr>
            <w:tcW w:type="dxa" w:w="2880"/>
          </w:tcPr>
          <w:p>
            <w:r>
              <w:t>Webhook condition object. (Documented as &lt;WebhookCondition&gt; in source.)</w:t>
            </w:r>
          </w:p>
        </w:tc>
      </w:tr>
      <w:tr>
        <w:tc>
          <w:tcPr>
            <w:tcW w:type="dxa" w:w="2880"/>
          </w:tcPr>
          <w:p>
            <w:r>
              <w:t>data.ignoreSslErrors</w:t>
            </w:r>
          </w:p>
        </w:tc>
        <w:tc>
          <w:tcPr>
            <w:tcW w:type="dxa" w:w="2880"/>
          </w:tcPr>
          <w:p>
            <w:r>
              <w:t>boolean</w:t>
            </w:r>
          </w:p>
        </w:tc>
        <w:tc>
          <w:tcPr>
            <w:tcW w:type="dxa" w:w="2880"/>
          </w:tcPr>
          <w:p>
            <w:r>
              <w:t>Whether SSL errors are ignored.</w:t>
            </w:r>
          </w:p>
        </w:tc>
      </w:tr>
      <w:tr>
        <w:tc>
          <w:tcPr>
            <w:tcW w:type="dxa" w:w="2880"/>
          </w:tcPr>
          <w:p>
            <w:r>
              <w:t>data.doNotRetry</w:t>
            </w:r>
          </w:p>
        </w:tc>
        <w:tc>
          <w:tcPr>
            <w:tcW w:type="dxa" w:w="2880"/>
          </w:tcPr>
          <w:p>
            <w:r>
              <w:t>boolean | null</w:t>
            </w:r>
          </w:p>
        </w:tc>
        <w:tc>
          <w:tcPr>
            <w:tcW w:type="dxa" w:w="2880"/>
          </w:tcPr>
          <w:p>
            <w:r>
              <w:t>Whether retries are disabled.</w:t>
            </w:r>
          </w:p>
        </w:tc>
      </w:tr>
      <w:tr>
        <w:tc>
          <w:tcPr>
            <w:tcW w:type="dxa" w:w="2880"/>
          </w:tcPr>
          <w:p>
            <w:r>
              <w:t>data.requestUrl</w:t>
            </w:r>
          </w:p>
        </w:tc>
        <w:tc>
          <w:tcPr>
            <w:tcW w:type="dxa" w:w="2880"/>
          </w:tcPr>
          <w:p>
            <w:r>
              <w:t>string</w:t>
            </w:r>
          </w:p>
        </w:tc>
        <w:tc>
          <w:tcPr>
            <w:tcW w:type="dxa" w:w="2880"/>
          </w:tcPr>
          <w:p>
            <w:r>
              <w:t>Dispatch target URL.</w:t>
            </w:r>
          </w:p>
        </w:tc>
      </w:tr>
      <w:tr>
        <w:tc>
          <w:tcPr>
            <w:tcW w:type="dxa" w:w="2880"/>
          </w:tcPr>
          <w:p>
            <w:r>
              <w:t>data.payloadTemplate</w:t>
            </w:r>
          </w:p>
        </w:tc>
        <w:tc>
          <w:tcPr>
            <w:tcW w:type="dxa" w:w="2880"/>
          </w:tcPr>
          <w:p>
            <w:r>
              <w:t>string | null</w:t>
            </w:r>
          </w:p>
        </w:tc>
        <w:tc>
          <w:tcPr>
            <w:tcW w:type="dxa" w:w="2880"/>
          </w:tcPr>
          <w:p>
            <w:r>
              <w:t>Payload template.</w:t>
            </w:r>
          </w:p>
        </w:tc>
      </w:tr>
      <w:tr>
        <w:tc>
          <w:tcPr>
            <w:tcW w:type="dxa" w:w="2880"/>
          </w:tcPr>
          <w:p>
            <w:r>
              <w:t>data.headersTemplate</w:t>
            </w:r>
          </w:p>
        </w:tc>
        <w:tc>
          <w:tcPr>
            <w:tcW w:type="dxa" w:w="2880"/>
          </w:tcPr>
          <w:p>
            <w:r>
              <w:t>string | null</w:t>
            </w:r>
          </w:p>
        </w:tc>
        <w:tc>
          <w:tcPr>
            <w:tcW w:type="dxa" w:w="2880"/>
          </w:tcPr>
          <w:p>
            <w:r>
              <w:t>Headers template.</w:t>
            </w:r>
          </w:p>
        </w:tc>
      </w:tr>
      <w:tr>
        <w:tc>
          <w:tcPr>
            <w:tcW w:type="dxa" w:w="2880"/>
          </w:tcPr>
          <w:p>
            <w:r>
              <w:t>data.description</w:t>
            </w:r>
          </w:p>
        </w:tc>
        <w:tc>
          <w:tcPr>
            <w:tcW w:type="dxa" w:w="2880"/>
          </w:tcPr>
          <w:p>
            <w:r>
              <w:t>string | null</w:t>
            </w:r>
          </w:p>
        </w:tc>
        <w:tc>
          <w:tcPr>
            <w:tcW w:type="dxa" w:w="2880"/>
          </w:tcPr>
          <w:p>
            <w:r>
              <w:t>Description.</w:t>
            </w:r>
          </w:p>
        </w:tc>
      </w:tr>
      <w:tr>
        <w:tc>
          <w:tcPr>
            <w:tcW w:type="dxa" w:w="2880"/>
          </w:tcPr>
          <w:p>
            <w:r>
              <w:t>data.lastDispatch</w:t>
            </w:r>
          </w:p>
        </w:tc>
        <w:tc>
          <w:tcPr>
            <w:tcW w:type="dxa" w:w="2880"/>
          </w:tcPr>
          <w:p>
            <w:r>
              <w:t>object | null</w:t>
            </w:r>
          </w:p>
        </w:tc>
        <w:tc>
          <w:tcPr>
            <w:tcW w:type="dxa" w:w="2880"/>
          </w:tcPr>
          <w:p>
            <w:r>
              <w:t>Last dispatch info. (Documented as &lt;ExampleWebhookDispatch&gt; in source.)</w:t>
            </w:r>
          </w:p>
        </w:tc>
      </w:tr>
      <w:tr>
        <w:tc>
          <w:tcPr>
            <w:tcW w:type="dxa" w:w="2880"/>
          </w:tcPr>
          <w:p>
            <w:r>
              <w:t>data.stats</w:t>
            </w:r>
          </w:p>
        </w:tc>
        <w:tc>
          <w:tcPr>
            <w:tcW w:type="dxa" w:w="2880"/>
          </w:tcPr>
          <w:p>
            <w:r>
              <w:t>object | null</w:t>
            </w:r>
          </w:p>
        </w:tc>
        <w:tc>
          <w:tcPr>
            <w:tcW w:type="dxa" w:w="2880"/>
          </w:tcPr>
          <w:p>
            <w:r>
              <w:t>Webhook stats. (Documented as &lt;WebhookStats&gt; in 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"https://api.apify.com/v2/webhooks/wk_1234567890abcdef" \</w:t>
        <w:br/>
        <w:t xml:space="preserve"> --header "Accept: application/json" \</w:t>
        <w:br/>
        <w:t xml:space="preserve"> --header "Content-Type: application/json" \</w:t>
        <w:br/>
        <w:t xml:space="preserve"> --data '{</w:t>
        <w:br/>
        <w:t xml:space="preserve"> "eventTypes": ["ACTOR.RUN.SUCCEEDED"],</w:t>
        <w:br/>
        <w:t xml:space="preserve"> "requestUrl": "https://example.com/webhooks/apify",</w:t>
        <w:br/>
        <w:t xml:space="preserve"> "ignoreSslErrors": false,</w:t>
        <w:br/>
        <w:t xml:space="preserve"> "description": "Notify on successful runs",</w:t>
        <w:br/>
        <w:t xml:space="preserve"> "shouldInterpolateStrings": true</w:t>
        <w:br/>
        <w:t xml:space="preserve">  }'</w:t>
      </w:r>
    </w:p>
    <w:p>
      <w:pPr>
        <w:pStyle w:val="Heading3"/>
      </w:pPr>
      <w:r>
        <w:t>Example Usage</w:t>
      </w:r>
    </w:p>
    <w:p>
      <w:pPr>
        <w:pStyle w:val="Heading3"/>
      </w:pPr>
      <w:r>
        <w:t>Example 1: Update Only the Destination URL</w:t>
      </w:r>
    </w:p>
    <w:p>
      <w:r>
        <w:rPr>
          <w:b/>
          <w:color w:val="666666"/>
          <w:sz w:val="16"/>
        </w:rPr>
        <w:t>[bash]</w:t>
      </w:r>
    </w:p>
    <w:p>
      <w:pPr>
        <w:shd w:fill="F2F2F2" w:val="clear"/>
      </w:pPr>
      <w:r>
        <w:rPr>
          <w:rFonts w:ascii="Courier New" w:hAnsi="Courier New"/>
          <w:sz w:val="17"/>
        </w:rPr>
        <w:t>curl -i --request PUT "https://api.apify.com/v2/webhooks/wk_1234567890abcdef" \</w:t>
        <w:br/>
        <w:t xml:space="preserve"> --header "Accept: application/json" \</w:t>
        <w:br/>
        <w:t xml:space="preserve"> --header "Content-Type: application/json" \</w:t>
        <w:br/>
        <w:t xml:space="preserve"> --data '{</w:t>
        <w:br/>
        <w:t xml:space="preserve"> "requestUrl": "https://example.com/new-webhook-endpoint"</w:t>
        <w:br/>
        <w:t xml:space="preserve">  }'</w:t>
      </w:r>
    </w:p>
    <w:p>
      <w:pPr>
        <w:pStyle w:val="Heading3"/>
      </w:pPr>
      <w:r>
        <w:t>Example 2: Change Event Types and Disable Retries</w:t>
      </w:r>
    </w:p>
    <w:p>
      <w:r>
        <w:rPr>
          <w:b/>
          <w:color w:val="666666"/>
          <w:sz w:val="16"/>
        </w:rPr>
        <w:t>[bash]</w:t>
      </w:r>
    </w:p>
    <w:p>
      <w:pPr>
        <w:shd w:fill="F2F2F2" w:val="clear"/>
      </w:pPr>
      <w:r>
        <w:rPr>
          <w:rFonts w:ascii="Courier New" w:hAnsi="Courier New"/>
          <w:sz w:val="17"/>
        </w:rPr>
        <w:t>curl -i --request PUT "https://api.apify.com/v2/webhooks/wk_1234567890abcdef" \</w:t>
        <w:br/>
        <w:t xml:space="preserve"> --header "Accept: application/json" \</w:t>
        <w:br/>
        <w:t xml:space="preserve"> --header "Content-Type: application/json" \</w:t>
        <w:br/>
        <w:t xml:space="preserve"> --data '{</w:t>
        <w:br/>
        <w:t xml:space="preserve"> "eventTypes": ["ACTOR.RUN.FAILED", "ACTOR.RUN.TIMED_OUT"],</w:t>
        <w:br/>
        <w:t xml:space="preserve"> "doNotRetry": true</w:t>
        <w:br/>
        <w:t xml:space="preserve">  }'</w:t>
      </w:r>
    </w:p>
    <w:p>
      <w:pPr>
        <w:pStyle w:val="Heading3"/>
      </w:pPr>
      <w:r>
        <w:t>Behavior</w:t>
      </w:r>
    </w:p>
    <w:p>
      <w:pPr>
        <w:pStyle w:val="ListBullet"/>
      </w:pPr>
      <w:r>
        <w:t>Accepts a JSON webhook object in the request body.</w:t>
      </w:r>
    </w:p>
    <w:p>
      <w:pPr>
        <w:pStyle w:val="ListBullet"/>
      </w:pPr>
      <w:r>
        <w:t>Updates only the webhook properties that are present in the JSON body.</w:t>
      </w:r>
    </w:p>
    <w:p>
      <w:pPr>
        <w:pStyle w:val="ListBullet"/>
      </w:pPr>
      <w:r>
        <w:t>Returns the full webhook object (wrapped in data) as the response.</w:t>
      </w:r>
    </w:p>
    <w:p>
      <w:pPr>
        <w:pStyle w:val="Heading3"/>
      </w:pPr>
      <w:r>
        <w:t>Notes</w:t>
      </w:r>
    </w:p>
    <w:p>
      <w:pPr>
        <w:pStyle w:val="ListBullet"/>
      </w:pPr>
      <w:r>
        <w:t>The request must include Content-Type: application/json.</w:t>
      </w:r>
    </w:p>
    <w:p>
      <w:pPr>
        <w:pStyle w:val="ListBullet"/>
      </w:pPr>
      <w:r>
        <w:t>Properties omitted from the request body are not updated.</w:t>
      </w:r>
    </w:p>
    <w:p>
      <w:pPr>
        <w:pStyle w:val="ListBullet"/>
      </w:pPr>
      <w:r>
        <w:t>Authentication details must not be passed in the URL (per source note); use the appropriate auth mechanism outside this documentation.</w:t>
      </w:r>
    </w:p>
    <w:p>
      <w:pPr>
        <w:pStyle w:val="Heading3"/>
      </w:pPr>
      <w:r>
        <w:t>Error Handling</w:t>
      </w:r>
    </w:p>
    <w:p>
      <w:pPr>
        <w:pStyle w:val="ListBullet"/>
      </w:pPr>
      <w:r>
        <w:t>400 Bad Request: Invalid input parameters or request body.</w:t>
      </w:r>
    </w:p>
    <w:p>
      <w:pPr>
        <w:pStyle w:val="Heading3"/>
      </w:pPr>
      <w:r>
        <w:t>Related webhooks actions</w:t>
      </w:r>
    </w:p>
    <w:p>
      <w:pPr>
        <w:pStyle w:val="ListBullet"/>
      </w:pPr>
      <w:r>
        <w:t>[POST] Create a Webhook — /webhooks</w:t>
      </w:r>
    </w:p>
    <w:p>
      <w:pPr>
        <w:pStyle w:val="ListBullet"/>
      </w:pPr>
      <w:r>
        <w:t>[DELETE] Delete a Webhook — /v2/webhooks/{{webhookId}}</w:t>
      </w:r>
    </w:p>
    <w:p>
      <w:pPr>
        <w:pStyle w:val="ListBullet"/>
      </w:pPr>
      <w:r>
        <w:t>[GET] List Webhooks — /v2/webhooks</w:t>
      </w:r>
    </w:p>
    <w:p>
      <w:pPr>
        <w:pStyle w:val="ListBullet"/>
      </w:pPr>
      <w:r>
        <w:t>[GET] Get a Webhook — /v2/webhooks/{{webhookId}}</w:t>
      </w:r>
    </w:p>
    <w:p>
      <w:pPr>
        <w:pStyle w:val="ListBullet"/>
      </w:pPr>
      <w:r>
        <w:t>[POST] Test a Webhook (Create Dummy Dispatch) — /v2/webhooks/{{webhookId}}/test</w:t>
      </w:r>
    </w:p>
    <w:p>
      <w:r>
        <w:br w:type="page"/>
      </w:r>
    </w:p>
    <w:p>
      <w:pPr>
        <w:pStyle w:val="Heading2"/>
      </w:pPr>
      <w:r>
        <w:t>33. [POST] Create a Request Queue</w:t>
      </w:r>
    </w:p>
    <w:p>
      <w:r>
        <w:rPr>
          <w:b/>
        </w:rPr>
        <w:t xml:space="preserve">Endpoint: </w:t>
      </w:r>
      <w:r>
        <w:rPr>
          <w:rFonts w:ascii="Courier New" w:hAnsi="Courier New"/>
          <w:sz w:val="18"/>
        </w:rPr>
        <w:t>/request-queues</w:t>
      </w:r>
    </w:p>
    <w:p>
      <w:pPr>
        <w:pStyle w:val="Heading3"/>
      </w:pPr>
      <w:r>
        <w:t>Prerequisites</w:t>
      </w:r>
    </w:p>
    <w:p>
      <w:pPr>
        <w:pStyle w:val="ListBullet"/>
      </w:pPr>
      <w:r>
        <w:t>An Apify account/workspace with permission to create request queues</w:t>
      </w:r>
    </w:p>
    <w:p>
      <w:pPr>
        <w:pStyle w:val="Heading3"/>
      </w:pPr>
      <w:r>
        <w:t>Method</w:t>
      </w:r>
    </w:p>
    <w:p>
      <w:r>
        <w:t>POST</w:t>
      </w:r>
    </w:p>
    <w:p>
      <w:pPr>
        <w:pStyle w:val="Heading3"/>
      </w:pPr>
      <w:r>
        <w:t>URL</w:t>
      </w:r>
    </w:p>
    <w:p>
      <w:r>
        <w:t>https://api.apify.com/v2/request-queues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Creates a request queue and returns its object. If the optional name query parameter is provided, the endpoint creates a queue with that name (or returns the existing queue if one already exists). Requests stored under an unnamed queue follow Apify’s data retention period.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Custom unique name to easily identify the queue in the future. If a queue with the given name already exists, the endpoint returns its object.</w:t>
            </w:r>
          </w:p>
        </w:tc>
      </w:tr>
    </w:tbl>
    <w:p/>
    <w:p>
      <w:pPr>
        <w:pStyle w:val="Heading3"/>
      </w:pPr>
      <w:r>
        <w:t>Response</w:t>
      </w:r>
    </w:p>
    <w:p>
      <w:pPr>
        <w:pStyle w:val="Heading3"/>
      </w:pPr>
      <w:r>
        <w:t>Success Response (201 Created)</w:t>
      </w:r>
    </w:p>
    <w:p>
      <w:r>
        <w:rPr>
          <w:b/>
        </w:rPr>
        <w:t>Headers</w:t>
      </w:r>
    </w:p>
    <w:p>
      <w:pPr>
        <w:pStyle w:val="ListBullet"/>
      </w:pPr>
      <w:r>
        <w:t>Location: any</w:t>
      </w:r>
    </w:p>
    <w:p>
      <w:r>
        <w:rPr>
          <w:b/>
        </w:rPr>
        <w:t>Body</w:t>
      </w:r>
    </w:p>
    <w:p>
      <w:r>
        <w:rPr>
          <w:b/>
          <w:color w:val="666666"/>
          <w:sz w:val="16"/>
        </w:rPr>
        <w:t>[json]</w:t>
      </w:r>
    </w:p>
    <w:p>
      <w:pPr>
        <w:shd w:fill="F2F2F2" w:val="clear"/>
      </w:pPr>
      <w:r>
        <w:rPr>
          <w:rFonts w:ascii="Courier New" w:hAnsi="Courier New"/>
          <w:sz w:val="17"/>
        </w:rPr>
        <w:t>{</w:t>
        <w:br/>
        <w:t xml:space="preserve"> "data": {</w:t>
        <w:br/>
        <w:t xml:space="preserve"> "id": "WkzbQMuFYuamGv3YF",</w:t>
        <w:br/>
        <w:t xml:space="preserve"> "name": "my-custom-queue",</w:t>
        <w:br/>
        <w:t xml:space="preserve"> "userId": "u7sT7oW8ZbY9Xk1Lm",</w:t>
        <w:br/>
        <w:t xml:space="preserve"> "createdAt": "2026-03-14T12:34:56.000Z",</w:t>
        <w:br/>
        <w:t xml:space="preserve"> "modifiedAt": "2026-03-14T12:34:56.000Z",</w:t>
        <w:br/>
        <w:t xml:space="preserve"> "accessedAt": "2026-03-14T12:34:56.000Z",</w:t>
        <w:br/>
        <w:t xml:space="preserve"> "totalRequestCount": 0,</w:t>
        <w:br/>
        <w:t xml:space="preserve"> "handledRequestCount": 0,</w:t>
        <w:br/>
        <w:t xml:space="preserve"> "pendingRequestCount": 0,</w:t>
        <w:br/>
        <w:t xml:space="preserve"> "hadMultipleClients": false,</w:t>
        <w:br/>
        <w:t xml:space="preserve"> "consoleUrl": "https://console.apify.com/storage/request-queues/WkzbQMuFYuamGv3YF",</w:t>
        <w:br/>
        <w:t xml:space="preserve"> "stats": {},</w:t>
        <w:br/>
        <w:t xml:space="preserve"> "generalAccess":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"invalid-parameter",</w:t>
        <w:br/>
        <w:t xml:space="preserve"> "message": "Bad request - invalid input parameters or request body."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Request queue object wrapper.</w:t>
            </w:r>
          </w:p>
        </w:tc>
      </w:tr>
      <w:tr>
        <w:tc>
          <w:tcPr>
            <w:tcW w:type="dxa" w:w="2880"/>
          </w:tcPr>
          <w:p>
            <w:r>
              <w:t>data.id</w:t>
            </w:r>
          </w:p>
        </w:tc>
        <w:tc>
          <w:tcPr>
            <w:tcW w:type="dxa" w:w="2880"/>
          </w:tcPr>
          <w:p>
            <w:r>
              <w:t>string</w:t>
            </w:r>
          </w:p>
        </w:tc>
        <w:tc>
          <w:tcPr>
            <w:tcW w:type="dxa" w:w="2880"/>
          </w:tcPr>
          <w:p>
            <w:r>
              <w:t>A unique identifier assigned to the request queue.</w:t>
            </w:r>
          </w:p>
        </w:tc>
      </w:tr>
      <w:tr>
        <w:tc>
          <w:tcPr>
            <w:tcW w:type="dxa" w:w="2880"/>
          </w:tcPr>
          <w:p>
            <w:r>
              <w:t>data.name</w:t>
            </w:r>
          </w:p>
        </w:tc>
        <w:tc>
          <w:tcPr>
            <w:tcW w:type="dxa" w:w="2880"/>
          </w:tcPr>
          <w:p>
            <w:r>
              <w:t>string</w:t>
            </w:r>
          </w:p>
        </w:tc>
        <w:tc>
          <w:tcPr>
            <w:tcW w:type="dxa" w:w="2880"/>
          </w:tcPr>
          <w:p>
            <w:r>
              <w:t>The name of the request queue.</w:t>
            </w:r>
          </w:p>
        </w:tc>
      </w:tr>
      <w:tr>
        <w:tc>
          <w:tcPr>
            <w:tcW w:type="dxa" w:w="2880"/>
          </w:tcPr>
          <w:p>
            <w:r>
              <w:t>data.userId</w:t>
            </w:r>
          </w:p>
        </w:tc>
        <w:tc>
          <w:tcPr>
            <w:tcW w:type="dxa" w:w="2880"/>
          </w:tcPr>
          <w:p>
            <w:r>
              <w:t>string</w:t>
            </w:r>
          </w:p>
        </w:tc>
        <w:tc>
          <w:tcPr>
            <w:tcW w:type="dxa" w:w="2880"/>
          </w:tcPr>
          <w:p>
            <w:r>
              <w:t>The ID of the user who owns the request queue.</w:t>
            </w:r>
          </w:p>
        </w:tc>
      </w:tr>
      <w:tr>
        <w:tc>
          <w:tcPr>
            <w:tcW w:type="dxa" w:w="2880"/>
          </w:tcPr>
          <w:p>
            <w:r>
              <w:t>data.createdAt</w:t>
            </w:r>
          </w:p>
        </w:tc>
        <w:tc>
          <w:tcPr>
            <w:tcW w:type="dxa" w:w="2880"/>
          </w:tcPr>
          <w:p>
            <w:r>
              <w:t>string</w:t>
            </w:r>
          </w:p>
        </w:tc>
        <w:tc>
          <w:tcPr>
            <w:tcW w:type="dxa" w:w="2880"/>
          </w:tcPr>
          <w:p>
            <w:r>
              <w:t>The timestamp when the request queue was created.</w:t>
            </w:r>
          </w:p>
        </w:tc>
      </w:tr>
      <w:tr>
        <w:tc>
          <w:tcPr>
            <w:tcW w:type="dxa" w:w="2880"/>
          </w:tcPr>
          <w:p>
            <w:r>
              <w:t>data.modifiedAt</w:t>
            </w:r>
          </w:p>
        </w:tc>
        <w:tc>
          <w:tcPr>
            <w:tcW w:type="dxa" w:w="2880"/>
          </w:tcPr>
          <w:p>
            <w:r>
              <w:t>string</w:t>
            </w:r>
          </w:p>
        </w:tc>
        <w:tc>
          <w:tcPr>
            <w:tcW w:type="dxa" w:w="2880"/>
          </w:tcPr>
          <w:p>
            <w:r>
              <w:t>The timestamp when the request queue was last modified (includes adding/updating/removing requests, locking/unlocking requests).</w:t>
            </w:r>
          </w:p>
        </w:tc>
      </w:tr>
      <w:tr>
        <w:tc>
          <w:tcPr>
            <w:tcW w:type="dxa" w:w="2880"/>
          </w:tcPr>
          <w:p>
            <w:r>
              <w:t>data.accessedAt</w:t>
            </w:r>
          </w:p>
        </w:tc>
        <w:tc>
          <w:tcPr>
            <w:tcW w:type="dxa" w:w="2880"/>
          </w:tcPr>
          <w:p>
            <w:r>
              <w:t>string</w:t>
            </w:r>
          </w:p>
        </w:tc>
        <w:tc>
          <w:tcPr>
            <w:tcW w:type="dxa" w:w="2880"/>
          </w:tcPr>
          <w:p>
            <w:r>
              <w:t>The timestamp when the request queue was last accessed.</w:t>
            </w:r>
          </w:p>
        </w:tc>
      </w:tr>
      <w:tr>
        <w:tc>
          <w:tcPr>
            <w:tcW w:type="dxa" w:w="2880"/>
          </w:tcPr>
          <w:p>
            <w:r>
              <w:t>data.totalRequestCount</w:t>
            </w:r>
          </w:p>
        </w:tc>
        <w:tc>
          <w:tcPr>
            <w:tcW w:type="dxa" w:w="2880"/>
          </w:tcPr>
          <w:p>
            <w:r>
              <w:t>integer</w:t>
            </w:r>
          </w:p>
        </w:tc>
        <w:tc>
          <w:tcPr>
            <w:tcW w:type="dxa" w:w="2880"/>
          </w:tcPr>
          <w:p>
            <w:r>
              <w:t>The total number of requests in the request queue.</w:t>
            </w:r>
          </w:p>
        </w:tc>
      </w:tr>
      <w:tr>
        <w:tc>
          <w:tcPr>
            <w:tcW w:type="dxa" w:w="2880"/>
          </w:tcPr>
          <w:p>
            <w:r>
              <w:t>data.handledRequestCount</w:t>
            </w:r>
          </w:p>
        </w:tc>
        <w:tc>
          <w:tcPr>
            <w:tcW w:type="dxa" w:w="2880"/>
          </w:tcPr>
          <w:p>
            <w:r>
              <w:t>integer</w:t>
            </w:r>
          </w:p>
        </w:tc>
        <w:tc>
          <w:tcPr>
            <w:tcW w:type="dxa" w:w="2880"/>
          </w:tcPr>
          <w:p>
            <w:r>
              <w:t>The number of requests that have been handled.</w:t>
            </w:r>
          </w:p>
        </w:tc>
      </w:tr>
      <w:tr>
        <w:tc>
          <w:tcPr>
            <w:tcW w:type="dxa" w:w="2880"/>
          </w:tcPr>
          <w:p>
            <w:r>
              <w:t>data.pendingRequestCount</w:t>
            </w:r>
          </w:p>
        </w:tc>
        <w:tc>
          <w:tcPr>
            <w:tcW w:type="dxa" w:w="2880"/>
          </w:tcPr>
          <w:p>
            <w:r>
              <w:t>integer</w:t>
            </w:r>
          </w:p>
        </w:tc>
        <w:tc>
          <w:tcPr>
            <w:tcW w:type="dxa" w:w="2880"/>
          </w:tcPr>
          <w:p>
            <w:r>
              <w:t>The number of requests that are pending and have not been handled yet.</w:t>
            </w:r>
          </w:p>
        </w:tc>
      </w:tr>
      <w:tr>
        <w:tc>
          <w:tcPr>
            <w:tcW w:type="dxa" w:w="2880"/>
          </w:tcPr>
          <w:p>
            <w:r>
              <w:t>data.hadMultipleClients</w:t>
            </w:r>
          </w:p>
        </w:tc>
        <w:tc>
          <w:tcPr>
            <w:tcW w:type="dxa" w:w="2880"/>
          </w:tcPr>
          <w:p>
            <w:r>
              <w:t>boolean</w:t>
            </w:r>
          </w:p>
        </w:tc>
        <w:tc>
          <w:tcPr>
            <w:tcW w:type="dxa" w:w="2880"/>
          </w:tcPr>
          <w:p>
            <w:r>
              <w:t>Whether the request queue has been accessed by multiple different clients.</w:t>
            </w:r>
          </w:p>
        </w:tc>
      </w:tr>
      <w:tr>
        <w:tc>
          <w:tcPr>
            <w:tcW w:type="dxa" w:w="2880"/>
          </w:tcPr>
          <w:p>
            <w:r>
              <w:t>data.consoleUrl</w:t>
            </w:r>
          </w:p>
        </w:tc>
        <w:tc>
          <w:tcPr>
            <w:tcW w:type="dxa" w:w="2880"/>
          </w:tcPr>
          <w:p>
            <w:r>
              <w:t>string</w:t>
            </w:r>
          </w:p>
        </w:tc>
        <w:tc>
          <w:tcPr>
            <w:tcW w:type="dxa" w:w="2880"/>
          </w:tcPr>
          <w:p>
            <w:r>
              <w:t>The URL to view the request queue in the Apify console.</w:t>
            </w:r>
          </w:p>
        </w:tc>
      </w:tr>
      <w:tr>
        <w:tc>
          <w:tcPr>
            <w:tcW w:type="dxa" w:w="2880"/>
          </w:tcPr>
          <w:p>
            <w:r>
              <w:t>data.stats</w:t>
            </w:r>
          </w:p>
        </w:tc>
        <w:tc>
          <w:tcPr>
            <w:tcW w:type="dxa" w:w="2880"/>
          </w:tcPr>
          <w:p>
            <w:r>
              <w:t>object</w:t>
            </w:r>
          </w:p>
        </w:tc>
        <w:tc>
          <w:tcPr>
            <w:tcW w:type="dxa" w:w="2880"/>
          </w:tcPr>
          <w:p>
            <w:r>
              <w:t>RequestQueueStats object (structure not provided in source).</w:t>
            </w:r>
          </w:p>
        </w:tc>
      </w:tr>
      <w:tr>
        <w:tc>
          <w:tcPr>
            <w:tcW w:type="dxa" w:w="2880"/>
          </w:tcPr>
          <w:p>
            <w:r>
              <w:t>data.generalAccess</w:t>
            </w:r>
          </w:p>
        </w:tc>
        <w:tc>
          <w:tcPr>
            <w:tcW w:type="dxa" w:w="2880"/>
          </w:tcPr>
          <w:p>
            <w:r>
              <w:t>object</w:t>
            </w:r>
          </w:p>
        </w:tc>
        <w:tc>
          <w:tcPr>
            <w:tcW w:type="dxa" w:w="2880"/>
          </w:tcPr>
          <w:p>
            <w:r>
              <w:t>GeneralAccess object (structure not provided in 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'https://api.apify.com/v2/request-queues?name=my-custom-queue' \</w:t>
        <w:br/>
        <w:t xml:space="preserve"> --header 'Accept: application/json'</w:t>
      </w:r>
    </w:p>
    <w:p>
      <w:pPr>
        <w:pStyle w:val="Heading3"/>
      </w:pPr>
      <w:r>
        <w:t>Example Usage</w:t>
      </w:r>
    </w:p>
    <w:p>
      <w:pPr>
        <w:pStyle w:val="Heading3"/>
      </w:pPr>
      <w:r>
        <w:t>Example 1: Create (or get) a named request queue</w:t>
      </w:r>
    </w:p>
    <w:p>
      <w:r>
        <w:rPr>
          <w:b/>
          <w:color w:val="666666"/>
          <w:sz w:val="16"/>
        </w:rPr>
        <w:t>[bash]</w:t>
      </w:r>
    </w:p>
    <w:p>
      <w:pPr>
        <w:shd w:fill="F2F2F2" w:val="clear"/>
      </w:pPr>
      <w:r>
        <w:rPr>
          <w:rFonts w:ascii="Courier New" w:hAnsi="Courier New"/>
          <w:sz w:val="17"/>
        </w:rPr>
        <w:t>curl -i --request POST \</w:t>
        <w:br/>
        <w:t xml:space="preserve"> 'https://api.apify.com/v2/request-queues?name=product-crawl-queue' \</w:t>
        <w:br/>
        <w:t xml:space="preserve"> --header 'Accept: application/json'</w:t>
      </w:r>
    </w:p>
    <w:p>
      <w:pPr>
        <w:pStyle w:val="Heading3"/>
      </w:pPr>
      <w:r>
        <w:t>Example 2: Create an unnamed request queue</w:t>
      </w:r>
    </w:p>
    <w:p>
      <w:r>
        <w:rPr>
          <w:b/>
          <w:color w:val="666666"/>
          <w:sz w:val="16"/>
        </w:rPr>
        <w:t>[bash]</w:t>
      </w:r>
    </w:p>
    <w:p>
      <w:pPr>
        <w:shd w:fill="F2F2F2" w:val="clear"/>
      </w:pPr>
      <w:r>
        <w:rPr>
          <w:rFonts w:ascii="Courier New" w:hAnsi="Courier New"/>
          <w:sz w:val="17"/>
        </w:rPr>
        <w:t>curl -i --request POST \</w:t>
        <w:br/>
        <w:t xml:space="preserve"> 'https://api.apify.com/v2/request-queues' \</w:t>
        <w:br/>
        <w:t xml:space="preserve"> --header 'Accept: application/json'</w:t>
      </w:r>
    </w:p>
    <w:p>
      <w:pPr>
        <w:pStyle w:val="Heading3"/>
      </w:pPr>
      <w:r>
        <w:t>Behavior</w:t>
      </w:r>
    </w:p>
    <w:p>
      <w:pPr>
        <w:pStyle w:val="ListBullet"/>
      </w:pPr>
      <w:r>
        <w:t>If name is provided and a queue with that name exists, the API returns the existing queue object.</w:t>
      </w:r>
    </w:p>
    <w:p>
      <w:pPr>
        <w:pStyle w:val="ListBullet"/>
      </w:pPr>
      <w:r>
        <w:t>Otherwise, the API creates a new request queue and returns its object in the data wrapper.</w:t>
      </w:r>
    </w:p>
    <w:p>
      <w:pPr>
        <w:pStyle w:val="ListBullet"/>
      </w:pPr>
      <w:r>
        <w:t>On success, the API responds with 201 Created and may include a Location response header.</w:t>
      </w:r>
    </w:p>
    <w:p>
      <w:pPr>
        <w:pStyle w:val="Heading3"/>
      </w:pPr>
      <w:r>
        <w:t>Notes</w:t>
      </w:r>
    </w:p>
    <w:p>
      <w:pPr>
        <w:pStyle w:val="ListBullet"/>
      </w:pPr>
      <w:r>
        <w:t>Unnamed queues (when name is not provided) follow Apify’s storage data retention period (see Apify storage documentation).</w:t>
      </w:r>
    </w:p>
    <w:p>
      <w:pPr>
        <w:pStyle w:val="ListBullet"/>
      </w:pPr>
      <w:r>
        <w:t>The response includes stats and generalAccess objects, but their internal fields were not included in the provided source text.</w:t>
      </w:r>
    </w:p>
    <w:p>
      <w:pPr>
        <w:pStyle w:val="Heading3"/>
      </w:pPr>
      <w:r>
        <w:t>Error Handling</w:t>
      </w:r>
    </w:p>
    <w:p>
      <w:pPr>
        <w:pStyle w:val="ListBullet"/>
      </w:pPr>
      <w:r>
        <w:t>400 Bad Request: Returned for invalid input parameters (or request body, though this endpoint does not require one).</w:t>
      </w:r>
    </w:p>
    <w:p>
      <w:pPr>
        <w:pStyle w:val="Heading3"/>
      </w:pPr>
      <w:r>
        <w:t>Related requestQueues actions</w:t>
      </w:r>
    </w:p>
    <w:p>
      <w:pPr>
        <w:pStyle w:val="ListBullet"/>
      </w:pPr>
      <w:r>
        <w:t>[POST] Add Requests to a Request Queue (Batch) — /v2/request-queues/{{queueId}}/requests/batch</w:t>
      </w:r>
    </w:p>
    <w:p>
      <w:pPr>
        <w:pStyle w:val="ListBullet"/>
      </w:pPr>
      <w:r>
        <w:t>[DELETE] Delete a Request Queue — /v2/request-queues/{{queueId}}</w:t>
      </w:r>
    </w:p>
    <w:p>
      <w:pPr>
        <w:pStyle w:val="ListBullet"/>
      </w:pPr>
      <w:r>
        <w:t>[GET] List Request Queues — /request-queues</w:t>
      </w:r>
    </w:p>
    <w:p>
      <w:pPr>
        <w:pStyle w:val="ListBullet"/>
      </w:pPr>
      <w:r>
        <w:t>[GET] Get a Request Queue — /v2/request-queues/{{queueId}}</w:t>
      </w:r>
    </w:p>
    <w:p>
      <w:pPr>
        <w:pStyle w:val="ListBullet"/>
      </w:pPr>
      <w:r>
        <w:t>[PUT] Update a Request Queue — /v2/request-queues/{{queueId}}</w:t>
      </w:r>
    </w:p>
    <w:p>
      <w:pPr>
        <w:pStyle w:val="ListBullet"/>
      </w:pPr>
      <w:r>
        <w:t>[POST] Add Request to Request Queue — /v2/request-queues/{{queueId}}/requests</w:t>
      </w:r>
    </w:p>
    <w:p>
      <w:r>
        <w:br w:type="page"/>
      </w:r>
    </w:p>
    <w:p>
      <w:pPr>
        <w:pStyle w:val="Heading2"/>
      </w:pPr>
      <w:r>
        <w:t>34. [POST] Reboot an Actor Run</w:t>
      </w:r>
    </w:p>
    <w:p>
      <w:r>
        <w:rPr>
          <w:b/>
        </w:rPr>
        <w:t xml:space="preserve">Endpoint: </w:t>
      </w:r>
      <w:r>
        <w:rPr>
          <w:rFonts w:ascii="Courier New" w:hAnsi="Courier New"/>
          <w:sz w:val="18"/>
        </w:rPr>
        <w:t>/v2/actor-runs/{{runId}}/reboot</w:t>
      </w:r>
    </w:p>
    <w:p>
      <w:pPr>
        <w:pStyle w:val="Heading3"/>
      </w:pPr>
      <w:r>
        <w:t>Prerequisites</w:t>
      </w:r>
    </w:p>
    <w:p>
      <w:pPr>
        <w:pStyle w:val="ListBullet"/>
      </w:pPr>
      <w:r>
        <w:t>The Actor run must currently have status RUNNING (only running runs can be rebooted).</w:t>
      </w:r>
    </w:p>
    <w:p>
      <w:pPr>
        <w:pStyle w:val="ListBullet"/>
      </w:pPr>
      <w:r>
        <w:t>Be aware rebooting restarts the run’s container; any data not persisted in the key-value store, dataset, or request queue will be lost.</w:t>
      </w:r>
    </w:p>
    <w:p>
      <w:pPr>
        <w:pStyle w:val="Heading3"/>
      </w:pPr>
      <w:r>
        <w:t>Method</w:t>
      </w:r>
    </w:p>
    <w:p>
      <w:r>
        <w:t>POST</w:t>
      </w:r>
    </w:p>
    <w:p>
      <w:pPr>
        <w:pStyle w:val="Heading3"/>
      </w:pPr>
      <w:r>
        <w:t>URL</w:t>
      </w:r>
    </w:p>
    <w:p>
      <w:r>
        <w:t>https://api.apify.com/v2/actor-runs/{{runId}}/reboot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Reboots an Actor run and returns an object containing details about the rebooted run. Rebooting restarts the run’s container, which may cause loss of any non-persisted data.</w:t>
      </w:r>
    </w:p>
    <w:p>
      <w:pPr>
        <w:pStyle w:val="Heading3"/>
      </w:pPr>
      <w:r>
        <w:t>Enforcement Rules</w:t>
      </w:r>
    </w:p>
    <w:p>
      <w:pPr>
        <w:pStyle w:val="ListBullet"/>
      </w:pPr>
      <w:r>
        <w:t>The runId path parameter must always be present.</w:t>
      </w:r>
    </w:p>
    <w:p>
      <w:pPr>
        <w:pStyle w:val="ListBullet"/>
      </w:pPr>
      <w:r>
        <w:t>Always construct the path as /v2/actor-runs/{{runId}}/reboot, where {{runId}} is a non-empty string.</w:t>
      </w:r>
    </w:p>
    <w:p>
      <w:pPr>
        <w:pStyle w:val="ListBullet"/>
      </w:pPr>
      <w:r>
        <w:t>Do not call the API with a missing or empty runId (e.g., avoid /v2/actor-runs//reboot).</w:t>
      </w:r>
    </w:p>
    <w:p>
      <w:pPr>
        <w:pStyle w:val="ListBullet"/>
      </w:pPr>
      <w:r>
        <w:t>When executing the action, ensure to send Path Parameters in the URL and not in the body.</w:t>
      </w:r>
    </w:p>
    <w:p>
      <w:pPr>
        <w:pStyle w:val="ListBullet"/>
      </w:pPr>
      <w:r>
        <w:t>This endpoint has no documented query parameters; do not move path parameters into a query string.</w:t>
      </w:r>
    </w:p>
    <w:p>
      <w:pPr>
        <w:pStyle w:val="Heading3"/>
      </w:pPr>
      <w:r>
        <w:t>Valid Examples</w:t>
      </w:r>
    </w:p>
    <w:p>
      <w:r>
        <w:rPr>
          <w:b/>
          <w:color w:val="666666"/>
          <w:sz w:val="16"/>
        </w:rPr>
        <w:t>[http]</w:t>
      </w:r>
    </w:p>
    <w:p>
      <w:pPr>
        <w:shd w:fill="F2F2F2" w:val="clear"/>
      </w:pPr>
      <w:r>
        <w:rPr>
          <w:rFonts w:ascii="Courier New" w:hAnsi="Courier New"/>
          <w:sz w:val="17"/>
        </w:rPr>
        <w:t>/v2/actor-runs/3KH8gEpp4d8uQSe8n/reboot</w:t>
      </w:r>
    </w:p>
    <w:p>
      <w:pPr>
        <w:pStyle w:val="Heading3"/>
      </w:pPr>
      <w:r>
        <w:t>Invalid Examples</w:t>
      </w:r>
    </w:p>
    <w:p>
      <w:r>
        <w:rPr>
          <w:b/>
          <w:color w:val="666666"/>
          <w:sz w:val="16"/>
        </w:rPr>
        <w:t>[http]</w:t>
      </w:r>
    </w:p>
    <w:p>
      <w:pPr>
        <w:shd w:fill="F2F2F2" w:val="clear"/>
      </w:pPr>
      <w:r>
        <w:rPr>
          <w:rFonts w:ascii="Courier New" w:hAnsi="Courier New"/>
          <w:sz w:val="17"/>
        </w:rPr>
        <w:t>/v2/actor-runs//reboot</w:t>
        <w:br/>
        <w:t>/v2/actor-runs/reboot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runId</w:t>
            </w:r>
          </w:p>
        </w:tc>
        <w:tc>
          <w:tcPr>
            <w:tcW w:type="dxa" w:w="2880"/>
          </w:tcPr>
          <w:p>
            <w:r>
              <w:t>string</w:t>
            </w:r>
          </w:p>
        </w:tc>
        <w:tc>
          <w:tcPr>
            <w:tcW w:type="dxa" w:w="2880"/>
          </w:tcPr>
          <w:p>
            <w:r>
              <w:t>Actor run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"3KH8gEpp4d8uQSe8n",</w:t>
        <w:br/>
        <w:t xml:space="preserve"> "actId": "zdc3Pyhyz3m8vjDeM",</w:t>
        <w:br/>
        <w:t xml:space="preserve"> "userId": "uY3p9kJm2Lq7aBcDe",</w:t>
        <w:br/>
        <w:t xml:space="preserve"> "actorTaskId": null,</w:t>
        <w:br/>
        <w:t xml:space="preserve"> "startedAt": "2026-03-14T12:34:56.000Z",</w:t>
        <w:br/>
        <w:t xml:space="preserve"> "finishedAt": null,</w:t>
        <w:br/>
        <w:t xml:space="preserve"> "status": "RUNNING",</w:t>
        <w:br/>
        <w:t xml:space="preserve"> "statusMessage": "Container rebooted",</w:t>
        <w:br/>
        <w:t xml:space="preserve"> "isStatusMessageTerminal": null,</w:t>
        <w:br/>
        <w:t xml:space="preserve"> "meta": "&lt;RunMeta&gt;",</w:t>
        <w:br/>
        <w:t xml:space="preserve"> "pricingInfo": "&lt;ActorRunPricingInfo&gt;",</w:t>
        <w:br/>
        <w:t xml:space="preserve"> "stats": "&lt;RunStats&gt;",</w:t>
        <w:br/>
        <w:t xml:space="preserve"> "chargedEventCounts": {</w:t>
        <w:br/>
        <w:t xml:space="preserve"> "someEvent": 0</w:t>
        <w:br/>
        <w:t xml:space="preserve"> },</w:t>
        <w:br/>
        <w:t xml:space="preserve"> "options": "&lt;RunOptions&gt;",</w:t>
        <w:br/>
        <w:t xml:space="preserve"> "buildId": "bld_9a8b7c6d5e4f3g2h1",</w:t>
        <w:br/>
        <w:t xml:space="preserve"> "exitCode": null,</w:t>
        <w:br/>
        <w:t xml:space="preserve"> "generalAccess": "&lt;GeneralAccess&gt;",</w:t>
        <w:br/>
        <w:t xml:space="preserve"> "defaultKeyValueStoreId": "kvs_abc123",</w:t>
        <w:br/>
        <w:t xml:space="preserve"> "defaultDatasetId": "ds_abc123",</w:t>
        <w:br/>
        <w:t xml:space="preserve"> "defaultRequestQueueId": "rq_abc123",</w:t>
        <w:br/>
        <w:t xml:space="preserve"> "storageIds": {</w:t>
        <w:br/>
        <w:t xml:space="preserve"> "datasets": {</w:t>
        <w:br/>
        <w:t xml:space="preserve"> "default": "ds_abc123"</w:t>
        <w:br/>
        <w:t xml:space="preserve"> },</w:t>
        <w:br/>
        <w:t xml:space="preserve"> "keyValueStores": {</w:t>
        <w:br/>
        <w:t xml:space="preserve"> "default": "kvs_abc123"</w:t>
        <w:br/>
        <w:t xml:space="preserve"> },</w:t>
        <w:br/>
        <w:t xml:space="preserve"> "requestQueues": {</w:t>
        <w:br/>
        <w:t xml:space="preserve"> "default": "rq_abc123"</w:t>
        <w:br/>
        <w:t xml:space="preserve"> }</w:t>
        <w:br/>
        <w:t xml:space="preserve"> },</w:t>
        <w:br/>
        <w:t xml:space="preserve"> "buildNumber": "1.2.3",</w:t>
        <w:br/>
        <w:t xml:space="preserve"> "containerUrl": "https://some-container.apify.net",</w:t>
        <w:br/>
        <w:t xml:space="preserve"> "isContainerServerReady": true,</w:t>
        <w:br/>
        <w:t xml:space="preserve"> "gitBranchName": null,</w:t>
        <w:br/>
        <w:t xml:space="preserve"> "usage": null,</w:t>
        <w:br/>
        <w:t xml:space="preserve"> "usageTotalUsd": null,</w:t>
        <w:br/>
        <w:t xml:space="preserve"> "usageUsd": null,</w:t>
        <w:br/>
        <w:t xml:space="preserve"> "metamorphs":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"invalid-input",</w:t>
        <w:br/>
        <w:t xml:space="preserve"> "message": "Bad request - invalid input parameters or request body."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Details about the rebooted Actor run.</w:t>
            </w:r>
          </w:p>
        </w:tc>
      </w:tr>
      <w:tr>
        <w:tc>
          <w:tcPr>
            <w:tcW w:type="dxa" w:w="2880"/>
          </w:tcPr>
          <w:p>
            <w:r>
              <w:t>data.id</w:t>
            </w:r>
          </w:p>
        </w:tc>
        <w:tc>
          <w:tcPr>
            <w:tcW w:type="dxa" w:w="2880"/>
          </w:tcPr>
          <w:p>
            <w:r>
              <w:t>string</w:t>
            </w:r>
          </w:p>
        </w:tc>
        <w:tc>
          <w:tcPr>
            <w:tcW w:type="dxa" w:w="2880"/>
          </w:tcPr>
          <w:p>
            <w:r>
              <w:t>Unique identifier of the Actor run.</w:t>
            </w:r>
          </w:p>
        </w:tc>
      </w:tr>
      <w:tr>
        <w:tc>
          <w:tcPr>
            <w:tcW w:type="dxa" w:w="2880"/>
          </w:tcPr>
          <w:p>
            <w:r>
              <w:t>data.actId</w:t>
            </w:r>
          </w:p>
        </w:tc>
        <w:tc>
          <w:tcPr>
            <w:tcW w:type="dxa" w:w="2880"/>
          </w:tcPr>
          <w:p>
            <w:r>
              <w:t>string</w:t>
            </w:r>
          </w:p>
        </w:tc>
        <w:tc>
          <w:tcPr>
            <w:tcW w:type="dxa" w:w="2880"/>
          </w:tcPr>
          <w:p>
            <w:r>
              <w:t>ID of the Actor that was run.</w:t>
            </w:r>
          </w:p>
        </w:tc>
      </w:tr>
      <w:tr>
        <w:tc>
          <w:tcPr>
            <w:tcW w:type="dxa" w:w="2880"/>
          </w:tcPr>
          <w:p>
            <w:r>
              <w:t>data.userId</w:t>
            </w:r>
          </w:p>
        </w:tc>
        <w:tc>
          <w:tcPr>
            <w:tcW w:type="dxa" w:w="2880"/>
          </w:tcPr>
          <w:p>
            <w:r>
              <w:t>string</w:t>
            </w:r>
          </w:p>
        </w:tc>
        <w:tc>
          <w:tcPr>
            <w:tcW w:type="dxa" w:w="2880"/>
          </w:tcPr>
          <w:p>
            <w:r>
              <w:t>ID of the user who started the run.</w:t>
            </w:r>
          </w:p>
        </w:tc>
      </w:tr>
      <w:tr>
        <w:tc>
          <w:tcPr>
            <w:tcW w:type="dxa" w:w="2880"/>
          </w:tcPr>
          <w:p>
            <w:r>
              <w:t>data.actorTaskId</w:t>
            </w:r>
          </w:p>
        </w:tc>
        <w:tc>
          <w:tcPr>
            <w:tcW w:type="dxa" w:w="2880"/>
          </w:tcPr>
          <w:p>
            <w:r>
              <w:t>string | null</w:t>
            </w:r>
          </w:p>
        </w:tc>
        <w:tc>
          <w:tcPr>
            <w:tcW w:type="dxa" w:w="2880"/>
          </w:tcPr>
          <w:p>
            <w:r>
              <w:t>ID of the Actor task, if the run was started from a task.</w:t>
            </w:r>
          </w:p>
        </w:tc>
      </w:tr>
      <w:tr>
        <w:tc>
          <w:tcPr>
            <w:tcW w:type="dxa" w:w="2880"/>
          </w:tcPr>
          <w:p>
            <w:r>
              <w:t>data.startedAt</w:t>
            </w:r>
          </w:p>
        </w:tc>
        <w:tc>
          <w:tcPr>
            <w:tcW w:type="dxa" w:w="2880"/>
          </w:tcPr>
          <w:p>
            <w:r>
              <w:t>string</w:t>
            </w:r>
          </w:p>
        </w:tc>
        <w:tc>
          <w:tcPr>
            <w:tcW w:type="dxa" w:w="2880"/>
          </w:tcPr>
          <w:p>
            <w:r>
              <w:t>Time when the Actor run started.</w:t>
            </w:r>
          </w:p>
        </w:tc>
      </w:tr>
      <w:tr>
        <w:tc>
          <w:tcPr>
            <w:tcW w:type="dxa" w:w="2880"/>
          </w:tcPr>
          <w:p>
            <w:r>
              <w:t>data.finishedAt</w:t>
            </w:r>
          </w:p>
        </w:tc>
        <w:tc>
          <w:tcPr>
            <w:tcW w:type="dxa" w:w="2880"/>
          </w:tcPr>
          <w:p>
            <w:r>
              <w:t>string | null</w:t>
            </w:r>
          </w:p>
        </w:tc>
        <w:tc>
          <w:tcPr>
            <w:tcW w:type="dxa" w:w="2880"/>
          </w:tcPr>
          <w:p>
            <w:r>
              <w:t>Time when the Actor run finished.</w:t>
            </w:r>
          </w:p>
        </w:tc>
      </w:tr>
      <w:tr>
        <w:tc>
          <w:tcPr>
            <w:tcW w:type="dxa" w:w="2880"/>
          </w:tcPr>
          <w:p>
            <w:r>
              <w:t>data.status</w:t>
            </w:r>
          </w:p>
        </w:tc>
        <w:tc>
          <w:tcPr>
            <w:tcW w:type="dxa" w:w="2880"/>
          </w:tcPr>
          <w:p>
            <w:r>
              <w:t>string</w:t>
            </w:r>
          </w:p>
        </w:tc>
        <w:tc>
          <w:tcPr>
            <w:tcW w:type="dxa" w:w="2880"/>
          </w:tcPr>
          <w:p>
            <w:r>
              <w:t>Actor run status (&lt;ActorJobStatus&gt;).</w:t>
            </w:r>
          </w:p>
        </w:tc>
      </w:tr>
      <w:tr>
        <w:tc>
          <w:tcPr>
            <w:tcW w:type="dxa" w:w="2880"/>
          </w:tcPr>
          <w:p>
            <w:r>
              <w:t>data.statusMessage</w:t>
            </w:r>
          </w:p>
        </w:tc>
        <w:tc>
          <w:tcPr>
            <w:tcW w:type="dxa" w:w="2880"/>
          </w:tcPr>
          <w:p>
            <w:r>
              <w:t>string | null</w:t>
            </w:r>
          </w:p>
        </w:tc>
        <w:tc>
          <w:tcPr>
            <w:tcW w:type="dxa" w:w="2880"/>
          </w:tcPr>
          <w:p>
            <w:r>
              <w:t>Detailed message about the run status.</w:t>
            </w:r>
          </w:p>
        </w:tc>
      </w:tr>
      <w:tr>
        <w:tc>
          <w:tcPr>
            <w:tcW w:type="dxa" w:w="2880"/>
          </w:tcPr>
          <w:p>
            <w:r>
              <w:t>data.isStatusMessageTerminal</w:t>
            </w:r>
          </w:p>
        </w:tc>
        <w:tc>
          <w:tcPr>
            <w:tcW w:type="dxa" w:w="2880"/>
          </w:tcPr>
          <w:p>
            <w:r>
              <w:t>boolean | null</w:t>
            </w:r>
          </w:p>
        </w:tc>
        <w:tc>
          <w:tcPr>
            <w:tcW w:type="dxa" w:w="2880"/>
          </w:tcPr>
          <w:p>
            <w:r>
              <w:t>Whether the status message is terminal (final).</w:t>
            </w:r>
          </w:p>
        </w:tc>
      </w:tr>
      <w:tr>
        <w:tc>
          <w:tcPr>
            <w:tcW w:type="dxa" w:w="2880"/>
          </w:tcPr>
          <w:p>
            <w:r>
              <w:t>data.meta</w:t>
            </w:r>
          </w:p>
        </w:tc>
        <w:tc>
          <w:tcPr>
            <w:tcW w:type="dxa" w:w="2880"/>
          </w:tcPr>
          <w:p>
            <w:r>
              <w:t>object</w:t>
            </w:r>
          </w:p>
        </w:tc>
        <w:tc>
          <w:tcPr>
            <w:tcW w:type="dxa" w:w="2880"/>
          </w:tcPr>
          <w:p>
            <w:r>
              <w:t>Run metadata (&lt;RunMeta&gt;).</w:t>
            </w:r>
          </w:p>
        </w:tc>
      </w:tr>
      <w:tr>
        <w:tc>
          <w:tcPr>
            <w:tcW w:type="dxa" w:w="2880"/>
          </w:tcPr>
          <w:p>
            <w:r>
              <w:t>data.pricingInfo</w:t>
            </w:r>
          </w:p>
        </w:tc>
        <w:tc>
          <w:tcPr>
            <w:tcW w:type="dxa" w:w="2880"/>
          </w:tcPr>
          <w:p>
            <w:r>
              <w:t>object</w:t>
            </w:r>
          </w:p>
        </w:tc>
        <w:tc>
          <w:tcPr>
            <w:tcW w:type="dxa" w:w="2880"/>
          </w:tcPr>
          <w:p>
            <w:r>
              <w:t>Pricing info (&lt;ActorRunPricingInfo&gt;).</w:t>
            </w:r>
          </w:p>
        </w:tc>
      </w:tr>
      <w:tr>
        <w:tc>
          <w:tcPr>
            <w:tcW w:type="dxa" w:w="2880"/>
          </w:tcPr>
          <w:p>
            <w:r>
              <w:t>data.stats</w:t>
            </w:r>
          </w:p>
        </w:tc>
        <w:tc>
          <w:tcPr>
            <w:tcW w:type="dxa" w:w="2880"/>
          </w:tcPr>
          <w:p>
            <w:r>
              <w:t>object</w:t>
            </w:r>
          </w:p>
        </w:tc>
        <w:tc>
          <w:tcPr>
            <w:tcW w:type="dxa" w:w="2880"/>
          </w:tcPr>
          <w:p>
            <w:r>
              <w:t>Run statistics (&lt;RunStats&gt;).</w:t>
            </w:r>
          </w:p>
        </w:tc>
      </w:tr>
      <w:tr>
        <w:tc>
          <w:tcPr>
            <w:tcW w:type="dxa" w:w="2880"/>
          </w:tcPr>
          <w:p>
            <w:r>
              <w:t>data.chargedEventCounts</w:t>
            </w:r>
          </w:p>
        </w:tc>
        <w:tc>
          <w:tcPr>
            <w:tcW w:type="dxa" w:w="2880"/>
          </w:tcPr>
          <w:p>
            <w:r>
              <w:t>object</w:t>
            </w:r>
          </w:p>
        </w:tc>
        <w:tc>
          <w:tcPr>
            <w:tcW w:type="dxa" w:w="2880"/>
          </w:tcPr>
          <w:p>
            <w:r>
              <w:t>Map of charged event counts ({[key: string]: integer}).</w:t>
            </w:r>
          </w:p>
        </w:tc>
      </w:tr>
      <w:tr>
        <w:tc>
          <w:tcPr>
            <w:tcW w:type="dxa" w:w="2880"/>
          </w:tcPr>
          <w:p>
            <w:r>
              <w:t>data.options</w:t>
            </w:r>
          </w:p>
        </w:tc>
        <w:tc>
          <w:tcPr>
            <w:tcW w:type="dxa" w:w="2880"/>
          </w:tcPr>
          <w:p>
            <w:r>
              <w:t>object</w:t>
            </w:r>
          </w:p>
        </w:tc>
        <w:tc>
          <w:tcPr>
            <w:tcW w:type="dxa" w:w="2880"/>
          </w:tcPr>
          <w:p>
            <w:r>
              <w:t>Run options (&lt;RunOptions&gt;).</w:t>
            </w:r>
          </w:p>
        </w:tc>
      </w:tr>
      <w:tr>
        <w:tc>
          <w:tcPr>
            <w:tcW w:type="dxa" w:w="2880"/>
          </w:tcPr>
          <w:p>
            <w:r>
              <w:t>data.buildId</w:t>
            </w:r>
          </w:p>
        </w:tc>
        <w:tc>
          <w:tcPr>
            <w:tcW w:type="dxa" w:w="2880"/>
          </w:tcPr>
          <w:p>
            <w:r>
              <w:t>string</w:t>
            </w:r>
          </w:p>
        </w:tc>
        <w:tc>
          <w:tcPr>
            <w:tcW w:type="dxa" w:w="2880"/>
          </w:tcPr>
          <w:p>
            <w:r>
              <w:t>ID of the Actor build used for this run.</w:t>
            </w:r>
          </w:p>
        </w:tc>
      </w:tr>
      <w:tr>
        <w:tc>
          <w:tcPr>
            <w:tcW w:type="dxa" w:w="2880"/>
          </w:tcPr>
          <w:p>
            <w:r>
              <w:t>data.exitCode</w:t>
            </w:r>
          </w:p>
        </w:tc>
        <w:tc>
          <w:tcPr>
            <w:tcW w:type="dxa" w:w="2880"/>
          </w:tcPr>
          <w:p>
            <w:r>
              <w:t>integer | null</w:t>
            </w:r>
          </w:p>
        </w:tc>
        <w:tc>
          <w:tcPr>
            <w:tcW w:type="dxa" w:w="2880"/>
          </w:tcPr>
          <w:p>
            <w:r>
              <w:t>Exit code of the Actor run process.</w:t>
            </w:r>
          </w:p>
        </w:tc>
      </w:tr>
      <w:tr>
        <w:tc>
          <w:tcPr>
            <w:tcW w:type="dxa" w:w="2880"/>
          </w:tcPr>
          <w:p>
            <w:r>
              <w:t>data.generalAccess</w:t>
            </w:r>
          </w:p>
        </w:tc>
        <w:tc>
          <w:tcPr>
            <w:tcW w:type="dxa" w:w="2880"/>
          </w:tcPr>
          <w:p>
            <w:r>
              <w:t>object</w:t>
            </w:r>
          </w:p>
        </w:tc>
        <w:tc>
          <w:tcPr>
            <w:tcW w:type="dxa" w:w="2880"/>
          </w:tcPr>
          <w:p>
            <w:r>
              <w:t>Access info (&lt;GeneralAccess&gt;).</w:t>
            </w:r>
          </w:p>
        </w:tc>
      </w:tr>
      <w:tr>
        <w:tc>
          <w:tcPr>
            <w:tcW w:type="dxa" w:w="2880"/>
          </w:tcPr>
          <w:p>
            <w:r>
              <w:t>data.defaultKeyValueStoreId</w:t>
            </w:r>
          </w:p>
        </w:tc>
        <w:tc>
          <w:tcPr>
            <w:tcW w:type="dxa" w:w="2880"/>
          </w:tcPr>
          <w:p>
            <w:r>
              <w:t>string</w:t>
            </w:r>
          </w:p>
        </w:tc>
        <w:tc>
          <w:tcPr>
            <w:tcW w:type="dxa" w:w="2880"/>
          </w:tcPr>
          <w:p>
            <w:r>
              <w:t>ID of the default key-value store for this run.</w:t>
            </w:r>
          </w:p>
        </w:tc>
      </w:tr>
      <w:tr>
        <w:tc>
          <w:tcPr>
            <w:tcW w:type="dxa" w:w="2880"/>
          </w:tcPr>
          <w:p>
            <w:r>
              <w:t>data.defaultDatasetId</w:t>
            </w:r>
          </w:p>
        </w:tc>
        <w:tc>
          <w:tcPr>
            <w:tcW w:type="dxa" w:w="2880"/>
          </w:tcPr>
          <w:p>
            <w:r>
              <w:t>string</w:t>
            </w:r>
          </w:p>
        </w:tc>
        <w:tc>
          <w:tcPr>
            <w:tcW w:type="dxa" w:w="2880"/>
          </w:tcPr>
          <w:p>
            <w:r>
              <w:t>ID of the default dataset for this run.</w:t>
            </w:r>
          </w:p>
        </w:tc>
      </w:tr>
      <w:tr>
        <w:tc>
          <w:tcPr>
            <w:tcW w:type="dxa" w:w="2880"/>
          </w:tcPr>
          <w:p>
            <w:r>
              <w:t>data.defaultRequestQueueId</w:t>
            </w:r>
          </w:p>
        </w:tc>
        <w:tc>
          <w:tcPr>
            <w:tcW w:type="dxa" w:w="2880"/>
          </w:tcPr>
          <w:p>
            <w:r>
              <w:t>string</w:t>
            </w:r>
          </w:p>
        </w:tc>
        <w:tc>
          <w:tcPr>
            <w:tcW w:type="dxa" w:w="2880"/>
          </w:tcPr>
          <w:p>
            <w:r>
              <w:t>ID of the default request queue for this run.</w:t>
            </w:r>
          </w:p>
        </w:tc>
      </w:tr>
      <w:tr>
        <w:tc>
          <w:tcPr>
            <w:tcW w:type="dxa" w:w="2880"/>
          </w:tcPr>
          <w:p>
            <w:r>
              <w:t>data.storageIds</w:t>
            </w:r>
          </w:p>
        </w:tc>
        <w:tc>
          <w:tcPr>
            <w:tcW w:type="dxa" w:w="2880"/>
          </w:tcPr>
          <w:p>
            <w:r>
              <w:t>object</w:t>
            </w:r>
          </w:p>
        </w:tc>
        <w:tc>
          <w:tcPr>
            <w:tcW w:type="dxa" w:w="2880"/>
          </w:tcPr>
          <w:p>
            <w:r>
              <w:t>Storage IDs grouped by type.</w:t>
            </w:r>
          </w:p>
        </w:tc>
      </w:tr>
      <w:tr>
        <w:tc>
          <w:tcPr>
            <w:tcW w:type="dxa" w:w="2880"/>
          </w:tcPr>
          <w:p>
            <w:r>
              <w:t>data.storageIds.datasets</w:t>
            </w:r>
          </w:p>
        </w:tc>
        <w:tc>
          <w:tcPr>
            <w:tcW w:type="dxa" w:w="2880"/>
          </w:tcPr>
          <w:p>
            <w:r>
              <w:t>object</w:t>
            </w:r>
          </w:p>
        </w:tc>
        <w:tc>
          <w:tcPr>
            <w:tcW w:type="dxa" w:w="2880"/>
          </w:tcPr>
          <w:p>
            <w:r>
              <w:t>Dataset IDs (includes default and potentially additional properties).</w:t>
            </w:r>
          </w:p>
        </w:tc>
      </w:tr>
      <w:tr>
        <w:tc>
          <w:tcPr>
            <w:tcW w:type="dxa" w:w="2880"/>
          </w:tcPr>
          <w:p>
            <w:r>
              <w:t>data.storageIds.keyValueStores</w:t>
            </w:r>
          </w:p>
        </w:tc>
        <w:tc>
          <w:tcPr>
            <w:tcW w:type="dxa" w:w="2880"/>
          </w:tcPr>
          <w:p>
            <w:r>
              <w:t>object</w:t>
            </w:r>
          </w:p>
        </w:tc>
        <w:tc>
          <w:tcPr>
            <w:tcW w:type="dxa" w:w="2880"/>
          </w:tcPr>
          <w:p>
            <w:r>
              <w:t>Key-value store IDs (includes default and potentially additional properties).</w:t>
            </w:r>
          </w:p>
        </w:tc>
      </w:tr>
      <w:tr>
        <w:tc>
          <w:tcPr>
            <w:tcW w:type="dxa" w:w="2880"/>
          </w:tcPr>
          <w:p>
            <w:r>
              <w:t>data.storageIds.requestQueues</w:t>
            </w:r>
          </w:p>
        </w:tc>
        <w:tc>
          <w:tcPr>
            <w:tcW w:type="dxa" w:w="2880"/>
          </w:tcPr>
          <w:p>
            <w:r>
              <w:t>object</w:t>
            </w:r>
          </w:p>
        </w:tc>
        <w:tc>
          <w:tcPr>
            <w:tcW w:type="dxa" w:w="2880"/>
          </w:tcPr>
          <w:p>
            <w:r>
              <w:t>Request queue IDs (includes default and potentially additional properties).</w:t>
            </w:r>
          </w:p>
        </w:tc>
      </w:tr>
      <w:tr>
        <w:tc>
          <w:tcPr>
            <w:tcW w:type="dxa" w:w="2880"/>
          </w:tcPr>
          <w:p>
            <w:r>
              <w:t>data.buildNumber</w:t>
            </w:r>
          </w:p>
        </w:tc>
        <w:tc>
          <w:tcPr>
            <w:tcW w:type="dxa" w:w="2880"/>
          </w:tcPr>
          <w:p>
            <w:r>
              <w:t>string</w:t>
            </w:r>
          </w:p>
        </w:tc>
        <w:tc>
          <w:tcPr>
            <w:tcW w:type="dxa" w:w="2880"/>
          </w:tcPr>
          <w:p>
            <w:r>
              <w:t>Build number of the Actor build used for this run.</w:t>
            </w:r>
          </w:p>
        </w:tc>
      </w:tr>
      <w:tr>
        <w:tc>
          <w:tcPr>
            <w:tcW w:type="dxa" w:w="2880"/>
          </w:tcPr>
          <w:p>
            <w:r>
              <w:t>data.containerUrl</w:t>
            </w:r>
          </w:p>
        </w:tc>
        <w:tc>
          <w:tcPr>
            <w:tcW w:type="dxa" w:w="2880"/>
          </w:tcPr>
          <w:p>
            <w:r>
              <w:t>string</w:t>
            </w:r>
          </w:p>
        </w:tc>
        <w:tc>
          <w:tcPr>
            <w:tcW w:type="dxa" w:w="2880"/>
          </w:tcPr>
          <w:p>
            <w:r>
              <w:t>URL of the container running the Actor.</w:t>
            </w:r>
          </w:p>
        </w:tc>
      </w:tr>
      <w:tr>
        <w:tc>
          <w:tcPr>
            <w:tcW w:type="dxa" w:w="2880"/>
          </w:tcPr>
          <w:p>
            <w:r>
              <w:t>data.isContainerServerReady</w:t>
            </w:r>
          </w:p>
        </w:tc>
        <w:tc>
          <w:tcPr>
            <w:tcW w:type="dxa" w:w="2880"/>
          </w:tcPr>
          <w:p>
            <w:r>
              <w:t>boolean | null</w:t>
            </w:r>
          </w:p>
        </w:tc>
        <w:tc>
          <w:tcPr>
            <w:tcW w:type="dxa" w:w="2880"/>
          </w:tcPr>
          <w:p>
            <w:r>
              <w:t>Whether the container's HTTP server is ready to accept requests.</w:t>
            </w:r>
          </w:p>
        </w:tc>
      </w:tr>
      <w:tr>
        <w:tc>
          <w:tcPr>
            <w:tcW w:type="dxa" w:w="2880"/>
          </w:tcPr>
          <w:p>
            <w:r>
              <w:t>data.gitBranchName</w:t>
            </w:r>
          </w:p>
        </w:tc>
        <w:tc>
          <w:tcPr>
            <w:tcW w:type="dxa" w:w="2880"/>
          </w:tcPr>
          <w:p>
            <w:r>
              <w:t>string | null</w:t>
            </w:r>
          </w:p>
        </w:tc>
        <w:tc>
          <w:tcPr>
            <w:tcW w:type="dxa" w:w="2880"/>
          </w:tcPr>
          <w:p>
            <w:r>
              <w:t>Name of the git branch used for the Actor build.</w:t>
            </w:r>
          </w:p>
        </w:tc>
      </w:tr>
      <w:tr>
        <w:tc>
          <w:tcPr>
            <w:tcW w:type="dxa" w:w="2880"/>
          </w:tcPr>
          <w:p>
            <w:r>
              <w:t>data.usage</w:t>
            </w:r>
          </w:p>
        </w:tc>
        <w:tc>
          <w:tcPr>
            <w:tcW w:type="dxa" w:w="2880"/>
          </w:tcPr>
          <w:p>
            <w:r>
              <w:t>object | null</w:t>
            </w:r>
          </w:p>
        </w:tc>
        <w:tc>
          <w:tcPr>
            <w:tcW w:type="dxa" w:w="2880"/>
          </w:tcPr>
          <w:p>
            <w:r>
              <w:t>Usage details (&lt;RunUsage&gt;).</w:t>
            </w:r>
          </w:p>
        </w:tc>
      </w:tr>
      <w:tr>
        <w:tc>
          <w:tcPr>
            <w:tcW w:type="dxa" w:w="2880"/>
          </w:tcPr>
          <w:p>
            <w:r>
              <w:t>data.usageTotalUsd</w:t>
            </w:r>
          </w:p>
        </w:tc>
        <w:tc>
          <w:tcPr>
            <w:tcW w:type="dxa" w:w="2880"/>
          </w:tcPr>
          <w:p>
            <w:r>
              <w:t>number | null</w:t>
            </w:r>
          </w:p>
        </w:tc>
        <w:tc>
          <w:tcPr>
            <w:tcW w:type="dxa" w:w="2880"/>
          </w:tcPr>
          <w:p>
            <w:r>
              <w:t>Total cost in USD for this run (availability depends on pricing model and ownership).</w:t>
            </w:r>
          </w:p>
        </w:tc>
      </w:tr>
      <w:tr>
        <w:tc>
          <w:tcPr>
            <w:tcW w:type="dxa" w:w="2880"/>
          </w:tcPr>
          <w:p>
            <w:r>
              <w:t>data.usageUsd</w:t>
            </w:r>
          </w:p>
        </w:tc>
        <w:tc>
          <w:tcPr>
            <w:tcW w:type="dxa" w:w="2880"/>
          </w:tcPr>
          <w:p>
            <w:r>
              <w:t>object | null</w:t>
            </w:r>
          </w:p>
        </w:tc>
        <w:tc>
          <w:tcPr>
            <w:tcW w:type="dxa" w:w="2880"/>
          </w:tcPr>
          <w:p>
            <w:r>
              <w:t>Usage cost breakdown (&lt;RunUsageUsd&gt;).</w:t>
            </w:r>
          </w:p>
        </w:tc>
      </w:tr>
      <w:tr>
        <w:tc>
          <w:tcPr>
            <w:tcW w:type="dxa" w:w="2880"/>
          </w:tcPr>
          <w:p>
            <w:r>
              <w:t>data.metamorphs</w:t>
            </w:r>
          </w:p>
        </w:tc>
        <w:tc>
          <w:tcPr>
            <w:tcW w:type="dxa" w:w="2880"/>
          </w:tcPr>
          <w:p>
            <w:r>
              <w:t>array | null</w:t>
            </w:r>
          </w:p>
        </w:tc>
        <w:tc>
          <w:tcPr>
            <w:tcW w:type="dxa" w:w="2880"/>
          </w:tcPr>
          <w:p>
            <w:r>
              <w:t>Metamorph history records, if any.</w:t>
            </w:r>
          </w:p>
        </w:tc>
      </w:tr>
      <w:tr>
        <w:tc>
          <w:tcPr>
            <w:tcW w:type="dxa" w:w="2880"/>
          </w:tcPr>
          <w:p>
            <w:r>
              <w:t>data.metamorphs[].createdAt</w:t>
            </w:r>
          </w:p>
        </w:tc>
        <w:tc>
          <w:tcPr>
            <w:tcW w:type="dxa" w:w="2880"/>
          </w:tcPr>
          <w:p>
            <w:r>
              <w:t>string</w:t>
            </w:r>
          </w:p>
        </w:tc>
        <w:tc>
          <w:tcPr>
            <w:tcW w:type="dxa" w:w="2880"/>
          </w:tcPr>
          <w:p>
            <w:r>
              <w:t>Time when the metamorph occurred.</w:t>
            </w:r>
          </w:p>
        </w:tc>
      </w:tr>
      <w:tr>
        <w:tc>
          <w:tcPr>
            <w:tcW w:type="dxa" w:w="2880"/>
          </w:tcPr>
          <w:p>
            <w:r>
              <w:t>data.metamorphs[].actorId</w:t>
            </w:r>
          </w:p>
        </w:tc>
        <w:tc>
          <w:tcPr>
            <w:tcW w:type="dxa" w:w="2880"/>
          </w:tcPr>
          <w:p>
            <w:r>
              <w:t>string</w:t>
            </w:r>
          </w:p>
        </w:tc>
        <w:tc>
          <w:tcPr>
            <w:tcW w:type="dxa" w:w="2880"/>
          </w:tcPr>
          <w:p>
            <w:r>
              <w:t>ID of the Actor that the run was metamorphed to.</w:t>
            </w:r>
          </w:p>
        </w:tc>
      </w:tr>
      <w:tr>
        <w:tc>
          <w:tcPr>
            <w:tcW w:type="dxa" w:w="2880"/>
          </w:tcPr>
          <w:p>
            <w:r>
              <w:t>data.metamorphs[].buildId</w:t>
            </w:r>
          </w:p>
        </w:tc>
        <w:tc>
          <w:tcPr>
            <w:tcW w:type="dxa" w:w="2880"/>
          </w:tcPr>
          <w:p>
            <w:r>
              <w:t>string</w:t>
            </w:r>
          </w:p>
        </w:tc>
        <w:tc>
          <w:tcPr>
            <w:tcW w:type="dxa" w:w="2880"/>
          </w:tcPr>
          <w:p>
            <w:r>
              <w:t>ID of the build used for the metamorphed Actor.</w:t>
            </w:r>
          </w:p>
        </w:tc>
      </w:tr>
      <w:tr>
        <w:tc>
          <w:tcPr>
            <w:tcW w:type="dxa" w:w="2880"/>
          </w:tcPr>
          <w:p>
            <w:r>
              <w:t>data.metamorphs[].inputKey</w:t>
            </w:r>
          </w:p>
        </w:tc>
        <w:tc>
          <w:tcPr>
            <w:tcW w:type="dxa" w:w="2880"/>
          </w:tcPr>
          <w:p>
            <w:r>
              <w:t>string | null</w:t>
            </w:r>
          </w:p>
        </w:tc>
        <w:tc>
          <w:tcPr>
            <w:tcW w:type="dxa" w:w="2880"/>
          </w:tcPr>
          <w:p>
            <w:r>
              <w:t>Key of the input record in the key-value store.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'https://api.apify.com/v2/actor-runs/3KH8gEpp4d8uQSe8n/reboot' \</w:t>
        <w:br/>
        <w:t xml:space="preserve"> --header 'Accept: application/json'</w:t>
      </w:r>
    </w:p>
    <w:p>
      <w:pPr>
        <w:pStyle w:val="Heading3"/>
      </w:pPr>
      <w:r>
        <w:t>Example Usage</w:t>
      </w:r>
    </w:p>
    <w:p>
      <w:pPr>
        <w:pStyle w:val="Heading3"/>
      </w:pPr>
      <w:r>
        <w:t>Example 1: Reboot a running Actor run</w:t>
      </w:r>
    </w:p>
    <w:p>
      <w:r>
        <w:rPr>
          <w:b/>
          <w:color w:val="666666"/>
          <w:sz w:val="16"/>
        </w:rPr>
        <w:t>[bash]</w:t>
      </w:r>
    </w:p>
    <w:p>
      <w:pPr>
        <w:shd w:fill="F2F2F2" w:val="clear"/>
      </w:pPr>
      <w:r>
        <w:rPr>
          <w:rFonts w:ascii="Courier New" w:hAnsi="Courier New"/>
          <w:sz w:val="17"/>
        </w:rPr>
        <w:t>curl --location --request POST \</w:t>
        <w:br/>
        <w:t xml:space="preserve"> 'https://api.apify.com/v2/actor-runs/3KH8gEpp4d8uQSe8n/reboot' \</w:t>
        <w:br/>
        <w:t xml:space="preserve"> --header 'Accept: application/json'</w:t>
      </w:r>
    </w:p>
    <w:p>
      <w:pPr>
        <w:pStyle w:val="Heading3"/>
      </w:pPr>
      <w:r>
        <w:t>Behavior</w:t>
      </w:r>
    </w:p>
    <w:p>
      <w:pPr>
        <w:pStyle w:val="ListBullet"/>
      </w:pPr>
      <w:r>
        <w:t>Validates the runId and whether the run is currently RUNNING.</w:t>
      </w:r>
    </w:p>
    <w:p>
      <w:pPr>
        <w:pStyle w:val="ListBullet"/>
      </w:pPr>
      <w:r>
        <w:t>Restarts the run’s container (reboot).</w:t>
      </w:r>
    </w:p>
    <w:p>
      <w:pPr>
        <w:pStyle w:val="ListBullet"/>
      </w:pPr>
      <w:r>
        <w:t>Returns the rebooted run details in the data object.</w:t>
      </w:r>
    </w:p>
    <w:p>
      <w:pPr>
        <w:pStyle w:val="Heading3"/>
      </w:pPr>
      <w:r>
        <w:t>Notes</w:t>
      </w:r>
    </w:p>
    <w:p>
      <w:pPr>
        <w:pStyle w:val="ListBullet"/>
      </w:pPr>
      <w:r>
        <w:t>Rebooting restarts the container; persist important data to the key-value store, dataset, or request queue to avoid losing it.</w:t>
      </w:r>
    </w:p>
    <w:p>
      <w:pPr>
        <w:pStyle w:val="Heading3"/>
      </w:pPr>
      <w:r>
        <w:t>Error Handling</w:t>
      </w:r>
    </w:p>
    <w:p>
      <w:pPr>
        <w:pStyle w:val="ListBullet"/>
      </w:pPr>
      <w:r>
        <w:t>400 Bad Request: Invalid input parameters or request body.</w:t>
      </w:r>
    </w:p>
    <w:p>
      <w:pPr>
        <w:pStyle w:val="ListBullet"/>
      </w:pPr>
      <w:r>
        <w:t>200 OK: Returns the rebooted run details.</w:t>
      </w:r>
    </w:p>
    <w:p>
      <w:pPr>
        <w:pStyle w:val="Heading3"/>
      </w:pPr>
      <w:r>
        <w:t>Related actorRuns actions</w:t>
      </w:r>
    </w:p>
    <w:p>
      <w:pPr>
        <w:pStyle w:val="ListBullet"/>
      </w:pPr>
      <w:r>
        <w:t>[DELETE] Delete an Actor Run — /v2/actor-runs/{{runId}}</w:t>
      </w:r>
    </w:p>
    <w:p>
      <w:pPr>
        <w:pStyle w:val="ListBullet"/>
      </w:pPr>
      <w:r>
        <w:t>[GET] Get an Actor Run — /v2/actor-runs/{{runId}}</w:t>
      </w:r>
    </w:p>
    <w:p>
      <w:pPr>
        <w:pStyle w:val="ListBullet"/>
      </w:pPr>
      <w:r>
        <w:t>[GET] List a User's Actor Runs — /actor-runs</w:t>
      </w:r>
    </w:p>
    <w:p>
      <w:pPr>
        <w:pStyle w:val="ListBullet"/>
      </w:pPr>
      <w:r>
        <w:t>[POST] Metamorph an Actor Run — /v2/actor-runs/{{runId}}/metamorph</w:t>
      </w:r>
    </w:p>
    <w:p>
      <w:pPr>
        <w:pStyle w:val="ListBullet"/>
      </w:pPr>
      <w:r>
        <w:t>[POST] Resurrect an Actor Run — /v2/actor-runs/{{runId}}/resurrect</w:t>
      </w:r>
    </w:p>
    <w:p>
      <w:pPr>
        <w:pStyle w:val="ListBullet"/>
      </w:pPr>
      <w:r>
        <w:t>[PUT] Update an Actor Run — /v2/actor-runs/{{runId}}</w:t>
      </w:r>
    </w:p>
    <w:p>
      <w:r>
        <w:br w:type="page"/>
      </w:r>
    </w:p>
    <w:p>
      <w:pPr>
        <w:pStyle w:val="Heading2"/>
      </w:pPr>
      <w:r>
        <w:t>35. [PUT] Update an Actor Task’s Input</w:t>
      </w:r>
    </w:p>
    <w:p>
      <w:r>
        <w:rPr>
          <w:b/>
        </w:rPr>
        <w:t xml:space="preserve">Endpoint: </w:t>
      </w:r>
      <w:r>
        <w:rPr>
          <w:rFonts w:ascii="Courier New" w:hAnsi="Courier New"/>
          <w:sz w:val="18"/>
        </w:rPr>
        <w:t>/v2/actor-tasks/{{actorTaskId}}/input</w:t>
      </w:r>
    </w:p>
    <w:p>
      <w:pPr>
        <w:pStyle w:val="Heading3"/>
      </w:pPr>
      <w:r>
        <w:t>Prerequisites</w:t>
      </w:r>
    </w:p>
    <w:p>
      <w:pPr>
        <w:pStyle w:val="ListBullet"/>
      </w:pPr>
      <w:r>
        <w:t>You must have access to the target Actor task.</w:t>
      </w:r>
    </w:p>
    <w:p>
      <w:pPr>
        <w:pStyle w:val="Heading3"/>
      </w:pPr>
      <w:r>
        <w:t>Method</w:t>
      </w:r>
    </w:p>
    <w:p>
      <w:r>
        <w:t>PUT</w:t>
      </w:r>
    </w:p>
    <w:p>
      <w:pPr>
        <w:pStyle w:val="Heading3"/>
      </w:pPr>
      <w:r>
        <w:t>URL</w:t>
      </w:r>
    </w:p>
    <w:p>
      <w:r>
        <w:t>https://api.apify.com/v2/actor-tasks/{{actorTaskId}}/input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input of an Actor task using values provided in a JSON object in the request body. Only properties present in the payload are updated; properties not included remain unchanged. The response returns the full task input (same shape as the “Get task input” endpoint response).</w:t>
      </w:r>
    </w:p>
    <w:p>
      <w:pPr>
        <w:pStyle w:val="Heading3"/>
      </w:pPr>
      <w:r>
        <w:t>Enforcement Rules</w:t>
      </w:r>
    </w:p>
    <w:p>
      <w:pPr>
        <w:pStyle w:val="ListBullet"/>
      </w:pPr>
      <w:r>
        <w:t>The actorTaskId path parameter must always be present.</w:t>
      </w:r>
    </w:p>
    <w:p>
      <w:pPr>
        <w:pStyle w:val="ListBullet"/>
      </w:pPr>
      <w:r>
        <w:t>If the user provides an actorTaskId, use that value directly.</w:t>
      </w:r>
    </w:p>
    <w:p>
      <w:pPr>
        <w:pStyle w:val="ListBullet"/>
      </w:pPr>
      <w:r>
        <w:t>Do not call the API with a missing or empty actorTaskId (e.g., avoid /actor-tasks//input or /actor-tasks/input).</w:t>
      </w:r>
    </w:p>
    <w:p>
      <w:pPr>
        <w:pStyle w:val="ListBullet"/>
      </w:pPr>
      <w:r>
        <w:t>Always construct the path as /v2/actor-tasks/{{actorTaskId}}/input, where {{actorTaskId}} is a non-empty string.</w:t>
      </w:r>
    </w:p>
    <w:p>
      <w:pPr>
        <w:pStyle w:val="ListBullet"/>
      </w:pPr>
      <w:r>
        <w:t>When executing the action, ensure to send Path Parameters in the URL, not in the body.</w:t>
      </w:r>
    </w:p>
    <w:p>
      <w:pPr>
        <w:pStyle w:val="ListBullet"/>
      </w:pPr>
      <w:r>
        <w:t>This endpoint requires the request to include Content-Type: application/json.</w:t>
      </w:r>
    </w:p>
    <w:p>
      <w:pPr>
        <w:pStyle w:val="Heading3"/>
      </w:pPr>
      <w:r>
        <w:t>Valid Examples</w:t>
      </w:r>
    </w:p>
    <w:p>
      <w:r>
        <w:rPr>
          <w:b/>
          <w:color w:val="666666"/>
          <w:sz w:val="16"/>
        </w:rPr>
        <w:t>[http]</w:t>
      </w:r>
    </w:p>
    <w:p>
      <w:pPr>
        <w:shd w:fill="F2F2F2" w:val="clear"/>
      </w:pPr>
      <w:r>
        <w:rPr>
          <w:rFonts w:ascii="Courier New" w:hAnsi="Courier New"/>
          <w:sz w:val="17"/>
        </w:rPr>
        <w:t>/v2/actor-tasks/abc123/input</w:t>
        <w:br/>
        <w:t>/v2/actor-tasks/john-doe~my-task/input</w:t>
      </w:r>
    </w:p>
    <w:p>
      <w:pPr>
        <w:pStyle w:val="Heading3"/>
      </w:pPr>
      <w:r>
        <w:t>Invalid Examples</w:t>
      </w:r>
    </w:p>
    <w:p>
      <w:r>
        <w:rPr>
          <w:b/>
          <w:color w:val="666666"/>
          <w:sz w:val="16"/>
        </w:rPr>
        <w:t>[http]</w:t>
      </w:r>
    </w:p>
    <w:p>
      <w:pPr>
        <w:shd w:fill="F2F2F2" w:val="clear"/>
      </w:pPr>
      <w:r>
        <w:rPr>
          <w:rFonts w:ascii="Courier New" w:hAnsi="Courier New"/>
          <w:sz w:val="17"/>
        </w:rPr>
        <w:t>/v2/actor-tasks//input</w:t>
        <w:br/>
        <w:t>/v2/actor-tasks/input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actorTaskId</w:t>
            </w:r>
          </w:p>
        </w:tc>
        <w:tc>
          <w:tcPr>
            <w:tcW w:type="dxa" w:w="2880"/>
          </w:tcPr>
          <w:p>
            <w:r>
              <w:t>string</w:t>
            </w:r>
          </w:p>
        </w:tc>
        <w:tc>
          <w:tcPr>
            <w:tcW w:type="dxa" w:w="2880"/>
          </w:tcPr>
          <w:p>
            <w:r>
              <w:t>Task ID, or a tilde-separated owner’s username and task name (e.g., username~task-name).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object containing the input fields to update. Only provided properties are updated; omitted properties are not changed.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"myField2": "updated-value"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Present for error responses.</w:t>
            </w:r>
          </w:p>
        </w:tc>
      </w:tr>
      <w:tr>
        <w:tc>
          <w:tcPr>
            <w:tcW w:type="dxa" w:w="2880"/>
          </w:tcPr>
          <w:p>
            <w:r>
              <w:t>error.type</w:t>
            </w:r>
          </w:p>
        </w:tc>
        <w:tc>
          <w:tcPr>
            <w:tcW w:type="dxa" w:w="2880"/>
          </w:tcPr>
          <w:p>
            <w:r>
              <w:t>string</w:t>
            </w:r>
          </w:p>
        </w:tc>
        <w:tc>
          <w:tcPr>
            <w:tcW w:type="dxa" w:w="2880"/>
          </w:tcPr>
          <w:p>
            <w:r>
              <w:t>Error type identifier.</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'https://api.apify.com/v2/actor-tasks/abc123/input' \</w:t>
        <w:br/>
        <w:t xml:space="preserve"> --header 'Accept: application/json' \</w:t>
        <w:br/>
        <w:t xml:space="preserve"> --header 'Content-Type: application/json' \</w:t>
        <w:br/>
        <w:t xml:space="preserve"> --data '{"myField2":"updated-value"}'</w:t>
      </w:r>
    </w:p>
    <w:p>
      <w:pPr>
        <w:pStyle w:val="Heading3"/>
      </w:pPr>
      <w:r>
        <w:t>Example Usage</w:t>
      </w:r>
    </w:p>
    <w:p>
      <w:pPr>
        <w:pStyle w:val="Heading3"/>
      </w:pPr>
      <w:r>
        <w:t>Example 1: Update a single field</w:t>
      </w:r>
    </w:p>
    <w:p>
      <w:r>
        <w:rPr>
          <w:b/>
          <w:color w:val="666666"/>
          <w:sz w:val="16"/>
        </w:rPr>
        <w:t>[bash]</w:t>
      </w:r>
    </w:p>
    <w:p>
      <w:pPr>
        <w:shd w:fill="F2F2F2" w:val="clear"/>
      </w:pPr>
      <w:r>
        <w:rPr>
          <w:rFonts w:ascii="Courier New" w:hAnsi="Courier New"/>
          <w:sz w:val="17"/>
        </w:rPr>
        <w:t>curl -X PUT \</w:t>
        <w:br/>
        <w:t xml:space="preserve"> 'https://api.apify.com/v2/actor-tasks/abc123/input' \</w:t>
        <w:br/>
        <w:t xml:space="preserve"> -H 'Accept: application/json' \</w:t>
        <w:br/>
        <w:t xml:space="preserve"> -H 'Content-Type: application/json' \</w:t>
        <w:br/>
        <w:t xml:space="preserve"> -d '{"myField2":"updated-value"}'</w:t>
      </w:r>
    </w:p>
    <w:p>
      <w:pPr>
        <w:pStyle w:val="Heading3"/>
      </w:pPr>
      <w:r>
        <w:t>Example 2: Update multiple fields at once</w:t>
      </w:r>
    </w:p>
    <w:p>
      <w:r>
        <w:rPr>
          <w:b/>
          <w:color w:val="666666"/>
          <w:sz w:val="16"/>
        </w:rPr>
        <w:t>[bash]</w:t>
      </w:r>
    </w:p>
    <w:p>
      <w:pPr>
        <w:shd w:fill="F2F2F2" w:val="clear"/>
      </w:pPr>
      <w:r>
        <w:rPr>
          <w:rFonts w:ascii="Courier New" w:hAnsi="Courier New"/>
          <w:sz w:val="17"/>
        </w:rPr>
        <w:t>curl -X PUT \</w:t>
        <w:br/>
        <w:t xml:space="preserve"> 'https://api.apify.com/v2/actor-tasks/john-doe~my-task/input' \</w:t>
        <w:br/>
        <w:t xml:space="preserve"> -H 'Accept: application/json' \</w:t>
        <w:br/>
        <w:t xml:space="preserve"> -H 'Content-Type: application/json' \</w:t>
        <w:br/>
        <w:t xml:space="preserve"> -d '{"startUrls":[{"url":"https://example.com"}],"maxItems":50}'</w:t>
      </w:r>
    </w:p>
    <w:p>
      <w:pPr>
        <w:pStyle w:val="Heading3"/>
      </w:pPr>
      <w:r>
        <w:t>Behavior</w:t>
      </w:r>
    </w:p>
    <w:p>
      <w:pPr>
        <w:pStyle w:val="ListBullet"/>
      </w:pPr>
      <w:r>
        <w:t>Accepts a JSON object in the request body.</w:t>
      </w:r>
    </w:p>
    <w:p>
      <w:pPr>
        <w:pStyle w:val="ListBullet"/>
      </w:pPr>
      <w:r>
        <w:t>Updates only the input properties included in the JSON payload.</w:t>
      </w:r>
    </w:p>
    <w:p>
      <w:pPr>
        <w:pStyle w:val="ListBullet"/>
      </w:pPr>
      <w:r>
        <w:t>Returns the full updated task input as JSON.</w:t>
      </w:r>
    </w:p>
    <w:p>
      <w:pPr>
        <w:pStyle w:val="Heading3"/>
      </w:pPr>
      <w:r>
        <w:t>Error Handling</w:t>
      </w:r>
    </w:p>
    <w:p>
      <w:pPr>
        <w:pStyle w:val="ListBullet"/>
      </w:pPr>
      <w:r>
        <w:t>400 Bad Request: Invalid input parameters or invalid request body.</w:t>
      </w:r>
    </w:p>
    <w:p>
      <w:r>
        <w:br w:type="page"/>
      </w:r>
    </w:p>
    <w:p>
      <w:pPr>
        <w:pStyle w:val="Heading2"/>
      </w:pPr>
      <w:r>
        <w:t>36. [DELETE] Delete an Actor Version</w:t>
      </w:r>
    </w:p>
    <w:p>
      <w:r>
        <w:rPr>
          <w:b/>
        </w:rPr>
        <w:t xml:space="preserve">Endpoint: </w:t>
      </w:r>
      <w:r>
        <w:rPr>
          <w:rFonts w:ascii="Courier New" w:hAnsi="Courier New"/>
          <w:sz w:val="18"/>
        </w:rPr>
        <w:t>/v2/acts/{{actorId}}/versions/{{versionNumber}}</w:t>
      </w:r>
    </w:p>
    <w:p>
      <w:pPr>
        <w:pStyle w:val="Heading3"/>
      </w:pPr>
      <w:r>
        <w:t>Prerequisites</w:t>
      </w:r>
    </w:p>
    <w:p>
      <w:pPr>
        <w:pStyle w:val="ListBullet"/>
      </w:pPr>
      <w:r>
        <w:t>Must have access to the Actor whose version you want to delete</w:t>
      </w:r>
    </w:p>
    <w:p>
      <w:pPr>
        <w:pStyle w:val="Heading3"/>
      </w:pPr>
      <w:r>
        <w:t>Method</w:t>
      </w:r>
    </w:p>
    <w:p>
      <w:r>
        <w:t>DELETE</w:t>
      </w:r>
    </w:p>
    <w:p>
      <w:pPr>
        <w:pStyle w:val="Heading3"/>
      </w:pPr>
      <w:r>
        <w:t>URL</w:t>
      </w:r>
    </w:p>
    <w:p>
      <w:r>
        <w:t>https://api.apify.com/v2/acts/{{actorId}}/versions/{{versionNumber}}</w:t>
      </w:r>
    </w:p>
    <w:p>
      <w:pPr>
        <w:pStyle w:val="Heading3"/>
      </w:pPr>
      <w:r>
        <w:t>Description</w:t>
      </w:r>
    </w:p>
    <w:p>
      <w:r>
        <w:t>Deletes a specific version of an Actor’s source code.</w:t>
      </w:r>
    </w:p>
    <w:p>
      <w:pPr>
        <w:pStyle w:val="Heading3"/>
      </w:pPr>
      <w:r>
        <w:t>Enforcement Rules</w:t>
      </w:r>
    </w:p>
    <w:p>
      <w:pPr>
        <w:pStyle w:val="ListBullet"/>
      </w:pPr>
      <w:r>
        <w:t>The actorId path parameter must always be present and must be a non-empty string.</w:t>
      </w:r>
    </w:p>
    <w:p>
      <w:pPr>
        <w:pStyle w:val="ListBullet"/>
      </w:pPr>
      <w:r>
        <w:t>The versionNumber path parameter must always be present and must be a non-empty string.</w:t>
      </w:r>
    </w:p>
    <w:p>
      <w:pPr>
        <w:pStyle w:val="ListBullet"/>
      </w:pPr>
      <w:r>
        <w:t>Always construct the path as /v2/acts/{{actorId}}/versions/{{versionNumber}}.</w:t>
      </w:r>
    </w:p>
    <w:p>
      <w:pPr>
        <w:pStyle w:val="ListBullet"/>
      </w:pPr>
      <w:r>
        <w:t>Do not call the API with missing or empty path parameters (e.g., avoid /v2/acts//versions/).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/v2/acts/my-actor-id/versions/1.0</w:t>
        <w:br/>
        <w:t>/v2/acts/john-doe~my-actor/versions/0.0</w:t>
      </w:r>
    </w:p>
    <w:p>
      <w:pPr>
        <w:pStyle w:val="Heading3"/>
      </w:pPr>
      <w:r>
        <w:t>Invalid Examples</w:t>
      </w:r>
    </w:p>
    <w:p>
      <w:r>
        <w:rPr>
          <w:b/>
          <w:color w:val="666666"/>
          <w:sz w:val="16"/>
        </w:rPr>
        <w:t>[http]</w:t>
      </w:r>
    </w:p>
    <w:p>
      <w:pPr>
        <w:shd w:fill="F2F2F2" w:val="clear"/>
      </w:pPr>
      <w:r>
        <w:rPr>
          <w:rFonts w:ascii="Courier New" w:hAnsi="Courier New"/>
          <w:sz w:val="17"/>
        </w:rPr>
        <w:t>/v2/acts//versions/1.0</w:t>
        <w:br/>
        <w:t>/v2/acts/my-actor-id/versions/</w:t>
        <w:br/>
        <w:t>/v2/acts/my-actor-id/versions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actorId</w:t>
            </w:r>
          </w:p>
        </w:tc>
        <w:tc>
          <w:tcPr>
            <w:tcW w:type="dxa" w:w="2880"/>
          </w:tcPr>
          <w:p>
            <w:r>
              <w:t>string</w:t>
            </w:r>
          </w:p>
        </w:tc>
        <w:tc>
          <w:tcPr>
            <w:tcW w:type="dxa" w:w="2880"/>
          </w:tcPr>
          <w:p>
            <w:r>
              <w:t>Actor ID, or a tilde-separated owner’s username and Actor name.</w:t>
            </w:r>
          </w:p>
        </w:tc>
      </w:tr>
      <w:tr>
        <w:tc>
          <w:tcPr>
            <w:tcW w:type="dxa" w:w="2880"/>
          </w:tcPr>
          <w:p>
            <w:r>
              <w:t>versionNumber</w:t>
            </w:r>
          </w:p>
        </w:tc>
        <w:tc>
          <w:tcPr>
            <w:tcW w:type="dxa" w:w="2880"/>
          </w:tcPr>
          <w:p>
            <w:r>
              <w:t>string</w:t>
            </w:r>
          </w:p>
        </w:tc>
        <w:tc>
          <w:tcPr>
            <w:tcW w:type="dxa" w:w="2880"/>
          </w:tcPr>
          <w:p>
            <w:r>
              <w:t>Actor version identifier to delete.</w:t>
            </w:r>
          </w:p>
        </w:tc>
      </w:tr>
    </w:tbl>
    <w:p/>
    <w:p>
      <w:pPr>
        <w:pStyle w:val="Heading3"/>
      </w:pPr>
      <w:r>
        <w:t>Responses</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Error Response (404 Not Found)</w:t>
      </w:r>
    </w:p>
    <w:p>
      <w:r>
        <w:t>One of the following shapes:</w:t>
      </w:r>
    </w:p>
    <w:p>
      <w:r>
        <w:rPr>
          <w:b/>
          <w:color w:val="666666"/>
          <w:sz w:val="16"/>
        </w:rPr>
        <w:t>[json]</w:t>
      </w:r>
    </w:p>
    <w:p>
      <w:pPr>
        <w:shd w:fill="F2F2F2" w:val="clear"/>
      </w:pPr>
      <w:r>
        <w:rPr>
          <w:rFonts w:ascii="Courier New" w:hAnsi="Courier New"/>
          <w:sz w:val="17"/>
        </w:rPr>
        <w:t>{</w:t>
        <w:br/>
        <w:t xml:space="preserve"> "error": {</w:t>
        <w:br/>
        <w:t xml:space="preserve"> "type": "actor-not-found",</w:t>
        <w:br/>
        <w:t xml:space="preserve"> "message": "string"</w:t>
        <w:br/>
        <w:t xml:space="preserve"> }</w:t>
      </w:r>
    </w:p>
    <w:p>
      <w:r>
        <w:rPr>
          <w:b/>
          <w:color w:val="666666"/>
          <w:sz w:val="16"/>
        </w:rPr>
        <w:t>[json]</w:t>
      </w:r>
    </w:p>
    <w:p>
      <w:pPr>
        <w:shd w:fill="F2F2F2" w:val="clear"/>
      </w:pPr>
      <w:r>
        <w:rPr>
          <w:rFonts w:ascii="Courier New" w:hAnsi="Courier New"/>
          <w:sz w:val="17"/>
        </w:rPr>
        <w:t>{</w:t>
        <w:br/>
        <w:t xml:space="preserve"> "error": {</w:t>
        <w:br/>
        <w:t xml:space="preserve"> "type": "record-not-found",</w:t>
        <w:br/>
        <w:t xml:space="preserve"> "message": "string"</w:t>
        <w:br/>
        <w:t xml:space="preserve"> }</w:t>
        <w:br/>
        <w:t>}</w:t>
      </w:r>
    </w:p>
    <w:p>
      <w:pPr>
        <w:pStyle w:val="Heading3"/>
      </w:pPr>
      <w:r>
        <w:t>Response Fields</w:t>
      </w:r>
    </w:p>
    <w:p>
      <w:pPr>
        <w:pStyle w:val="Heading3"/>
      </w:pPr>
      <w:r>
        <w:t>400 / 404 Error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error.type</w:t>
            </w:r>
          </w:p>
        </w:tc>
        <w:tc>
          <w:tcPr>
            <w:tcW w:type="dxa" w:w="2880"/>
          </w:tcPr>
          <w:p>
            <w:r>
              <w:t>string</w:t>
            </w:r>
          </w:p>
        </w:tc>
        <w:tc>
          <w:tcPr>
            <w:tcW w:type="dxa" w:w="2880"/>
          </w:tcPr>
          <w:p>
            <w:r>
              <w:t>Error type identifier (e.g., actor-not-found, record-not-found).</w:t>
            </w:r>
          </w:p>
        </w:tc>
      </w:tr>
      <w:tr>
        <w:tc>
          <w:tcPr>
            <w:tcW w:type="dxa" w:w="2880"/>
          </w:tcPr>
          <w:p>
            <w:r>
              <w:t>error.message</w:t>
            </w:r>
          </w:p>
        </w:tc>
        <w:tc>
          <w:tcPr>
            <w:tcW w:type="dxa" w:w="2880"/>
          </w:tcPr>
          <w:p>
            <w:r>
              <w:t>string</w:t>
            </w:r>
          </w:p>
        </w:tc>
        <w:tc>
          <w:tcPr>
            <w:tcW w:type="dxa" w:w="2880"/>
          </w:tcPr>
          <w:p>
            <w:r>
              <w:t>Human-readable 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'https://api.apify.com/v2/acts/john-doe~my-actor/versions/1.0' \</w:t>
        <w:br/>
        <w:t xml:space="preserve"> --header 'Accept: application/json'</w:t>
      </w:r>
    </w:p>
    <w:p>
      <w:pPr>
        <w:pStyle w:val="Heading3"/>
      </w:pPr>
      <w:r>
        <w:t>Error Handling</w:t>
      </w:r>
    </w:p>
    <w:p>
      <w:pPr>
        <w:pStyle w:val="ListBullet"/>
      </w:pPr>
      <w:r>
        <w:t>400 Bad Request: Invalid input parameters (or request body, if one was sent).</w:t>
      </w:r>
    </w:p>
    <w:p>
      <w:pPr>
        <w:pStyle w:val="ListBullet"/>
      </w:pPr>
      <w:r>
        <w:t>404 Not Found: The Actor or the specific version record was not found (actor-not-found or record-not-found).</w:t>
      </w:r>
    </w:p>
    <w:p>
      <w:pPr>
        <w:pStyle w:val="Heading3"/>
      </w:pPr>
      <w:r>
        <w:t>Related actorVersions actions</w:t>
      </w:r>
    </w:p>
    <w:p>
      <w:pPr>
        <w:pStyle w:val="ListBullet"/>
      </w:pPr>
      <w:r>
        <w:t>[POST] Create an Actor Version — /v2/acts/{{actorId}}/versions</w:t>
      </w:r>
    </w:p>
    <w:p>
      <w:pPr>
        <w:pStyle w:val="ListBullet"/>
      </w:pPr>
      <w:r>
        <w:t>[GET] List an Actor’s Versions — /v2/acts/{{actorId}}/versions</w:t>
      </w:r>
    </w:p>
    <w:p>
      <w:pPr>
        <w:pStyle w:val="ListBullet"/>
      </w:pPr>
      <w:r>
        <w:t>[GET] Get an Actor Version — /v2/acts/{{actorId}}/versions/{{versionNumber}}</w:t>
      </w:r>
    </w:p>
    <w:p>
      <w:pPr>
        <w:pStyle w:val="ListBullet"/>
      </w:pPr>
      <w:r>
        <w:t>[PUT] Update an Actor Version — /v2/acts/{{actorId}}/versions/{{versionNumber}}</w:t>
      </w:r>
    </w:p>
    <w:p>
      <w:r>
        <w:br w:type="page"/>
      </w:r>
    </w:p>
    <w:p>
      <w:pPr>
        <w:pStyle w:val="Heading2"/>
      </w:pPr>
      <w:r>
        <w:t>37. [GET] Get a Schedule's Log</w:t>
      </w:r>
    </w:p>
    <w:p>
      <w:r>
        <w:rPr>
          <w:b/>
        </w:rPr>
        <w:t xml:space="preserve">Endpoint: </w:t>
      </w:r>
      <w:r>
        <w:rPr>
          <w:rFonts w:ascii="Courier New" w:hAnsi="Courier New"/>
          <w:sz w:val="18"/>
        </w:rPr>
        <w:t>/v2/schedules/{{scheduleId}}/log</w:t>
      </w:r>
    </w:p>
    <w:p>
      <w:pPr>
        <w:pStyle w:val="Heading3"/>
      </w:pPr>
      <w:r>
        <w:t>Method</w:t>
      </w:r>
    </w:p>
    <w:p>
      <w:r>
        <w:t>GET</w:t>
      </w:r>
    </w:p>
    <w:p>
      <w:pPr>
        <w:pStyle w:val="Heading3"/>
      </w:pPr>
      <w:r>
        <w:t>URL</w:t>
      </w:r>
    </w:p>
    <w:p>
      <w:r>
        <w:t>https://api.apify.com/v2/schedules/{{scheduleId}}/log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schedule log as a JSON array containing information about up to 1000 invocations of the specified schedule.</w:t>
      </w:r>
    </w:p>
    <w:p>
      <w:pPr>
        <w:pStyle w:val="Heading3"/>
      </w:pPr>
      <w:r>
        <w:t>Enforcement Rules</w:t>
      </w:r>
    </w:p>
    <w:p>
      <w:pPr>
        <w:pStyle w:val="ListBullet"/>
      </w:pPr>
      <w:r>
        <w:t>The scheduleId path parameter must always be present.</w:t>
      </w:r>
    </w:p>
    <w:p>
      <w:pPr>
        <w:pStyle w:val="ListBullet"/>
      </w:pPr>
      <w:r>
        <w:t>Always construct the path as /v2/schedules/{{scheduleId}}/log, where {{scheduleId}} is a non-empty string.</w:t>
      </w:r>
    </w:p>
    <w:p>
      <w:pPr>
        <w:pStyle w:val="ListBullet"/>
      </w:pPr>
      <w:r>
        <w:t>Do not call the API with a missing or empty scheduleId (e.g., avoid /v2/schedules//log or /v2/schedules/log).</w:t>
      </w:r>
    </w:p>
    <w:p>
      <w:pPr>
        <w:pStyle w:val="ListBullet"/>
      </w:pPr>
      <w:r>
        <w:t>Do not infer or guess the scheduleId; it must be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/v2/schedules/sch_123456789/log</w:t>
        <w:br/>
        <w:t>/v2/schedules/myScheduleId/log</w:t>
      </w:r>
    </w:p>
    <w:p>
      <w:pPr>
        <w:pStyle w:val="Heading3"/>
      </w:pPr>
      <w:r>
        <w:t>Invalid Examples</w:t>
      </w:r>
    </w:p>
    <w:p>
      <w:r>
        <w:rPr>
          <w:b/>
          <w:color w:val="666666"/>
          <w:sz w:val="16"/>
        </w:rPr>
        <w:t>[http]</w:t>
      </w:r>
    </w:p>
    <w:p>
      <w:pPr>
        <w:shd w:fill="F2F2F2" w:val="clear"/>
      </w:pPr>
      <w:r>
        <w:rPr>
          <w:rFonts w:ascii="Courier New" w:hAnsi="Courier New"/>
          <w:sz w:val="17"/>
        </w:rPr>
        <w:t>/v2/schedules//log</w:t>
        <w:br/>
        <w:t>/v2/schedules/log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scheduleId</w:t>
            </w:r>
          </w:p>
        </w:tc>
        <w:tc>
          <w:tcPr>
            <w:tcW w:type="dxa" w:w="2880"/>
          </w:tcPr>
          <w:p>
            <w:r>
              <w:t>string</w:t>
            </w:r>
          </w:p>
        </w:tc>
        <w:tc>
          <w:tcPr>
            <w:tcW w:type="dxa" w:w="2880"/>
          </w:tcPr>
          <w:p>
            <w:r>
              <w:t>Schedule ID. (Sent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"message": "Schedule invoked successfully.",</w:t>
        <w:br/>
        <w:t xml:space="preserve"> "level": "INFO",</w:t>
        <w:br/>
        <w:t xml:space="preserve"> "createdAt": "2026-03-14T12:34:56.000Z"</w:t>
        <w:br/>
        <w:t xml:space="preserve"> }</w:t>
        <w:br/>
        <w:t xml:space="preserve"> ]</w:t>
        <w:br/>
        <w:t>}</w:t>
      </w:r>
    </w:p>
    <w:p>
      <w:pPr>
        <w:pStyle w:val="Heading3"/>
      </w:pPr>
      <w:r>
        <w:t>Error Response (400 Client Error)</w:t>
      </w:r>
    </w:p>
    <w:p>
      <w:r>
        <w:t>Bad request - invalid input parameters or request body.</w:t>
      </w:r>
    </w:p>
    <w:p>
      <w:r>
        <w:rPr>
          <w:b/>
          <w:color w:val="666666"/>
          <w:sz w:val="16"/>
        </w:rPr>
        <w:t>[json]</w:t>
      </w:r>
    </w:p>
    <w:p>
      <w:pPr>
        <w:shd w:fill="F2F2F2" w:val="clear"/>
      </w:pPr>
      <w:r>
        <w:rPr>
          <w:rFonts w:ascii="Courier New" w:hAnsi="Courier New"/>
          <w:sz w:val="17"/>
        </w:rPr>
        <w:t>{</w:t>
        <w:br/>
        <w:t xml:space="preserve"> "error": {</w:t>
        <w:br/>
        <w:t xml:space="preserve"> "type": "invalid-request",</w:t>
        <w:br/>
        <w:t xml:space="preserve"> "message": "Invalid input parameters."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schedule log entries (up to 1000 invocations).</w:t>
            </w:r>
          </w:p>
        </w:tc>
      </w:tr>
      <w:tr>
        <w:tc>
          <w:tcPr>
            <w:tcW w:type="dxa" w:w="2880"/>
          </w:tcPr>
          <w:p>
            <w:r>
              <w:t>data.message</w:t>
            </w:r>
          </w:p>
        </w:tc>
        <w:tc>
          <w:tcPr>
            <w:tcW w:type="dxa" w:w="2880"/>
          </w:tcPr>
          <w:p>
            <w:r>
              <w:t>string</w:t>
            </w:r>
          </w:p>
        </w:tc>
        <w:tc>
          <w:tcPr>
            <w:tcW w:type="dxa" w:w="2880"/>
          </w:tcPr>
          <w:p>
            <w:r>
              <w:t>Log message.</w:t>
            </w:r>
          </w:p>
        </w:tc>
      </w:tr>
      <w:tr>
        <w:tc>
          <w:tcPr>
            <w:tcW w:type="dxa" w:w="2880"/>
          </w:tcPr>
          <w:p>
            <w:r>
              <w:t>data.level</w:t>
            </w:r>
          </w:p>
        </w:tc>
        <w:tc>
          <w:tcPr>
            <w:tcW w:type="dxa" w:w="2880"/>
          </w:tcPr>
          <w:p>
            <w:r>
              <w:t>string</w:t>
            </w:r>
          </w:p>
        </w:tc>
        <w:tc>
          <w:tcPr>
            <w:tcW w:type="dxa" w:w="2880"/>
          </w:tcPr>
          <w:p>
            <w:r>
              <w:t>Log level.</w:t>
            </w:r>
          </w:p>
        </w:tc>
      </w:tr>
      <w:tr>
        <w:tc>
          <w:tcPr>
            <w:tcW w:type="dxa" w:w="2880"/>
          </w:tcPr>
          <w:p>
            <w:r>
              <w:t>data.createdAt</w:t>
            </w:r>
          </w:p>
        </w:tc>
        <w:tc>
          <w:tcPr>
            <w:tcW w:type="dxa" w:w="2880"/>
          </w:tcPr>
          <w:p>
            <w:r>
              <w:t>string</w:t>
            </w:r>
          </w:p>
        </w:tc>
        <w:tc>
          <w:tcPr>
            <w:tcW w:type="dxa" w:w="2880"/>
          </w:tcPr>
          <w:p>
            <w:r>
              <w:t>Timestamp when the log entry was created.</w:t>
            </w:r>
          </w:p>
        </w:tc>
      </w:tr>
      <w:tr>
        <w:tc>
          <w:tcPr>
            <w:tcW w:type="dxa" w:w="2880"/>
          </w:tcPr>
          <w:p>
            <w:r>
              <w:t>error</w:t>
            </w:r>
          </w:p>
        </w:tc>
        <w:tc>
          <w:tcPr>
            <w:tcW w:type="dxa" w:w="2880"/>
          </w:tcPr>
          <w:p>
            <w:r>
              <w:t>object</w:t>
            </w:r>
          </w:p>
        </w:tc>
        <w:tc>
          <w:tcPr>
            <w:tcW w:type="dxa" w:w="2880"/>
          </w:tcPr>
          <w:p>
            <w:r>
              <w:t>Present only on error responses.</w:t>
            </w:r>
          </w:p>
        </w:tc>
      </w:tr>
      <w:tr>
        <w:tc>
          <w:tcPr>
            <w:tcW w:type="dxa" w:w="2880"/>
          </w:tcPr>
          <w:p>
            <w:r>
              <w:t>error.type</w:t>
            </w:r>
          </w:p>
        </w:tc>
        <w:tc>
          <w:tcPr>
            <w:tcW w:type="dxa" w:w="2880"/>
          </w:tcPr>
          <w:p>
            <w:r>
              <w:t>string</w:t>
            </w:r>
          </w:p>
        </w:tc>
        <w:tc>
          <w:tcPr>
            <w:tcW w:type="dxa" w:w="2880"/>
          </w:tcPr>
          <w:p>
            <w:r>
              <w:t>Error type identifier.</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'https://api.apify.com/v2/schedules/sch_123456789/log' \</w:t>
        <w:br/>
        <w:t xml:space="preserve"> --header 'Accept: application/json'</w:t>
      </w:r>
    </w:p>
    <w:p>
      <w:pPr>
        <w:pStyle w:val="Heading3"/>
      </w:pPr>
      <w:r>
        <w:t>Related schedules actions</w:t>
      </w:r>
    </w:p>
    <w:p>
      <w:pPr>
        <w:pStyle w:val="ListBullet"/>
      </w:pPr>
      <w:r>
        <w:t>[POST] Create a Schedule — /schedules</w:t>
      </w:r>
    </w:p>
    <w:p>
      <w:pPr>
        <w:pStyle w:val="ListBullet"/>
      </w:pPr>
      <w:r>
        <w:t>[DELETE] Delete a Schedule — /schedules/{{scheduleId}}</w:t>
      </w:r>
    </w:p>
    <w:p>
      <w:pPr>
        <w:pStyle w:val="ListBullet"/>
      </w:pPr>
      <w:r>
        <w:t>[GET] List Schedules — /schedules</w:t>
      </w:r>
    </w:p>
    <w:p>
      <w:pPr>
        <w:pStyle w:val="ListBullet"/>
      </w:pPr>
      <w:r>
        <w:t>[GET] Get a Schedule — /schedules/{{scheduleId}}</w:t>
      </w:r>
    </w:p>
    <w:p>
      <w:pPr>
        <w:pStyle w:val="ListBullet"/>
      </w:pPr>
      <w:r>
        <w:t>[PUT] Update a Schedule — /v2/schedules/{{scheduleId}}</w:t>
      </w:r>
    </w:p>
    <w:p>
      <w:r>
        <w:br w:type="page"/>
      </w:r>
    </w:p>
    <w:p>
      <w:pPr>
        <w:pStyle w:val="Heading2"/>
      </w:pPr>
      <w:r>
        <w:t>38. [HEAD] Check if Key-Value Store Record Exists</w:t>
      </w:r>
    </w:p>
    <w:p>
      <w:r>
        <w:rPr>
          <w:b/>
        </w:rPr>
        <w:t xml:space="preserve">Endpoint: </w:t>
      </w:r>
      <w:r>
        <w:rPr>
          <w:rFonts w:ascii="Courier New" w:hAnsi="Courier New"/>
          <w:sz w:val="18"/>
        </w:rPr>
        <w:t>/v2/key-value-stores/{{storeId}}/records/{{recordKey}}</w:t>
      </w:r>
    </w:p>
    <w:p>
      <w:pPr>
        <w:pStyle w:val="Heading3"/>
      </w:pPr>
      <w:r>
        <w:t>Check if a Key-Value Store Record Exists</w:t>
      </w:r>
    </w:p>
    <w:p>
      <w:pPr>
        <w:pStyle w:val="Heading3"/>
      </w:pPr>
      <w:r>
        <w:t>Prerequisites</w:t>
      </w:r>
    </w:p>
    <w:p>
      <w:pPr>
        <w:pStyle w:val="ListBullet"/>
      </w:pPr>
      <w:r>
        <w:t>You must know the target key-value store identifier (storeId) and the record key (recordKey).</w:t>
      </w:r>
    </w:p>
    <w:p>
      <w:pPr>
        <w:pStyle w:val="Heading3"/>
      </w:pPr>
      <w:r>
        <w:t>Method</w:t>
      </w:r>
    </w:p>
    <w:p>
      <w:r>
        <w:t>HEAD</w:t>
      </w:r>
    </w:p>
    <w:p>
      <w:pPr>
        <w:pStyle w:val="Heading3"/>
      </w:pPr>
      <w:r>
        <w:t>URL</w:t>
      </w:r>
    </w:p>
    <w:p>
      <w:r>
        <w:t>https://api.apify.com/v2/key-value-stores/{{storeId}}/records/{{recordKey}}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Checks whether a value is stored in an Apify key-value store under a specific record key. This endpoint does not return a response body; it indicates existence via HTTP status codes.</w:t>
      </w:r>
    </w:p>
    <w:p>
      <w:pPr>
        <w:pStyle w:val="Heading3"/>
      </w:pPr>
      <w:r>
        <w:t>Enforcement Rules</w:t>
      </w:r>
    </w:p>
    <w:p>
      <w:pPr>
        <w:pStyle w:val="ListBullet"/>
      </w:pPr>
      <w:r>
        <w:t>The storeId path parameter must always be present.</w:t>
      </w:r>
    </w:p>
    <w:p>
      <w:pPr>
        <w:pStyle w:val="ListBullet"/>
      </w:pPr>
      <w:r>
        <w:t>The recordKey path parameter must always be present.</w:t>
      </w:r>
    </w:p>
    <w:p>
      <w:pPr>
        <w:pStyle w:val="ListBullet"/>
      </w:pPr>
      <w:r>
        <w:t>Always construct the path as /v2/key-value-stores/{{storeId}}/records/{{recordKey}}, where both {{storeId}} and {{recordKey}} are non-empty strings.</w:t>
      </w:r>
    </w:p>
    <w:p>
      <w:pPr>
        <w:pStyle w:val="ListBullet"/>
      </w:pPr>
      <w:r>
        <w:t>Do not call the API with missing or empty path parameters (e.g., avoid /v2/key-value-stores//records/).</w:t>
      </w:r>
    </w:p>
    <w:p>
      <w:pPr>
        <w:pStyle w:val="ListBullet"/>
      </w:pPr>
      <w:r>
        <w:t>Do not infer or guess storeId or recordKey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/v2/key-value-stores/myStoreId/records/myRecordKey</w:t>
        <w:br/>
        <w:t>/v2/key-value-stores/username~store-name/records/some-key</w:t>
      </w:r>
    </w:p>
    <w:p>
      <w:pPr>
        <w:pStyle w:val="Heading3"/>
      </w:pPr>
      <w:r>
        <w:t>Invalid Examples</w:t>
      </w:r>
    </w:p>
    <w:p>
      <w:r>
        <w:rPr>
          <w:b/>
          <w:color w:val="666666"/>
          <w:sz w:val="16"/>
        </w:rPr>
        <w:t>[http]</w:t>
      </w:r>
    </w:p>
    <w:p>
      <w:pPr>
        <w:shd w:fill="F2F2F2" w:val="clear"/>
      </w:pPr>
      <w:r>
        <w:rPr>
          <w:rFonts w:ascii="Courier New" w:hAnsi="Courier New"/>
          <w:sz w:val="17"/>
        </w:rPr>
        <w:t>/v2/key-value-stores//records/myRecordKey</w:t>
        <w:br/>
        <w:t>/v2/key-value-stores/myStoreId/records/</w:t>
        <w:br/>
        <w:t>/v2/key-value-stores/myStoreId/records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storeId</w:t>
            </w:r>
          </w:p>
        </w:tc>
        <w:tc>
          <w:tcPr>
            <w:tcW w:type="dxa" w:w="2880"/>
          </w:tcPr>
          <w:p>
            <w:r>
              <w:t>string</w:t>
            </w:r>
          </w:p>
        </w:tc>
        <w:tc>
          <w:tcPr>
            <w:tcW w:type="dxa" w:w="2880"/>
          </w:tcPr>
          <w:p>
            <w:r>
              <w:t>Key-value store ID or username~store-name.</w:t>
            </w:r>
          </w:p>
        </w:tc>
      </w:tr>
      <w:tr>
        <w:tc>
          <w:tcPr>
            <w:tcW w:type="dxa" w:w="2880"/>
          </w:tcPr>
          <w:p>
            <w:r>
              <w:t>recordKey</w:t>
            </w:r>
          </w:p>
        </w:tc>
        <w:tc>
          <w:tcPr>
            <w:tcW w:type="dxa" w:w="2880"/>
          </w:tcPr>
          <w:p>
            <w:r>
              <w:t>string</w:t>
            </w:r>
          </w:p>
        </w:tc>
        <w:tc>
          <w:tcPr>
            <w:tcW w:type="dxa" w:w="2880"/>
          </w:tcPr>
          <w:p>
            <w:r>
              <w:t>Key of the record.</w:t>
            </w:r>
          </w:p>
        </w:tc>
      </w:tr>
    </w:tbl>
    <w:p/>
    <w:p>
      <w:pPr>
        <w:pStyle w:val="Heading3"/>
      </w:pPr>
      <w:r>
        <w:t>Response</w:t>
      </w:r>
    </w:p>
    <w:p>
      <w:pPr>
        <w:pStyle w:val="Heading3"/>
      </w:pPr>
      <w:r>
        <w:t>Success Response (200 OK)</w:t>
      </w:r>
    </w:p>
    <w:p>
      <w:pPr>
        <w:pStyle w:val="ListBullet"/>
      </w:pPr>
      <w:r>
        <w:t>The record exists.</w:t>
      </w:r>
    </w:p>
    <w:p>
      <w:pPr>
        <w:pStyle w:val="ListBullet"/>
      </w:pPr>
      <w:r>
        <w:t>No response body is returned for this HEAD request.</w:t>
      </w:r>
    </w:p>
    <w:p>
      <w:pPr>
        <w:pStyle w:val="Heading3"/>
      </w:pPr>
      <w:r>
        <w:t>Error Response (404 Not Found)</w:t>
      </w:r>
    </w:p>
    <w:p>
      <w:pPr>
        <w:pStyle w:val="ListBullet"/>
      </w:pPr>
      <w:r>
        <w:t>The record does not exist.</w:t>
      </w:r>
    </w:p>
    <w:p>
      <w:pPr>
        <w:pStyle w:val="ListBullet"/>
      </w:pPr>
      <w:r>
        <w:t>No response body is returned for this HEAD request.</w:t>
      </w:r>
    </w:p>
    <w:p>
      <w:pPr>
        <w:pStyle w:val="Heading3"/>
      </w:pPr>
      <w:r>
        <w:t>Sample Request</w:t>
      </w:r>
    </w:p>
    <w:p>
      <w:r>
        <w:rPr>
          <w:b/>
          <w:color w:val="666666"/>
          <w:sz w:val="16"/>
        </w:rPr>
        <w:t>[bash]</w:t>
      </w:r>
    </w:p>
    <w:p>
      <w:pPr>
        <w:shd w:fill="F2F2F2" w:val="clear"/>
      </w:pPr>
      <w:r>
        <w:rPr>
          <w:rFonts w:ascii="Courier New" w:hAnsi="Courier New"/>
          <w:sz w:val="17"/>
        </w:rPr>
        <w:t>curl -i --request HEAD \</w:t>
        <w:br/>
        <w:t xml:space="preserve"> --location 'https://api.apify.com/v2/key-value-stores/myStoreId/records/myRecordKey' \</w:t>
        <w:br/>
        <w:t xml:space="preserve"> --header 'Accept: application/json'</w:t>
      </w:r>
    </w:p>
    <w:p>
      <w:pPr>
        <w:pStyle w:val="Heading3"/>
      </w:pPr>
      <w:r>
        <w:t>Example Usage</w:t>
      </w:r>
    </w:p>
    <w:p>
      <w:pPr>
        <w:pStyle w:val="Heading3"/>
      </w:pPr>
      <w:r>
        <w:t>Example 1: Check for an Existing Record</w:t>
      </w:r>
    </w:p>
    <w:p>
      <w:r>
        <w:rPr>
          <w:b/>
          <w:color w:val="666666"/>
          <w:sz w:val="16"/>
        </w:rPr>
        <w:t>[bash]</w:t>
      </w:r>
    </w:p>
    <w:p>
      <w:pPr>
        <w:shd w:fill="F2F2F2" w:val="clear"/>
      </w:pPr>
      <w:r>
        <w:rPr>
          <w:rFonts w:ascii="Courier New" w:hAnsi="Courier New"/>
          <w:sz w:val="17"/>
        </w:rPr>
        <w:t>curl -i -X HEAD \</w:t>
        <w:br/>
        <w:t xml:space="preserve"> 'https://api.apify.com/v2/key-value-stores/username~store-name/records/INPUT'</w:t>
      </w:r>
    </w:p>
    <w:p>
      <w:pPr>
        <w:pStyle w:val="Heading3"/>
      </w:pPr>
      <w:r>
        <w:t>Example 2: Check for a Missing Record (Expect 404)</w:t>
      </w:r>
    </w:p>
    <w:p>
      <w:r>
        <w:rPr>
          <w:b/>
          <w:color w:val="666666"/>
          <w:sz w:val="16"/>
        </w:rPr>
        <w:t>[bash]</w:t>
      </w:r>
    </w:p>
    <w:p>
      <w:pPr>
        <w:shd w:fill="F2F2F2" w:val="clear"/>
      </w:pPr>
      <w:r>
        <w:rPr>
          <w:rFonts w:ascii="Courier New" w:hAnsi="Courier New"/>
          <w:sz w:val="17"/>
        </w:rPr>
        <w:t>curl -i -X HEAD \</w:t>
        <w:br/>
        <w:t xml:space="preserve"> 'https://api.apify.com/v2/key-value-stores/username~store-name/records/does-not-exist'</w:t>
      </w:r>
    </w:p>
    <w:p>
      <w:pPr>
        <w:pStyle w:val="Heading3"/>
      </w:pPr>
      <w:r>
        <w:t>Notes</w:t>
      </w:r>
    </w:p>
    <w:p>
      <w:pPr>
        <w:pStyle w:val="ListBullet"/>
      </w:pPr>
      <w:r>
        <w:t>This is a HEAD endpoint: it returns headers and status code only (no response body).</w:t>
      </w:r>
    </w:p>
    <w:p>
      <w:pPr>
        <w:pStyle w:val="ListBullet"/>
      </w:pPr>
      <w:r>
        <w:t>Use HTTP status 200 to confirm existence and 404 to confirm absence.</w:t>
      </w:r>
    </w:p>
    <w:p>
      <w:pPr>
        <w:pStyle w:val="Heading3"/>
      </w:pPr>
      <w:r>
        <w:t>Error Handling</w:t>
      </w:r>
    </w:p>
    <w:p>
      <w:pPr>
        <w:pStyle w:val="ListBullet"/>
      </w:pPr>
      <w:r>
        <w:t>404 Not Found: The record does not exist under the given recordKey in the specified storeId.</w:t>
      </w:r>
    </w:p>
    <w:p>
      <w:pPr>
        <w:pStyle w:val="Heading3"/>
      </w:pPr>
      <w:r>
        <w:t>Related keyValueStoreRecords actions</w:t>
      </w:r>
    </w:p>
    <w:p>
      <w:pPr>
        <w:pStyle w:val="ListBullet"/>
      </w:pPr>
      <w:r>
        <w:t>[DELETE] Delete a Key-Value Store Record — /v2/key-value-stores/{{storeId}}/records/{{recordKey}}</w:t>
      </w:r>
    </w:p>
    <w:p>
      <w:pPr>
        <w:pStyle w:val="ListBullet"/>
      </w:pPr>
      <w:r>
        <w:t>[GET] Get a Key-Value Store Record — /v2/key-value-stores/{{storeId}}/records/{{recordKey}}</w:t>
      </w:r>
    </w:p>
    <w:p>
      <w:pPr>
        <w:pStyle w:val="ListBullet"/>
      </w:pPr>
      <w:r>
        <w:t>[PUT] Store a Key-Value Store Record — /v2/key-value-stores/{{storeId}}/records/{{recordKey}}</w:t>
      </w:r>
    </w:p>
    <w:p>
      <w:r>
        <w:br w:type="page"/>
      </w:r>
    </w:p>
    <w:p>
      <w:pPr>
        <w:pStyle w:val="Heading2"/>
      </w:pPr>
      <w:r>
        <w:t>39. [POST] Create Actor</w:t>
      </w:r>
    </w:p>
    <w:p>
      <w:r>
        <w:rPr>
          <w:b/>
        </w:rPr>
        <w:t xml:space="preserve">Endpoint: </w:t>
      </w:r>
      <w:r>
        <w:rPr>
          <w:rFonts w:ascii="Courier New" w:hAnsi="Courier New"/>
          <w:sz w:val="18"/>
        </w:rPr>
        <w:t>/v2/acts</w:t>
      </w:r>
    </w:p>
    <w:p>
      <w:pPr>
        <w:pStyle w:val="Heading3"/>
      </w:pPr>
      <w:r>
        <w:t>Prerequisites</w:t>
      </w:r>
    </w:p>
    <w:p>
      <w:pPr>
        <w:pStyle w:val="ListBullet"/>
      </w:pPr>
      <w:r>
        <w:t>You must provide an Actor definition that includes at least one item in versions (i.e., at least one source code version).</w:t>
      </w:r>
    </w:p>
    <w:p>
      <w:pPr>
        <w:pStyle w:val="Heading3"/>
      </w:pPr>
      <w:r>
        <w:t>Method</w:t>
      </w:r>
    </w:p>
    <w:p>
      <w:r>
        <w:t>POST</w:t>
      </w:r>
    </w:p>
    <w:p>
      <w:pPr>
        <w:pStyle w:val="Heading3"/>
      </w:pPr>
      <w:r>
        <w:t>URL</w:t>
      </w:r>
    </w:p>
    <w:p>
      <w:r>
        <w:t>https://api.apify.com/v2/acts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Apify Actor using settings provided in a JSON request body. On success, the response contains the full Actor object (as returned by the “Get Actor” endpoint).</w:t>
      </w:r>
    </w:p>
    <w:p>
      <w:pPr>
        <w:pStyle w:val="Heading3"/>
      </w:pPr>
      <w:r>
        <w:t>Enforcement Rules</w:t>
      </w:r>
    </w:p>
    <w:p>
      <w:pPr>
        <w:pStyle w:val="ListBullet"/>
      </w:pPr>
      <w:r>
        <w:t>The HTTP request must include Content-Type: application/json.</w:t>
      </w:r>
    </w:p>
    <w:p>
      <w:pPr>
        <w:pStyle w:val="ListBullet"/>
      </w:pPr>
      <w:r>
        <w:t>The Actor definition must include at least one version in versions.</w:t>
      </w:r>
    </w:p>
    <w:p>
      <w:pPr>
        <w:pStyle w:val="ListBullet"/>
      </w:pPr>
      <w:r>
        <w:t>When executing the action, send Path Parameters in the URL (none for this endpoint), not in the body.</w:t>
      </w:r>
    </w:p>
    <w:p>
      <w:pPr>
        <w:pStyle w:val="ListBullet"/>
      </w:pPr>
      <w:r>
        <w:t>When executing the action, send Query Parameters in the URL as query parameters (none documented for this endpoint), not in the body.</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versions</w:t>
            </w:r>
          </w:p>
        </w:tc>
        <w:tc>
          <w:tcPr>
            <w:tcW w:type="dxa" w:w="2880"/>
          </w:tcPr>
          <w:p>
            <w:r>
              <w:t>array</w:t>
            </w:r>
          </w:p>
        </w:tc>
        <w:tc>
          <w:tcPr>
            <w:tcW w:type="dxa" w:w="2880"/>
          </w:tcPr>
          <w:p>
            <w:r>
              <w:t>Actor source code versions. The Actor must define at least one version. Each version object includes required fields such as versionNumber and sourceType.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 | null</w:t>
            </w:r>
          </w:p>
        </w:tc>
        <w:tc>
          <w:tcPr>
            <w:tcW w:type="dxa" w:w="2880"/>
          </w:tcPr>
          <w:p>
            <w:r>
              <w:t>Actor name. Example shows "MyActor".</w:t>
            </w:r>
          </w:p>
        </w:tc>
      </w:tr>
      <w:tr>
        <w:tc>
          <w:tcPr>
            <w:tcW w:type="dxa" w:w="2880"/>
          </w:tcPr>
          <w:p>
            <w:r>
              <w:t>description</w:t>
            </w:r>
          </w:p>
        </w:tc>
        <w:tc>
          <w:tcPr>
            <w:tcW w:type="dxa" w:w="2880"/>
          </w:tcPr>
          <w:p>
            <w:r>
              <w:t>string | null</w:t>
            </w:r>
          </w:p>
        </w:tc>
        <w:tc>
          <w:tcPr>
            <w:tcW w:type="dxa" w:w="2880"/>
          </w:tcPr>
          <w:p>
            <w:r>
              <w:t>Actor description.</w:t>
            </w:r>
          </w:p>
        </w:tc>
      </w:tr>
      <w:tr>
        <w:tc>
          <w:tcPr>
            <w:tcW w:type="dxa" w:w="2880"/>
          </w:tcPr>
          <w:p>
            <w:r>
              <w:t>title</w:t>
            </w:r>
          </w:p>
        </w:tc>
        <w:tc>
          <w:tcPr>
            <w:tcW w:type="dxa" w:w="2880"/>
          </w:tcPr>
          <w:p>
            <w:r>
              <w:t>string | null</w:t>
            </w:r>
          </w:p>
        </w:tc>
        <w:tc>
          <w:tcPr>
            <w:tcW w:type="dxa" w:w="2880"/>
          </w:tcPr>
          <w:p>
            <w:r>
              <w:t>Actor title. Required to publish as public (isPublic: true) per docs.</w:t>
            </w:r>
          </w:p>
        </w:tc>
      </w:tr>
      <w:tr>
        <w:tc>
          <w:tcPr>
            <w:tcW w:type="dxa" w:w="2880"/>
          </w:tcPr>
          <w:p>
            <w:r>
              <w:t>isPublic</w:t>
            </w:r>
          </w:p>
        </w:tc>
        <w:tc>
          <w:tcPr>
            <w:tcW w:type="dxa" w:w="2880"/>
          </w:tcPr>
          <w:p>
            <w:r>
              <w:t>boolean | null</w:t>
            </w:r>
          </w:p>
        </w:tc>
        <w:tc>
          <w:tcPr>
            <w:tcW w:type="dxa" w:w="2880"/>
          </w:tcPr>
          <w:p>
            <w:r>
              <w:t>Whether the Actor is public. If true, you need to provide title and categories (per docs).</w:t>
            </w:r>
          </w:p>
        </w:tc>
      </w:tr>
      <w:tr>
        <w:tc>
          <w:tcPr>
            <w:tcW w:type="dxa" w:w="2880"/>
          </w:tcPr>
          <w:p>
            <w:r>
              <w:t>seoTitle</w:t>
            </w:r>
          </w:p>
        </w:tc>
        <w:tc>
          <w:tcPr>
            <w:tcW w:type="dxa" w:w="2880"/>
          </w:tcPr>
          <w:p>
            <w:r>
              <w:t>string | null</w:t>
            </w:r>
          </w:p>
        </w:tc>
        <w:tc>
          <w:tcPr>
            <w:tcW w:type="dxa" w:w="2880"/>
          </w:tcPr>
          <w:p>
            <w:r>
              <w:t>SEO title.</w:t>
            </w:r>
          </w:p>
        </w:tc>
      </w:tr>
      <w:tr>
        <w:tc>
          <w:tcPr>
            <w:tcW w:type="dxa" w:w="2880"/>
          </w:tcPr>
          <w:p>
            <w:r>
              <w:t>seoDescription</w:t>
            </w:r>
          </w:p>
        </w:tc>
        <w:tc>
          <w:tcPr>
            <w:tcW w:type="dxa" w:w="2880"/>
          </w:tcPr>
          <w:p>
            <w:r>
              <w:t>string | null</w:t>
            </w:r>
          </w:p>
        </w:tc>
        <w:tc>
          <w:tcPr>
            <w:tcW w:type="dxa" w:w="2880"/>
          </w:tcPr>
          <w:p>
            <w:r>
              <w:t>SEO description.</w:t>
            </w:r>
          </w:p>
        </w:tc>
      </w:tr>
      <w:tr>
        <w:tc>
          <w:tcPr>
            <w:tcW w:type="dxa" w:w="2880"/>
          </w:tcPr>
          <w:p>
            <w:r>
              <w:t>restartOnError</w:t>
            </w:r>
          </w:p>
        </w:tc>
        <w:tc>
          <w:tcPr>
            <w:tcW w:type="dxa" w:w="2880"/>
          </w:tcPr>
          <w:p>
            <w:r>
              <w:t>boolean</w:t>
            </w:r>
          </w:p>
        </w:tc>
        <w:tc>
          <w:tcPr>
            <w:tcW w:type="dxa" w:w="2880"/>
          </w:tcPr>
          <w:p>
            <w:r>
              <w:t>Restart the Actor on error. (Shown at top-level in schema.)</w:t>
            </w:r>
          </w:p>
        </w:tc>
      </w:tr>
      <w:tr>
        <w:tc>
          <w:tcPr>
            <w:tcW w:type="dxa" w:w="2880"/>
          </w:tcPr>
          <w:p>
            <w:r>
              <w:t>pricingInfos</w:t>
            </w:r>
          </w:p>
        </w:tc>
        <w:tc>
          <w:tcPr>
            <w:tcW w:type="dxa" w:w="2880"/>
          </w:tcPr>
          <w:p>
            <w:r>
              <w:t>array</w:t>
            </w:r>
          </w:p>
        </w:tc>
        <w:tc>
          <w:tcPr>
            <w:tcW w:type="dxa" w:w="2880"/>
          </w:tcPr>
          <w:p>
            <w:r>
              <w:t>Pricing information array. (Union of pricing models; structure not fully expanded in provided text.)</w:t>
            </w:r>
          </w:p>
        </w:tc>
      </w:tr>
      <w:tr>
        <w:tc>
          <w:tcPr>
            <w:tcW w:type="dxa" w:w="2880"/>
          </w:tcPr>
          <w:p>
            <w:r>
              <w:t>categories</w:t>
            </w:r>
          </w:p>
        </w:tc>
        <w:tc>
          <w:tcPr>
            <w:tcW w:type="dxa" w:w="2880"/>
          </w:tcPr>
          <w:p>
            <w:r>
              <w:t>array</w:t>
            </w:r>
          </w:p>
        </w:tc>
        <w:tc>
          <w:tcPr>
            <w:tcW w:type="dxa" w:w="2880"/>
          </w:tcPr>
          <w:p>
            <w:r>
              <w:t>Categories used for classification in Apify Store. Required to publish as public (isPublic: true) per docs.</w:t>
            </w:r>
          </w:p>
        </w:tc>
      </w:tr>
      <w:tr>
        <w:tc>
          <w:tcPr>
            <w:tcW w:type="dxa" w:w="2880"/>
          </w:tcPr>
          <w:p>
            <w:r>
              <w:t>defaultRunOptions</w:t>
            </w:r>
          </w:p>
        </w:tc>
        <w:tc>
          <w:tcPr>
            <w:tcW w:type="dxa" w:w="2880"/>
          </w:tcPr>
          <w:p>
            <w:r>
              <w:t>object</w:t>
            </w:r>
          </w:p>
        </w:tc>
        <w:tc>
          <w:tcPr>
            <w:tcW w:type="dxa" w:w="2880"/>
          </w:tcPr>
          <w:p>
            <w:r>
              <w:t>Default run options for the Actor. Fields listed below.</w:t>
            </w:r>
          </w:p>
        </w:tc>
      </w:tr>
      <w:tr>
        <w:tc>
          <w:tcPr>
            <w:tcW w:type="dxa" w:w="2880"/>
          </w:tcPr>
          <w:p>
            <w:r>
              <w:t>actorStandby</w:t>
            </w:r>
          </w:p>
        </w:tc>
        <w:tc>
          <w:tcPr>
            <w:tcW w:type="dxa" w:w="2880"/>
          </w:tcPr>
          <w:p>
            <w:r>
              <w:t>object | null</w:t>
            </w:r>
          </w:p>
        </w:tc>
        <w:tc>
          <w:tcPr>
            <w:tcW w:type="dxa" w:w="2880"/>
          </w:tcPr>
          <w:p>
            <w:r>
              <w:t>Actor standby configuration object (or null). Fields listed below.</w:t>
            </w:r>
          </w:p>
        </w:tc>
      </w:tr>
      <w:tr>
        <w:tc>
          <w:tcPr>
            <w:tcW w:type="dxa" w:w="2880"/>
          </w:tcPr>
          <w:p>
            <w:r>
              <w:t>exampleRunInput</w:t>
            </w:r>
          </w:p>
        </w:tc>
        <w:tc>
          <w:tcPr>
            <w:tcW w:type="dxa" w:w="2880"/>
          </w:tcPr>
          <w:p>
            <w:r>
              <w:t>object | null</w:t>
            </w:r>
          </w:p>
        </w:tc>
        <w:tc>
          <w:tcPr>
            <w:tcW w:type="dxa" w:w="2880"/>
          </w:tcPr>
          <w:p>
            <w:r>
              <w:t>Example input object (or null). Fields listed below.</w:t>
            </w:r>
          </w:p>
        </w:tc>
      </w:tr>
      <w:tr>
        <w:tc>
          <w:tcPr>
            <w:tcW w:type="dxa" w:w="2880"/>
          </w:tcPr>
          <w:p>
            <w:r>
              <w:t>isDeprecated</w:t>
            </w:r>
          </w:p>
        </w:tc>
        <w:tc>
          <w:tcPr>
            <w:tcW w:type="dxa" w:w="2880"/>
          </w:tcPr>
          <w:p>
            <w:r>
              <w:t>boolean | null</w:t>
            </w:r>
          </w:p>
        </w:tc>
        <w:tc>
          <w:tcPr>
            <w:tcW w:type="dxa" w:w="2880"/>
          </w:tcPr>
          <w:p>
            <w:r>
              <w:t>Whether the Actor is deprecated.</w:t>
            </w:r>
          </w:p>
        </w:tc>
      </w:tr>
    </w:tbl>
    <w:p/>
    <w:p>
      <w:pPr>
        <w:pStyle w:val="Heading3"/>
      </w:pPr>
      <w:r>
        <w:t>versions[]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versionNumber</w:t>
            </w:r>
          </w:p>
        </w:tc>
        <w:tc>
          <w:tcPr>
            <w:tcW w:type="dxa" w:w="2880"/>
          </w:tcPr>
          <w:p>
            <w:r>
              <w:t>string</w:t>
            </w:r>
          </w:p>
        </w:tc>
        <w:tc>
          <w:tcPr>
            <w:tcW w:type="dxa" w:w="2880"/>
          </w:tcPr>
          <w:p>
            <w:r>
              <w:t>Required. Version number (e.g., "0.0").</w:t>
            </w:r>
          </w:p>
        </w:tc>
      </w:tr>
      <w:tr>
        <w:tc>
          <w:tcPr>
            <w:tcW w:type="dxa" w:w="2880"/>
          </w:tcPr>
          <w:p>
            <w:r>
              <w:t>sourceType</w:t>
            </w:r>
          </w:p>
        </w:tc>
        <w:tc>
          <w:tcPr>
            <w:tcW w:type="dxa" w:w="2880"/>
          </w:tcPr>
          <w:p>
            <w:r>
              <w:t>string | null</w:t>
            </w:r>
          </w:p>
        </w:tc>
        <w:tc>
          <w:tcPr>
            <w:tcW w:type="dxa" w:w="2880"/>
          </w:tcPr>
          <w:p>
            <w:r>
              <w:t>Required. Version source type (&lt;VersionSourceType&gt;), e.g. example uses "SOURCE_FILES".</w:t>
            </w:r>
          </w:p>
        </w:tc>
      </w:tr>
      <w:tr>
        <w:tc>
          <w:tcPr>
            <w:tcW w:type="dxa" w:w="2880"/>
          </w:tcPr>
          <w:p>
            <w:r>
              <w:t>envVars</w:t>
            </w:r>
          </w:p>
        </w:tc>
        <w:tc>
          <w:tcPr>
            <w:tcW w:type="dxa" w:w="2880"/>
          </w:tcPr>
          <w:p>
            <w:r>
              <w:t>array</w:t>
            </w:r>
          </w:p>
        </w:tc>
        <w:tc>
          <w:tcPr>
            <w:tcW w:type="dxa" w:w="2880"/>
          </w:tcPr>
          <w:p>
            <w:r>
              <w:t>Environment variables for the version.</w:t>
            </w:r>
          </w:p>
        </w:tc>
      </w:tr>
      <w:tr>
        <w:tc>
          <w:tcPr>
            <w:tcW w:type="dxa" w:w="2880"/>
          </w:tcPr>
          <w:p>
            <w:r>
              <w:t>applyEnvVarsToBuild</w:t>
            </w:r>
          </w:p>
        </w:tc>
        <w:tc>
          <w:tcPr>
            <w:tcW w:type="dxa" w:w="2880"/>
          </w:tcPr>
          <w:p>
            <w:r>
              <w:t>boolean | null</w:t>
            </w:r>
          </w:p>
        </w:tc>
        <w:tc>
          <w:tcPr>
            <w:tcW w:type="dxa" w:w="2880"/>
          </w:tcPr>
          <w:p>
            <w:r>
              <w:t>Whether to apply env vars to build.</w:t>
            </w:r>
          </w:p>
        </w:tc>
      </w:tr>
      <w:tr>
        <w:tc>
          <w:tcPr>
            <w:tcW w:type="dxa" w:w="2880"/>
          </w:tcPr>
          <w:p>
            <w:r>
              <w:t>buildTag</w:t>
            </w:r>
          </w:p>
        </w:tc>
        <w:tc>
          <w:tcPr>
            <w:tcW w:type="dxa" w:w="2880"/>
          </w:tcPr>
          <w:p>
            <w:r>
              <w:t>string</w:t>
            </w:r>
          </w:p>
        </w:tc>
        <w:tc>
          <w:tcPr>
            <w:tcW w:type="dxa" w:w="2880"/>
          </w:tcPr>
          <w:p>
            <w:r>
              <w:t>Build tag (example: "latest").</w:t>
            </w:r>
          </w:p>
        </w:tc>
      </w:tr>
      <w:tr>
        <w:tc>
          <w:tcPr>
            <w:tcW w:type="dxa" w:w="2880"/>
          </w:tcPr>
          <w:p>
            <w:r>
              <w:t>sourceFiles</w:t>
            </w:r>
          </w:p>
        </w:tc>
        <w:tc>
          <w:tcPr>
            <w:tcW w:type="dxa" w:w="2880"/>
          </w:tcPr>
          <w:p>
            <w:r>
              <w:t>object</w:t>
            </w:r>
          </w:p>
        </w:tc>
        <w:tc>
          <w:tcPr>
            <w:tcW w:type="dxa" w:w="2880"/>
          </w:tcPr>
          <w:p>
            <w:r>
              <w:t>&lt;VersionSourceFiles&gt; (example shows [], but schema labels it as &lt;VersionSourceFiles&gt;).</w:t>
            </w:r>
          </w:p>
        </w:tc>
      </w:tr>
      <w:tr>
        <w:tc>
          <w:tcPr>
            <w:tcW w:type="dxa" w:w="2880"/>
          </w:tcPr>
          <w:p>
            <w:r>
              <w:t>gitRepoUrl</w:t>
            </w:r>
          </w:p>
        </w:tc>
        <w:tc>
          <w:tcPr>
            <w:tcW w:type="dxa" w:w="2880"/>
          </w:tcPr>
          <w:p>
            <w:r>
              <w:t>string | null</w:t>
            </w:r>
          </w:p>
        </w:tc>
        <w:tc>
          <w:tcPr>
            <w:tcW w:type="dxa" w:w="2880"/>
          </w:tcPr>
          <w:p>
            <w:r>
              <w:t>URL of the Git repository when sourceType is GIT_REPO.</w:t>
            </w:r>
          </w:p>
        </w:tc>
      </w:tr>
      <w:tr>
        <w:tc>
          <w:tcPr>
            <w:tcW w:type="dxa" w:w="2880"/>
          </w:tcPr>
          <w:p>
            <w:r>
              <w:t>tarballUrl</w:t>
            </w:r>
          </w:p>
        </w:tc>
        <w:tc>
          <w:tcPr>
            <w:tcW w:type="dxa" w:w="2880"/>
          </w:tcPr>
          <w:p>
            <w:r>
              <w:t>string | null</w:t>
            </w:r>
          </w:p>
        </w:tc>
        <w:tc>
          <w:tcPr>
            <w:tcW w:type="dxa" w:w="2880"/>
          </w:tcPr>
          <w:p>
            <w:r>
              <w:t>URL of the tarball when sourceType is TARBALL.</w:t>
            </w:r>
          </w:p>
        </w:tc>
      </w:tr>
      <w:tr>
        <w:tc>
          <w:tcPr>
            <w:tcW w:type="dxa" w:w="2880"/>
          </w:tcPr>
          <w:p>
            <w:r>
              <w:t>gitHubGistUrl</w:t>
            </w:r>
          </w:p>
        </w:tc>
        <w:tc>
          <w:tcPr>
            <w:tcW w:type="dxa" w:w="2880"/>
          </w:tcPr>
          <w:p>
            <w:r>
              <w:t>string | null</w:t>
            </w:r>
          </w:p>
        </w:tc>
        <w:tc>
          <w:tcPr>
            <w:tcW w:type="dxa" w:w="2880"/>
          </w:tcPr>
          <w:p>
            <w:r>
              <w:t>URL of the GitHub Gist when sourceType is GITHUB_GIST.</w:t>
            </w:r>
          </w:p>
        </w:tc>
      </w:tr>
    </w:tbl>
    <w:p/>
    <w:p>
      <w:pPr>
        <w:pStyle w:val="Heading3"/>
      </w:pPr>
      <w:r>
        <w:t>versions[].envVars[]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Env var name.</w:t>
            </w:r>
          </w:p>
        </w:tc>
      </w:tr>
      <w:tr>
        <w:tc>
          <w:tcPr>
            <w:tcW w:type="dxa" w:w="2880"/>
          </w:tcPr>
          <w:p>
            <w:r>
              <w:t>value</w:t>
            </w:r>
          </w:p>
        </w:tc>
        <w:tc>
          <w:tcPr>
            <w:tcW w:type="dxa" w:w="2880"/>
          </w:tcPr>
          <w:p>
            <w:r>
              <w:t>string</w:t>
            </w:r>
          </w:p>
        </w:tc>
        <w:tc>
          <w:tcPr>
            <w:tcW w:type="dxa" w:w="2880"/>
          </w:tcPr>
          <w:p>
            <w:r>
              <w:t>Required. Env var value.</w:t>
            </w:r>
          </w:p>
        </w:tc>
      </w:tr>
      <w:tr>
        <w:tc>
          <w:tcPr>
            <w:tcW w:type="dxa" w:w="2880"/>
          </w:tcPr>
          <w:p>
            <w:r>
              <w:t>isSecret</w:t>
            </w:r>
          </w:p>
        </w:tc>
        <w:tc>
          <w:tcPr>
            <w:tcW w:type="dxa" w:w="2880"/>
          </w:tcPr>
          <w:p>
            <w:r>
              <w:t>boolean | null</w:t>
            </w:r>
          </w:p>
        </w:tc>
        <w:tc>
          <w:tcPr>
            <w:tcW w:type="dxa" w:w="2880"/>
          </w:tcPr>
          <w:p>
            <w:r>
              <w:t>Whether the env var is secret.</w:t>
            </w:r>
          </w:p>
        </w:tc>
      </w:tr>
    </w:tbl>
    <w:p/>
    <w:p>
      <w:pPr>
        <w:pStyle w:val="Heading3"/>
      </w:pPr>
      <w:r>
        <w:t>defaultRunOptions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build</w:t>
            </w:r>
          </w:p>
        </w:tc>
        <w:tc>
          <w:tcPr>
            <w:tcW w:type="dxa" w:w="2880"/>
          </w:tcPr>
          <w:p>
            <w:r>
              <w:t>string</w:t>
            </w:r>
          </w:p>
        </w:tc>
        <w:tc>
          <w:tcPr>
            <w:tcW w:type="dxa" w:w="2880"/>
          </w:tcPr>
          <w:p>
            <w:r>
              <w:t>Build to use (example: "latest").</w:t>
            </w:r>
          </w:p>
        </w:tc>
      </w:tr>
      <w:tr>
        <w:tc>
          <w:tcPr>
            <w:tcW w:type="dxa" w:w="2880"/>
          </w:tcPr>
          <w:p>
            <w:r>
              <w:t>timeoutSecs</w:t>
            </w:r>
          </w:p>
        </w:tc>
        <w:tc>
          <w:tcPr>
            <w:tcW w:type="dxa" w:w="2880"/>
          </w:tcPr>
          <w:p>
            <w:r>
              <w:t>integer</w:t>
            </w:r>
          </w:p>
        </w:tc>
        <w:tc>
          <w:tcPr>
            <w:tcW w:type="dxa" w:w="2880"/>
          </w:tcPr>
          <w:p>
            <w:r>
              <w:t>Timeout in seconds (example: 3600).</w:t>
            </w:r>
          </w:p>
        </w:tc>
      </w:tr>
      <w:tr>
        <w:tc>
          <w:tcPr>
            <w:tcW w:type="dxa" w:w="2880"/>
          </w:tcPr>
          <w:p>
            <w:r>
              <w:t>memoryMbytes</w:t>
            </w:r>
          </w:p>
        </w:tc>
        <w:tc>
          <w:tcPr>
            <w:tcW w:type="dxa" w:w="2880"/>
          </w:tcPr>
          <w:p>
            <w:r>
              <w:t>integer</w:t>
            </w:r>
          </w:p>
        </w:tc>
        <w:tc>
          <w:tcPr>
            <w:tcW w:type="dxa" w:w="2880"/>
          </w:tcPr>
          <w:p>
            <w:r>
              <w:t>Memory in MB (example: 2048).</w:t>
            </w:r>
          </w:p>
        </w:tc>
      </w:tr>
      <w:tr>
        <w:tc>
          <w:tcPr>
            <w:tcW w:type="dxa" w:w="2880"/>
          </w:tcPr>
          <w:p>
            <w:r>
              <w:t>restartOnError</w:t>
            </w:r>
          </w:p>
        </w:tc>
        <w:tc>
          <w:tcPr>
            <w:tcW w:type="dxa" w:w="2880"/>
          </w:tcPr>
          <w:p>
            <w:r>
              <w:t>boolean</w:t>
            </w:r>
          </w:p>
        </w:tc>
        <w:tc>
          <w:tcPr>
            <w:tcW w:type="dxa" w:w="2880"/>
          </w:tcPr>
          <w:p>
            <w:r>
              <w:t>Restart on error (example: false).</w:t>
            </w:r>
          </w:p>
        </w:tc>
      </w:tr>
      <w:tr>
        <w:tc>
          <w:tcPr>
            <w:tcW w:type="dxa" w:w="2880"/>
          </w:tcPr>
          <w:p>
            <w:r>
              <w:t>maxItems</w:t>
            </w:r>
          </w:p>
        </w:tc>
        <w:tc>
          <w:tcPr>
            <w:tcW w:type="dxa" w:w="2880"/>
          </w:tcPr>
          <w:p>
            <w:r>
              <w:t>integer | null</w:t>
            </w:r>
          </w:p>
        </w:tc>
        <w:tc>
          <w:tcPr>
            <w:tcW w:type="dxa" w:w="2880"/>
          </w:tcPr>
          <w:p>
            <w:r>
              <w:t>Max items (nullable).</w:t>
            </w:r>
          </w:p>
        </w:tc>
      </w:tr>
      <w:tr>
        <w:tc>
          <w:tcPr>
            <w:tcW w:type="dxa" w:w="2880"/>
          </w:tcPr>
          <w:p>
            <w:r>
              <w:t>forcePermissionLevel</w:t>
            </w:r>
          </w:p>
        </w:tc>
        <w:tc>
          <w:tcPr>
            <w:tcW w:type="dxa" w:w="2880"/>
          </w:tcPr>
          <w:p>
            <w:r>
              <w:t>string | null</w:t>
            </w:r>
          </w:p>
        </w:tc>
        <w:tc>
          <w:tcPr>
            <w:tcW w:type="dxa" w:w="2880"/>
          </w:tcPr>
          <w:p>
            <w:r>
              <w:t>&lt;ActorPermissionLevel&gt; (nullable).</w:t>
            </w:r>
          </w:p>
        </w:tc>
      </w:tr>
    </w:tbl>
    <w:p/>
    <w:p>
      <w:pPr>
        <w:pStyle w:val="Heading3"/>
      </w:pPr>
      <w:r>
        <w:t>actorStandby object fields (when not null)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isEnabled</w:t>
            </w:r>
          </w:p>
        </w:tc>
        <w:tc>
          <w:tcPr>
            <w:tcW w:type="dxa" w:w="2880"/>
          </w:tcPr>
          <w:p>
            <w:r>
              <w:t>boolean | null</w:t>
            </w:r>
          </w:p>
        </w:tc>
        <w:tc>
          <w:tcPr>
            <w:tcW w:type="dxa" w:w="2880"/>
          </w:tcPr>
          <w:p>
            <w:r>
              <w:t>Whether standby is enabled.</w:t>
            </w:r>
          </w:p>
        </w:tc>
      </w:tr>
      <w:tr>
        <w:tc>
          <w:tcPr>
            <w:tcW w:type="dxa" w:w="2880"/>
          </w:tcPr>
          <w:p>
            <w:r>
              <w:t>desiredRequestsPerActorRun</w:t>
            </w:r>
          </w:p>
        </w:tc>
        <w:tc>
          <w:tcPr>
            <w:tcW w:type="dxa" w:w="2880"/>
          </w:tcPr>
          <w:p>
            <w:r>
              <w:t>integer | null</w:t>
            </w:r>
          </w:p>
        </w:tc>
        <w:tc>
          <w:tcPr>
            <w:tcW w:type="dxa" w:w="2880"/>
          </w:tcPr>
          <w:p>
            <w:r>
              <w:t>Desired requests per run.</w:t>
            </w:r>
          </w:p>
        </w:tc>
      </w:tr>
      <w:tr>
        <w:tc>
          <w:tcPr>
            <w:tcW w:type="dxa" w:w="2880"/>
          </w:tcPr>
          <w:p>
            <w:r>
              <w:t>maxRequestsPerActorRun</w:t>
            </w:r>
          </w:p>
        </w:tc>
        <w:tc>
          <w:tcPr>
            <w:tcW w:type="dxa" w:w="2880"/>
          </w:tcPr>
          <w:p>
            <w:r>
              <w:t>integer | null</w:t>
            </w:r>
          </w:p>
        </w:tc>
        <w:tc>
          <w:tcPr>
            <w:tcW w:type="dxa" w:w="2880"/>
          </w:tcPr>
          <w:p>
            <w:r>
              <w:t>Max requests per run.</w:t>
            </w:r>
          </w:p>
        </w:tc>
      </w:tr>
      <w:tr>
        <w:tc>
          <w:tcPr>
            <w:tcW w:type="dxa" w:w="2880"/>
          </w:tcPr>
          <w:p>
            <w:r>
              <w:t>idleTimeoutSecs</w:t>
            </w:r>
          </w:p>
        </w:tc>
        <w:tc>
          <w:tcPr>
            <w:tcW w:type="dxa" w:w="2880"/>
          </w:tcPr>
          <w:p>
            <w:r>
              <w:t>integer | null</w:t>
            </w:r>
          </w:p>
        </w:tc>
        <w:tc>
          <w:tcPr>
            <w:tcW w:type="dxa" w:w="2880"/>
          </w:tcPr>
          <w:p>
            <w:r>
              <w:t>Idle timeout seconds.</w:t>
            </w:r>
          </w:p>
        </w:tc>
      </w:tr>
      <w:tr>
        <w:tc>
          <w:tcPr>
            <w:tcW w:type="dxa" w:w="2880"/>
          </w:tcPr>
          <w:p>
            <w:r>
              <w:t>build</w:t>
            </w:r>
          </w:p>
        </w:tc>
        <w:tc>
          <w:tcPr>
            <w:tcW w:type="dxa" w:w="2880"/>
          </w:tcPr>
          <w:p>
            <w:r>
              <w:t>string | null</w:t>
            </w:r>
          </w:p>
        </w:tc>
        <w:tc>
          <w:tcPr>
            <w:tcW w:type="dxa" w:w="2880"/>
          </w:tcPr>
          <w:p>
            <w:r>
              <w:t>Build override.</w:t>
            </w:r>
          </w:p>
        </w:tc>
      </w:tr>
      <w:tr>
        <w:tc>
          <w:tcPr>
            <w:tcW w:type="dxa" w:w="2880"/>
          </w:tcPr>
          <w:p>
            <w:r>
              <w:t>memoryMbytes</w:t>
            </w:r>
          </w:p>
        </w:tc>
        <w:tc>
          <w:tcPr>
            <w:tcW w:type="dxa" w:w="2880"/>
          </w:tcPr>
          <w:p>
            <w:r>
              <w:t>integer | null</w:t>
            </w:r>
          </w:p>
        </w:tc>
        <w:tc>
          <w:tcPr>
            <w:tcW w:type="dxa" w:w="2880"/>
          </w:tcPr>
          <w:p>
            <w:r>
              <w:t>Memory override.</w:t>
            </w:r>
          </w:p>
        </w:tc>
      </w:tr>
      <w:tr>
        <w:tc>
          <w:tcPr>
            <w:tcW w:type="dxa" w:w="2880"/>
          </w:tcPr>
          <w:p>
            <w:r>
              <w:t>disableStandbyFieldsOverride</w:t>
            </w:r>
          </w:p>
        </w:tc>
        <w:tc>
          <w:tcPr>
            <w:tcW w:type="dxa" w:w="2880"/>
          </w:tcPr>
          <w:p>
            <w:r>
              <w:t>boolean | null</w:t>
            </w:r>
          </w:p>
        </w:tc>
        <w:tc>
          <w:tcPr>
            <w:tcW w:type="dxa" w:w="2880"/>
          </w:tcPr>
          <w:p>
            <w:r>
              <w:t>Disable overriding standby fields.</w:t>
            </w:r>
          </w:p>
        </w:tc>
      </w:tr>
      <w:tr>
        <w:tc>
          <w:tcPr>
            <w:tcW w:type="dxa" w:w="2880"/>
          </w:tcPr>
          <w:p>
            <w:r>
              <w:t>shouldPassActorInput</w:t>
            </w:r>
          </w:p>
        </w:tc>
        <w:tc>
          <w:tcPr>
            <w:tcW w:type="dxa" w:w="2880"/>
          </w:tcPr>
          <w:p>
            <w:r>
              <w:t>boolean | null</w:t>
            </w:r>
          </w:p>
        </w:tc>
        <w:tc>
          <w:tcPr>
            <w:tcW w:type="dxa" w:w="2880"/>
          </w:tcPr>
          <w:p>
            <w:r>
              <w:t>Whether to pass actor input.</w:t>
            </w:r>
          </w:p>
        </w:tc>
      </w:tr>
    </w:tbl>
    <w:p/>
    <w:p>
      <w:pPr>
        <w:pStyle w:val="Heading3"/>
      </w:pPr>
      <w:r>
        <w:t>exampleRunInput object fields (when not null)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Example body.</w:t>
            </w:r>
          </w:p>
        </w:tc>
      </w:tr>
      <w:tr>
        <w:tc>
          <w:tcPr>
            <w:tcW w:type="dxa" w:w="2880"/>
          </w:tcPr>
          <w:p>
            <w:r>
              <w:t>contentType</w:t>
            </w:r>
          </w:p>
        </w:tc>
        <w:tc>
          <w:tcPr>
            <w:tcW w:type="dxa" w:w="2880"/>
          </w:tcPr>
          <w:p>
            <w:r>
              <w:t>string</w:t>
            </w:r>
          </w:p>
        </w:tc>
        <w:tc>
          <w:tcPr>
            <w:tcW w:type="dxa" w:w="2880"/>
          </w:tcPr>
          <w:p>
            <w:r>
              <w:t>Example content type.</w:t>
            </w:r>
          </w:p>
        </w:tc>
      </w:tr>
    </w:tbl>
    <w:p/>
    <w:p>
      <w:pPr>
        <w:pStyle w:val="Heading3"/>
      </w:pPr>
      <w:r>
        <w:t>Response</w:t>
      </w:r>
    </w:p>
    <w:p>
      <w:pPr>
        <w:pStyle w:val="Heading3"/>
      </w:pPr>
      <w:r>
        <w:t>Success Response (201 Created)</w:t>
      </w:r>
    </w:p>
    <w:p>
      <w:r>
        <w:t>Headers include:</w:t>
      </w:r>
    </w:p>
    <w:p>
      <w:pPr>
        <w:pStyle w:val="ListBullet"/>
      </w:pPr>
      <w:r>
        <w:t>Location: (present; type documented as any)</w:t>
      </w:r>
    </w:p>
    <w:p>
      <w:r>
        <w:rPr>
          <w:b/>
          <w:color w:val="666666"/>
          <w:sz w:val="16"/>
        </w:rPr>
        <w:t>[json]</w:t>
      </w:r>
    </w:p>
    <w:p>
      <w:pPr>
        <w:shd w:fill="F2F2F2" w:val="clear"/>
      </w:pPr>
      <w:r>
        <w:rPr>
          <w:rFonts w:ascii="Courier New" w:hAnsi="Courier New"/>
          <w:sz w:val="17"/>
        </w:rPr>
        <w:t>{</w:t>
        <w:br/>
        <w:t xml:space="preserve"> "data": {</w:t>
        <w:br/>
        <w:t xml:space="preserve"> "id": "zdc3Pyhyz3m8vjDeM",</w:t>
        <w:br/>
        <w:t xml:space="preserve"> "userId": "u7sT7qCw8K9x8AbCd",</w:t>
        <w:br/>
        <w:t xml:space="preserve"> "name": "MyActor",</w:t>
        <w:br/>
        <w:t xml:space="preserve"> "username": "myusername",</w:t>
        <w:br/>
        <w:t xml:space="preserve"> "description": "My favourite Actor!",</w:t>
        <w:br/>
        <w:t xml:space="preserve"> "restartOnError": false,</w:t>
        <w:br/>
        <w:t xml:space="preserve"> "isPublic": false,</w:t>
        <w:br/>
        <w:t xml:space="preserve"> "actorPermissionLevel": "USER",</w:t>
        <w:br/>
        <w:t xml:space="preserve"> "createdAt": "2026-03-14T12:00:00.000Z",</w:t>
        <w:br/>
        <w:t xml:space="preserve"> "modifiedAt": "2026-03-14T12:00:00.000Z",</w:t>
        <w:br/>
        <w:t xml:space="preserve"> "stats": {},</w:t>
        <w:br/>
        <w:t xml:space="preserve"> "versions": [</w:t>
        <w:br/>
        <w:t xml:space="preserve"> {</w:t>
        <w:br/>
        <w:t xml:space="preserve"> "versionNumber": "0.0",</w:t>
        <w:br/>
        <w:t xml:space="preserve"> "sourceType": "SOURCE_FILES",</w:t>
        <w:br/>
        <w:t xml:space="preserve"> "envVars": [</w:t>
        <w:br/>
        <w:t xml:space="preserve"> { "name": "DOMAIN", "value": "http://example.com", "isSecret": false },</w:t>
        <w:br/>
        <w:t xml:space="preserve"> { "name": "SECRET_PASSWORD", "value": "MyTopSecretPassword123", "isSecret": true }</w:t>
        <w:br/>
        <w:t xml:space="preserve"> ],</w:t>
        <w:br/>
        <w:t xml:space="preserve"> "applyEnvVarsToBuild": false,</w:t>
        <w:br/>
        <w:t xml:space="preserve"> "buildTag": "latest",</w:t>
        <w:br/>
        <w:t xml:space="preserve"> "sourceFiles": [],</w:t>
        <w:br/>
        <w:t xml:space="preserve"> "gitRepoUrl": null,</w:t>
        <w:br/>
        <w:t xml:space="preserve"> "tarballUrl": null,</w:t>
        <w:br/>
        <w:t xml:space="preserve"> "gitHubGistUrl": null</w:t>
        <w:br/>
        <w:t xml:space="preserve"> }</w:t>
        <w:br/>
        <w:t xml:space="preserve"> ],</w:t>
        <w:br/>
        <w:t xml:space="preserve"> "pricingInfos": [],</w:t>
        <w:br/>
        <w:t xml:space="preserve"> "defaultRunOptions": {},</w:t>
        <w:br/>
        <w:t xml:space="preserve"> "exampleRunInput": null,</w:t>
        <w:br/>
        <w:t xml:space="preserve"> "isDeprecated": null,</w:t>
        <w:br/>
        <w:t xml:space="preserve"> "deploymentKey": "dpl_abc123",</w:t>
        <w:br/>
        <w:t xml:space="preserve"> "title": "My Actor",</w:t>
        <w:br/>
        <w:t xml:space="preserve"> "taggedBuilds": null,</w:t>
        <w:br/>
        <w:t xml:space="preserve"> "actorStandby": null,</w:t>
        <w:br/>
        <w:t xml:space="preserve"> "readmeSummary": "A brief, LLM-generated readme summary"</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"bad_request",</w:t>
        <w:br/>
        <w:t xml:space="preserve"> "message": "Bad request - invalid input parameters or request body."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Actor object wrapper.</w:t>
            </w:r>
          </w:p>
        </w:tc>
      </w:tr>
      <w:tr>
        <w:tc>
          <w:tcPr>
            <w:tcW w:type="dxa" w:w="2880"/>
          </w:tcPr>
          <w:p>
            <w:r>
              <w:t>data.id</w:t>
            </w:r>
          </w:p>
        </w:tc>
        <w:tc>
          <w:tcPr>
            <w:tcW w:type="dxa" w:w="2880"/>
          </w:tcPr>
          <w:p>
            <w:r>
              <w:t>string</w:t>
            </w:r>
          </w:p>
        </w:tc>
        <w:tc>
          <w:tcPr>
            <w:tcW w:type="dxa" w:w="2880"/>
          </w:tcPr>
          <w:p>
            <w:r>
              <w:t>Required. Actor ID.</w:t>
            </w:r>
          </w:p>
        </w:tc>
      </w:tr>
      <w:tr>
        <w:tc>
          <w:tcPr>
            <w:tcW w:type="dxa" w:w="2880"/>
          </w:tcPr>
          <w:p>
            <w:r>
              <w:t>data.userId</w:t>
            </w:r>
          </w:p>
        </w:tc>
        <w:tc>
          <w:tcPr>
            <w:tcW w:type="dxa" w:w="2880"/>
          </w:tcPr>
          <w:p>
            <w:r>
              <w:t>string</w:t>
            </w:r>
          </w:p>
        </w:tc>
        <w:tc>
          <w:tcPr>
            <w:tcW w:type="dxa" w:w="2880"/>
          </w:tcPr>
          <w:p>
            <w:r>
              <w:t>Required. Owner user ID.</w:t>
            </w:r>
          </w:p>
        </w:tc>
      </w:tr>
      <w:tr>
        <w:tc>
          <w:tcPr>
            <w:tcW w:type="dxa" w:w="2880"/>
          </w:tcPr>
          <w:p>
            <w:r>
              <w:t>data.name</w:t>
            </w:r>
          </w:p>
        </w:tc>
        <w:tc>
          <w:tcPr>
            <w:tcW w:type="dxa" w:w="2880"/>
          </w:tcPr>
          <w:p>
            <w:r>
              <w:t>string</w:t>
            </w:r>
          </w:p>
        </w:tc>
        <w:tc>
          <w:tcPr>
            <w:tcW w:type="dxa" w:w="2880"/>
          </w:tcPr>
          <w:p>
            <w:r>
              <w:t>Required. Actor name.</w:t>
            </w:r>
          </w:p>
        </w:tc>
      </w:tr>
      <w:tr>
        <w:tc>
          <w:tcPr>
            <w:tcW w:type="dxa" w:w="2880"/>
          </w:tcPr>
          <w:p>
            <w:r>
              <w:t>data.username</w:t>
            </w:r>
          </w:p>
        </w:tc>
        <w:tc>
          <w:tcPr>
            <w:tcW w:type="dxa" w:w="2880"/>
          </w:tcPr>
          <w:p>
            <w:r>
              <w:t>string</w:t>
            </w:r>
          </w:p>
        </w:tc>
        <w:tc>
          <w:tcPr>
            <w:tcW w:type="dxa" w:w="2880"/>
          </w:tcPr>
          <w:p>
            <w:r>
              <w:t>Required. Username.</w:t>
            </w:r>
          </w:p>
        </w:tc>
      </w:tr>
      <w:tr>
        <w:tc>
          <w:tcPr>
            <w:tcW w:type="dxa" w:w="2880"/>
          </w:tcPr>
          <w:p>
            <w:r>
              <w:t>data.description</w:t>
            </w:r>
          </w:p>
        </w:tc>
        <w:tc>
          <w:tcPr>
            <w:tcW w:type="dxa" w:w="2880"/>
          </w:tcPr>
          <w:p>
            <w:r>
              <w:t>string | null</w:t>
            </w:r>
          </w:p>
        </w:tc>
        <w:tc>
          <w:tcPr>
            <w:tcW w:type="dxa" w:w="2880"/>
          </w:tcPr>
          <w:p>
            <w:r>
              <w:t>Actor description.</w:t>
            </w:r>
          </w:p>
        </w:tc>
      </w:tr>
      <w:tr>
        <w:tc>
          <w:tcPr>
            <w:tcW w:type="dxa" w:w="2880"/>
          </w:tcPr>
          <w:p>
            <w:r>
              <w:t>data.restartOnError</w:t>
            </w:r>
          </w:p>
        </w:tc>
        <w:tc>
          <w:tcPr>
            <w:tcW w:type="dxa" w:w="2880"/>
          </w:tcPr>
          <w:p>
            <w:r>
              <w:t>boolean</w:t>
            </w:r>
          </w:p>
        </w:tc>
        <w:tc>
          <w:tcPr>
            <w:tcW w:type="dxa" w:w="2880"/>
          </w:tcPr>
          <w:p>
            <w:r>
              <w:t>Restart on error setting.</w:t>
            </w:r>
          </w:p>
        </w:tc>
      </w:tr>
      <w:tr>
        <w:tc>
          <w:tcPr>
            <w:tcW w:type="dxa" w:w="2880"/>
          </w:tcPr>
          <w:p>
            <w:r>
              <w:t>data.isPublic</w:t>
            </w:r>
          </w:p>
        </w:tc>
        <w:tc>
          <w:tcPr>
            <w:tcW w:type="dxa" w:w="2880"/>
          </w:tcPr>
          <w:p>
            <w:r>
              <w:t>boolean</w:t>
            </w:r>
          </w:p>
        </w:tc>
        <w:tc>
          <w:tcPr>
            <w:tcW w:type="dxa" w:w="2880"/>
          </w:tcPr>
          <w:p>
            <w:r>
              <w:t>Required. Whether Actor is public.</w:t>
            </w:r>
          </w:p>
        </w:tc>
      </w:tr>
      <w:tr>
        <w:tc>
          <w:tcPr>
            <w:tcW w:type="dxa" w:w="2880"/>
          </w:tcPr>
          <w:p>
            <w:r>
              <w:t>data.actorPermissionLevel</w:t>
            </w:r>
          </w:p>
        </w:tc>
        <w:tc>
          <w:tcPr>
            <w:tcW w:type="dxa" w:w="2880"/>
          </w:tcPr>
          <w:p>
            <w:r>
              <w:t>string</w:t>
            </w:r>
          </w:p>
        </w:tc>
        <w:tc>
          <w:tcPr>
            <w:tcW w:type="dxa" w:w="2880"/>
          </w:tcPr>
          <w:p>
            <w:r>
              <w:t>&lt;ActorPermissionLevel&gt;.</w:t>
            </w:r>
          </w:p>
        </w:tc>
      </w:tr>
      <w:tr>
        <w:tc>
          <w:tcPr>
            <w:tcW w:type="dxa" w:w="2880"/>
          </w:tcPr>
          <w:p>
            <w:r>
              <w:t>data.createdAt</w:t>
            </w:r>
          </w:p>
        </w:tc>
        <w:tc>
          <w:tcPr>
            <w:tcW w:type="dxa" w:w="2880"/>
          </w:tcPr>
          <w:p>
            <w:r>
              <w:t>string</w:t>
            </w:r>
          </w:p>
        </w:tc>
        <w:tc>
          <w:tcPr>
            <w:tcW w:type="dxa" w:w="2880"/>
          </w:tcPr>
          <w:p>
            <w:r>
              <w:t>Required. Creation timestamp.</w:t>
            </w:r>
          </w:p>
        </w:tc>
      </w:tr>
      <w:tr>
        <w:tc>
          <w:tcPr>
            <w:tcW w:type="dxa" w:w="2880"/>
          </w:tcPr>
          <w:p>
            <w:r>
              <w:t>data.modifiedAt</w:t>
            </w:r>
          </w:p>
        </w:tc>
        <w:tc>
          <w:tcPr>
            <w:tcW w:type="dxa" w:w="2880"/>
          </w:tcPr>
          <w:p>
            <w:r>
              <w:t>string</w:t>
            </w:r>
          </w:p>
        </w:tc>
        <w:tc>
          <w:tcPr>
            <w:tcW w:type="dxa" w:w="2880"/>
          </w:tcPr>
          <w:p>
            <w:r>
              <w:t>Required. Last modification timestamp.</w:t>
            </w:r>
          </w:p>
        </w:tc>
      </w:tr>
      <w:tr>
        <w:tc>
          <w:tcPr>
            <w:tcW w:type="dxa" w:w="2880"/>
          </w:tcPr>
          <w:p>
            <w:r>
              <w:t>data.stats</w:t>
            </w:r>
          </w:p>
        </w:tc>
        <w:tc>
          <w:tcPr>
            <w:tcW w:type="dxa" w:w="2880"/>
          </w:tcPr>
          <w:p>
            <w:r>
              <w:t>object</w:t>
            </w:r>
          </w:p>
        </w:tc>
        <w:tc>
          <w:tcPr>
            <w:tcW w:type="dxa" w:w="2880"/>
          </w:tcPr>
          <w:p>
            <w:r>
              <w:t>Required. &lt;ActorStats&gt; (structure not provided in scraped text).</w:t>
            </w:r>
          </w:p>
        </w:tc>
      </w:tr>
      <w:tr>
        <w:tc>
          <w:tcPr>
            <w:tcW w:type="dxa" w:w="2880"/>
          </w:tcPr>
          <w:p>
            <w:r>
              <w:t>data.versions</w:t>
            </w:r>
          </w:p>
        </w:tc>
        <w:tc>
          <w:tcPr>
            <w:tcW w:type="dxa" w:w="2880"/>
          </w:tcPr>
          <w:p>
            <w:r>
              <w:t>array</w:t>
            </w:r>
          </w:p>
        </w:tc>
        <w:tc>
          <w:tcPr>
            <w:tcW w:type="dxa" w:w="2880"/>
          </w:tcPr>
          <w:p>
            <w:r>
              <w:t>Required. Versions array.</w:t>
            </w:r>
          </w:p>
        </w:tc>
      </w:tr>
      <w:tr>
        <w:tc>
          <w:tcPr>
            <w:tcW w:type="dxa" w:w="2880"/>
          </w:tcPr>
          <w:p>
            <w:r>
              <w:t>data.versions[].versionNumber</w:t>
            </w:r>
          </w:p>
        </w:tc>
        <w:tc>
          <w:tcPr>
            <w:tcW w:type="dxa" w:w="2880"/>
          </w:tcPr>
          <w:p>
            <w:r>
              <w:t>string</w:t>
            </w:r>
          </w:p>
        </w:tc>
        <w:tc>
          <w:tcPr>
            <w:tcW w:type="dxa" w:w="2880"/>
          </w:tcPr>
          <w:p>
            <w:r>
              <w:t>Required. Version number.</w:t>
            </w:r>
          </w:p>
        </w:tc>
      </w:tr>
      <w:tr>
        <w:tc>
          <w:tcPr>
            <w:tcW w:type="dxa" w:w="2880"/>
          </w:tcPr>
          <w:p>
            <w:r>
              <w:t>data.versions[].sourceType</w:t>
            </w:r>
          </w:p>
        </w:tc>
        <w:tc>
          <w:tcPr>
            <w:tcW w:type="dxa" w:w="2880"/>
          </w:tcPr>
          <w:p>
            <w:r>
              <w:t>string | null</w:t>
            </w:r>
          </w:p>
        </w:tc>
        <w:tc>
          <w:tcPr>
            <w:tcW w:type="dxa" w:w="2880"/>
          </w:tcPr>
          <w:p>
            <w:r>
              <w:t>Required. &lt;VersionSourceType&gt; (nullable).</w:t>
            </w:r>
          </w:p>
        </w:tc>
      </w:tr>
      <w:tr>
        <w:tc>
          <w:tcPr>
            <w:tcW w:type="dxa" w:w="2880"/>
          </w:tcPr>
          <w:p>
            <w:r>
              <w:t>data.versions[].envVars</w:t>
            </w:r>
          </w:p>
        </w:tc>
        <w:tc>
          <w:tcPr>
            <w:tcW w:type="dxa" w:w="2880"/>
          </w:tcPr>
          <w:p>
            <w:r>
              <w:t>array</w:t>
            </w:r>
          </w:p>
        </w:tc>
        <w:tc>
          <w:tcPr>
            <w:tcW w:type="dxa" w:w="2880"/>
          </w:tcPr>
          <w:p>
            <w:r>
              <w:t>Env vars for the version.</w:t>
            </w:r>
          </w:p>
        </w:tc>
      </w:tr>
      <w:tr>
        <w:tc>
          <w:tcPr>
            <w:tcW w:type="dxa" w:w="2880"/>
          </w:tcPr>
          <w:p>
            <w:r>
              <w:t>data.versions[].envVars[].name</w:t>
            </w:r>
          </w:p>
        </w:tc>
        <w:tc>
          <w:tcPr>
            <w:tcW w:type="dxa" w:w="2880"/>
          </w:tcPr>
          <w:p>
            <w:r>
              <w:t>string</w:t>
            </w:r>
          </w:p>
        </w:tc>
        <w:tc>
          <w:tcPr>
            <w:tcW w:type="dxa" w:w="2880"/>
          </w:tcPr>
          <w:p>
            <w:r>
              <w:t>Required. Env var name.</w:t>
            </w:r>
          </w:p>
        </w:tc>
      </w:tr>
      <w:tr>
        <w:tc>
          <w:tcPr>
            <w:tcW w:type="dxa" w:w="2880"/>
          </w:tcPr>
          <w:p>
            <w:r>
              <w:t>data.versions[].envVars[].value</w:t>
            </w:r>
          </w:p>
        </w:tc>
        <w:tc>
          <w:tcPr>
            <w:tcW w:type="dxa" w:w="2880"/>
          </w:tcPr>
          <w:p>
            <w:r>
              <w:t>string</w:t>
            </w:r>
          </w:p>
        </w:tc>
        <w:tc>
          <w:tcPr>
            <w:tcW w:type="dxa" w:w="2880"/>
          </w:tcPr>
          <w:p>
            <w:r>
              <w:t>Required. Env var value.</w:t>
            </w:r>
          </w:p>
        </w:tc>
      </w:tr>
      <w:tr>
        <w:tc>
          <w:tcPr>
            <w:tcW w:type="dxa" w:w="2880"/>
          </w:tcPr>
          <w:p>
            <w:r>
              <w:t>data.versions[].envVars[].isSecret</w:t>
            </w:r>
          </w:p>
        </w:tc>
        <w:tc>
          <w:tcPr>
            <w:tcW w:type="dxa" w:w="2880"/>
          </w:tcPr>
          <w:p>
            <w:r>
              <w:t>boolean | null</w:t>
            </w:r>
          </w:p>
        </w:tc>
        <w:tc>
          <w:tcPr>
            <w:tcW w:type="dxa" w:w="2880"/>
          </w:tcPr>
          <w:p>
            <w:r>
              <w:t>Whether env var is secret.</w:t>
            </w:r>
          </w:p>
        </w:tc>
      </w:tr>
      <w:tr>
        <w:tc>
          <w:tcPr>
            <w:tcW w:type="dxa" w:w="2880"/>
          </w:tcPr>
          <w:p>
            <w:r>
              <w:t>data.versions[].applyEnvVarsToBuild</w:t>
            </w:r>
          </w:p>
        </w:tc>
        <w:tc>
          <w:tcPr>
            <w:tcW w:type="dxa" w:w="2880"/>
          </w:tcPr>
          <w:p>
            <w:r>
              <w:t>boolean | null</w:t>
            </w:r>
          </w:p>
        </w:tc>
        <w:tc>
          <w:tcPr>
            <w:tcW w:type="dxa" w:w="2880"/>
          </w:tcPr>
          <w:p>
            <w:r>
              <w:t>Apply env vars to build.</w:t>
            </w:r>
          </w:p>
        </w:tc>
      </w:tr>
      <w:tr>
        <w:tc>
          <w:tcPr>
            <w:tcW w:type="dxa" w:w="2880"/>
          </w:tcPr>
          <w:p>
            <w:r>
              <w:t>data.versions[].buildTag</w:t>
            </w:r>
          </w:p>
        </w:tc>
        <w:tc>
          <w:tcPr>
            <w:tcW w:type="dxa" w:w="2880"/>
          </w:tcPr>
          <w:p>
            <w:r>
              <w:t>string</w:t>
            </w:r>
          </w:p>
        </w:tc>
        <w:tc>
          <w:tcPr>
            <w:tcW w:type="dxa" w:w="2880"/>
          </w:tcPr>
          <w:p>
            <w:r>
              <w:t>Build tag.</w:t>
            </w:r>
          </w:p>
        </w:tc>
      </w:tr>
      <w:tr>
        <w:tc>
          <w:tcPr>
            <w:tcW w:type="dxa" w:w="2880"/>
          </w:tcPr>
          <w:p>
            <w:r>
              <w:t>data.versions[].sourceFiles</w:t>
            </w:r>
          </w:p>
        </w:tc>
        <w:tc>
          <w:tcPr>
            <w:tcW w:type="dxa" w:w="2880"/>
          </w:tcPr>
          <w:p>
            <w:r>
              <w:t>object</w:t>
            </w:r>
          </w:p>
        </w:tc>
        <w:tc>
          <w:tcPr>
            <w:tcW w:type="dxa" w:w="2880"/>
          </w:tcPr>
          <w:p>
            <w:r>
              <w:t>&lt;VersionSourceFiles&gt;.</w:t>
            </w:r>
          </w:p>
        </w:tc>
      </w:tr>
      <w:tr>
        <w:tc>
          <w:tcPr>
            <w:tcW w:type="dxa" w:w="2880"/>
          </w:tcPr>
          <w:p>
            <w:r>
              <w:t>data.versions[].gitRepoUrl</w:t>
            </w:r>
          </w:p>
        </w:tc>
        <w:tc>
          <w:tcPr>
            <w:tcW w:type="dxa" w:w="2880"/>
          </w:tcPr>
          <w:p>
            <w:r>
              <w:t>string | null</w:t>
            </w:r>
          </w:p>
        </w:tc>
        <w:tc>
          <w:tcPr>
            <w:tcW w:type="dxa" w:w="2880"/>
          </w:tcPr>
          <w:p>
            <w:r>
              <w:t>Git repo URL (when sourceType is GIT_REPO).</w:t>
            </w:r>
          </w:p>
        </w:tc>
      </w:tr>
      <w:tr>
        <w:tc>
          <w:tcPr>
            <w:tcW w:type="dxa" w:w="2880"/>
          </w:tcPr>
          <w:p>
            <w:r>
              <w:t>data.versions[].tarballUrl</w:t>
            </w:r>
          </w:p>
        </w:tc>
        <w:tc>
          <w:tcPr>
            <w:tcW w:type="dxa" w:w="2880"/>
          </w:tcPr>
          <w:p>
            <w:r>
              <w:t>string | null</w:t>
            </w:r>
          </w:p>
        </w:tc>
        <w:tc>
          <w:tcPr>
            <w:tcW w:type="dxa" w:w="2880"/>
          </w:tcPr>
          <w:p>
            <w:r>
              <w:t>Tarball URL (when sourceType is TARBALL).</w:t>
            </w:r>
          </w:p>
        </w:tc>
      </w:tr>
      <w:tr>
        <w:tc>
          <w:tcPr>
            <w:tcW w:type="dxa" w:w="2880"/>
          </w:tcPr>
          <w:p>
            <w:r>
              <w:t>data.versions[].gitHubGistUrl</w:t>
            </w:r>
          </w:p>
        </w:tc>
        <w:tc>
          <w:tcPr>
            <w:tcW w:type="dxa" w:w="2880"/>
          </w:tcPr>
          <w:p>
            <w:r>
              <w:t>string | null</w:t>
            </w:r>
          </w:p>
        </w:tc>
        <w:tc>
          <w:tcPr>
            <w:tcW w:type="dxa" w:w="2880"/>
          </w:tcPr>
          <w:p>
            <w:r>
              <w:t>GitHub Gist URL (when sourceType is GITHUB_GIST).</w:t>
            </w:r>
          </w:p>
        </w:tc>
      </w:tr>
      <w:tr>
        <w:tc>
          <w:tcPr>
            <w:tcW w:type="dxa" w:w="2880"/>
          </w:tcPr>
          <w:p>
            <w:r>
              <w:t>data.pricingInfos</w:t>
            </w:r>
          </w:p>
        </w:tc>
        <w:tc>
          <w:tcPr>
            <w:tcW w:type="dxa" w:w="2880"/>
          </w:tcPr>
          <w:p>
            <w:r>
              <w:t>array</w:t>
            </w:r>
          </w:p>
        </w:tc>
        <w:tc>
          <w:tcPr>
            <w:tcW w:type="dxa" w:w="2880"/>
          </w:tcPr>
          <w:p>
            <w:r>
              <w:t>Pricing info entries (union types; not expanded in provided text).</w:t>
            </w:r>
          </w:p>
        </w:tc>
      </w:tr>
      <w:tr>
        <w:tc>
          <w:tcPr>
            <w:tcW w:type="dxa" w:w="2880"/>
          </w:tcPr>
          <w:p>
            <w:r>
              <w:t>data.defaultRunOptions</w:t>
            </w:r>
          </w:p>
        </w:tc>
        <w:tc>
          <w:tcPr>
            <w:tcW w:type="dxa" w:w="2880"/>
          </w:tcPr>
          <w:p>
            <w:r>
              <w:t>object</w:t>
            </w:r>
          </w:p>
        </w:tc>
        <w:tc>
          <w:tcPr>
            <w:tcW w:type="dxa" w:w="2880"/>
          </w:tcPr>
          <w:p>
            <w:r>
              <w:t>Required. &lt;DefaultRunOptions&gt; (details partially provided).</w:t>
            </w:r>
          </w:p>
        </w:tc>
      </w:tr>
      <w:tr>
        <w:tc>
          <w:tcPr>
            <w:tcW w:type="dxa" w:w="2880"/>
          </w:tcPr>
          <w:p>
            <w:r>
              <w:t>data.exampleRunInput</w:t>
            </w:r>
          </w:p>
        </w:tc>
        <w:tc>
          <w:tcPr>
            <w:tcW w:type="dxa" w:w="2880"/>
          </w:tcPr>
          <w:p>
            <w:r>
              <w:t>object | null</w:t>
            </w:r>
          </w:p>
        </w:tc>
        <w:tc>
          <w:tcPr>
            <w:tcW w:type="dxa" w:w="2880"/>
          </w:tcPr>
          <w:p>
            <w:r>
              <w:t>&lt;ExampleRunInput&gt; (nullable).</w:t>
            </w:r>
          </w:p>
        </w:tc>
      </w:tr>
      <w:tr>
        <w:tc>
          <w:tcPr>
            <w:tcW w:type="dxa" w:w="2880"/>
          </w:tcPr>
          <w:p>
            <w:r>
              <w:t>data.isDeprecated</w:t>
            </w:r>
          </w:p>
        </w:tc>
        <w:tc>
          <w:tcPr>
            <w:tcW w:type="dxa" w:w="2880"/>
          </w:tcPr>
          <w:p>
            <w:r>
              <w:t>boolean | null</w:t>
            </w:r>
          </w:p>
        </w:tc>
        <w:tc>
          <w:tcPr>
            <w:tcW w:type="dxa" w:w="2880"/>
          </w:tcPr>
          <w:p>
            <w:r>
              <w:t>Deprecated flag.</w:t>
            </w:r>
          </w:p>
        </w:tc>
      </w:tr>
      <w:tr>
        <w:tc>
          <w:tcPr>
            <w:tcW w:type="dxa" w:w="2880"/>
          </w:tcPr>
          <w:p>
            <w:r>
              <w:t>data.deploymentKey</w:t>
            </w:r>
          </w:p>
        </w:tc>
        <w:tc>
          <w:tcPr>
            <w:tcW w:type="dxa" w:w="2880"/>
          </w:tcPr>
          <w:p>
            <w:r>
              <w:t>string</w:t>
            </w:r>
          </w:p>
        </w:tc>
        <w:tc>
          <w:tcPr>
            <w:tcW w:type="dxa" w:w="2880"/>
          </w:tcPr>
          <w:p>
            <w:r>
              <w:t>Deployment key.</w:t>
            </w:r>
          </w:p>
        </w:tc>
      </w:tr>
      <w:tr>
        <w:tc>
          <w:tcPr>
            <w:tcW w:type="dxa" w:w="2880"/>
          </w:tcPr>
          <w:p>
            <w:r>
              <w:t>data.title</w:t>
            </w:r>
          </w:p>
        </w:tc>
        <w:tc>
          <w:tcPr>
            <w:tcW w:type="dxa" w:w="2880"/>
          </w:tcPr>
          <w:p>
            <w:r>
              <w:t>string | null</w:t>
            </w:r>
          </w:p>
        </w:tc>
        <w:tc>
          <w:tcPr>
            <w:tcW w:type="dxa" w:w="2880"/>
          </w:tcPr>
          <w:p>
            <w:r>
              <w:t>Actor title.</w:t>
            </w:r>
          </w:p>
        </w:tc>
      </w:tr>
      <w:tr>
        <w:tc>
          <w:tcPr>
            <w:tcW w:type="dxa" w:w="2880"/>
          </w:tcPr>
          <w:p>
            <w:r>
              <w:t>data.taggedBuilds</w:t>
            </w:r>
          </w:p>
        </w:tc>
        <w:tc>
          <w:tcPr>
            <w:tcW w:type="dxa" w:w="2880"/>
          </w:tcPr>
          <w:p>
            <w:r>
              <w:t>object | null</w:t>
            </w:r>
          </w:p>
        </w:tc>
        <w:tc>
          <w:tcPr>
            <w:tcW w:type="dxa" w:w="2880"/>
          </w:tcPr>
          <w:p>
            <w:r>
              <w:t>&lt;TaggedBuilds&gt; (nullable).</w:t>
            </w:r>
          </w:p>
        </w:tc>
      </w:tr>
      <w:tr>
        <w:tc>
          <w:tcPr>
            <w:tcW w:type="dxa" w:w="2880"/>
          </w:tcPr>
          <w:p>
            <w:r>
              <w:t>data.actorStandby</w:t>
            </w:r>
          </w:p>
        </w:tc>
        <w:tc>
          <w:tcPr>
            <w:tcW w:type="dxa" w:w="2880"/>
          </w:tcPr>
          <w:p>
            <w:r>
              <w:t>object | null</w:t>
            </w:r>
          </w:p>
        </w:tc>
        <w:tc>
          <w:tcPr>
            <w:tcW w:type="dxa" w:w="2880"/>
          </w:tcPr>
          <w:p>
            <w:r>
              <w:t>&lt;ActorStandby&gt; (nullable).</w:t>
            </w:r>
          </w:p>
        </w:tc>
      </w:tr>
      <w:tr>
        <w:tc>
          <w:tcPr>
            <w:tcW w:type="dxa" w:w="2880"/>
          </w:tcPr>
          <w:p>
            <w:r>
              <w:t>data.readmeSummary</w:t>
            </w:r>
          </w:p>
        </w:tc>
        <w:tc>
          <w:tcPr>
            <w:tcW w:type="dxa" w:w="2880"/>
          </w:tcPr>
          <w:p>
            <w:r>
              <w:t>string</w:t>
            </w:r>
          </w:p>
        </w:tc>
        <w:tc>
          <w:tcPr>
            <w:tcW w:type="dxa" w:w="2880"/>
          </w:tcPr>
          <w:p>
            <w:r>
              <w:t>A brief, LLM-generated readme summary.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'https://api.apify.com/v2/acts' \</w:t>
        <w:br/>
        <w:t xml:space="preserve"> --header 'Accept: application/json' \</w:t>
        <w:br/>
        <w:t xml:space="preserve"> --header 'Content-Type: application/json' \</w:t>
        <w:br/>
        <w:t xml:space="preserve"> --data '{</w:t>
        <w:br/>
        <w:t xml:space="preserve"> "name": "MyActor",</w:t>
        <w:br/>
        <w:t xml:space="preserve"> "description": "My favourite Actor!",</w:t>
        <w:br/>
        <w:t xml:space="preserve"> "title": "My Actor",</w:t>
        <w:br/>
        <w:t xml:space="preserve"> "isPublic": false,</w:t>
        <w:br/>
        <w:t xml:space="preserve"> "seoTitle": "My Actor",</w:t>
        <w:br/>
        <w:t xml:space="preserve"> "seoDescription": "My Actor is the best",</w:t>
        <w:br/>
        <w:t xml:space="preserve"> "versions": [</w:t>
        <w:br/>
        <w:t xml:space="preserve">      {</w:t>
        <w:br/>
        <w:t xml:space="preserve"> "versionNumber": "0.0",</w:t>
        <w:br/>
        <w:t xml:space="preserve"> "sourceType": "SOURCE_FILES",</w:t>
        <w:br/>
        <w:t xml:space="preserve"> "envVars": [</w:t>
        <w:br/>
        <w:t xml:space="preserve">          { "name": "DOMAIN", "value": "http://example.com", "isSecret": false },</w:t>
        <w:br/>
        <w:t xml:space="preserve">          { "name": "SECRET_PASSWORD", "value": "MyTopSecretPassword123", "isSecret": true }</w:t>
        <w:br/>
        <w:t xml:space="preserve">        ],</w:t>
        <w:br/>
        <w:t xml:space="preserve"> "applyEnvVarsToBuild": false,</w:t>
        <w:br/>
        <w:t xml:space="preserve"> "buildTag": "latest",</w:t>
        <w:br/>
        <w:t xml:space="preserve"> "sourceFiles": []</w:t>
        <w:br/>
        <w:t xml:space="preserve">      }</w:t>
        <w:br/>
        <w:t xml:space="preserve">    ],</w:t>
        <w:br/>
        <w:t xml:space="preserve"> "categories": [],</w:t>
        <w:br/>
        <w:t xml:space="preserve"> "defaultRunOptions": {</w:t>
        <w:br/>
        <w:t xml:space="preserve"> "build": "latest",</w:t>
        <w:br/>
        <w:t xml:space="preserve"> "timeoutSecs": 3600,</w:t>
        <w:br/>
        <w:t xml:space="preserve"> "memoryMbytes": 2048,</w:t>
        <w:br/>
        <w:t xml:space="preserve"> "restartOnError": false</w:t>
        <w:br/>
        <w:t xml:space="preserve">    }</w:t>
        <w:br/>
        <w:t xml:space="preserve">  }'</w:t>
      </w:r>
    </w:p>
    <w:p>
      <w:pPr>
        <w:pStyle w:val="Heading3"/>
      </w:pPr>
      <w:r>
        <w:t>Example Usage</w:t>
      </w:r>
    </w:p>
    <w:p>
      <w:pPr>
        <w:pStyle w:val="Heading3"/>
      </w:pPr>
      <w:r>
        <w:t>Example 1: Minimal Actor with One Version (Source Files)</w:t>
      </w:r>
    </w:p>
    <w:p>
      <w:r>
        <w:rPr>
          <w:b/>
          <w:color w:val="666666"/>
          <w:sz w:val="16"/>
        </w:rPr>
        <w:t>[bash]</w:t>
      </w:r>
    </w:p>
    <w:p>
      <w:pPr>
        <w:shd w:fill="F2F2F2" w:val="clear"/>
      </w:pPr>
      <w:r>
        <w:rPr>
          <w:rFonts w:ascii="Courier New" w:hAnsi="Courier New"/>
          <w:sz w:val="17"/>
        </w:rPr>
        <w:t>curl -i --location --request POST 'https://api.apify.com/v2/acts' \</w:t>
        <w:br/>
        <w:t xml:space="preserve"> --header 'Accept: application/json' \</w:t>
        <w:br/>
        <w:t xml:space="preserve"> --header 'Content-Type: application/json' \</w:t>
        <w:br/>
        <w:t xml:space="preserve"> --data '{</w:t>
        <w:br/>
        <w:t xml:space="preserve"> "name": "MyActor",</w:t>
        <w:br/>
        <w:t xml:space="preserve"> "versions": [</w:t>
        <w:br/>
        <w:t xml:space="preserve">      {</w:t>
        <w:br/>
        <w:t xml:space="preserve"> "versionNumber": "0.0",</w:t>
        <w:br/>
        <w:t xml:space="preserve"> "sourceType": "SOURCE_FILES",</w:t>
        <w:br/>
        <w:t xml:space="preserve"> "sourceFiles": []</w:t>
        <w:br/>
        <w:t xml:space="preserve">      }</w:t>
        <w:br/>
        <w:t xml:space="preserve">    ]</w:t>
        <w:br/>
        <w:t xml:space="preserve">  }'</w:t>
      </w:r>
    </w:p>
    <w:p>
      <w:pPr>
        <w:pStyle w:val="Heading3"/>
      </w:pPr>
      <w:r>
        <w:t>Example 2: Public Actor (requires title and categories)</w:t>
      </w:r>
    </w:p>
    <w:p>
      <w:r>
        <w:rPr>
          <w:b/>
          <w:color w:val="666666"/>
          <w:sz w:val="16"/>
        </w:rPr>
        <w:t>[bash]</w:t>
      </w:r>
    </w:p>
    <w:p>
      <w:pPr>
        <w:shd w:fill="F2F2F2" w:val="clear"/>
      </w:pPr>
      <w:r>
        <w:rPr>
          <w:rFonts w:ascii="Courier New" w:hAnsi="Courier New"/>
          <w:sz w:val="17"/>
        </w:rPr>
        <w:t>curl -i --location --request POST 'https://api.apify.com/v2/acts' \</w:t>
        <w:br/>
        <w:t xml:space="preserve"> --header 'Accept: application/json' \</w:t>
        <w:br/>
        <w:t xml:space="preserve"> --header 'Content-Type: application/json' \</w:t>
        <w:br/>
        <w:t xml:space="preserve"> --data '{</w:t>
        <w:br/>
        <w:t xml:space="preserve"> "name": "MyPublicActor",</w:t>
        <w:br/>
        <w:t xml:space="preserve"> "title": "My Public Actor",</w:t>
        <w:br/>
        <w:t xml:space="preserve"> "isPublic": true,</w:t>
        <w:br/>
        <w:t xml:space="preserve"> "categories": ["DEVELOPMENT"],</w:t>
        <w:br/>
        <w:t xml:space="preserve"> "versions": [</w:t>
        <w:br/>
        <w:t xml:space="preserve">      {</w:t>
        <w:br/>
        <w:t xml:space="preserve"> "versionNumber": "0.0",</w:t>
        <w:br/>
        <w:t xml:space="preserve"> "sourceType": "SOURCE_FILES",</w:t>
        <w:br/>
        <w:t xml:space="preserve"> "sourceFiles": []</w:t>
        <w:br/>
        <w:t xml:space="preserve">      }</w:t>
        <w:br/>
        <w:t xml:space="preserve">    ]</w:t>
        <w:br/>
        <w:t xml:space="preserve">  }'</w:t>
      </w:r>
    </w:p>
    <w:p>
      <w:pPr>
        <w:pStyle w:val="Heading3"/>
      </w:pPr>
      <w:r>
        <w:t>Behavior</w:t>
      </w:r>
    </w:p>
    <w:p>
      <w:pPr>
        <w:pStyle w:val="ListBullet"/>
      </w:pPr>
      <w:r>
        <w:t>Validates the JSON request body and required constraints (notably that at least one version is defined).</w:t>
      </w:r>
    </w:p>
    <w:p>
      <w:pPr>
        <w:pStyle w:val="ListBullet"/>
      </w:pPr>
      <w:r>
        <w:t>Creates a new Actor with the provided configuration.</w:t>
      </w:r>
    </w:p>
    <w:p>
      <w:pPr>
        <w:pStyle w:val="ListBullet"/>
      </w:pPr>
      <w:r>
        <w:t>Returns the created Actor as a full Actor object (as returned by the Get Actor endpoint).</w:t>
      </w:r>
    </w:p>
    <w:p>
      <w:pPr>
        <w:pStyle w:val="Heading3"/>
      </w:pPr>
      <w:r>
        <w:t>Notes</w:t>
      </w:r>
    </w:p>
    <w:p>
      <w:pPr>
        <w:pStyle w:val="ListBullet"/>
      </w:pPr>
      <w:r>
        <w:t>If you set isPublic: true, you must provide the Actor’s title and categories (per the provided documentation text).</w:t>
      </w:r>
    </w:p>
    <w:p>
      <w:pPr>
        <w:pStyle w:val="ListBullet"/>
      </w:pPr>
      <w:r>
        <w:t>gitRepoUrl, tarballUrl, and gitHubGistUrl are only applicable depending on versions[].sourceType.</w:t>
      </w:r>
    </w:p>
    <w:p>
      <w:pPr>
        <w:pStyle w:val="Heading3"/>
      </w:pPr>
      <w:r>
        <w:t>Error Handling</w:t>
      </w:r>
    </w:p>
    <w:p>
      <w:pPr>
        <w:pStyle w:val="ListBullet"/>
      </w:pPr>
      <w:r>
        <w:t>400 Bad Request: Invalid input parameters or request body.</w:t>
      </w:r>
    </w:p>
    <w:p>
      <w:pPr>
        <w:pStyle w:val="ListBullet"/>
      </w:pPr>
      <w:r>
        <w:t>201 Created: Actor successfully created; response includes Location header and the created Actor object.</w:t>
      </w:r>
    </w:p>
    <w:p>
      <w:pPr>
        <w:pStyle w:val="Heading3"/>
      </w:pPr>
      <w:r>
        <w:t>Related actors actions</w:t>
      </w:r>
    </w:p>
    <w:p>
      <w:pPr>
        <w:pStyle w:val="ListBullet"/>
      </w:pPr>
      <w:r>
        <w:t>[DELETE] Delete an Actor — /v2/acts/{{actorId}}</w:t>
      </w:r>
    </w:p>
    <w:p>
      <w:pPr>
        <w:pStyle w:val="ListBullet"/>
      </w:pPr>
      <w:r>
        <w:t>[GET] List Actors — /v2/acts</w:t>
      </w:r>
    </w:p>
    <w:p>
      <w:pPr>
        <w:pStyle w:val="ListBullet"/>
      </w:pPr>
      <w:r>
        <w:t>[PUT] Update an Actor — /v2/acts/{{actorId}}</w:t>
      </w:r>
    </w:p>
    <w:p>
      <w:r>
        <w:br w:type="page"/>
      </w:r>
    </w:p>
    <w:p>
      <w:pPr>
        <w:pStyle w:val="Heading2"/>
      </w:pPr>
      <w:r>
        <w:t>40. [DELETE] Delete an Actor</w:t>
      </w:r>
    </w:p>
    <w:p>
      <w:r>
        <w:rPr>
          <w:b/>
        </w:rPr>
        <w:t xml:space="preserve">Endpoint: </w:t>
      </w:r>
      <w:r>
        <w:rPr>
          <w:rFonts w:ascii="Courier New" w:hAnsi="Courier New"/>
          <w:sz w:val="18"/>
        </w:rPr>
        <w:t>/v2/acts/{{actorId}}</w:t>
      </w:r>
    </w:p>
    <w:p>
      <w:pPr>
        <w:pStyle w:val="Heading3"/>
      </w:pPr>
      <w:r>
        <w:t>Prerequisites</w:t>
      </w:r>
    </w:p>
    <w:p>
      <w:pPr>
        <w:pStyle w:val="ListBullet"/>
      </w:pPr>
      <w:r>
        <w:t>Must have permission to delete the specified Actor</w:t>
      </w:r>
    </w:p>
    <w:p>
      <w:pPr>
        <w:pStyle w:val="Heading3"/>
      </w:pPr>
      <w:r>
        <w:t>Method</w:t>
      </w:r>
    </w:p>
    <w:p>
      <w:r>
        <w:t>DELETE</w:t>
      </w:r>
    </w:p>
    <w:p>
      <w:pPr>
        <w:pStyle w:val="Heading3"/>
      </w:pPr>
      <w:r>
        <w:t>URL</w:t>
      </w:r>
    </w:p>
    <w:p>
      <w:r>
        <w:t>https://api.apify.com/v2/acts/{{actorId}}</w:t>
      </w:r>
    </w:p>
    <w:p>
      <w:pPr>
        <w:pStyle w:val="Heading3"/>
      </w:pPr>
      <w:r>
        <w:t>Description</w:t>
      </w:r>
    </w:p>
    <w:p>
      <w:r>
        <w:t>Deletes an Actor identified by its ID or by a tilde-separated ownerUsername~actorName identifier.</w:t>
      </w:r>
    </w:p>
    <w:p>
      <w:pPr>
        <w:pStyle w:val="Heading3"/>
      </w:pPr>
      <w:r>
        <w:t>Enforcement Rules</w:t>
      </w:r>
    </w:p>
    <w:p>
      <w:pPr>
        <w:pStyle w:val="ListBullet"/>
      </w:pPr>
      <w:r>
        <w:t>The actorId path parameter must always be present.</w:t>
      </w:r>
    </w:p>
    <w:p>
      <w:pPr>
        <w:pStyle w:val="ListBullet"/>
      </w:pPr>
      <w:r>
        <w:t>If the user provides an actorId, use that value directly.</w:t>
      </w:r>
    </w:p>
    <w:p>
      <w:pPr>
        <w:pStyle w:val="ListBullet"/>
      </w:pPr>
      <w:r>
        <w:t>Do not call the API with a missing or empty actorId (e.g., avoid /v2/acts// or /v2/acts/).</w:t>
      </w:r>
    </w:p>
    <w:p>
      <w:pPr>
        <w:pStyle w:val="ListBullet"/>
      </w:pPr>
      <w:r>
        <w:t>Always construct the path as /v2/acts/{{actorId}}, where {{actorId}} is a non-empty string.</w:t>
      </w:r>
    </w:p>
    <w:p>
      <w:pPr>
        <w:pStyle w:val="ListBullet"/>
      </w:pPr>
      <w:r>
        <w:t>Do not infer or guess the actorId.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/v2/acts/abcd1234EfGh5678</w:t>
        <w:br/>
        <w:t>/v2/acts/john-doe~my-actor</w:t>
      </w:r>
    </w:p>
    <w:p>
      <w:pPr>
        <w:pStyle w:val="Heading3"/>
      </w:pPr>
      <w:r>
        <w:t>Invalid Examples</w:t>
      </w:r>
    </w:p>
    <w:p>
      <w:r>
        <w:rPr>
          <w:b/>
          <w:color w:val="666666"/>
          <w:sz w:val="16"/>
        </w:rPr>
        <w:t>[http]</w:t>
      </w:r>
    </w:p>
    <w:p>
      <w:pPr>
        <w:shd w:fill="F2F2F2" w:val="clear"/>
      </w:pPr>
      <w:r>
        <w:rPr>
          <w:rFonts w:ascii="Courier New" w:hAnsi="Courier New"/>
          <w:sz w:val="17"/>
        </w:rPr>
        <w:t>/v2/acts/</w:t>
        <w:br/>
        <w:t>/v2/acts//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actorId</w:t>
            </w:r>
          </w:p>
        </w:tc>
        <w:tc>
          <w:tcPr>
            <w:tcW w:type="dxa" w:w="2880"/>
          </w:tcPr>
          <w:p>
            <w:r>
              <w:t>string</w:t>
            </w:r>
          </w:p>
        </w:tc>
        <w:tc>
          <w:tcPr>
            <w:tcW w:type="dxa" w:w="2880"/>
          </w:tcPr>
          <w:p>
            <w:r>
              <w:t>Actor ID or a tilde-separated owner's username and Actor name (e.g., ownerUsername~actorName).</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"type": "actor-not-found",</w:t>
        <w:br/>
        <w:t xml:space="preserve"> "message": "string"</w:t>
        <w:br/>
        <w:t xml:space="preserve"> }</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object.</w:t>
            </w:r>
          </w:p>
        </w:tc>
      </w:tr>
      <w:tr>
        <w:tc>
          <w:tcPr>
            <w:tcW w:type="dxa" w:w="2880"/>
          </w:tcPr>
          <w:p>
            <w:r>
              <w:t>error.type</w:t>
            </w:r>
          </w:p>
        </w:tc>
        <w:tc>
          <w:tcPr>
            <w:tcW w:type="dxa" w:w="2880"/>
          </w:tcPr>
          <w:p>
            <w:r>
              <w:t>string</w:t>
            </w:r>
          </w:p>
        </w:tc>
        <w:tc>
          <w:tcPr>
            <w:tcW w:type="dxa" w:w="2880"/>
          </w:tcPr>
          <w:p>
            <w:r>
              <w:t>Error type (for 404, documented as actor-not-found).</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'https://api.apify.com/v2/acts/john-doe~my-actor'</w:t>
      </w:r>
    </w:p>
    <w:p>
      <w:pPr>
        <w:pStyle w:val="Heading3"/>
      </w:pPr>
      <w:r>
        <w:t>Related actors actions</w:t>
      </w:r>
    </w:p>
    <w:p>
      <w:pPr>
        <w:pStyle w:val="ListBullet"/>
      </w:pPr>
      <w:r>
        <w:t>[POST] Create Actor — /v2/acts</w:t>
      </w:r>
    </w:p>
    <w:p>
      <w:pPr>
        <w:pStyle w:val="ListBullet"/>
      </w:pPr>
      <w:r>
        <w:t>[GET] List Actors — /v2/acts</w:t>
      </w:r>
    </w:p>
    <w:p>
      <w:pPr>
        <w:pStyle w:val="ListBullet"/>
      </w:pPr>
      <w:r>
        <w:t>[PUT] Update an Actor — /v2/acts/{{actorId}}</w:t>
      </w:r>
    </w:p>
    <w:p>
      <w:r>
        <w:br w:type="page"/>
      </w:r>
    </w:p>
    <w:p>
      <w:pPr>
        <w:pStyle w:val="Heading2"/>
      </w:pPr>
      <w:r>
        <w:t>41. [GET] Get an Actor</w:t>
      </w:r>
    </w:p>
    <w:p>
      <w:r>
        <w:rPr>
          <w:b/>
        </w:rPr>
        <w:t xml:space="preserve">Endpoint: </w:t>
      </w:r>
      <w:r>
        <w:rPr>
          <w:rFonts w:ascii="Courier New" w:hAnsi="Courier New"/>
          <w:sz w:val="18"/>
        </w:rPr>
        <w:t>/v2/acts/{{actorId}}</w:t>
      </w:r>
    </w:p>
    <w:p>
      <w:pPr>
        <w:pStyle w:val="Heading3"/>
      </w:pPr>
      <w:r>
        <w:t>Prerequisites</w:t>
      </w:r>
    </w:p>
    <w:p>
      <w:pPr>
        <w:pStyle w:val="ListBullet"/>
      </w:pPr>
      <w:r>
        <w:t>You must know the Actor identifier (actorId) to retrieve</w:t>
      </w:r>
    </w:p>
    <w:p>
      <w:pPr>
        <w:pStyle w:val="Heading3"/>
      </w:pPr>
      <w:r>
        <w:t>Method</w:t>
      </w:r>
    </w:p>
    <w:p>
      <w:r>
        <w:t>GET</w:t>
      </w:r>
    </w:p>
    <w:p>
      <w:pPr>
        <w:pStyle w:val="Heading3"/>
      </w:pPr>
      <w:r>
        <w:t>URL</w:t>
      </w:r>
    </w:p>
    <w:p>
      <w:r>
        <w:t>https://api.apify.com/v2/acts/{{actorId}}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an object that contains all the details about a specific Actor.</w:t>
      </w:r>
    </w:p>
    <w:p>
      <w:pPr>
        <w:pStyle w:val="Heading3"/>
      </w:pPr>
      <w:r>
        <w:t>Enforcement Rules</w:t>
      </w:r>
    </w:p>
    <w:p>
      <w:pPr>
        <w:pStyle w:val="ListBullet"/>
      </w:pPr>
      <w:r>
        <w:t>The actorId path parameter must always be present.</w:t>
      </w:r>
    </w:p>
    <w:p>
      <w:pPr>
        <w:pStyle w:val="ListBullet"/>
      </w:pPr>
      <w:r>
        <w:t>If the user provides an actorId, use that value directly.</w:t>
      </w:r>
    </w:p>
    <w:p>
      <w:pPr>
        <w:pStyle w:val="ListBullet"/>
      </w:pPr>
      <w:r>
        <w:t>Do not call the API with a missing or empty actorId (e.g., avoid /v2/acts/).</w:t>
      </w:r>
    </w:p>
    <w:p>
      <w:pPr>
        <w:pStyle w:val="ListBullet"/>
      </w:pPr>
      <w:r>
        <w:t>Always construct the path as /v2/acts/{{actorId}}, where {{actorId}} is a non-empty string.</w:t>
      </w:r>
    </w:p>
    <w:p>
      <w:pPr>
        <w:pStyle w:val="ListBullet"/>
      </w:pPr>
      <w:r>
        <w:t>Do not infer or guess the actorId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/v2/acts/abc123def456</w:t>
        <w:br/>
        <w:t>/v2/acts/some-owner~my-actor</w:t>
      </w:r>
    </w:p>
    <w:p>
      <w:pPr>
        <w:pStyle w:val="Heading3"/>
      </w:pPr>
      <w:r>
        <w:t>Invalid Examples</w:t>
      </w:r>
    </w:p>
    <w:p>
      <w:r>
        <w:rPr>
          <w:b/>
          <w:color w:val="666666"/>
          <w:sz w:val="16"/>
        </w:rPr>
        <w:t>[http]</w:t>
      </w:r>
    </w:p>
    <w:p>
      <w:pPr>
        <w:shd w:fill="F2F2F2" w:val="clear"/>
      </w:pPr>
      <w:r>
        <w:rPr>
          <w:rFonts w:ascii="Courier New" w:hAnsi="Courier New"/>
          <w:sz w:val="17"/>
        </w:rPr>
        <w:t>/v2/acts/</w:t>
        <w:br/>
        <w:t>/v2/acts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actorId</w:t>
            </w:r>
          </w:p>
        </w:tc>
        <w:tc>
          <w:tcPr>
            <w:tcW w:type="dxa" w:w="2880"/>
          </w:tcPr>
          <w:p>
            <w:r>
              <w:t>string</w:t>
            </w:r>
          </w:p>
        </w:tc>
        <w:tc>
          <w:tcPr>
            <w:tcW w:type="dxa" w:w="2880"/>
          </w:tcPr>
          <w:p>
            <w:r>
              <w:t>Actor ID, or a tilde-separated owner's username and Actor name (e.g., username~actorName).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"abc123def456",</w:t>
        <w:br/>
        <w:t xml:space="preserve"> "userId": "user_abc123",</w:t>
        <w:br/>
        <w:t xml:space="preserve"> "name": "my-actor",</w:t>
        <w:br/>
        <w:t xml:space="preserve"> "username": "some-owner",</w:t>
        <w:br/>
        <w:t xml:space="preserve"> "description": null,</w:t>
        <w:br/>
        <w:t xml:space="preserve"> "restartOnError": true,</w:t>
        <w:br/>
        <w:t xml:space="preserve"> "isPublic": true,</w:t>
        <w:br/>
        <w:t xml:space="preserve"> "actorPermissionLevel": "&lt;ActorPermissionLevel&gt;",</w:t>
        <w:br/>
        <w:t xml:space="preserve"> "createdAt": "2024-01-15T10:30:00Z",</w:t>
        <w:br/>
        <w:t xml:space="preserve"> "modifiedAt": "2024-02-01T09:12:45Z",</w:t>
        <w:br/>
        <w:t xml:space="preserve"> "stats": "&lt;ActorStats&gt;",</w:t>
        <w:br/>
        <w:t xml:space="preserve"> "versions": [</w:t>
        <w:br/>
        <w:t xml:space="preserve"> {</w:t>
        <w:br/>
        <w:t xml:space="preserve"> "versionNumber": "0.0",</w:t>
        <w:br/>
        <w:t xml:space="preserve"> "sourceType": null,</w:t>
        <w:br/>
        <w:t xml:space="preserve"> "envVars": [</w:t>
        <w:br/>
        <w:t xml:space="preserve"> {</w:t>
        <w:br/>
        <w:t xml:space="preserve"> "name": "MY_ENV",</w:t>
        <w:br/>
        <w:t xml:space="preserve"> "value": "value",</w:t>
        <w:br/>
        <w:t xml:space="preserve"> "isSecret": null</w:t>
        <w:br/>
        <w:t xml:space="preserve"> }</w:t>
        <w:br/>
        <w:t xml:space="preserve"> ],</w:t>
        <w:br/>
        <w:t xml:space="preserve"> "applyEnvVarsToBuild": null,</w:t>
        <w:br/>
        <w:t xml:space="preserve"> "buildTag": "latest",</w:t>
        <w:br/>
        <w:t xml:space="preserve"> "sourceFiles": "&lt;VersionSourceFiles&gt;",</w:t>
        <w:br/>
        <w:t xml:space="preserve"> "gitRepoUrl": null,</w:t>
        <w:br/>
        <w:t xml:space="preserve"> "tarballUrl": null,</w:t>
        <w:br/>
        <w:t xml:space="preserve"> "gitHubGistUrl": null</w:t>
        <w:br/>
        <w:t xml:space="preserve"> }</w:t>
        <w:br/>
        <w:t xml:space="preserve"> ],</w:t>
        <w:br/>
        <w:t xml:space="preserve"> "pricingInfos": [</w:t>
        <w:br/>
        <w:t xml:space="preserve"> {</w:t>
        <w:br/>
        <w:t xml:space="preserve"> "pricingModel=?": "&lt;FreeActorPricingInfo&gt;"</w:t>
        <w:br/>
        <w:t xml:space="preserve"> }</w:t>
        <w:br/>
        <w:t xml:space="preserve"> ],</w:t>
        <w:br/>
        <w:t xml:space="preserve"> "defaultRunOptions": "&lt;DefaultRunOptions&gt;",</w:t>
        <w:br/>
        <w:t xml:space="preserve"> "exampleRunInput": null,</w:t>
        <w:br/>
        <w:t xml:space="preserve"> "isDeprecated": null,</w:t>
        <w:br/>
        <w:t xml:space="preserve"> "deploymentKey": "dep_abc123",</w:t>
        <w:br/>
        <w:t xml:space="preserve"> "title": null,</w:t>
        <w:br/>
        <w:t xml:space="preserve"> "taggedBuilds": null,</w:t>
        <w:br/>
        <w:t xml:space="preserve"> "actorStandby": null,</w:t>
        <w:br/>
        <w:t xml:space="preserve"> "readmeSummary": "A brief, LLM-generated readme summary"</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"type": "actor-not-found",</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Actor details object.</w:t>
            </w:r>
          </w:p>
        </w:tc>
      </w:tr>
      <w:tr>
        <w:tc>
          <w:tcPr>
            <w:tcW w:type="dxa" w:w="2880"/>
          </w:tcPr>
          <w:p>
            <w:r>
              <w:t>data.id</w:t>
            </w:r>
          </w:p>
        </w:tc>
        <w:tc>
          <w:tcPr>
            <w:tcW w:type="dxa" w:w="2880"/>
          </w:tcPr>
          <w:p>
            <w:r>
              <w:t>string</w:t>
            </w:r>
          </w:p>
        </w:tc>
        <w:tc>
          <w:tcPr>
            <w:tcW w:type="dxa" w:w="2880"/>
          </w:tcPr>
          <w:p>
            <w:r>
              <w:t>Actor ID.</w:t>
            </w:r>
          </w:p>
        </w:tc>
      </w:tr>
      <w:tr>
        <w:tc>
          <w:tcPr>
            <w:tcW w:type="dxa" w:w="2880"/>
          </w:tcPr>
          <w:p>
            <w:r>
              <w:t>data.userId</w:t>
            </w:r>
          </w:p>
        </w:tc>
        <w:tc>
          <w:tcPr>
            <w:tcW w:type="dxa" w:w="2880"/>
          </w:tcPr>
          <w:p>
            <w:r>
              <w:t>string</w:t>
            </w:r>
          </w:p>
        </w:tc>
        <w:tc>
          <w:tcPr>
            <w:tcW w:type="dxa" w:w="2880"/>
          </w:tcPr>
          <w:p>
            <w:r>
              <w:t>ID of the user who owns the Actor.</w:t>
            </w:r>
          </w:p>
        </w:tc>
      </w:tr>
      <w:tr>
        <w:tc>
          <w:tcPr>
            <w:tcW w:type="dxa" w:w="2880"/>
          </w:tcPr>
          <w:p>
            <w:r>
              <w:t>data.name</w:t>
            </w:r>
          </w:p>
        </w:tc>
        <w:tc>
          <w:tcPr>
            <w:tcW w:type="dxa" w:w="2880"/>
          </w:tcPr>
          <w:p>
            <w:r>
              <w:t>string</w:t>
            </w:r>
          </w:p>
        </w:tc>
        <w:tc>
          <w:tcPr>
            <w:tcW w:type="dxa" w:w="2880"/>
          </w:tcPr>
          <w:p>
            <w:r>
              <w:t>Actor name.</w:t>
            </w:r>
          </w:p>
        </w:tc>
      </w:tr>
      <w:tr>
        <w:tc>
          <w:tcPr>
            <w:tcW w:type="dxa" w:w="2880"/>
          </w:tcPr>
          <w:p>
            <w:r>
              <w:t>data.username</w:t>
            </w:r>
          </w:p>
        </w:tc>
        <w:tc>
          <w:tcPr>
            <w:tcW w:type="dxa" w:w="2880"/>
          </w:tcPr>
          <w:p>
            <w:r>
              <w:t>string</w:t>
            </w:r>
          </w:p>
        </w:tc>
        <w:tc>
          <w:tcPr>
            <w:tcW w:type="dxa" w:w="2880"/>
          </w:tcPr>
          <w:p>
            <w:r>
              <w:t>Owner username.</w:t>
            </w:r>
          </w:p>
        </w:tc>
      </w:tr>
      <w:tr>
        <w:tc>
          <w:tcPr>
            <w:tcW w:type="dxa" w:w="2880"/>
          </w:tcPr>
          <w:p>
            <w:r>
              <w:t>data.description</w:t>
            </w:r>
          </w:p>
        </w:tc>
        <w:tc>
          <w:tcPr>
            <w:tcW w:type="dxa" w:w="2880"/>
          </w:tcPr>
          <w:p>
            <w:r>
              <w:t>string | null</w:t>
            </w:r>
          </w:p>
        </w:tc>
        <w:tc>
          <w:tcPr>
            <w:tcW w:type="dxa" w:w="2880"/>
          </w:tcPr>
          <w:p>
            <w:r>
              <w:t>Actor description.</w:t>
            </w:r>
          </w:p>
        </w:tc>
      </w:tr>
      <w:tr>
        <w:tc>
          <w:tcPr>
            <w:tcW w:type="dxa" w:w="2880"/>
          </w:tcPr>
          <w:p>
            <w:r>
              <w:t>data.restartOnError</w:t>
            </w:r>
          </w:p>
        </w:tc>
        <w:tc>
          <w:tcPr>
            <w:tcW w:type="dxa" w:w="2880"/>
          </w:tcPr>
          <w:p>
            <w:r>
              <w:t>boolean</w:t>
            </w:r>
          </w:p>
        </w:tc>
        <w:tc>
          <w:tcPr>
            <w:tcW w:type="dxa" w:w="2880"/>
          </w:tcPr>
          <w:p>
            <w:r>
              <w:t>Whether the Actor should restart on error.</w:t>
            </w:r>
          </w:p>
        </w:tc>
      </w:tr>
      <w:tr>
        <w:tc>
          <w:tcPr>
            <w:tcW w:type="dxa" w:w="2880"/>
          </w:tcPr>
          <w:p>
            <w:r>
              <w:t>data.isPublic</w:t>
            </w:r>
          </w:p>
        </w:tc>
        <w:tc>
          <w:tcPr>
            <w:tcW w:type="dxa" w:w="2880"/>
          </w:tcPr>
          <w:p>
            <w:r>
              <w:t>boolean</w:t>
            </w:r>
          </w:p>
        </w:tc>
        <w:tc>
          <w:tcPr>
            <w:tcW w:type="dxa" w:w="2880"/>
          </w:tcPr>
          <w:p>
            <w:r>
              <w:t>Whether the Actor is public.</w:t>
            </w:r>
          </w:p>
        </w:tc>
      </w:tr>
      <w:tr>
        <w:tc>
          <w:tcPr>
            <w:tcW w:type="dxa" w:w="2880"/>
          </w:tcPr>
          <w:p>
            <w:r>
              <w:t>data.actorPermissionLevel</w:t>
            </w:r>
          </w:p>
        </w:tc>
        <w:tc>
          <w:tcPr>
            <w:tcW w:type="dxa" w:w="2880"/>
          </w:tcPr>
          <w:p>
            <w:r>
              <w:t>string</w:t>
            </w:r>
          </w:p>
        </w:tc>
        <w:tc>
          <w:tcPr>
            <w:tcW w:type="dxa" w:w="2880"/>
          </w:tcPr>
          <w:p>
            <w:r>
              <w:t>Actor permission level. Documented as &lt;ActorPermissionLevel&gt;.</w:t>
            </w:r>
          </w:p>
        </w:tc>
      </w:tr>
      <w:tr>
        <w:tc>
          <w:tcPr>
            <w:tcW w:type="dxa" w:w="2880"/>
          </w:tcPr>
          <w:p>
            <w:r>
              <w:t>data.createdAt</w:t>
            </w:r>
          </w:p>
        </w:tc>
        <w:tc>
          <w:tcPr>
            <w:tcW w:type="dxa" w:w="2880"/>
          </w:tcPr>
          <w:p>
            <w:r>
              <w:t>string</w:t>
            </w:r>
          </w:p>
        </w:tc>
        <w:tc>
          <w:tcPr>
            <w:tcW w:type="dxa" w:w="2880"/>
          </w:tcPr>
          <w:p>
            <w:r>
              <w:t>Creation timestamp.</w:t>
            </w:r>
          </w:p>
        </w:tc>
      </w:tr>
      <w:tr>
        <w:tc>
          <w:tcPr>
            <w:tcW w:type="dxa" w:w="2880"/>
          </w:tcPr>
          <w:p>
            <w:r>
              <w:t>data.modifiedAt</w:t>
            </w:r>
          </w:p>
        </w:tc>
        <w:tc>
          <w:tcPr>
            <w:tcW w:type="dxa" w:w="2880"/>
          </w:tcPr>
          <w:p>
            <w:r>
              <w:t>string</w:t>
            </w:r>
          </w:p>
        </w:tc>
        <w:tc>
          <w:tcPr>
            <w:tcW w:type="dxa" w:w="2880"/>
          </w:tcPr>
          <w:p>
            <w:r>
              <w:t>Last modification timestamp.</w:t>
            </w:r>
          </w:p>
        </w:tc>
      </w:tr>
      <w:tr>
        <w:tc>
          <w:tcPr>
            <w:tcW w:type="dxa" w:w="2880"/>
          </w:tcPr>
          <w:p>
            <w:r>
              <w:t>data.stats</w:t>
            </w:r>
          </w:p>
        </w:tc>
        <w:tc>
          <w:tcPr>
            <w:tcW w:type="dxa" w:w="2880"/>
          </w:tcPr>
          <w:p>
            <w:r>
              <w:t>string</w:t>
            </w:r>
          </w:p>
        </w:tc>
        <w:tc>
          <w:tcPr>
            <w:tcW w:type="dxa" w:w="2880"/>
          </w:tcPr>
          <w:p>
            <w:r>
              <w:t>Actor stats. Documented as &lt;ActorStats&gt;.</w:t>
            </w:r>
          </w:p>
        </w:tc>
      </w:tr>
      <w:tr>
        <w:tc>
          <w:tcPr>
            <w:tcW w:type="dxa" w:w="2880"/>
          </w:tcPr>
          <w:p>
            <w:r>
              <w:t>data.versions</w:t>
            </w:r>
          </w:p>
        </w:tc>
        <w:tc>
          <w:tcPr>
            <w:tcW w:type="dxa" w:w="2880"/>
          </w:tcPr>
          <w:p>
            <w:r>
              <w:t>array</w:t>
            </w:r>
          </w:p>
        </w:tc>
        <w:tc>
          <w:tcPr>
            <w:tcW w:type="dxa" w:w="2880"/>
          </w:tcPr>
          <w:p>
            <w:r>
              <w:t>List of Actor versions.</w:t>
            </w:r>
          </w:p>
        </w:tc>
      </w:tr>
      <w:tr>
        <w:tc>
          <w:tcPr>
            <w:tcW w:type="dxa" w:w="2880"/>
          </w:tcPr>
          <w:p>
            <w:r>
              <w:t>data.versions[].versionNumber</w:t>
            </w:r>
          </w:p>
        </w:tc>
        <w:tc>
          <w:tcPr>
            <w:tcW w:type="dxa" w:w="2880"/>
          </w:tcPr>
          <w:p>
            <w:r>
              <w:t>string</w:t>
            </w:r>
          </w:p>
        </w:tc>
        <w:tc>
          <w:tcPr>
            <w:tcW w:type="dxa" w:w="2880"/>
          </w:tcPr>
          <w:p>
            <w:r>
              <w:t>Version number.</w:t>
            </w:r>
          </w:p>
        </w:tc>
      </w:tr>
      <w:tr>
        <w:tc>
          <w:tcPr>
            <w:tcW w:type="dxa" w:w="2880"/>
          </w:tcPr>
          <w:p>
            <w:r>
              <w:t>data.versions[].sourceType</w:t>
            </w:r>
          </w:p>
        </w:tc>
        <w:tc>
          <w:tcPr>
            <w:tcW w:type="dxa" w:w="2880"/>
          </w:tcPr>
          <w:p>
            <w:r>
              <w:t>string | null</w:t>
            </w:r>
          </w:p>
        </w:tc>
        <w:tc>
          <w:tcPr>
            <w:tcW w:type="dxa" w:w="2880"/>
          </w:tcPr>
          <w:p>
            <w:r>
              <w:t>Source type. Documented as `( &lt;VersionSourceType&gt;</w:t>
            </w:r>
          </w:p>
        </w:tc>
      </w:tr>
      <w:tr>
        <w:tc>
          <w:tcPr>
            <w:tcW w:type="dxa" w:w="2880"/>
          </w:tcPr>
          <w:p>
            <w:r>
              <w:t>data.versions[].envVars</w:t>
            </w:r>
          </w:p>
        </w:tc>
        <w:tc>
          <w:tcPr>
            <w:tcW w:type="dxa" w:w="2880"/>
          </w:tcPr>
          <w:p>
            <w:r>
              <w:t>array</w:t>
            </w:r>
          </w:p>
        </w:tc>
        <w:tc>
          <w:tcPr>
            <w:tcW w:type="dxa" w:w="2880"/>
          </w:tcPr>
          <w:p>
            <w:r>
              <w:t>Environment variables for the version.</w:t>
            </w:r>
          </w:p>
        </w:tc>
      </w:tr>
      <w:tr>
        <w:tc>
          <w:tcPr>
            <w:tcW w:type="dxa" w:w="2880"/>
          </w:tcPr>
          <w:p>
            <w:r>
              <w:t>data.versions[].envVars[].name</w:t>
            </w:r>
          </w:p>
        </w:tc>
        <w:tc>
          <w:tcPr>
            <w:tcW w:type="dxa" w:w="2880"/>
          </w:tcPr>
          <w:p>
            <w:r>
              <w:t>string</w:t>
            </w:r>
          </w:p>
        </w:tc>
        <w:tc>
          <w:tcPr>
            <w:tcW w:type="dxa" w:w="2880"/>
          </w:tcPr>
          <w:p>
            <w:r>
              <w:t>Environment variable name.</w:t>
            </w:r>
          </w:p>
        </w:tc>
      </w:tr>
      <w:tr>
        <w:tc>
          <w:tcPr>
            <w:tcW w:type="dxa" w:w="2880"/>
          </w:tcPr>
          <w:p>
            <w:r>
              <w:t>data.versions[].envVars[].value</w:t>
            </w:r>
          </w:p>
        </w:tc>
        <w:tc>
          <w:tcPr>
            <w:tcW w:type="dxa" w:w="2880"/>
          </w:tcPr>
          <w:p>
            <w:r>
              <w:t>string</w:t>
            </w:r>
          </w:p>
        </w:tc>
        <w:tc>
          <w:tcPr>
            <w:tcW w:type="dxa" w:w="2880"/>
          </w:tcPr>
          <w:p>
            <w:r>
              <w:t>Environment variable value.</w:t>
            </w:r>
          </w:p>
        </w:tc>
      </w:tr>
      <w:tr>
        <w:tc>
          <w:tcPr>
            <w:tcW w:type="dxa" w:w="2880"/>
          </w:tcPr>
          <w:p>
            <w:r>
              <w:t>data.versions[].envVars[].isSecret</w:t>
            </w:r>
          </w:p>
        </w:tc>
        <w:tc>
          <w:tcPr>
            <w:tcW w:type="dxa" w:w="2880"/>
          </w:tcPr>
          <w:p>
            <w:r>
              <w:t>boolean | null</w:t>
            </w:r>
          </w:p>
        </w:tc>
        <w:tc>
          <w:tcPr>
            <w:tcW w:type="dxa" w:w="2880"/>
          </w:tcPr>
          <w:p>
            <w:r>
              <w:t>Whether the env var is secret.</w:t>
            </w:r>
          </w:p>
        </w:tc>
      </w:tr>
      <w:tr>
        <w:tc>
          <w:tcPr>
            <w:tcW w:type="dxa" w:w="2880"/>
          </w:tcPr>
          <w:p>
            <w:r>
              <w:t>data.versions[].applyEnvVarsToBuild</w:t>
            </w:r>
          </w:p>
        </w:tc>
        <w:tc>
          <w:tcPr>
            <w:tcW w:type="dxa" w:w="2880"/>
          </w:tcPr>
          <w:p>
            <w:r>
              <w:t>boolean | null</w:t>
            </w:r>
          </w:p>
        </w:tc>
        <w:tc>
          <w:tcPr>
            <w:tcW w:type="dxa" w:w="2880"/>
          </w:tcPr>
          <w:p>
            <w:r>
              <w:t>Whether to apply env vars to build.</w:t>
            </w:r>
          </w:p>
        </w:tc>
      </w:tr>
      <w:tr>
        <w:tc>
          <w:tcPr>
            <w:tcW w:type="dxa" w:w="2880"/>
          </w:tcPr>
          <w:p>
            <w:r>
              <w:t>data.versions[].buildTag</w:t>
            </w:r>
          </w:p>
        </w:tc>
        <w:tc>
          <w:tcPr>
            <w:tcW w:type="dxa" w:w="2880"/>
          </w:tcPr>
          <w:p>
            <w:r>
              <w:t>string</w:t>
            </w:r>
          </w:p>
        </w:tc>
        <w:tc>
          <w:tcPr>
            <w:tcW w:type="dxa" w:w="2880"/>
          </w:tcPr>
          <w:p>
            <w:r>
              <w:t>Build tag.</w:t>
            </w:r>
          </w:p>
        </w:tc>
      </w:tr>
      <w:tr>
        <w:tc>
          <w:tcPr>
            <w:tcW w:type="dxa" w:w="2880"/>
          </w:tcPr>
          <w:p>
            <w:r>
              <w:t>data.versions[].sourceFiles</w:t>
            </w:r>
          </w:p>
        </w:tc>
        <w:tc>
          <w:tcPr>
            <w:tcW w:type="dxa" w:w="2880"/>
          </w:tcPr>
          <w:p>
            <w:r>
              <w:t>string</w:t>
            </w:r>
          </w:p>
        </w:tc>
        <w:tc>
          <w:tcPr>
            <w:tcW w:type="dxa" w:w="2880"/>
          </w:tcPr>
          <w:p>
            <w:r>
              <w:t>Source files. Documented as &lt;VersionSourceFiles&gt;.</w:t>
            </w:r>
          </w:p>
        </w:tc>
      </w:tr>
      <w:tr>
        <w:tc>
          <w:tcPr>
            <w:tcW w:type="dxa" w:w="2880"/>
          </w:tcPr>
          <w:p>
            <w:r>
              <w:t>data.versions[].gitRepoUrl</w:t>
            </w:r>
          </w:p>
        </w:tc>
        <w:tc>
          <w:tcPr>
            <w:tcW w:type="dxa" w:w="2880"/>
          </w:tcPr>
          <w:p>
            <w:r>
              <w:t>string | null</w:t>
            </w:r>
          </w:p>
        </w:tc>
        <w:tc>
          <w:tcPr>
            <w:tcW w:type="dxa" w:w="2880"/>
          </w:tcPr>
          <w:p>
            <w:r>
              <w:t>URL of the Git repository when sourceType is GIT_REPO.</w:t>
            </w:r>
          </w:p>
        </w:tc>
      </w:tr>
      <w:tr>
        <w:tc>
          <w:tcPr>
            <w:tcW w:type="dxa" w:w="2880"/>
          </w:tcPr>
          <w:p>
            <w:r>
              <w:t>data.versions[].tarballUrl</w:t>
            </w:r>
          </w:p>
        </w:tc>
        <w:tc>
          <w:tcPr>
            <w:tcW w:type="dxa" w:w="2880"/>
          </w:tcPr>
          <w:p>
            <w:r>
              <w:t>string | null</w:t>
            </w:r>
          </w:p>
        </w:tc>
        <w:tc>
          <w:tcPr>
            <w:tcW w:type="dxa" w:w="2880"/>
          </w:tcPr>
          <w:p>
            <w:r>
              <w:t>URL of the tarball when sourceType is TARBALL.</w:t>
            </w:r>
          </w:p>
        </w:tc>
      </w:tr>
      <w:tr>
        <w:tc>
          <w:tcPr>
            <w:tcW w:type="dxa" w:w="2880"/>
          </w:tcPr>
          <w:p>
            <w:r>
              <w:t>data.versions[].gitHubGistUrl</w:t>
            </w:r>
          </w:p>
        </w:tc>
        <w:tc>
          <w:tcPr>
            <w:tcW w:type="dxa" w:w="2880"/>
          </w:tcPr>
          <w:p>
            <w:r>
              <w:t>string | null</w:t>
            </w:r>
          </w:p>
        </w:tc>
        <w:tc>
          <w:tcPr>
            <w:tcW w:type="dxa" w:w="2880"/>
          </w:tcPr>
          <w:p>
            <w:r>
              <w:t>URL of the GitHub Gist when sourceType is GITHUB_GIST.</w:t>
            </w:r>
          </w:p>
        </w:tc>
      </w:tr>
      <w:tr>
        <w:tc>
          <w:tcPr>
            <w:tcW w:type="dxa" w:w="2880"/>
          </w:tcPr>
          <w:p>
            <w:r>
              <w:t>data.pricingInfos</w:t>
            </w:r>
          </w:p>
        </w:tc>
        <w:tc>
          <w:tcPr>
            <w:tcW w:type="dxa" w:w="2880"/>
          </w:tcPr>
          <w:p>
            <w:r>
              <w:t>array</w:t>
            </w:r>
          </w:p>
        </w:tc>
        <w:tc>
          <w:tcPr>
            <w:tcW w:type="dxa" w:w="2880"/>
          </w:tcPr>
          <w:p>
            <w:r>
              <w:t>Pricing info array. Documented as a union of pricing info types.</w:t>
            </w:r>
          </w:p>
        </w:tc>
      </w:tr>
      <w:tr>
        <w:tc>
          <w:tcPr>
            <w:tcW w:type="dxa" w:w="2880"/>
          </w:tcPr>
          <w:p>
            <w:r>
              <w:t>data.defaultRunOptions</w:t>
            </w:r>
          </w:p>
        </w:tc>
        <w:tc>
          <w:tcPr>
            <w:tcW w:type="dxa" w:w="2880"/>
          </w:tcPr>
          <w:p>
            <w:r>
              <w:t>string</w:t>
            </w:r>
          </w:p>
        </w:tc>
        <w:tc>
          <w:tcPr>
            <w:tcW w:type="dxa" w:w="2880"/>
          </w:tcPr>
          <w:p>
            <w:r>
              <w:t>Default run options. Documented as &lt;DefaultRunOptions&gt;.</w:t>
            </w:r>
          </w:p>
        </w:tc>
      </w:tr>
      <w:tr>
        <w:tc>
          <w:tcPr>
            <w:tcW w:type="dxa" w:w="2880"/>
          </w:tcPr>
          <w:p>
            <w:r>
              <w:t>data.exampleRunInput</w:t>
            </w:r>
          </w:p>
        </w:tc>
        <w:tc>
          <w:tcPr>
            <w:tcW w:type="dxa" w:w="2880"/>
          </w:tcPr>
          <w:p>
            <w:r>
              <w:t>object | null</w:t>
            </w:r>
          </w:p>
        </w:tc>
        <w:tc>
          <w:tcPr>
            <w:tcW w:type="dxa" w:w="2880"/>
          </w:tcPr>
          <w:p>
            <w:r>
              <w:t>Example run input. Documented as `( &lt;ExampleRunInput&gt;</w:t>
            </w:r>
          </w:p>
        </w:tc>
      </w:tr>
      <w:tr>
        <w:tc>
          <w:tcPr>
            <w:tcW w:type="dxa" w:w="2880"/>
          </w:tcPr>
          <w:p>
            <w:r>
              <w:t>data.isDeprecated</w:t>
            </w:r>
          </w:p>
        </w:tc>
        <w:tc>
          <w:tcPr>
            <w:tcW w:type="dxa" w:w="2880"/>
          </w:tcPr>
          <w:p>
            <w:r>
              <w:t>boolean | null</w:t>
            </w:r>
          </w:p>
        </w:tc>
        <w:tc>
          <w:tcPr>
            <w:tcW w:type="dxa" w:w="2880"/>
          </w:tcPr>
          <w:p>
            <w:r>
              <w:t>Whether the Actor is deprecated.</w:t>
            </w:r>
          </w:p>
        </w:tc>
      </w:tr>
      <w:tr>
        <w:tc>
          <w:tcPr>
            <w:tcW w:type="dxa" w:w="2880"/>
          </w:tcPr>
          <w:p>
            <w:r>
              <w:t>data.deploymentKey</w:t>
            </w:r>
          </w:p>
        </w:tc>
        <w:tc>
          <w:tcPr>
            <w:tcW w:type="dxa" w:w="2880"/>
          </w:tcPr>
          <w:p>
            <w:r>
              <w:t>string</w:t>
            </w:r>
          </w:p>
        </w:tc>
        <w:tc>
          <w:tcPr>
            <w:tcW w:type="dxa" w:w="2880"/>
          </w:tcPr>
          <w:p>
            <w:r>
              <w:t>Deployment key.</w:t>
            </w:r>
          </w:p>
        </w:tc>
      </w:tr>
      <w:tr>
        <w:tc>
          <w:tcPr>
            <w:tcW w:type="dxa" w:w="2880"/>
          </w:tcPr>
          <w:p>
            <w:r>
              <w:t>data.title</w:t>
            </w:r>
          </w:p>
        </w:tc>
        <w:tc>
          <w:tcPr>
            <w:tcW w:type="dxa" w:w="2880"/>
          </w:tcPr>
          <w:p>
            <w:r>
              <w:t>string | null</w:t>
            </w:r>
          </w:p>
        </w:tc>
        <w:tc>
          <w:tcPr>
            <w:tcW w:type="dxa" w:w="2880"/>
          </w:tcPr>
          <w:p>
            <w:r>
              <w:t>Actor title.</w:t>
            </w:r>
          </w:p>
        </w:tc>
      </w:tr>
      <w:tr>
        <w:tc>
          <w:tcPr>
            <w:tcW w:type="dxa" w:w="2880"/>
          </w:tcPr>
          <w:p>
            <w:r>
              <w:t>data.taggedBuilds</w:t>
            </w:r>
          </w:p>
        </w:tc>
        <w:tc>
          <w:tcPr>
            <w:tcW w:type="dxa" w:w="2880"/>
          </w:tcPr>
          <w:p>
            <w:r>
              <w:t>object | null</w:t>
            </w:r>
          </w:p>
        </w:tc>
        <w:tc>
          <w:tcPr>
            <w:tcW w:type="dxa" w:w="2880"/>
          </w:tcPr>
          <w:p>
            <w:r>
              <w:t>Tagged builds. Documented as `( &lt;TaggedBuilds&gt;</w:t>
            </w:r>
          </w:p>
        </w:tc>
      </w:tr>
      <w:tr>
        <w:tc>
          <w:tcPr>
            <w:tcW w:type="dxa" w:w="2880"/>
          </w:tcPr>
          <w:p>
            <w:r>
              <w:t>data.actorStandby</w:t>
            </w:r>
          </w:p>
        </w:tc>
        <w:tc>
          <w:tcPr>
            <w:tcW w:type="dxa" w:w="2880"/>
          </w:tcPr>
          <w:p>
            <w:r>
              <w:t>object | null</w:t>
            </w:r>
          </w:p>
        </w:tc>
        <w:tc>
          <w:tcPr>
            <w:tcW w:type="dxa" w:w="2880"/>
          </w:tcPr>
          <w:p>
            <w:r>
              <w:t>Actor standby configuration. Documented as `( &lt;ActorStandby&gt;</w:t>
            </w:r>
          </w:p>
        </w:tc>
      </w:tr>
      <w:tr>
        <w:tc>
          <w:tcPr>
            <w:tcW w:type="dxa" w:w="2880"/>
          </w:tcPr>
          <w:p>
            <w:r>
              <w:t>data.readmeSummary</w:t>
            </w:r>
          </w:p>
        </w:tc>
        <w:tc>
          <w:tcPr>
            <w:tcW w:type="dxa" w:w="2880"/>
          </w:tcPr>
          <w:p>
            <w:r>
              <w:t>string</w:t>
            </w:r>
          </w:p>
        </w:tc>
        <w:tc>
          <w:tcPr>
            <w:tcW w:type="dxa" w:w="2880"/>
          </w:tcPr>
          <w:p>
            <w:r>
              <w:t>A brief, LLM-generated readme summary.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'https://api.apify.com/v2/acts/some-owner~my-actor' \</w:t>
        <w:br/>
        <w:t xml:space="preserve"> --header 'Accept: application/json'</w:t>
      </w:r>
    </w:p>
    <w:p>
      <w:pPr>
        <w:pStyle w:val="Heading3"/>
      </w:pPr>
      <w:r>
        <w:t>Example Usage</w:t>
      </w:r>
    </w:p>
    <w:p>
      <w:pPr>
        <w:pStyle w:val="Heading3"/>
      </w:pPr>
      <w:r>
        <w:t>Example 1: Get Actor by Actor ID</w:t>
      </w:r>
    </w:p>
    <w:p>
      <w:r>
        <w:rPr>
          <w:b/>
          <w:color w:val="666666"/>
          <w:sz w:val="16"/>
        </w:rPr>
        <w:t>[bash]</w:t>
      </w:r>
    </w:p>
    <w:p>
      <w:pPr>
        <w:shd w:fill="F2F2F2" w:val="clear"/>
      </w:pPr>
      <w:r>
        <w:rPr>
          <w:rFonts w:ascii="Courier New" w:hAnsi="Courier New"/>
          <w:sz w:val="17"/>
        </w:rPr>
        <w:t>curl -sS --location \</w:t>
        <w:br/>
        <w:t xml:space="preserve"> 'https://api.apify.com/v2/acts/abc123def456' \</w:t>
        <w:br/>
        <w:t xml:space="preserve"> -H 'Accept: application/json'</w:t>
      </w:r>
    </w:p>
    <w:p>
      <w:pPr>
        <w:pStyle w:val="Heading3"/>
      </w:pPr>
      <w:r>
        <w:t>Example 2: Get Actor by username~actorName</w:t>
      </w:r>
    </w:p>
    <w:p>
      <w:r>
        <w:rPr>
          <w:b/>
          <w:color w:val="666666"/>
          <w:sz w:val="16"/>
        </w:rPr>
        <w:t>[bash]</w:t>
      </w:r>
    </w:p>
    <w:p>
      <w:pPr>
        <w:shd w:fill="F2F2F2" w:val="clear"/>
      </w:pPr>
      <w:r>
        <w:rPr>
          <w:rFonts w:ascii="Courier New" w:hAnsi="Courier New"/>
          <w:sz w:val="17"/>
        </w:rPr>
        <w:t>curl -sS --location \</w:t>
        <w:br/>
        <w:t xml:space="preserve"> 'https://api.apify.com/v2/acts/some-owner~my-actor' \</w:t>
        <w:br/>
        <w:t xml:space="preserve"> -H 'Accept: application/json'</w:t>
      </w:r>
    </w:p>
    <w:p>
      <w:pPr>
        <w:pStyle w:val="Heading3"/>
      </w:pPr>
      <w:r>
        <w:t>Error Handling</w:t>
      </w:r>
    </w:p>
    <w:p>
      <w:pPr>
        <w:pStyle w:val="ListBullet"/>
      </w:pPr>
      <w:r>
        <w:t>400 Bad Request: Invalid input parameters or request body.</w:t>
      </w:r>
    </w:p>
    <w:p>
      <w:pPr>
        <w:pStyle w:val="ListBullet"/>
      </w:pPr>
      <w:r>
        <w:t>404 Not Found: The requested Actor was not found (type: "actor-not-found").</w:t>
      </w:r>
    </w:p>
    <w:p>
      <w:r>
        <w:br w:type="page"/>
      </w:r>
    </w:p>
    <w:p>
      <w:pPr>
        <w:pStyle w:val="Heading2"/>
      </w:pPr>
      <w:r>
        <w:t>42. [GET] List Actors</w:t>
      </w:r>
    </w:p>
    <w:p>
      <w:r>
        <w:rPr>
          <w:b/>
        </w:rPr>
        <w:t xml:space="preserve">Endpoint: </w:t>
      </w:r>
      <w:r>
        <w:rPr>
          <w:rFonts w:ascii="Courier New" w:hAnsi="Courier New"/>
          <w:sz w:val="18"/>
        </w:rPr>
        <w:t>/v2/acts</w:t>
      </w:r>
    </w:p>
    <w:p>
      <w:pPr>
        <w:pStyle w:val="Heading3"/>
      </w:pPr>
      <w:r>
        <w:t>Prerequisites</w:t>
      </w:r>
    </w:p>
    <w:p>
      <w:pPr>
        <w:pStyle w:val="ListBullet"/>
      </w:pPr>
      <w:r>
        <w:t>Must have access to an Apify account with permission to view Actors you created or used</w:t>
      </w:r>
    </w:p>
    <w:p>
      <w:pPr>
        <w:pStyle w:val="Heading3"/>
      </w:pPr>
      <w:r>
        <w:t>Method</w:t>
      </w:r>
    </w:p>
    <w:p>
      <w:r>
        <w:t>GET</w:t>
      </w:r>
    </w:p>
    <w:p>
      <w:pPr>
        <w:pStyle w:val="Heading3"/>
      </w:pPr>
      <w:r>
        <w:t>URL</w:t>
      </w:r>
    </w:p>
    <w:p>
      <w:r>
        <w:t>https://api.apify.com/v2/acts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of all Actors that the user created or used. Supports filtering to only Actors owned by the user, pagination via limit and offset, and sorting by creation time or last run time.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my</w:t>
            </w:r>
          </w:p>
        </w:tc>
        <w:tc>
          <w:tcPr>
            <w:tcW w:type="dxa" w:w="2880"/>
          </w:tcPr>
          <w:p>
            <w:r>
              <w:t>boolean</w:t>
            </w:r>
          </w:p>
        </w:tc>
        <w:tc>
          <w:tcPr>
            <w:tcW w:type="dxa" w:w="2880"/>
          </w:tcPr>
          <w:p>
            <w:r>
              <w:t>If true or 1, the returned list only contains Actors owned by the user. Default: false.</w:t>
            </w:r>
          </w:p>
        </w:tc>
      </w:tr>
      <w:tr>
        <w:tc>
          <w:tcPr>
            <w:tcW w:type="dxa" w:w="2880"/>
          </w:tcPr>
          <w:p>
            <w:r>
              <w:t>offset</w:t>
            </w:r>
          </w:p>
        </w:tc>
        <w:tc>
          <w:tcPr>
            <w:tcW w:type="dxa" w:w="2880"/>
          </w:tcPr>
          <w:p>
            <w:r>
              <w:t>number</w:t>
            </w:r>
          </w:p>
        </w:tc>
        <w:tc>
          <w:tcPr>
            <w:tcW w:type="dxa" w:w="2880"/>
          </w:tcPr>
          <w:p>
            <w:r>
              <w:t>Number of items to skip at the start. Default: 0.</w:t>
            </w:r>
          </w:p>
        </w:tc>
      </w:tr>
      <w:tr>
        <w:tc>
          <w:tcPr>
            <w:tcW w:type="dxa" w:w="2880"/>
          </w:tcPr>
          <w:p>
            <w:r>
              <w:t>limit</w:t>
            </w:r>
          </w:p>
        </w:tc>
        <w:tc>
          <w:tcPr>
            <w:tcW w:type="dxa" w:w="2880"/>
          </w:tcPr>
          <w:p>
            <w:r>
              <w:t>number</w:t>
            </w:r>
          </w:p>
        </w:tc>
        <w:tc>
          <w:tcPr>
            <w:tcW w:type="dxa" w:w="2880"/>
          </w:tcPr>
          <w:p>
            <w:r>
              <w:t>Maximum number of items to return. Default and maximum: 1000. (Response field limit has min=1.)</w:t>
            </w:r>
          </w:p>
        </w:tc>
      </w:tr>
      <w:tr>
        <w:tc>
          <w:tcPr>
            <w:tcW w:type="dxa" w:w="2880"/>
          </w:tcPr>
          <w:p>
            <w:r>
              <w:t>desc</w:t>
            </w:r>
          </w:p>
        </w:tc>
        <w:tc>
          <w:tcPr>
            <w:tcW w:type="dxa" w:w="2880"/>
          </w:tcPr>
          <w:p>
            <w:r>
              <w:t>boolean</w:t>
            </w:r>
          </w:p>
        </w:tc>
        <w:tc>
          <w:tcPr>
            <w:tcW w:type="dxa" w:w="2880"/>
          </w:tcPr>
          <w:p>
            <w:r>
              <w:t>If true or 1, results are sorted by createdAt in descending order. By default they are sorted ascending by createdAt.</w:t>
            </w:r>
          </w:p>
        </w:tc>
      </w:tr>
      <w:tr>
        <w:tc>
          <w:tcPr>
            <w:tcW w:type="dxa" w:w="2880"/>
          </w:tcPr>
          <w:p>
            <w:r>
              <w:t>sortBy</w:t>
            </w:r>
          </w:p>
        </w:tc>
        <w:tc>
          <w:tcPr>
            <w:tcW w:type="dxa" w:w="2880"/>
          </w:tcPr>
          <w:p>
            <w:r>
              <w:t>enum</w:t>
            </w:r>
          </w:p>
        </w:tc>
        <w:tc>
          <w:tcPr>
            <w:tcW w:type="dxa" w:w="2880"/>
          </w:tcPr>
          <w:p>
            <w:r>
              <w:t>Field to sort by. Allowed values: "createdAt", "stats.lastRunStartedAt". Default: "createdAt". Note: when using stats.lastRunStartedAt, descending order means most recently run Actor appears first.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"total": 2,</w:t>
        <w:br/>
        <w:t xml:space="preserve"> "offset": 0,</w:t>
        <w:br/>
        <w:t xml:space="preserve"> "limit": 1000,</w:t>
        <w:br/>
        <w:t xml:space="preserve"> "desc": false,</w:t>
        <w:br/>
        <w:t xml:space="preserve"> "count": 2,</w:t>
        <w:br/>
        <w:t xml:space="preserve"> "items": [</w:t>
        <w:br/>
        <w:t xml:space="preserve"> {</w:t>
        <w:br/>
        <w:t xml:space="preserve"> "id": "zdc3Pyhyz3m8vjDeM",</w:t>
        <w:br/>
        <w:t xml:space="preserve"> "createdAt": "2024-01-10T12:00:00.000Z",</w:t>
        <w:br/>
        <w:t xml:space="preserve"> "modifiedAt": "2024-02-05T09:30:00.000Z",</w:t>
        <w:br/>
        <w:t xml:space="preserve"> "name": "example-actor",</w:t>
        <w:br/>
        <w:t xml:space="preserve"> "username": "janedoe",</w:t>
        <w:br/>
        <w:t xml:space="preserve"> "title": "Example Actor",</w:t>
        <w:br/>
        <w:t xml:space="preserve"> "stats": null</w:t>
        <w:br/>
        <w:t xml:space="preserve"> },</w:t>
        <w:br/>
        <w:t xml:space="preserve"> {</w:t>
        <w:br/>
        <w:t xml:space="preserve"> "id": "xYz1Abc2Def3GhI4J",</w:t>
        <w:br/>
        <w:t xml:space="preserve"> "createdAt": "2024-01-12T08:15:00.000Z",</w:t>
        <w:br/>
        <w:t xml:space="preserve"> "modifiedAt": "2024-02-01T16:45:00.000Z",</w:t>
        <w:br/>
        <w:t xml:space="preserve"> "name": "another-actor",</w:t>
        <w:br/>
        <w:t xml:space="preserve"> "username": "janedoe",</w:t>
        <w:br/>
        <w:t xml:space="preserve"> "title": "Another Actor",</w:t>
        <w:br/>
        <w:t xml:space="preserve"> "stats": {</w:t>
        <w:br/>
        <w:t xml:space="preserve"> "lastRunStartedAt": "2024-02-01T16:40:00.000Z"</w:t>
        <w:br/>
        <w:t xml:space="preserve"> }</w:t>
        <w:br/>
        <w:t xml:space="preserve"> }</w:t>
        <w:br/>
        <w:t xml:space="preserve"> ]</w:t>
        <w:br/>
        <w:t xml:space="preserve"> }</w:t>
        <w:br/>
        <w:t>}</w:t>
      </w:r>
    </w:p>
    <w:p>
      <w:pPr>
        <w:pStyle w:val="Heading3"/>
      </w:pPr>
      <w:r>
        <w:t>Error Response (400 Client Error)</w:t>
      </w:r>
    </w:p>
    <w:p>
      <w:r>
        <w:t>Bad request — invalid input parameters or request body.</w:t>
      </w:r>
    </w:p>
    <w:p>
      <w:r>
        <w:rPr>
          <w:b/>
          <w:color w:val="666666"/>
          <w:sz w:val="16"/>
        </w:rPr>
        <w:t>[json]</w:t>
      </w:r>
    </w:p>
    <w:p>
      <w:pPr>
        <w:shd w:fill="F2F2F2" w:val="clear"/>
      </w:pPr>
      <w:r>
        <w:rPr>
          <w:rFonts w:ascii="Courier New" w:hAnsi="Courier New"/>
          <w:sz w:val="17"/>
        </w:rPr>
        <w:t>{</w:t>
        <w:br/>
        <w:t xml:space="preserve"> "error": {</w:t>
        <w:br/>
        <w:t xml:space="preserve"> "type": "invalid-request",</w:t>
        <w:br/>
        <w:t xml:space="preserve"> "message": "Invalid value for query parameter \"limit\"."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pagination metadata and Actor items.</w:t>
            </w:r>
          </w:p>
        </w:tc>
      </w:tr>
      <w:tr>
        <w:tc>
          <w:tcPr>
            <w:tcW w:type="dxa" w:w="2880"/>
          </w:tcPr>
          <w:p>
            <w:r>
              <w:t>data.total</w:t>
            </w:r>
          </w:p>
        </w:tc>
        <w:tc>
          <w:tcPr>
            <w:tcW w:type="dxa" w:w="2880"/>
          </w:tcPr>
          <w:p>
            <w:r>
              <w:t>integer</w:t>
            </w:r>
          </w:p>
        </w:tc>
        <w:tc>
          <w:tcPr>
            <w:tcW w:type="dxa" w:w="2880"/>
          </w:tcPr>
          <w:p>
            <w:r>
              <w:t>Total number of items available across all pages.</w:t>
            </w:r>
          </w:p>
        </w:tc>
      </w:tr>
      <w:tr>
        <w:tc>
          <w:tcPr>
            <w:tcW w:type="dxa" w:w="2880"/>
          </w:tcPr>
          <w:p>
            <w:r>
              <w:t>data.offset</w:t>
            </w:r>
          </w:p>
        </w:tc>
        <w:tc>
          <w:tcPr>
            <w:tcW w:type="dxa" w:w="2880"/>
          </w:tcPr>
          <w:p>
            <w:r>
              <w:t>integer</w:t>
            </w:r>
          </w:p>
        </w:tc>
        <w:tc>
          <w:tcPr>
            <w:tcW w:type="dxa" w:w="2880"/>
          </w:tcPr>
          <w:p>
            <w:r>
              <w:t>Starting position for this page of results.</w:t>
            </w:r>
          </w:p>
        </w:tc>
      </w:tr>
      <w:tr>
        <w:tc>
          <w:tcPr>
            <w:tcW w:type="dxa" w:w="2880"/>
          </w:tcPr>
          <w:p>
            <w:r>
              <w:t>data.limit</w:t>
            </w:r>
          </w:p>
        </w:tc>
        <w:tc>
          <w:tcPr>
            <w:tcW w:type="dxa" w:w="2880"/>
          </w:tcPr>
          <w:p>
            <w:r>
              <w:t>integer</w:t>
            </w:r>
          </w:p>
        </w:tc>
        <w:tc>
          <w:tcPr>
            <w:tcW w:type="dxa" w:w="2880"/>
          </w:tcPr>
          <w:p>
            <w:r>
              <w:t>Maximum number of items returned per page (min=1).</w:t>
            </w:r>
          </w:p>
        </w:tc>
      </w:tr>
      <w:tr>
        <w:tc>
          <w:tcPr>
            <w:tcW w:type="dxa" w:w="2880"/>
          </w:tcPr>
          <w:p>
            <w:r>
              <w:t>data.desc</w:t>
            </w:r>
          </w:p>
        </w:tc>
        <w:tc>
          <w:tcPr>
            <w:tcW w:type="dxa" w:w="2880"/>
          </w:tcPr>
          <w:p>
            <w:r>
              <w:t>boolean</w:t>
            </w:r>
          </w:p>
        </w:tc>
        <w:tc>
          <w:tcPr>
            <w:tcW w:type="dxa" w:w="2880"/>
          </w:tcPr>
          <w:p>
            <w:r>
              <w:t>Whether the results are sorted in descending order.</w:t>
            </w:r>
          </w:p>
        </w:tc>
      </w:tr>
      <w:tr>
        <w:tc>
          <w:tcPr>
            <w:tcW w:type="dxa" w:w="2880"/>
          </w:tcPr>
          <w:p>
            <w:r>
              <w:t>data.count</w:t>
            </w:r>
          </w:p>
        </w:tc>
        <w:tc>
          <w:tcPr>
            <w:tcW w:type="dxa" w:w="2880"/>
          </w:tcPr>
          <w:p>
            <w:r>
              <w:t>integer</w:t>
            </w:r>
          </w:p>
        </w:tc>
        <w:tc>
          <w:tcPr>
            <w:tcW w:type="dxa" w:w="2880"/>
          </w:tcPr>
          <w:p>
            <w:r>
              <w:t>Number of items returned in this response.</w:t>
            </w:r>
          </w:p>
        </w:tc>
      </w:tr>
      <w:tr>
        <w:tc>
          <w:tcPr>
            <w:tcW w:type="dxa" w:w="2880"/>
          </w:tcPr>
          <w:p>
            <w:r>
              <w:t>data.items</w:t>
            </w:r>
          </w:p>
        </w:tc>
        <w:tc>
          <w:tcPr>
            <w:tcW w:type="dxa" w:w="2880"/>
          </w:tcPr>
          <w:p>
            <w:r>
              <w:t>array</w:t>
            </w:r>
          </w:p>
        </w:tc>
        <w:tc>
          <w:tcPr>
            <w:tcW w:type="dxa" w:w="2880"/>
          </w:tcPr>
          <w:p>
            <w:r>
              <w:t>List of Actors.</w:t>
            </w:r>
          </w:p>
        </w:tc>
      </w:tr>
      <w:tr>
        <w:tc>
          <w:tcPr>
            <w:tcW w:type="dxa" w:w="2880"/>
          </w:tcPr>
          <w:p>
            <w:r>
              <w:t>data.items[].id</w:t>
            </w:r>
          </w:p>
        </w:tc>
        <w:tc>
          <w:tcPr>
            <w:tcW w:type="dxa" w:w="2880"/>
          </w:tcPr>
          <w:p>
            <w:r>
              <w:t>string</w:t>
            </w:r>
          </w:p>
        </w:tc>
        <w:tc>
          <w:tcPr>
            <w:tcW w:type="dxa" w:w="2880"/>
          </w:tcPr>
          <w:p>
            <w:r>
              <w:t>Actor ID.</w:t>
            </w:r>
          </w:p>
        </w:tc>
      </w:tr>
      <w:tr>
        <w:tc>
          <w:tcPr>
            <w:tcW w:type="dxa" w:w="2880"/>
          </w:tcPr>
          <w:p>
            <w:r>
              <w:t>data.items[].createdAt</w:t>
            </w:r>
          </w:p>
        </w:tc>
        <w:tc>
          <w:tcPr>
            <w:tcW w:type="dxa" w:w="2880"/>
          </w:tcPr>
          <w:p>
            <w:r>
              <w:t>string</w:t>
            </w:r>
          </w:p>
        </w:tc>
        <w:tc>
          <w:tcPr>
            <w:tcW w:type="dxa" w:w="2880"/>
          </w:tcPr>
          <w:p>
            <w:r>
              <w:t>ISO 8601 datetime when the Actor was created.</w:t>
            </w:r>
          </w:p>
        </w:tc>
      </w:tr>
      <w:tr>
        <w:tc>
          <w:tcPr>
            <w:tcW w:type="dxa" w:w="2880"/>
          </w:tcPr>
          <w:p>
            <w:r>
              <w:t>data.items[].modifiedAt</w:t>
            </w:r>
          </w:p>
        </w:tc>
        <w:tc>
          <w:tcPr>
            <w:tcW w:type="dxa" w:w="2880"/>
          </w:tcPr>
          <w:p>
            <w:r>
              <w:t>string</w:t>
            </w:r>
          </w:p>
        </w:tc>
        <w:tc>
          <w:tcPr>
            <w:tcW w:type="dxa" w:w="2880"/>
          </w:tcPr>
          <w:p>
            <w:r>
              <w:t>ISO 8601 datetime when the Actor was last modified.</w:t>
            </w:r>
          </w:p>
        </w:tc>
      </w:tr>
      <w:tr>
        <w:tc>
          <w:tcPr>
            <w:tcW w:type="dxa" w:w="2880"/>
          </w:tcPr>
          <w:p>
            <w:r>
              <w:t>data.items[].name</w:t>
            </w:r>
          </w:p>
        </w:tc>
        <w:tc>
          <w:tcPr>
            <w:tcW w:type="dxa" w:w="2880"/>
          </w:tcPr>
          <w:p>
            <w:r>
              <w:t>string</w:t>
            </w:r>
          </w:p>
        </w:tc>
        <w:tc>
          <w:tcPr>
            <w:tcW w:type="dxa" w:w="2880"/>
          </w:tcPr>
          <w:p>
            <w:r>
              <w:t>Actor name (identifier).</w:t>
            </w:r>
          </w:p>
        </w:tc>
      </w:tr>
      <w:tr>
        <w:tc>
          <w:tcPr>
            <w:tcW w:type="dxa" w:w="2880"/>
          </w:tcPr>
          <w:p>
            <w:r>
              <w:t>data.items[].username</w:t>
            </w:r>
          </w:p>
        </w:tc>
        <w:tc>
          <w:tcPr>
            <w:tcW w:type="dxa" w:w="2880"/>
          </w:tcPr>
          <w:p>
            <w:r>
              <w:t>string</w:t>
            </w:r>
          </w:p>
        </w:tc>
        <w:tc>
          <w:tcPr>
            <w:tcW w:type="dxa" w:w="2880"/>
          </w:tcPr>
          <w:p>
            <w:r>
              <w:t>Username of the Actor owner.</w:t>
            </w:r>
          </w:p>
        </w:tc>
      </w:tr>
      <w:tr>
        <w:tc>
          <w:tcPr>
            <w:tcW w:type="dxa" w:w="2880"/>
          </w:tcPr>
          <w:p>
            <w:r>
              <w:t>data.items[].title</w:t>
            </w:r>
          </w:p>
        </w:tc>
        <w:tc>
          <w:tcPr>
            <w:tcW w:type="dxa" w:w="2880"/>
          </w:tcPr>
          <w:p>
            <w:r>
              <w:t>string | null</w:t>
            </w:r>
          </w:p>
        </w:tc>
        <w:tc>
          <w:tcPr>
            <w:tcW w:type="dxa" w:w="2880"/>
          </w:tcPr>
          <w:p>
            <w:r>
              <w:t>Optional human-readable title of the Actor.</w:t>
            </w:r>
          </w:p>
        </w:tc>
      </w:tr>
      <w:tr>
        <w:tc>
          <w:tcPr>
            <w:tcW w:type="dxa" w:w="2880"/>
          </w:tcPr>
          <w:p>
            <w:r>
              <w:t>data.items[].stats</w:t>
            </w:r>
          </w:p>
        </w:tc>
        <w:tc>
          <w:tcPr>
            <w:tcW w:type="dxa" w:w="2880"/>
          </w:tcPr>
          <w:p>
            <w:r>
              <w:t>object | null</w:t>
            </w:r>
          </w:p>
        </w:tc>
        <w:tc>
          <w:tcPr>
            <w:tcW w:type="dxa" w:w="2880"/>
          </w:tcPr>
          <w:p>
            <w:r>
              <w:t>Actor stats object or null. (Schema referenced as &lt;ActorStats&gt; in the source.)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my</w:t>
            </w:r>
          </w:p>
        </w:tc>
        <w:tc>
          <w:tcPr>
            <w:tcW w:type="dxa" w:w="2880"/>
          </w:tcPr>
          <w:p>
            <w:r>
              <w:t>boolean</w:t>
            </w:r>
          </w:p>
        </w:tc>
        <w:tc>
          <w:tcPr>
            <w:tcW w:type="dxa" w:w="2880"/>
          </w:tcPr>
          <w:p>
            <w:r>
              <w:t>If true or 1, only Actors owned by the user are returned.</w:t>
            </w:r>
          </w:p>
        </w:tc>
      </w:tr>
    </w:tbl>
    <w:p/>
    <w:p>
      <w:pPr>
        <w:pStyle w:val="Heading3"/>
      </w:pPr>
      <w:r>
        <w:t>Available Sorting Options</w:t>
      </w:r>
    </w:p>
    <w:p>
      <w:pPr>
        <w:pStyle w:val="ListBullet"/>
      </w:pPr>
      <w:r>
        <w:t>createdAt (default)</w:t>
      </w:r>
    </w:p>
    <w:p>
      <w:pPr>
        <w:pStyle w:val="ListBullet"/>
      </w:pPr>
      <w:r>
        <w:t>stats.lastRunStartedAt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'https://api.apify.com/v2/acts?limit=1000&amp;offset=0' \</w:t>
        <w:br/>
        <w:t xml:space="preserve"> --header 'Accept: application/json'</w:t>
      </w:r>
    </w:p>
    <w:p>
      <w:pPr>
        <w:pStyle w:val="Heading3"/>
      </w:pPr>
      <w:r>
        <w:t>Example Usage</w:t>
      </w:r>
    </w:p>
    <w:p>
      <w:pPr>
        <w:pStyle w:val="Heading3"/>
      </w:pPr>
      <w:r>
        <w:t>Example 1: List only my Actors</w:t>
      </w:r>
    </w:p>
    <w:p>
      <w:r>
        <w:rPr>
          <w:b/>
          <w:color w:val="666666"/>
          <w:sz w:val="16"/>
        </w:rPr>
        <w:t>[bash]</w:t>
      </w:r>
    </w:p>
    <w:p>
      <w:pPr>
        <w:shd w:fill="F2F2F2" w:val="clear"/>
      </w:pPr>
      <w:r>
        <w:rPr>
          <w:rFonts w:ascii="Courier New" w:hAnsi="Courier New"/>
          <w:sz w:val="17"/>
        </w:rPr>
        <w:t>curl -i --location --request GET 'https://api.apify.com/v2/acts?my=1' \</w:t>
        <w:br/>
        <w:t xml:space="preserve"> --header 'Accept: application/json'</w:t>
      </w:r>
    </w:p>
    <w:p>
      <w:pPr>
        <w:pStyle w:val="Heading3"/>
      </w:pPr>
      <w:r>
        <w:t>Example 2: Paginate through results (page size 100, skip first 200)</w:t>
      </w:r>
    </w:p>
    <w:p>
      <w:r>
        <w:rPr>
          <w:b/>
          <w:color w:val="666666"/>
          <w:sz w:val="16"/>
        </w:rPr>
        <w:t>[bash]</w:t>
      </w:r>
    </w:p>
    <w:p>
      <w:pPr>
        <w:shd w:fill="F2F2F2" w:val="clear"/>
      </w:pPr>
      <w:r>
        <w:rPr>
          <w:rFonts w:ascii="Courier New" w:hAnsi="Courier New"/>
          <w:sz w:val="17"/>
        </w:rPr>
        <w:t>curl -i --location --request GET 'https://api.apify.com/v2/acts?limit=100&amp;offset=200' \</w:t>
        <w:br/>
        <w:t xml:space="preserve"> --header 'Accept: application/json'</w:t>
      </w:r>
    </w:p>
    <w:p>
      <w:pPr>
        <w:pStyle w:val="Heading3"/>
      </w:pPr>
      <w:r>
        <w:t>Example 3: Sort by last run time, most recently run first</w:t>
      </w:r>
    </w:p>
    <w:p>
      <w:r>
        <w:rPr>
          <w:b/>
          <w:color w:val="666666"/>
          <w:sz w:val="16"/>
        </w:rPr>
        <w:t>[bash]</w:t>
      </w:r>
    </w:p>
    <w:p>
      <w:pPr>
        <w:shd w:fill="F2F2F2" w:val="clear"/>
      </w:pPr>
      <w:r>
        <w:rPr>
          <w:rFonts w:ascii="Courier New" w:hAnsi="Courier New"/>
          <w:sz w:val="17"/>
        </w:rPr>
        <w:t>curl -i --location --request GET 'https://api.apify.com/v2/acts?sortBy=stats.lastRunStartedAt&amp;desc=1' \</w:t>
        <w:br/>
        <w:t xml:space="preserve"> --header 'Accept: application/json'</w:t>
      </w:r>
    </w:p>
    <w:p>
      <w:pPr>
        <w:pStyle w:val="Heading3"/>
      </w:pPr>
      <w:r>
        <w:t>Behavior</w:t>
      </w:r>
    </w:p>
    <w:p>
      <w:pPr>
        <w:pStyle w:val="ListBullet"/>
      </w:pPr>
      <w:r>
        <w:t>Filtering: If my=1 (or true), only Actors owned by the user are returned.</w:t>
      </w:r>
    </w:p>
    <w:p>
      <w:pPr>
        <w:pStyle w:val="ListBullet"/>
      </w:pPr>
      <w:r>
        <w:t>Sorting: Results are sorted by createdAt ascending by default; desc=1 reverses the order. sortBy changes the sort field.</w:t>
      </w:r>
    </w:p>
    <w:p>
      <w:pPr>
        <w:pStyle w:val="ListBullet"/>
      </w:pPr>
      <w:r>
        <w:t>Pagination: Uses limit and offset. The endpoint will not return more than 1000 records per request.</w:t>
      </w:r>
    </w:p>
    <w:p>
      <w:pPr>
        <w:pStyle w:val="Heading3"/>
      </w:pPr>
      <w:r>
        <w:t>Notes</w:t>
      </w:r>
    </w:p>
    <w:p>
      <w:pPr>
        <w:pStyle w:val="ListBullet"/>
      </w:pPr>
      <w:r>
        <w:t>Maximum limit is 1000.</w:t>
      </w:r>
    </w:p>
    <w:p>
      <w:pPr>
        <w:pStyle w:val="ListBullet"/>
      </w:pPr>
      <w:r>
        <w:t>Default sorting is by createdAt ascending, which enables stable incremental pagination while new Actors are being created.</w:t>
      </w:r>
    </w:p>
    <w:p>
      <w:pPr>
        <w:pStyle w:val="Heading3"/>
      </w:pPr>
      <w:r>
        <w:t>Error Handling</w:t>
      </w:r>
    </w:p>
    <w:p>
      <w:pPr>
        <w:pStyle w:val="ListBullet"/>
      </w:pPr>
      <w:r>
        <w:t>400 Client Error: Invalid input parameters (e.g., invalid limit, invalid sortBy) or invalid request body (though this is a GET).</w:t>
      </w:r>
    </w:p>
    <w:p>
      <w:pPr>
        <w:pStyle w:val="Heading3"/>
      </w:pPr>
      <w:r>
        <w:t>Related actors actions</w:t>
      </w:r>
    </w:p>
    <w:p>
      <w:pPr>
        <w:pStyle w:val="ListBullet"/>
      </w:pPr>
      <w:r>
        <w:t>[POST] Create Actor — /v2/acts</w:t>
      </w:r>
    </w:p>
    <w:p>
      <w:pPr>
        <w:pStyle w:val="ListBullet"/>
      </w:pPr>
      <w:r>
        <w:t>[DELETE] Delete an Actor — /v2/acts/{{actorId}}</w:t>
      </w:r>
    </w:p>
    <w:p>
      <w:pPr>
        <w:pStyle w:val="ListBullet"/>
      </w:pPr>
      <w:r>
        <w:t>[PUT] Update an Actor — /v2/acts/{{actorId}}</w:t>
      </w:r>
    </w:p>
    <w:p>
      <w:r>
        <w:br w:type="page"/>
      </w:r>
    </w:p>
    <w:p>
      <w:pPr>
        <w:pStyle w:val="Heading2"/>
      </w:pPr>
      <w:r>
        <w:t>43. [POST] Abort an Actor Build</w:t>
      </w:r>
    </w:p>
    <w:p>
      <w:r>
        <w:rPr>
          <w:b/>
        </w:rPr>
        <w:t xml:space="preserve">Endpoint: </w:t>
      </w:r>
      <w:r>
        <w:rPr>
          <w:rFonts w:ascii="Courier New" w:hAnsi="Courier New"/>
          <w:sz w:val="18"/>
        </w:rPr>
        <w:t>/v2/acts/{{actorId}}/builds/{{buildId}}/abort</w:t>
      </w:r>
    </w:p>
    <w:p>
      <w:pPr>
        <w:pStyle w:val="Heading3"/>
      </w:pPr>
      <w:r>
        <w:t>Method</w:t>
      </w:r>
    </w:p>
    <w:p>
      <w:r>
        <w:t>POST</w:t>
      </w:r>
    </w:p>
    <w:p>
      <w:pPr>
        <w:pStyle w:val="Heading3"/>
      </w:pPr>
      <w:r>
        <w:t>URL</w:t>
      </w:r>
    </w:p>
    <w:p>
      <w:r>
        <w:t>https://api.apify.com/v2/acts/{{actorId}}/builds/{{buildId}}/abort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[DEPRECATED] API endpoints related to Actor builds were moved under the new namespace actor-builds.</w:t>
        <w:br/>
        <w:t xml:space="preserve"> Aborts an Actor build and returns an object containing build details. Only builds with status starting or running are aborted. For builds with status FINISHED, FAILED, ABORTING, and TIMED-OUT, this call does nothing.</w:t>
      </w:r>
    </w:p>
    <w:p>
      <w:pPr>
        <w:pStyle w:val="Heading3"/>
      </w:pPr>
      <w:r>
        <w:t>Enforcement Rules</w:t>
      </w:r>
    </w:p>
    <w:p>
      <w:pPr>
        <w:pStyle w:val="ListBullet"/>
      </w:pPr>
      <w:r>
        <w:t>The actorId path parameter must always be present and be a non-empty string.</w:t>
      </w:r>
    </w:p>
    <w:p>
      <w:pPr>
        <w:pStyle w:val="ListBullet"/>
      </w:pPr>
      <w:r>
        <w:t>The buildId path parameter must always be present and be a non-empty string.</w:t>
      </w:r>
    </w:p>
    <w:p>
      <w:pPr>
        <w:pStyle w:val="ListBullet"/>
      </w:pPr>
      <w:r>
        <w:t>Always construct the path as /v2/acts/{{actorId}}/builds/{{buildId}}/abort.</w:t>
      </w:r>
    </w:p>
    <w:p>
      <w:pPr>
        <w:pStyle w:val="ListBullet"/>
      </w:pPr>
      <w:r>
        <w:t>Do not call the API with missing or empty path parameters (e.g., /v2/acts//builds/{{buildId}}/abort or /v2/acts/{{actorId}}/builds//abort).</w:t>
      </w:r>
    </w:p>
    <w:p>
      <w:pPr>
        <w:pStyle w:val="ListBullet"/>
      </w:pPr>
      <w:r>
        <w:t>Do not infer or guess actorId or buildId.</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/v2/acts/my-actor-id/builds/my-build-id/abort</w:t>
        <w:br/>
        <w:t>/v2/acts/john-doe~my-actor/builds/7sT5p3XK9aBcDeFgh/abort</w:t>
      </w:r>
    </w:p>
    <w:p>
      <w:pPr>
        <w:pStyle w:val="Heading3"/>
      </w:pPr>
      <w:r>
        <w:t>Invalid Examples</w:t>
      </w:r>
    </w:p>
    <w:p>
      <w:r>
        <w:rPr>
          <w:b/>
          <w:color w:val="666666"/>
          <w:sz w:val="16"/>
        </w:rPr>
        <w:t>[http]</w:t>
      </w:r>
    </w:p>
    <w:p>
      <w:pPr>
        <w:shd w:fill="F2F2F2" w:val="clear"/>
      </w:pPr>
      <w:r>
        <w:rPr>
          <w:rFonts w:ascii="Courier New" w:hAnsi="Courier New"/>
          <w:sz w:val="17"/>
        </w:rPr>
        <w:t>/v2/acts//builds/my-build-id/abort</w:t>
        <w:br/>
        <w:t>/v2/acts/my-actor-id/builds//abort</w:t>
        <w:br/>
        <w:t>/v2/acts/my-actor-id/builds/my-build-id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actorId</w:t>
            </w:r>
          </w:p>
        </w:tc>
        <w:tc>
          <w:tcPr>
            <w:tcW w:type="dxa" w:w="2880"/>
          </w:tcPr>
          <w:p>
            <w:r>
              <w:t>string</w:t>
            </w:r>
          </w:p>
        </w:tc>
        <w:tc>
          <w:tcPr>
            <w:tcW w:type="dxa" w:w="2880"/>
          </w:tcPr>
          <w:p>
            <w:r>
              <w:t>Actor ID, or a tilde-separated owner’s username and Actor name.</w:t>
            </w:r>
          </w:p>
        </w:tc>
      </w:tr>
      <w:tr>
        <w:tc>
          <w:tcPr>
            <w:tcW w:type="dxa" w:w="2880"/>
          </w:tcPr>
          <w:p>
            <w:r>
              <w:t>buildId</w:t>
            </w:r>
          </w:p>
        </w:tc>
        <w:tc>
          <w:tcPr>
            <w:tcW w:type="dxa" w:w="2880"/>
          </w:tcPr>
          <w:p>
            <w:r>
              <w:t>string</w:t>
            </w:r>
          </w:p>
        </w:tc>
        <w:tc>
          <w:tcPr>
            <w:tcW w:type="dxa" w:w="2880"/>
          </w:tcPr>
          <w:p>
            <w:r>
              <w:t>Build ID (found in the build’s Info tab).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"7sT5p3XK9aBcDeFgh",</w:t>
        <w:br/>
        <w:t xml:space="preserve"> "actId": "my-actor-id",</w:t>
        <w:br/>
        <w:t xml:space="preserve"> "userId": "u1234567890abcdef",</w:t>
        <w:br/>
        <w:t xml:space="preserve"> "startedAt": "2026-03-14T12:34:56.000Z",</w:t>
        <w:br/>
        <w:t xml:space="preserve"> "finishedAt": null,</w:t>
        <w:br/>
        <w:t xml:space="preserve"> "status": "ABORTING",</w:t>
        <w:br/>
        <w:t xml:space="preserve"> "meta": {},</w:t>
        <w:br/>
        <w:t xml:space="preserve"> "stats": null,</w:t>
        <w:br/>
        <w:t xml:space="preserve"> "options": null,</w:t>
        <w:br/>
        <w:t xml:space="preserve"> "usage": null,</w:t>
        <w:br/>
        <w:t xml:space="preserve"> "usageTotalUsd": null,</w:t>
        <w:br/>
        <w:t xml:space="preserve"> "usageUsd": null,</w:t>
        <w:br/>
        <w:t xml:space="preserve"> "inputSchema": null,</w:t>
        <w:br/>
        <w:t xml:space="preserve"> "readme": null,</w:t>
        <w:br/>
        <w:t xml:space="preserve"> "buildNumber": "1",</w:t>
        <w:br/>
        <w:t xml:space="preserve"> "actorDefinition":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Error Response (404 Not Found)</w:t>
      </w:r>
    </w:p>
    <w:p>
      <w:r>
        <w:t>The API may return one of the following shapes:</w:t>
      </w:r>
    </w:p>
    <w:p>
      <w:r>
        <w:rPr>
          <w:b/>
          <w:color w:val="666666"/>
          <w:sz w:val="16"/>
        </w:rPr>
        <w:t>[json]</w:t>
      </w:r>
    </w:p>
    <w:p>
      <w:pPr>
        <w:shd w:fill="F2F2F2" w:val="clear"/>
      </w:pPr>
      <w:r>
        <w:rPr>
          <w:rFonts w:ascii="Courier New" w:hAnsi="Courier New"/>
          <w:sz w:val="17"/>
        </w:rPr>
        <w:t>{</w:t>
        <w:br/>
        <w:t xml:space="preserve"> "error": {</w:t>
        <w:br/>
        <w:t xml:space="preserve"> "type": "actor-not-found",</w:t>
        <w:br/>
        <w:t xml:space="preserve"> "message": "string"</w:t>
        <w:br/>
        <w:t xml:space="preserve"> }</w:t>
        <w:br/>
        <w:t>}</w:t>
      </w:r>
    </w:p>
    <w:p>
      <w:r>
        <w:rPr>
          <w:b/>
          <w:color w:val="666666"/>
          <w:sz w:val="16"/>
        </w:rPr>
        <w:t>[json]</w:t>
      </w:r>
    </w:p>
    <w:p>
      <w:pPr>
        <w:shd w:fill="F2F2F2" w:val="clear"/>
      </w:pPr>
      <w:r>
        <w:rPr>
          <w:rFonts w:ascii="Courier New" w:hAnsi="Courier New"/>
          <w:sz w:val="17"/>
        </w:rPr>
        <w:t>{</w:t>
        <w:br/>
        <w:t xml:space="preserve"> "error": {</w:t>
        <w:br/>
        <w:t xml:space="preserve"> "type": "record-not-found",</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Build details wrapper.</w:t>
            </w:r>
          </w:p>
        </w:tc>
      </w:tr>
      <w:tr>
        <w:tc>
          <w:tcPr>
            <w:tcW w:type="dxa" w:w="2880"/>
          </w:tcPr>
          <w:p>
            <w:r>
              <w:t>data.id</w:t>
            </w:r>
          </w:p>
        </w:tc>
        <w:tc>
          <w:tcPr>
            <w:tcW w:type="dxa" w:w="2880"/>
          </w:tcPr>
          <w:p>
            <w:r>
              <w:t>string</w:t>
            </w:r>
          </w:p>
        </w:tc>
        <w:tc>
          <w:tcPr>
            <w:tcW w:type="dxa" w:w="2880"/>
          </w:tcPr>
          <w:p>
            <w:r>
              <w:t>Build ID.</w:t>
            </w:r>
          </w:p>
        </w:tc>
      </w:tr>
      <w:tr>
        <w:tc>
          <w:tcPr>
            <w:tcW w:type="dxa" w:w="2880"/>
          </w:tcPr>
          <w:p>
            <w:r>
              <w:t>data.actId</w:t>
            </w:r>
          </w:p>
        </w:tc>
        <w:tc>
          <w:tcPr>
            <w:tcW w:type="dxa" w:w="2880"/>
          </w:tcPr>
          <w:p>
            <w:r>
              <w:t>string</w:t>
            </w:r>
          </w:p>
        </w:tc>
        <w:tc>
          <w:tcPr>
            <w:tcW w:type="dxa" w:w="2880"/>
          </w:tcPr>
          <w:p>
            <w:r>
              <w:t>Actor ID associated with the build.</w:t>
            </w:r>
          </w:p>
        </w:tc>
      </w:tr>
      <w:tr>
        <w:tc>
          <w:tcPr>
            <w:tcW w:type="dxa" w:w="2880"/>
          </w:tcPr>
          <w:p>
            <w:r>
              <w:t>data.userId</w:t>
            </w:r>
          </w:p>
        </w:tc>
        <w:tc>
          <w:tcPr>
            <w:tcW w:type="dxa" w:w="2880"/>
          </w:tcPr>
          <w:p>
            <w:r>
              <w:t>string</w:t>
            </w:r>
          </w:p>
        </w:tc>
        <w:tc>
          <w:tcPr>
            <w:tcW w:type="dxa" w:w="2880"/>
          </w:tcPr>
          <w:p>
            <w:r>
              <w:t>User ID that owns/triggered the build.</w:t>
            </w:r>
          </w:p>
        </w:tc>
      </w:tr>
      <w:tr>
        <w:tc>
          <w:tcPr>
            <w:tcW w:type="dxa" w:w="2880"/>
          </w:tcPr>
          <w:p>
            <w:r>
              <w:t>data.startedAt</w:t>
            </w:r>
          </w:p>
        </w:tc>
        <w:tc>
          <w:tcPr>
            <w:tcW w:type="dxa" w:w="2880"/>
          </w:tcPr>
          <w:p>
            <w:r>
              <w:t>string</w:t>
            </w:r>
          </w:p>
        </w:tc>
        <w:tc>
          <w:tcPr>
            <w:tcW w:type="dxa" w:w="2880"/>
          </w:tcPr>
          <w:p>
            <w:r>
              <w:t>ISO 8601 timestamp when the build started.</w:t>
            </w:r>
          </w:p>
        </w:tc>
      </w:tr>
      <w:tr>
        <w:tc>
          <w:tcPr>
            <w:tcW w:type="dxa" w:w="2880"/>
          </w:tcPr>
          <w:p>
            <w:r>
              <w:t>data.finishedAt</w:t>
            </w:r>
          </w:p>
        </w:tc>
        <w:tc>
          <w:tcPr>
            <w:tcW w:type="dxa" w:w="2880"/>
          </w:tcPr>
          <w:p>
            <w:r>
              <w:t>string | null</w:t>
            </w:r>
          </w:p>
        </w:tc>
        <w:tc>
          <w:tcPr>
            <w:tcW w:type="dxa" w:w="2880"/>
          </w:tcPr>
          <w:p>
            <w:r>
              <w:t>ISO 8601 timestamp when the build finished, or null if not finished.</w:t>
            </w:r>
          </w:p>
        </w:tc>
      </w:tr>
      <w:tr>
        <w:tc>
          <w:tcPr>
            <w:tcW w:type="dxa" w:w="2880"/>
          </w:tcPr>
          <w:p>
            <w:r>
              <w:t>data.status</w:t>
            </w:r>
          </w:p>
        </w:tc>
        <w:tc>
          <w:tcPr>
            <w:tcW w:type="dxa" w:w="2880"/>
          </w:tcPr>
          <w:p>
            <w:r>
              <w:t>&lt;ActorJobStatus&gt;</w:t>
            </w:r>
          </w:p>
        </w:tc>
        <w:tc>
          <w:tcPr>
            <w:tcW w:type="dxa" w:w="2880"/>
          </w:tcPr>
          <w:p>
            <w:r>
              <w:t>Build status.</w:t>
            </w:r>
          </w:p>
        </w:tc>
      </w:tr>
      <w:tr>
        <w:tc>
          <w:tcPr>
            <w:tcW w:type="dxa" w:w="2880"/>
          </w:tcPr>
          <w:p>
            <w:r>
              <w:t>data.meta</w:t>
            </w:r>
          </w:p>
        </w:tc>
        <w:tc>
          <w:tcPr>
            <w:tcW w:type="dxa" w:w="2880"/>
          </w:tcPr>
          <w:p>
            <w:r>
              <w:t>&lt;BuildsMeta&gt;</w:t>
            </w:r>
          </w:p>
        </w:tc>
        <w:tc>
          <w:tcPr>
            <w:tcW w:type="dxa" w:w="2880"/>
          </w:tcPr>
          <w:p>
            <w:r>
              <w:t>Build metadata object.</w:t>
            </w:r>
          </w:p>
        </w:tc>
      </w:tr>
      <w:tr>
        <w:tc>
          <w:tcPr>
            <w:tcW w:type="dxa" w:w="2880"/>
          </w:tcPr>
          <w:p>
            <w:r>
              <w:t>data.stats</w:t>
            </w:r>
          </w:p>
        </w:tc>
        <w:tc>
          <w:tcPr>
            <w:tcW w:type="dxa" w:w="2880"/>
          </w:tcPr>
          <w:p>
            <w:r>
              <w:t>&lt;BuildStats&gt; | null</w:t>
            </w:r>
          </w:p>
        </w:tc>
        <w:tc>
          <w:tcPr>
            <w:tcW w:type="dxa" w:w="2880"/>
          </w:tcPr>
          <w:p>
            <w:r>
              <w:t>Build statistics, if available.</w:t>
            </w:r>
          </w:p>
        </w:tc>
      </w:tr>
      <w:tr>
        <w:tc>
          <w:tcPr>
            <w:tcW w:type="dxa" w:w="2880"/>
          </w:tcPr>
          <w:p>
            <w:r>
              <w:t>data.options</w:t>
            </w:r>
          </w:p>
        </w:tc>
        <w:tc>
          <w:tcPr>
            <w:tcW w:type="dxa" w:w="2880"/>
          </w:tcPr>
          <w:p>
            <w:r>
              <w:t>&lt;BuildOptions&gt; | null</w:t>
            </w:r>
          </w:p>
        </w:tc>
        <w:tc>
          <w:tcPr>
            <w:tcW w:type="dxa" w:w="2880"/>
          </w:tcPr>
          <w:p>
            <w:r>
              <w:t>Build options, if available.</w:t>
            </w:r>
          </w:p>
        </w:tc>
      </w:tr>
      <w:tr>
        <w:tc>
          <w:tcPr>
            <w:tcW w:type="dxa" w:w="2880"/>
          </w:tcPr>
          <w:p>
            <w:r>
              <w:t>data.usage</w:t>
            </w:r>
          </w:p>
        </w:tc>
        <w:tc>
          <w:tcPr>
            <w:tcW w:type="dxa" w:w="2880"/>
          </w:tcPr>
          <w:p>
            <w:r>
              <w:t>&lt;BuildUsage&gt; | null</w:t>
            </w:r>
          </w:p>
        </w:tc>
        <w:tc>
          <w:tcPr>
            <w:tcW w:type="dxa" w:w="2880"/>
          </w:tcPr>
          <w:p>
            <w:r>
              <w:t>Usage details, if available.</w:t>
            </w:r>
          </w:p>
        </w:tc>
      </w:tr>
      <w:tr>
        <w:tc>
          <w:tcPr>
            <w:tcW w:type="dxa" w:w="2880"/>
          </w:tcPr>
          <w:p>
            <w:r>
              <w:t>data.usageTotalUsd</w:t>
            </w:r>
          </w:p>
        </w:tc>
        <w:tc>
          <w:tcPr>
            <w:tcW w:type="dxa" w:w="2880"/>
          </w:tcPr>
          <w:p>
            <w:r>
              <w:t>number | null</w:t>
            </w:r>
          </w:p>
        </w:tc>
        <w:tc>
          <w:tcPr>
            <w:tcW w:type="dxa" w:w="2880"/>
          </w:tcPr>
          <w:p>
            <w:r>
              <w:t>Total usage cost in USD, if available.</w:t>
            </w:r>
          </w:p>
        </w:tc>
      </w:tr>
      <w:tr>
        <w:tc>
          <w:tcPr>
            <w:tcW w:type="dxa" w:w="2880"/>
          </w:tcPr>
          <w:p>
            <w:r>
              <w:t>data.usageUsd</w:t>
            </w:r>
          </w:p>
        </w:tc>
        <w:tc>
          <w:tcPr>
            <w:tcW w:type="dxa" w:w="2880"/>
          </w:tcPr>
          <w:p>
            <w:r>
              <w:t>&lt;BuildUsage&gt; | null</w:t>
            </w:r>
          </w:p>
        </w:tc>
        <w:tc>
          <w:tcPr>
            <w:tcW w:type="dxa" w:w="2880"/>
          </w:tcPr>
          <w:p>
            <w:r>
              <w:t>Usage in USD (as documented), if available.</w:t>
            </w:r>
          </w:p>
        </w:tc>
      </w:tr>
      <w:tr>
        <w:tc>
          <w:tcPr>
            <w:tcW w:type="dxa" w:w="2880"/>
          </w:tcPr>
          <w:p>
            <w:r>
              <w:t>data.inputSchema</w:t>
            </w:r>
          </w:p>
        </w:tc>
        <w:tc>
          <w:tcPr>
            <w:tcW w:type="dxa" w:w="2880"/>
          </w:tcPr>
          <w:p>
            <w:r>
              <w:t>string | null</w:t>
            </w:r>
          </w:p>
        </w:tc>
        <w:tc>
          <w:tcPr>
            <w:tcW w:type="dxa" w:w="2880"/>
          </w:tcPr>
          <w:p>
            <w:r>
              <w:t>Input schema, if available.</w:t>
            </w:r>
          </w:p>
        </w:tc>
      </w:tr>
      <w:tr>
        <w:tc>
          <w:tcPr>
            <w:tcW w:type="dxa" w:w="2880"/>
          </w:tcPr>
          <w:p>
            <w:r>
              <w:t>data.readme</w:t>
            </w:r>
          </w:p>
        </w:tc>
        <w:tc>
          <w:tcPr>
            <w:tcW w:type="dxa" w:w="2880"/>
          </w:tcPr>
          <w:p>
            <w:r>
              <w:t>string | null</w:t>
            </w:r>
          </w:p>
        </w:tc>
        <w:tc>
          <w:tcPr>
            <w:tcW w:type="dxa" w:w="2880"/>
          </w:tcPr>
          <w:p>
            <w:r>
              <w:t>README content, if available.</w:t>
            </w:r>
          </w:p>
        </w:tc>
      </w:tr>
      <w:tr>
        <w:tc>
          <w:tcPr>
            <w:tcW w:type="dxa" w:w="2880"/>
          </w:tcPr>
          <w:p>
            <w:r>
              <w:t>data.buildNumber</w:t>
            </w:r>
          </w:p>
        </w:tc>
        <w:tc>
          <w:tcPr>
            <w:tcW w:type="dxa" w:w="2880"/>
          </w:tcPr>
          <w:p>
            <w:r>
              <w:t>string</w:t>
            </w:r>
          </w:p>
        </w:tc>
        <w:tc>
          <w:tcPr>
            <w:tcW w:type="dxa" w:w="2880"/>
          </w:tcPr>
          <w:p>
            <w:r>
              <w:t>Build number.</w:t>
            </w:r>
          </w:p>
        </w:tc>
      </w:tr>
      <w:tr>
        <w:tc>
          <w:tcPr>
            <w:tcW w:type="dxa" w:w="2880"/>
          </w:tcPr>
          <w:p>
            <w:r>
              <w:t>data.actorDefinition</w:t>
            </w:r>
          </w:p>
        </w:tc>
        <w:tc>
          <w:tcPr>
            <w:tcW w:type="dxa" w:w="2880"/>
          </w:tcPr>
          <w:p>
            <w:r>
              <w:t>&lt;ActorDefinition&gt; | null</w:t>
            </w:r>
          </w:p>
        </w:tc>
        <w:tc>
          <w:tcPr>
            <w:tcW w:type="dxa" w:w="2880"/>
          </w:tcPr>
          <w:p>
            <w:r>
              <w:t>Actor definition snapshot, if available.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'https://api.apify.com/v2/acts/john-doe~my-actor/builds/7sT5p3XK9aBcDeFgh/abort' \</w:t>
        <w:br/>
        <w:t xml:space="preserve"> --header 'Accept: application/json'</w:t>
      </w:r>
    </w:p>
    <w:p>
      <w:pPr>
        <w:pStyle w:val="Heading3"/>
      </w:pPr>
      <w:r>
        <w:t>Notes</w:t>
      </w:r>
    </w:p>
    <w:p>
      <w:pPr>
        <w:pStyle w:val="ListBullet"/>
      </w:pPr>
      <w:r>
        <w:t>This endpoint is deprecated; Actor build endpoints were moved under the actor-builds namespace.</w:t>
      </w:r>
    </w:p>
    <w:p>
      <w:pPr>
        <w:pStyle w:val="ListBullet"/>
      </w:pPr>
      <w:r>
        <w:t>The abort operation only affects builds that are starting or running; otherwise the call has no effect.</w:t>
      </w:r>
    </w:p>
    <w:p>
      <w:pPr>
        <w:pStyle w:val="Heading3"/>
      </w:pPr>
      <w:r>
        <w:t>Related actorBuilds actions</w:t>
      </w:r>
    </w:p>
    <w:p>
      <w:pPr>
        <w:pStyle w:val="ListBullet"/>
      </w:pPr>
      <w:r>
        <w:t>[POST] Build an Actor — /v2/acts/{{actorId}}/builds</w:t>
      </w:r>
    </w:p>
    <w:p>
      <w:pPr>
        <w:pStyle w:val="ListBullet"/>
      </w:pPr>
      <w:r>
        <w:t>[GET] Get an Actor Build — /v2/acts/{{actorId}}/builds/{{buildId}}</w:t>
      </w:r>
    </w:p>
    <w:p>
      <w:pPr>
        <w:pStyle w:val="ListBullet"/>
      </w:pPr>
      <w:r>
        <w:t>[GET] Get an Actor’s Default Build — /v2/acts/{{actorId}}/builds/default</w:t>
      </w:r>
    </w:p>
    <w:p>
      <w:pPr>
        <w:pStyle w:val="ListBullet"/>
      </w:pPr>
      <w:r>
        <w:t>[GET] List an Actor’s Builds — /v2/acts/{{actorId}}/builds</w:t>
      </w:r>
    </w:p>
    <w:p>
      <w:pPr>
        <w:pStyle w:val="ListBullet"/>
      </w:pPr>
      <w:r>
        <w:t>[POST] Abort an Actor Build — /v2/actor-builds/{{buildId}}/abort</w:t>
      </w:r>
    </w:p>
    <w:p>
      <w:pPr>
        <w:pStyle w:val="ListBullet"/>
      </w:pPr>
      <w:r>
        <w:t>[DELETE] Delete an Actor Build — /v2/actor-builds/{{buildId}}</w:t>
      </w:r>
    </w:p>
    <w:p>
      <w:r>
        <w:br w:type="page"/>
      </w:r>
    </w:p>
    <w:p>
      <w:pPr>
        <w:pStyle w:val="Heading2"/>
      </w:pPr>
      <w:r>
        <w:t>44. [PUT] Update an Actor</w:t>
      </w:r>
    </w:p>
    <w:p>
      <w:r>
        <w:rPr>
          <w:b/>
        </w:rPr>
        <w:t xml:space="preserve">Endpoint: </w:t>
      </w:r>
      <w:r>
        <w:rPr>
          <w:rFonts w:ascii="Courier New" w:hAnsi="Courier New"/>
          <w:sz w:val="18"/>
        </w:rPr>
        <w:t>/v2/acts/{{actorId}}</w:t>
      </w:r>
    </w:p>
    <w:p>
      <w:pPr>
        <w:pStyle w:val="Heading3"/>
      </w:pPr>
      <w:r>
        <w:t>Prerequisites</w:t>
      </w:r>
    </w:p>
    <w:p>
      <w:pPr>
        <w:pStyle w:val="ListBullet"/>
      </w:pPr>
      <w:r>
        <w:t>You must have access to the Actor you want to update.</w:t>
      </w:r>
    </w:p>
    <w:p>
      <w:pPr>
        <w:pStyle w:val="ListBullet"/>
      </w:pPr>
      <w:r>
        <w:t>If setting isPublic: true, you must also provide title and categories (categories should match Apify Store categories; the docs recommend using constants from apify-shared-js).</w:t>
      </w:r>
    </w:p>
    <w:p>
      <w:pPr>
        <w:pStyle w:val="Heading3"/>
      </w:pPr>
      <w:r>
        <w:t>Method</w:t>
      </w:r>
    </w:p>
    <w:p>
      <w:r>
        <w:t>PUT</w:t>
      </w:r>
    </w:p>
    <w:p>
      <w:pPr>
        <w:pStyle w:val="Heading3"/>
      </w:pPr>
      <w:r>
        <w:t>URL</w:t>
      </w:r>
    </w:p>
    <w:p>
      <w:r>
        <w:t>https://api.apify.com/v2/acts/{{actorId}}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Actor’s settings using values provided in a JSON Actor object. Only properties present in the request body are updated; omitted properties remain unchanged. The response returns the full Actor object (as returned by the “Get Actor” endpoint).</w:t>
      </w:r>
    </w:p>
    <w:p>
      <w:pPr>
        <w:pStyle w:val="Heading3"/>
      </w:pPr>
      <w:r>
        <w:t>Enforcement Rules</w:t>
      </w:r>
    </w:p>
    <w:p>
      <w:pPr>
        <w:pStyle w:val="ListBullet"/>
      </w:pPr>
      <w:r>
        <w:t>The actorId path parameter must always be present.</w:t>
      </w:r>
    </w:p>
    <w:p>
      <w:pPr>
        <w:pStyle w:val="ListBullet"/>
      </w:pPr>
      <w:r>
        <w:t>Always construct the path as /v2/acts/{{actorId}}, where {{actorId}} is a non-empty string.</w:t>
      </w:r>
    </w:p>
    <w:p>
      <w:pPr>
        <w:pStyle w:val="ListBullet"/>
      </w:pPr>
      <w:r>
        <w:t>Do not call the API with a missing or empty actorId (e.g., avoid /v2/acts/).</w:t>
      </w:r>
    </w:p>
    <w:p>
      <w:pPr>
        <w:pStyle w:val="ListBullet"/>
      </w:pPr>
      <w:r>
        <w:t>When executing the action, ensure to send Path Parameters in the URL, not in the body.</w:t>
      </w:r>
    </w:p>
    <w:p>
      <w:pPr>
        <w:pStyle w:val="ListBullet"/>
      </w:pPr>
      <w:r>
        <w:t>This endpoint requires specifying the Content-Type: application/json header.</w:t>
      </w:r>
    </w:p>
    <w:p>
      <w:pPr>
        <w:pStyle w:val="Heading3"/>
      </w:pPr>
      <w:r>
        <w:t>Valid Examples</w:t>
      </w:r>
    </w:p>
    <w:p>
      <w:r>
        <w:rPr>
          <w:b/>
          <w:color w:val="666666"/>
          <w:sz w:val="16"/>
        </w:rPr>
        <w:t>[http]</w:t>
      </w:r>
    </w:p>
    <w:p>
      <w:pPr>
        <w:shd w:fill="F2F2F2" w:val="clear"/>
      </w:pPr>
      <w:r>
        <w:rPr>
          <w:rFonts w:ascii="Courier New" w:hAnsi="Courier New"/>
          <w:sz w:val="17"/>
        </w:rPr>
        <w:t>/v2/acts/Z2EryhbfhgSyqj6Hn</w:t>
        <w:br/>
        <w:t>/v2/acts/john-doe~my-actor</w:t>
      </w:r>
    </w:p>
    <w:p>
      <w:pPr>
        <w:pStyle w:val="Heading3"/>
      </w:pPr>
      <w:r>
        <w:t>Invalid Examples</w:t>
      </w:r>
    </w:p>
    <w:p>
      <w:r>
        <w:rPr>
          <w:b/>
          <w:color w:val="666666"/>
          <w:sz w:val="16"/>
        </w:rPr>
        <w:t>[http]</w:t>
      </w:r>
    </w:p>
    <w:p>
      <w:pPr>
        <w:shd w:fill="F2F2F2" w:val="clear"/>
      </w:pPr>
      <w:r>
        <w:rPr>
          <w:rFonts w:ascii="Courier New" w:hAnsi="Courier New"/>
          <w:sz w:val="17"/>
        </w:rPr>
        <w:t>/v2/acts/</w:t>
        <w:br/>
        <w:t>/v2/acts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actorId</w:t>
            </w:r>
          </w:p>
        </w:tc>
        <w:tc>
          <w:tcPr>
            <w:tcW w:type="dxa" w:w="2880"/>
          </w:tcPr>
          <w:p>
            <w:r>
              <w:t>string</w:t>
            </w:r>
          </w:p>
        </w:tc>
        <w:tc>
          <w:tcPr>
            <w:tcW w:type="dxa" w:w="2880"/>
          </w:tcPr>
          <w:p>
            <w:r>
              <w:t>Actor ID, or a tilde-separated owner’s username and Actor name (e.g., username~actorName).</w:t>
            </w:r>
          </w:p>
        </w:tc>
      </w:tr>
    </w:tbl>
    <w:p/>
    <w:p>
      <w:pPr>
        <w:pStyle w:val="Heading3"/>
      </w:pPr>
      <w:r>
        <w:t>Required Request Body Fields</w:t>
      </w:r>
    </w:p>
    <w:p>
      <w:r>
        <w:t>None explicitly required as individual fields (the request body itself is required). Only provided properties are updated.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Actor name.</w:t>
            </w:r>
          </w:p>
        </w:tc>
      </w:tr>
      <w:tr>
        <w:tc>
          <w:tcPr>
            <w:tcW w:type="dxa" w:w="2880"/>
          </w:tcPr>
          <w:p>
            <w:r>
              <w:t>description</w:t>
            </w:r>
          </w:p>
        </w:tc>
        <w:tc>
          <w:tcPr>
            <w:tcW w:type="dxa" w:w="2880"/>
          </w:tcPr>
          <w:p>
            <w:r>
              <w:t>string | null</w:t>
            </w:r>
          </w:p>
        </w:tc>
        <w:tc>
          <w:tcPr>
            <w:tcW w:type="dxa" w:w="2880"/>
          </w:tcPr>
          <w:p>
            <w:r>
              <w:t>Actor description.</w:t>
            </w:r>
          </w:p>
        </w:tc>
      </w:tr>
      <w:tr>
        <w:tc>
          <w:tcPr>
            <w:tcW w:type="dxa" w:w="2880"/>
          </w:tcPr>
          <w:p>
            <w:r>
              <w:t>isPublic</w:t>
            </w:r>
          </w:p>
        </w:tc>
        <w:tc>
          <w:tcPr>
            <w:tcW w:type="dxa" w:w="2880"/>
          </w:tcPr>
          <w:p>
            <w:r>
              <w:t>boolean</w:t>
            </w:r>
          </w:p>
        </w:tc>
        <w:tc>
          <w:tcPr>
            <w:tcW w:type="dxa" w:w="2880"/>
          </w:tcPr>
          <w:p>
            <w:r>
              <w:t>Whether the Actor is public. If true, you must also provide title and categories.</w:t>
            </w:r>
          </w:p>
        </w:tc>
      </w:tr>
      <w:tr>
        <w:tc>
          <w:tcPr>
            <w:tcW w:type="dxa" w:w="2880"/>
          </w:tcPr>
          <w:p>
            <w:r>
              <w:t>actorPermissionLevel</w:t>
            </w:r>
          </w:p>
        </w:tc>
        <w:tc>
          <w:tcPr>
            <w:tcW w:type="dxa" w:w="2880"/>
          </w:tcPr>
          <w:p>
            <w:r>
              <w:t>enum | null</w:t>
            </w:r>
          </w:p>
        </w:tc>
        <w:tc>
          <w:tcPr>
            <w:tcW w:type="dxa" w:w="2880"/>
          </w:tcPr>
          <w:p>
            <w:r>
              <w:t>"LIMITED_PERMISSIONS" or "FULL_PERMISSIONS".</w:t>
            </w:r>
          </w:p>
        </w:tc>
      </w:tr>
      <w:tr>
        <w:tc>
          <w:tcPr>
            <w:tcW w:type="dxa" w:w="2880"/>
          </w:tcPr>
          <w:p>
            <w:r>
              <w:t>seoTitle</w:t>
            </w:r>
          </w:p>
        </w:tc>
        <w:tc>
          <w:tcPr>
            <w:tcW w:type="dxa" w:w="2880"/>
          </w:tcPr>
          <w:p>
            <w:r>
              <w:t>string | null</w:t>
            </w:r>
          </w:p>
        </w:tc>
        <w:tc>
          <w:tcPr>
            <w:tcW w:type="dxa" w:w="2880"/>
          </w:tcPr>
          <w:p>
            <w:r>
              <w:t>SEO title.</w:t>
            </w:r>
          </w:p>
        </w:tc>
      </w:tr>
      <w:tr>
        <w:tc>
          <w:tcPr>
            <w:tcW w:type="dxa" w:w="2880"/>
          </w:tcPr>
          <w:p>
            <w:r>
              <w:t>seoDescription</w:t>
            </w:r>
          </w:p>
        </w:tc>
        <w:tc>
          <w:tcPr>
            <w:tcW w:type="dxa" w:w="2880"/>
          </w:tcPr>
          <w:p>
            <w:r>
              <w:t>string | null</w:t>
            </w:r>
          </w:p>
        </w:tc>
        <w:tc>
          <w:tcPr>
            <w:tcW w:type="dxa" w:w="2880"/>
          </w:tcPr>
          <w:p>
            <w:r>
              <w:t>SEO description.</w:t>
            </w:r>
          </w:p>
        </w:tc>
      </w:tr>
      <w:tr>
        <w:tc>
          <w:tcPr>
            <w:tcW w:type="dxa" w:w="2880"/>
          </w:tcPr>
          <w:p>
            <w:r>
              <w:t>title</w:t>
            </w:r>
          </w:p>
        </w:tc>
        <w:tc>
          <w:tcPr>
            <w:tcW w:type="dxa" w:w="2880"/>
          </w:tcPr>
          <w:p>
            <w:r>
              <w:t>string | null</w:t>
            </w:r>
          </w:p>
        </w:tc>
        <w:tc>
          <w:tcPr>
            <w:tcW w:type="dxa" w:w="2880"/>
          </w:tcPr>
          <w:p>
            <w:r>
              <w:t>Human-friendly title. Required when making Actor public (isPublic: true).</w:t>
            </w:r>
          </w:p>
        </w:tc>
      </w:tr>
      <w:tr>
        <w:tc>
          <w:tcPr>
            <w:tcW w:type="dxa" w:w="2880"/>
          </w:tcPr>
          <w:p>
            <w:r>
              <w:t>restartOnError</w:t>
            </w:r>
          </w:p>
        </w:tc>
        <w:tc>
          <w:tcPr>
            <w:tcW w:type="dxa" w:w="2880"/>
          </w:tcPr>
          <w:p>
            <w:r>
              <w:t>boolean</w:t>
            </w:r>
          </w:p>
        </w:tc>
        <w:tc>
          <w:tcPr>
            <w:tcW w:type="dxa" w:w="2880"/>
          </w:tcPr>
          <w:p>
            <w:r>
              <w:t>Whether to restart the Actor run on error.</w:t>
            </w:r>
          </w:p>
        </w:tc>
      </w:tr>
      <w:tr>
        <w:tc>
          <w:tcPr>
            <w:tcW w:type="dxa" w:w="2880"/>
          </w:tcPr>
          <w:p>
            <w:r>
              <w:t>versions</w:t>
            </w:r>
          </w:p>
        </w:tc>
        <w:tc>
          <w:tcPr>
            <w:tcW w:type="dxa" w:w="2880"/>
          </w:tcPr>
          <w:p>
            <w:r>
              <w:t>array</w:t>
            </w:r>
          </w:p>
        </w:tc>
        <w:tc>
          <w:tcPr>
            <w:tcW w:type="dxa" w:w="2880"/>
          </w:tcPr>
          <w:p>
            <w:r>
              <w:t>Actor versions configuration. Each item is an object (see below).</w:t>
            </w:r>
          </w:p>
        </w:tc>
      </w:tr>
      <w:tr>
        <w:tc>
          <w:tcPr>
            <w:tcW w:type="dxa" w:w="2880"/>
          </w:tcPr>
          <w:p>
            <w:r>
              <w:t>pricingInfos</w:t>
            </w:r>
          </w:p>
        </w:tc>
        <w:tc>
          <w:tcPr>
            <w:tcW w:type="dxa" w:w="2880"/>
          </w:tcPr>
          <w:p>
            <w:r>
              <w:t>array</w:t>
            </w:r>
          </w:p>
        </w:tc>
        <w:tc>
          <w:tcPr>
            <w:tcW w:type="dxa" w:w="2880"/>
          </w:tcPr>
          <w:p>
            <w:r>
              <w:t>Pricing info objects (one of: PayPerEventActorPricingInfo, PricePerDatasetItemActorPricingInfo, FlatPricePerMonthActorPricingInfo, FreeActorPricingInfo).</w:t>
            </w:r>
          </w:p>
        </w:tc>
      </w:tr>
      <w:tr>
        <w:tc>
          <w:tcPr>
            <w:tcW w:type="dxa" w:w="2880"/>
          </w:tcPr>
          <w:p>
            <w:r>
              <w:t>categories</w:t>
            </w:r>
          </w:p>
        </w:tc>
        <w:tc>
          <w:tcPr>
            <w:tcW w:type="dxa" w:w="2880"/>
          </w:tcPr>
          <w:p>
            <w:r>
              <w:t>string[]</w:t>
            </w:r>
          </w:p>
        </w:tc>
        <w:tc>
          <w:tcPr>
            <w:tcW w:type="dxa" w:w="2880"/>
          </w:tcPr>
          <w:p>
            <w:r>
              <w:t>Categories for Apify Store classification. Required when isPublic: true.</w:t>
            </w:r>
          </w:p>
        </w:tc>
      </w:tr>
      <w:tr>
        <w:tc>
          <w:tcPr>
            <w:tcW w:type="dxa" w:w="2880"/>
          </w:tcPr>
          <w:p>
            <w:r>
              <w:t>defaultRunOptions</w:t>
            </w:r>
          </w:p>
        </w:tc>
        <w:tc>
          <w:tcPr>
            <w:tcW w:type="dxa" w:w="2880"/>
          </w:tcPr>
          <w:p>
            <w:r>
              <w:t>object | null</w:t>
            </w:r>
          </w:p>
        </w:tc>
        <w:tc>
          <w:tcPr>
            <w:tcW w:type="dxa" w:w="2880"/>
          </w:tcPr>
          <w:p>
            <w:r>
              <w:t>Default run options (see below).</w:t>
            </w:r>
          </w:p>
        </w:tc>
      </w:tr>
      <w:tr>
        <w:tc>
          <w:tcPr>
            <w:tcW w:type="dxa" w:w="2880"/>
          </w:tcPr>
          <w:p>
            <w:r>
              <w:t>taggedBuilds</w:t>
            </w:r>
          </w:p>
        </w:tc>
        <w:tc>
          <w:tcPr>
            <w:tcW w:type="dxa" w:w="2880"/>
          </w:tcPr>
          <w:p>
            <w:r>
              <w:t>object | null</w:t>
            </w:r>
          </w:p>
        </w:tc>
        <w:tc>
          <w:tcPr>
            <w:tcW w:type="dxa" w:w="2880"/>
          </w:tcPr>
          <w:p>
            <w:r>
              <w:t>Patch-like update of build tags. Keys are tag names (e.g. latest, beta), values are { "buildId": "..." } to create/reassign or null to remove. Omitted tags are preserved.</w:t>
            </w:r>
          </w:p>
        </w:tc>
      </w:tr>
      <w:tr>
        <w:tc>
          <w:tcPr>
            <w:tcW w:type="dxa" w:w="2880"/>
          </w:tcPr>
          <w:p>
            <w:r>
              <w:t>actorStandby</w:t>
            </w:r>
          </w:p>
        </w:tc>
        <w:tc>
          <w:tcPr>
            <w:tcW w:type="dxa" w:w="2880"/>
          </w:tcPr>
          <w:p>
            <w:r>
              <w:t>object | null</w:t>
            </w:r>
          </w:p>
        </w:tc>
        <w:tc>
          <w:tcPr>
            <w:tcW w:type="dxa" w:w="2880"/>
          </w:tcPr>
          <w:p>
            <w:r>
              <w:t>Actor standby configuration (see below).</w:t>
            </w:r>
          </w:p>
        </w:tc>
      </w:tr>
      <w:tr>
        <w:tc>
          <w:tcPr>
            <w:tcW w:type="dxa" w:w="2880"/>
          </w:tcPr>
          <w:p>
            <w:r>
              <w:t>exampleRunInput</w:t>
            </w:r>
          </w:p>
        </w:tc>
        <w:tc>
          <w:tcPr>
            <w:tcW w:type="dxa" w:w="2880"/>
          </w:tcPr>
          <w:p>
            <w:r>
              <w:t>object | null</w:t>
            </w:r>
          </w:p>
        </w:tc>
        <w:tc>
          <w:tcPr>
            <w:tcW w:type="dxa" w:w="2880"/>
          </w:tcPr>
          <w:p>
            <w:r>
              <w:t>Example run input (see below).</w:t>
            </w:r>
          </w:p>
        </w:tc>
      </w:tr>
      <w:tr>
        <w:tc>
          <w:tcPr>
            <w:tcW w:type="dxa" w:w="2880"/>
          </w:tcPr>
          <w:p>
            <w:r>
              <w:t>isDeprecated</w:t>
            </w:r>
          </w:p>
        </w:tc>
        <w:tc>
          <w:tcPr>
            <w:tcW w:type="dxa" w:w="2880"/>
          </w:tcPr>
          <w:p>
            <w:r>
              <w:t>boolean | null</w:t>
            </w:r>
          </w:p>
        </w:tc>
        <w:tc>
          <w:tcPr>
            <w:tcW w:type="dxa" w:w="2880"/>
          </w:tcPr>
          <w:p>
            <w:r>
              <w:t>Whether the Actor is deprecated.</w:t>
            </w:r>
          </w:p>
        </w:tc>
      </w:tr>
    </w:tbl>
    <w:p/>
    <w:p>
      <w:pPr>
        <w:pStyle w:val="Heading3"/>
      </w:pPr>
      <w:r>
        <w:t>versions[] object fields (optional unless noted)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versionNumber</w:t>
            </w:r>
          </w:p>
        </w:tc>
        <w:tc>
          <w:tcPr>
            <w:tcW w:type="dxa" w:w="2880"/>
          </w:tcPr>
          <w:p>
            <w:r>
              <w:t>string | null</w:t>
            </w:r>
          </w:p>
        </w:tc>
        <w:tc>
          <w:tcPr>
            <w:tcW w:type="dxa" w:w="2880"/>
          </w:tcPr>
          <w:p>
            <w:r>
              <w:t>Version number.</w:t>
            </w:r>
          </w:p>
        </w:tc>
      </w:tr>
      <w:tr>
        <w:tc>
          <w:tcPr>
            <w:tcW w:type="dxa" w:w="2880"/>
          </w:tcPr>
          <w:p>
            <w:r>
              <w:t>sourceType</w:t>
            </w:r>
          </w:p>
        </w:tc>
        <w:tc>
          <w:tcPr>
            <w:tcW w:type="dxa" w:w="2880"/>
          </w:tcPr>
          <w:p>
            <w:r>
              <w:t>string | null</w:t>
            </w:r>
          </w:p>
        </w:tc>
        <w:tc>
          <w:tcPr>
            <w:tcW w:type="dxa" w:w="2880"/>
          </w:tcPr>
          <w:p>
            <w:r>
              <w:t>Version source type (&lt;VersionSourceType&gt;; exact enum values not provided in the scraped text).</w:t>
            </w:r>
          </w:p>
        </w:tc>
      </w:tr>
      <w:tr>
        <w:tc>
          <w:tcPr>
            <w:tcW w:type="dxa" w:w="2880"/>
          </w:tcPr>
          <w:p>
            <w:r>
              <w:t>envVars</w:t>
            </w:r>
          </w:p>
        </w:tc>
        <w:tc>
          <w:tcPr>
            <w:tcW w:type="dxa" w:w="2880"/>
          </w:tcPr>
          <w:p>
            <w:r>
              <w:t>array</w:t>
            </w:r>
          </w:p>
        </w:tc>
        <w:tc>
          <w:tcPr>
            <w:tcW w:type="dxa" w:w="2880"/>
          </w:tcPr>
          <w:p>
            <w:r>
              <w:t>Environment variables for the version.</w:t>
            </w:r>
          </w:p>
        </w:tc>
      </w:tr>
      <w:tr>
        <w:tc>
          <w:tcPr>
            <w:tcW w:type="dxa" w:w="2880"/>
          </w:tcPr>
          <w:p>
            <w:r>
              <w:t>envVars[].name</w:t>
            </w:r>
          </w:p>
        </w:tc>
        <w:tc>
          <w:tcPr>
            <w:tcW w:type="dxa" w:w="2880"/>
          </w:tcPr>
          <w:p>
            <w:r>
              <w:t>string</w:t>
            </w:r>
          </w:p>
        </w:tc>
        <w:tc>
          <w:tcPr>
            <w:tcW w:type="dxa" w:w="2880"/>
          </w:tcPr>
          <w:p>
            <w:r>
              <w:t>Required. Env var name.</w:t>
            </w:r>
          </w:p>
        </w:tc>
      </w:tr>
      <w:tr>
        <w:tc>
          <w:tcPr>
            <w:tcW w:type="dxa" w:w="2880"/>
          </w:tcPr>
          <w:p>
            <w:r>
              <w:t>envVars[].value</w:t>
            </w:r>
          </w:p>
        </w:tc>
        <w:tc>
          <w:tcPr>
            <w:tcW w:type="dxa" w:w="2880"/>
          </w:tcPr>
          <w:p>
            <w:r>
              <w:t>string</w:t>
            </w:r>
          </w:p>
        </w:tc>
        <w:tc>
          <w:tcPr>
            <w:tcW w:type="dxa" w:w="2880"/>
          </w:tcPr>
          <w:p>
            <w:r>
              <w:t>Required. Env var value.</w:t>
            </w:r>
          </w:p>
        </w:tc>
      </w:tr>
      <w:tr>
        <w:tc>
          <w:tcPr>
            <w:tcW w:type="dxa" w:w="2880"/>
          </w:tcPr>
          <w:p>
            <w:r>
              <w:t>envVars[].isSecret</w:t>
            </w:r>
          </w:p>
        </w:tc>
        <w:tc>
          <w:tcPr>
            <w:tcW w:type="dxa" w:w="2880"/>
          </w:tcPr>
          <w:p>
            <w:r>
              <w:t>boolean | null</w:t>
            </w:r>
          </w:p>
        </w:tc>
        <w:tc>
          <w:tcPr>
            <w:tcW w:type="dxa" w:w="2880"/>
          </w:tcPr>
          <w:p>
            <w:r>
              <w:t>Whether the env var is secret.</w:t>
            </w:r>
          </w:p>
        </w:tc>
      </w:tr>
      <w:tr>
        <w:tc>
          <w:tcPr>
            <w:tcW w:type="dxa" w:w="2880"/>
          </w:tcPr>
          <w:p>
            <w:r>
              <w:t>applyEnvVarsToBuild</w:t>
            </w:r>
          </w:p>
        </w:tc>
        <w:tc>
          <w:tcPr>
            <w:tcW w:type="dxa" w:w="2880"/>
          </w:tcPr>
          <w:p>
            <w:r>
              <w:t>boolean | null</w:t>
            </w:r>
          </w:p>
        </w:tc>
        <w:tc>
          <w:tcPr>
            <w:tcW w:type="dxa" w:w="2880"/>
          </w:tcPr>
          <w:p>
            <w:r>
              <w:t>Whether to apply env vars during build.</w:t>
            </w:r>
          </w:p>
        </w:tc>
      </w:tr>
      <w:tr>
        <w:tc>
          <w:tcPr>
            <w:tcW w:type="dxa" w:w="2880"/>
          </w:tcPr>
          <w:p>
            <w:r>
              <w:t>buildTag</w:t>
            </w:r>
          </w:p>
        </w:tc>
        <w:tc>
          <w:tcPr>
            <w:tcW w:type="dxa" w:w="2880"/>
          </w:tcPr>
          <w:p>
            <w:r>
              <w:t>string | null</w:t>
            </w:r>
          </w:p>
        </w:tc>
        <w:tc>
          <w:tcPr>
            <w:tcW w:type="dxa" w:w="2880"/>
          </w:tcPr>
          <w:p>
            <w:r>
              <w:t>Build tag (e.g., latest).</w:t>
            </w:r>
          </w:p>
        </w:tc>
      </w:tr>
      <w:tr>
        <w:tc>
          <w:tcPr>
            <w:tcW w:type="dxa" w:w="2880"/>
          </w:tcPr>
          <w:p>
            <w:r>
              <w:t>sourceFiles</w:t>
            </w:r>
          </w:p>
        </w:tc>
        <w:tc>
          <w:tcPr>
            <w:tcW w:type="dxa" w:w="2880"/>
          </w:tcPr>
          <w:p>
            <w:r>
              <w:t>&lt;VersionSourceFiles&gt;</w:t>
            </w:r>
          </w:p>
        </w:tc>
        <w:tc>
          <w:tcPr>
            <w:tcW w:type="dxa" w:w="2880"/>
          </w:tcPr>
          <w:p>
            <w:r>
              <w:t>Source files structure (not expanded in scraped text).</w:t>
            </w:r>
          </w:p>
        </w:tc>
      </w:tr>
      <w:tr>
        <w:tc>
          <w:tcPr>
            <w:tcW w:type="dxa" w:w="2880"/>
          </w:tcPr>
          <w:p>
            <w:r>
              <w:t>gitRepoUrl</w:t>
            </w:r>
          </w:p>
        </w:tc>
        <w:tc>
          <w:tcPr>
            <w:tcW w:type="dxa" w:w="2880"/>
          </w:tcPr>
          <w:p>
            <w:r>
              <w:t>string | null</w:t>
            </w:r>
          </w:p>
        </w:tc>
        <w:tc>
          <w:tcPr>
            <w:tcW w:type="dxa" w:w="2880"/>
          </w:tcPr>
          <w:p>
            <w:r>
              <w:t>Git repo URL when sourceType is GIT_REPO.</w:t>
            </w:r>
          </w:p>
        </w:tc>
      </w:tr>
      <w:tr>
        <w:tc>
          <w:tcPr>
            <w:tcW w:type="dxa" w:w="2880"/>
          </w:tcPr>
          <w:p>
            <w:r>
              <w:t>tarballUrl</w:t>
            </w:r>
          </w:p>
        </w:tc>
        <w:tc>
          <w:tcPr>
            <w:tcW w:type="dxa" w:w="2880"/>
          </w:tcPr>
          <w:p>
            <w:r>
              <w:t>string | null</w:t>
            </w:r>
          </w:p>
        </w:tc>
        <w:tc>
          <w:tcPr>
            <w:tcW w:type="dxa" w:w="2880"/>
          </w:tcPr>
          <w:p>
            <w:r>
              <w:t>Tarball URL when sourceType is TARBALL.</w:t>
            </w:r>
          </w:p>
        </w:tc>
      </w:tr>
      <w:tr>
        <w:tc>
          <w:tcPr>
            <w:tcW w:type="dxa" w:w="2880"/>
          </w:tcPr>
          <w:p>
            <w:r>
              <w:t>gitHubGistUrl</w:t>
            </w:r>
          </w:p>
        </w:tc>
        <w:tc>
          <w:tcPr>
            <w:tcW w:type="dxa" w:w="2880"/>
          </w:tcPr>
          <w:p>
            <w:r>
              <w:t>string | null</w:t>
            </w:r>
          </w:p>
        </w:tc>
        <w:tc>
          <w:tcPr>
            <w:tcW w:type="dxa" w:w="2880"/>
          </w:tcPr>
          <w:p>
            <w:r>
              <w:t>GitHub Gist URL when sourceType is GITHUB_GIST.</w:t>
            </w:r>
          </w:p>
        </w:tc>
      </w:tr>
    </w:tbl>
    <w:p/>
    <w:p>
      <w:pPr>
        <w:pStyle w:val="Heading3"/>
      </w:pPr>
      <w:r>
        <w:t>defaultRunOptions object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build</w:t>
            </w:r>
          </w:p>
        </w:tc>
        <w:tc>
          <w:tcPr>
            <w:tcW w:type="dxa" w:w="2880"/>
          </w:tcPr>
          <w:p>
            <w:r>
              <w:t>string</w:t>
            </w:r>
          </w:p>
        </w:tc>
        <w:tc>
          <w:tcPr>
            <w:tcW w:type="dxa" w:w="2880"/>
          </w:tcPr>
          <w:p>
            <w:r>
              <w:t>Build tag to run (e.g., latest).</w:t>
            </w:r>
          </w:p>
        </w:tc>
      </w:tr>
      <w:tr>
        <w:tc>
          <w:tcPr>
            <w:tcW w:type="dxa" w:w="2880"/>
          </w:tcPr>
          <w:p>
            <w:r>
              <w:t>timeoutSecs</w:t>
            </w:r>
          </w:p>
        </w:tc>
        <w:tc>
          <w:tcPr>
            <w:tcW w:type="dxa" w:w="2880"/>
          </w:tcPr>
          <w:p>
            <w:r>
              <w:t>integer</w:t>
            </w:r>
          </w:p>
        </w:tc>
        <w:tc>
          <w:tcPr>
            <w:tcW w:type="dxa" w:w="2880"/>
          </w:tcPr>
          <w:p>
            <w:r>
              <w:t>Run timeout in seconds.</w:t>
            </w:r>
          </w:p>
        </w:tc>
      </w:tr>
      <w:tr>
        <w:tc>
          <w:tcPr>
            <w:tcW w:type="dxa" w:w="2880"/>
          </w:tcPr>
          <w:p>
            <w:r>
              <w:t>memoryMbytes</w:t>
            </w:r>
          </w:p>
        </w:tc>
        <w:tc>
          <w:tcPr>
            <w:tcW w:type="dxa" w:w="2880"/>
          </w:tcPr>
          <w:p>
            <w:r>
              <w:t>integer</w:t>
            </w:r>
          </w:p>
        </w:tc>
        <w:tc>
          <w:tcPr>
            <w:tcW w:type="dxa" w:w="2880"/>
          </w:tcPr>
          <w:p>
            <w:r>
              <w:t>Memory limit in MB.</w:t>
            </w:r>
          </w:p>
        </w:tc>
      </w:tr>
      <w:tr>
        <w:tc>
          <w:tcPr>
            <w:tcW w:type="dxa" w:w="2880"/>
          </w:tcPr>
          <w:p>
            <w:r>
              <w:t>restartOnError</w:t>
            </w:r>
          </w:p>
        </w:tc>
        <w:tc>
          <w:tcPr>
            <w:tcW w:type="dxa" w:w="2880"/>
          </w:tcPr>
          <w:p>
            <w:r>
              <w:t>boolean</w:t>
            </w:r>
          </w:p>
        </w:tc>
        <w:tc>
          <w:tcPr>
            <w:tcW w:type="dxa" w:w="2880"/>
          </w:tcPr>
          <w:p>
            <w:r>
              <w:t>Whether to restart run on error.</w:t>
            </w:r>
          </w:p>
        </w:tc>
      </w:tr>
      <w:tr>
        <w:tc>
          <w:tcPr>
            <w:tcW w:type="dxa" w:w="2880"/>
          </w:tcPr>
          <w:p>
            <w:r>
              <w:t>maxItems</w:t>
            </w:r>
          </w:p>
        </w:tc>
        <w:tc>
          <w:tcPr>
            <w:tcW w:type="dxa" w:w="2880"/>
          </w:tcPr>
          <w:p>
            <w:r>
              <w:t>integer | null</w:t>
            </w:r>
          </w:p>
        </w:tc>
        <w:tc>
          <w:tcPr>
            <w:tcW w:type="dxa" w:w="2880"/>
          </w:tcPr>
          <w:p>
            <w:r>
              <w:t>Max items limit.</w:t>
            </w:r>
          </w:p>
        </w:tc>
      </w:tr>
      <w:tr>
        <w:tc>
          <w:tcPr>
            <w:tcW w:type="dxa" w:w="2880"/>
          </w:tcPr>
          <w:p>
            <w:r>
              <w:t>forcePermissionLevel</w:t>
            </w:r>
          </w:p>
        </w:tc>
        <w:tc>
          <w:tcPr>
            <w:tcW w:type="dxa" w:w="2880"/>
          </w:tcPr>
          <w:p>
            <w:r>
              <w:t>&lt;ActorPermissionLevel&gt; | null</w:t>
            </w:r>
          </w:p>
        </w:tc>
        <w:tc>
          <w:tcPr>
            <w:tcW w:type="dxa" w:w="2880"/>
          </w:tcPr>
          <w:p>
            <w:r>
              <w:t>Force permission level (type referenced but not expanded in scraped text).</w:t>
            </w:r>
          </w:p>
        </w:tc>
      </w:tr>
    </w:tbl>
    <w:p/>
    <w:p>
      <w:pPr>
        <w:pStyle w:val="Heading3"/>
      </w:pPr>
      <w:r>
        <w:t>actorStandby object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isEnabled</w:t>
            </w:r>
          </w:p>
        </w:tc>
        <w:tc>
          <w:tcPr>
            <w:tcW w:type="dxa" w:w="2880"/>
          </w:tcPr>
          <w:p>
            <w:r>
              <w:t>boolean | null</w:t>
            </w:r>
          </w:p>
        </w:tc>
        <w:tc>
          <w:tcPr>
            <w:tcW w:type="dxa" w:w="2880"/>
          </w:tcPr>
          <w:p>
            <w:r>
              <w:t>Whether standby is enabled.</w:t>
            </w:r>
          </w:p>
        </w:tc>
      </w:tr>
      <w:tr>
        <w:tc>
          <w:tcPr>
            <w:tcW w:type="dxa" w:w="2880"/>
          </w:tcPr>
          <w:p>
            <w:r>
              <w:t>desiredRequestsPerActorRun</w:t>
            </w:r>
          </w:p>
        </w:tc>
        <w:tc>
          <w:tcPr>
            <w:tcW w:type="dxa" w:w="2880"/>
          </w:tcPr>
          <w:p>
            <w:r>
              <w:t>integer | null</w:t>
            </w:r>
          </w:p>
        </w:tc>
        <w:tc>
          <w:tcPr>
            <w:tcW w:type="dxa" w:w="2880"/>
          </w:tcPr>
          <w:p>
            <w:r>
              <w:t>Desired requests per run.</w:t>
            </w:r>
          </w:p>
        </w:tc>
      </w:tr>
      <w:tr>
        <w:tc>
          <w:tcPr>
            <w:tcW w:type="dxa" w:w="2880"/>
          </w:tcPr>
          <w:p>
            <w:r>
              <w:t>maxRequestsPerActorRun</w:t>
            </w:r>
          </w:p>
        </w:tc>
        <w:tc>
          <w:tcPr>
            <w:tcW w:type="dxa" w:w="2880"/>
          </w:tcPr>
          <w:p>
            <w:r>
              <w:t>integer | null</w:t>
            </w:r>
          </w:p>
        </w:tc>
        <w:tc>
          <w:tcPr>
            <w:tcW w:type="dxa" w:w="2880"/>
          </w:tcPr>
          <w:p>
            <w:r>
              <w:t>Max requests per run.</w:t>
            </w:r>
          </w:p>
        </w:tc>
      </w:tr>
      <w:tr>
        <w:tc>
          <w:tcPr>
            <w:tcW w:type="dxa" w:w="2880"/>
          </w:tcPr>
          <w:p>
            <w:r>
              <w:t>idleTimeoutSecs</w:t>
            </w:r>
          </w:p>
        </w:tc>
        <w:tc>
          <w:tcPr>
            <w:tcW w:type="dxa" w:w="2880"/>
          </w:tcPr>
          <w:p>
            <w:r>
              <w:t>integer | null</w:t>
            </w:r>
          </w:p>
        </w:tc>
        <w:tc>
          <w:tcPr>
            <w:tcW w:type="dxa" w:w="2880"/>
          </w:tcPr>
          <w:p>
            <w:r>
              <w:t>Idle timeout in seconds.</w:t>
            </w:r>
          </w:p>
        </w:tc>
      </w:tr>
      <w:tr>
        <w:tc>
          <w:tcPr>
            <w:tcW w:type="dxa" w:w="2880"/>
          </w:tcPr>
          <w:p>
            <w:r>
              <w:t>build</w:t>
            </w:r>
          </w:p>
        </w:tc>
        <w:tc>
          <w:tcPr>
            <w:tcW w:type="dxa" w:w="2880"/>
          </w:tcPr>
          <w:p>
            <w:r>
              <w:t>string | null</w:t>
            </w:r>
          </w:p>
        </w:tc>
        <w:tc>
          <w:tcPr>
            <w:tcW w:type="dxa" w:w="2880"/>
          </w:tcPr>
          <w:p>
            <w:r>
              <w:t>Build tag used for standby.</w:t>
            </w:r>
          </w:p>
        </w:tc>
      </w:tr>
      <w:tr>
        <w:tc>
          <w:tcPr>
            <w:tcW w:type="dxa" w:w="2880"/>
          </w:tcPr>
          <w:p>
            <w:r>
              <w:t>memoryMbytes</w:t>
            </w:r>
          </w:p>
        </w:tc>
        <w:tc>
          <w:tcPr>
            <w:tcW w:type="dxa" w:w="2880"/>
          </w:tcPr>
          <w:p>
            <w:r>
              <w:t>integer | null</w:t>
            </w:r>
          </w:p>
        </w:tc>
        <w:tc>
          <w:tcPr>
            <w:tcW w:type="dxa" w:w="2880"/>
          </w:tcPr>
          <w:p>
            <w:r>
              <w:t>Memory for standby runs.</w:t>
            </w:r>
          </w:p>
        </w:tc>
      </w:tr>
      <w:tr>
        <w:tc>
          <w:tcPr>
            <w:tcW w:type="dxa" w:w="2880"/>
          </w:tcPr>
          <w:p>
            <w:r>
              <w:t>disableStandbyFieldsOverride</w:t>
            </w:r>
          </w:p>
        </w:tc>
        <w:tc>
          <w:tcPr>
            <w:tcW w:type="dxa" w:w="2880"/>
          </w:tcPr>
          <w:p>
            <w:r>
              <w:t>boolean | null</w:t>
            </w:r>
          </w:p>
        </w:tc>
        <w:tc>
          <w:tcPr>
            <w:tcW w:type="dxa" w:w="2880"/>
          </w:tcPr>
          <w:p>
            <w:r>
              <w:t>Whether to disable overriding standby fields.</w:t>
            </w:r>
          </w:p>
        </w:tc>
      </w:tr>
      <w:tr>
        <w:tc>
          <w:tcPr>
            <w:tcW w:type="dxa" w:w="2880"/>
          </w:tcPr>
          <w:p>
            <w:r>
              <w:t>shouldPassActorInput</w:t>
            </w:r>
          </w:p>
        </w:tc>
        <w:tc>
          <w:tcPr>
            <w:tcW w:type="dxa" w:w="2880"/>
          </w:tcPr>
          <w:p>
            <w:r>
              <w:t>boolean | null</w:t>
            </w:r>
          </w:p>
        </w:tc>
        <w:tc>
          <w:tcPr>
            <w:tcW w:type="dxa" w:w="2880"/>
          </w:tcPr>
          <w:p>
            <w:r>
              <w:t>Whether to pass actor input.</w:t>
            </w:r>
          </w:p>
        </w:tc>
      </w:tr>
    </w:tbl>
    <w:p/>
    <w:p>
      <w:pPr>
        <w:pStyle w:val="Heading3"/>
      </w:pPr>
      <w:r>
        <w:t>exampleRunInput object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Example input body.</w:t>
            </w:r>
          </w:p>
        </w:tc>
      </w:tr>
      <w:tr>
        <w:tc>
          <w:tcPr>
            <w:tcW w:type="dxa" w:w="2880"/>
          </w:tcPr>
          <w:p>
            <w:r>
              <w:t>contentType</w:t>
            </w:r>
          </w:p>
        </w:tc>
        <w:tc>
          <w:tcPr>
            <w:tcW w:type="dxa" w:w="2880"/>
          </w:tcPr>
          <w:p>
            <w:r>
              <w:t>string</w:t>
            </w:r>
          </w:p>
        </w:tc>
        <w:tc>
          <w:tcPr>
            <w:tcW w:type="dxa" w:w="2880"/>
          </w:tcPr>
          <w:p>
            <w:r>
              <w:t>Content type of the example input.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"z2EryhbfhgSyqj6Hn",</w:t>
        <w:br/>
        <w:t xml:space="preserve"> "userId": "u123456789",</w:t>
        <w:br/>
        <w:t xml:space="preserve"> "name": "MyActor",</w:t>
        <w:br/>
        <w:t xml:space="preserve"> "username": "john-doe",</w:t>
        <w:br/>
        <w:t xml:space="preserve"> "description": "My favourite Actor!",</w:t>
        <w:br/>
        <w:t xml:space="preserve"> "restartOnError": false,</w:t>
        <w:br/>
        <w:t xml:space="preserve"> "isPublic": false,</w:t>
        <w:br/>
        <w:t xml:space="preserve"> "actorPermissionLevel": "LIMITED_PERMISSIONS",</w:t>
        <w:br/>
        <w:t xml:space="preserve"> "createdAt": "2024-01-15T10:30:00.000Z",</w:t>
        <w:br/>
        <w:t xml:space="preserve"> "modifiedAt": "2024-01-16T11:05:00.000Z",</w:t>
        <w:br/>
        <w:t xml:space="preserve"> "stats": "&lt;ActorStats&gt;",</w:t>
        <w:br/>
        <w:t xml:space="preserve"> "versions": [</w:t>
        <w:br/>
        <w:t xml:space="preserve"> {</w:t>
        <w:br/>
        <w:t xml:space="preserve"> "versionNumber": "0.0",</w:t>
        <w:br/>
        <w:t xml:space="preserve"> "sourceType": "SOURCE_FILES",</w:t>
        <w:br/>
        <w:t xml:space="preserve"> "envVars": [</w:t>
        <w:br/>
        <w:t xml:space="preserve"> { "name": "DOMAIN", "value": "http://example.com", "isSecret": false },</w:t>
        <w:br/>
        <w:t xml:space="preserve"> { "name": "SECRET_PASSWORD", "value": "MyTopSecretPassword123", "isSecret": true }</w:t>
        <w:br/>
        <w:t xml:space="preserve"> ],</w:t>
        <w:br/>
        <w:t xml:space="preserve"> "applyEnvVarsToBuild": false,</w:t>
        <w:br/>
        <w:t xml:space="preserve"> "buildTag": "latest",</w:t>
        <w:br/>
        <w:t xml:space="preserve"> "sourceFiles": [],</w:t>
        <w:br/>
        <w:t xml:space="preserve"> "gitRepoUrl": null,</w:t>
        <w:br/>
        <w:t xml:space="preserve"> "tarballUrl": null,</w:t>
        <w:br/>
        <w:t xml:space="preserve"> "gitHubGistUrl": null</w:t>
        <w:br/>
        <w:t xml:space="preserve"> }</w:t>
        <w:br/>
        <w:t xml:space="preserve"> ],</w:t>
        <w:br/>
        <w:t xml:space="preserve"> "pricingInfos": [],</w:t>
        <w:br/>
        <w:t xml:space="preserve"> "defaultRunOptions": "&lt;DefaultRunOptions&gt;",</w:t>
        <w:br/>
        <w:t xml:space="preserve"> "exampleRunInput": null,</w:t>
        <w:br/>
        <w:t xml:space="preserve"> "isDeprecated": null,</w:t>
        <w:br/>
        <w:t xml:space="preserve"> "deploymentKey": "dpl_abc123",</w:t>
        <w:br/>
        <w:t xml:space="preserve"> "title": "My Actor",</w:t>
        <w:br/>
        <w:t xml:space="preserve"> "taggedBuilds": null,</w:t>
        <w:br/>
        <w:t xml:space="preserve"> "actorStandby": null,</w:t>
        <w:br/>
        <w:t xml:space="preserve"> "readmeSummary": "A brief, LLM-generated readme summary"</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"type": "actor-not-found",</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Actor object wrapper.</w:t>
            </w:r>
          </w:p>
        </w:tc>
      </w:tr>
      <w:tr>
        <w:tc>
          <w:tcPr>
            <w:tcW w:type="dxa" w:w="2880"/>
          </w:tcPr>
          <w:p>
            <w:r>
              <w:t>data.id</w:t>
            </w:r>
          </w:p>
        </w:tc>
        <w:tc>
          <w:tcPr>
            <w:tcW w:type="dxa" w:w="2880"/>
          </w:tcPr>
          <w:p>
            <w:r>
              <w:t>string</w:t>
            </w:r>
          </w:p>
        </w:tc>
        <w:tc>
          <w:tcPr>
            <w:tcW w:type="dxa" w:w="2880"/>
          </w:tcPr>
          <w:p>
            <w:r>
              <w:t>Actor ID.</w:t>
            </w:r>
          </w:p>
        </w:tc>
      </w:tr>
      <w:tr>
        <w:tc>
          <w:tcPr>
            <w:tcW w:type="dxa" w:w="2880"/>
          </w:tcPr>
          <w:p>
            <w:r>
              <w:t>data.userId</w:t>
            </w:r>
          </w:p>
        </w:tc>
        <w:tc>
          <w:tcPr>
            <w:tcW w:type="dxa" w:w="2880"/>
          </w:tcPr>
          <w:p>
            <w:r>
              <w:t>string</w:t>
            </w:r>
          </w:p>
        </w:tc>
        <w:tc>
          <w:tcPr>
            <w:tcW w:type="dxa" w:w="2880"/>
          </w:tcPr>
          <w:p>
            <w:r>
              <w:t>Owner user ID.</w:t>
            </w:r>
          </w:p>
        </w:tc>
      </w:tr>
      <w:tr>
        <w:tc>
          <w:tcPr>
            <w:tcW w:type="dxa" w:w="2880"/>
          </w:tcPr>
          <w:p>
            <w:r>
              <w:t>data.name</w:t>
            </w:r>
          </w:p>
        </w:tc>
        <w:tc>
          <w:tcPr>
            <w:tcW w:type="dxa" w:w="2880"/>
          </w:tcPr>
          <w:p>
            <w:r>
              <w:t>string</w:t>
            </w:r>
          </w:p>
        </w:tc>
        <w:tc>
          <w:tcPr>
            <w:tcW w:type="dxa" w:w="2880"/>
          </w:tcPr>
          <w:p>
            <w:r>
              <w:t>Actor name.</w:t>
            </w:r>
          </w:p>
        </w:tc>
      </w:tr>
      <w:tr>
        <w:tc>
          <w:tcPr>
            <w:tcW w:type="dxa" w:w="2880"/>
          </w:tcPr>
          <w:p>
            <w:r>
              <w:t>data.username</w:t>
            </w:r>
          </w:p>
        </w:tc>
        <w:tc>
          <w:tcPr>
            <w:tcW w:type="dxa" w:w="2880"/>
          </w:tcPr>
          <w:p>
            <w:r>
              <w:t>string</w:t>
            </w:r>
          </w:p>
        </w:tc>
        <w:tc>
          <w:tcPr>
            <w:tcW w:type="dxa" w:w="2880"/>
          </w:tcPr>
          <w:p>
            <w:r>
              <w:t>Owner username.</w:t>
            </w:r>
          </w:p>
        </w:tc>
      </w:tr>
      <w:tr>
        <w:tc>
          <w:tcPr>
            <w:tcW w:type="dxa" w:w="2880"/>
          </w:tcPr>
          <w:p>
            <w:r>
              <w:t>data.description</w:t>
            </w:r>
          </w:p>
        </w:tc>
        <w:tc>
          <w:tcPr>
            <w:tcW w:type="dxa" w:w="2880"/>
          </w:tcPr>
          <w:p>
            <w:r>
              <w:t>string | null</w:t>
            </w:r>
          </w:p>
        </w:tc>
        <w:tc>
          <w:tcPr>
            <w:tcW w:type="dxa" w:w="2880"/>
          </w:tcPr>
          <w:p>
            <w:r>
              <w:t>Actor description.</w:t>
            </w:r>
          </w:p>
        </w:tc>
      </w:tr>
      <w:tr>
        <w:tc>
          <w:tcPr>
            <w:tcW w:type="dxa" w:w="2880"/>
          </w:tcPr>
          <w:p>
            <w:r>
              <w:t>data.restartOnError</w:t>
            </w:r>
          </w:p>
        </w:tc>
        <w:tc>
          <w:tcPr>
            <w:tcW w:type="dxa" w:w="2880"/>
          </w:tcPr>
          <w:p>
            <w:r>
              <w:t>boolean</w:t>
            </w:r>
          </w:p>
        </w:tc>
        <w:tc>
          <w:tcPr>
            <w:tcW w:type="dxa" w:w="2880"/>
          </w:tcPr>
          <w:p>
            <w:r>
              <w:t>Restart on error setting.</w:t>
            </w:r>
          </w:p>
        </w:tc>
      </w:tr>
      <w:tr>
        <w:tc>
          <w:tcPr>
            <w:tcW w:type="dxa" w:w="2880"/>
          </w:tcPr>
          <w:p>
            <w:r>
              <w:t>data.isPublic</w:t>
            </w:r>
          </w:p>
        </w:tc>
        <w:tc>
          <w:tcPr>
            <w:tcW w:type="dxa" w:w="2880"/>
          </w:tcPr>
          <w:p>
            <w:r>
              <w:t>boolean</w:t>
            </w:r>
          </w:p>
        </w:tc>
        <w:tc>
          <w:tcPr>
            <w:tcW w:type="dxa" w:w="2880"/>
          </w:tcPr>
          <w:p>
            <w:r>
              <w:t>Whether the Actor is public.</w:t>
            </w:r>
          </w:p>
        </w:tc>
      </w:tr>
      <w:tr>
        <w:tc>
          <w:tcPr>
            <w:tcW w:type="dxa" w:w="2880"/>
          </w:tcPr>
          <w:p>
            <w:r>
              <w:t>data.actorPermissionLevel</w:t>
            </w:r>
          </w:p>
        </w:tc>
        <w:tc>
          <w:tcPr>
            <w:tcW w:type="dxa" w:w="2880"/>
          </w:tcPr>
          <w:p>
            <w:r>
              <w:t>&lt;ActorPermissionLevel&gt;</w:t>
            </w:r>
          </w:p>
        </w:tc>
        <w:tc>
          <w:tcPr>
            <w:tcW w:type="dxa" w:w="2880"/>
          </w:tcPr>
          <w:p>
            <w:r>
              <w:t>Actor permission level.</w:t>
            </w:r>
          </w:p>
        </w:tc>
      </w:tr>
      <w:tr>
        <w:tc>
          <w:tcPr>
            <w:tcW w:type="dxa" w:w="2880"/>
          </w:tcPr>
          <w:p>
            <w:r>
              <w:t>data.createdAt</w:t>
            </w:r>
          </w:p>
        </w:tc>
        <w:tc>
          <w:tcPr>
            <w:tcW w:type="dxa" w:w="2880"/>
          </w:tcPr>
          <w:p>
            <w:r>
              <w:t>string</w:t>
            </w:r>
          </w:p>
        </w:tc>
        <w:tc>
          <w:tcPr>
            <w:tcW w:type="dxa" w:w="2880"/>
          </w:tcPr>
          <w:p>
            <w:r>
              <w:t>ISO timestamp when created.</w:t>
            </w:r>
          </w:p>
        </w:tc>
      </w:tr>
      <w:tr>
        <w:tc>
          <w:tcPr>
            <w:tcW w:type="dxa" w:w="2880"/>
          </w:tcPr>
          <w:p>
            <w:r>
              <w:t>data.modifiedAt</w:t>
            </w:r>
          </w:p>
        </w:tc>
        <w:tc>
          <w:tcPr>
            <w:tcW w:type="dxa" w:w="2880"/>
          </w:tcPr>
          <w:p>
            <w:r>
              <w:t>string</w:t>
            </w:r>
          </w:p>
        </w:tc>
        <w:tc>
          <w:tcPr>
            <w:tcW w:type="dxa" w:w="2880"/>
          </w:tcPr>
          <w:p>
            <w:r>
              <w:t>ISO timestamp when last modified.</w:t>
            </w:r>
          </w:p>
        </w:tc>
      </w:tr>
      <w:tr>
        <w:tc>
          <w:tcPr>
            <w:tcW w:type="dxa" w:w="2880"/>
          </w:tcPr>
          <w:p>
            <w:r>
              <w:t>data.stats</w:t>
            </w:r>
          </w:p>
        </w:tc>
        <w:tc>
          <w:tcPr>
            <w:tcW w:type="dxa" w:w="2880"/>
          </w:tcPr>
          <w:p>
            <w:r>
              <w:t>&lt;ActorStats&gt;</w:t>
            </w:r>
          </w:p>
        </w:tc>
        <w:tc>
          <w:tcPr>
            <w:tcW w:type="dxa" w:w="2880"/>
          </w:tcPr>
          <w:p>
            <w:r>
              <w:t>Actor stats (type referenced but not expanded in scraped text).</w:t>
            </w:r>
          </w:p>
        </w:tc>
      </w:tr>
      <w:tr>
        <w:tc>
          <w:tcPr>
            <w:tcW w:type="dxa" w:w="2880"/>
          </w:tcPr>
          <w:p>
            <w:r>
              <w:t>data.versions</w:t>
            </w:r>
          </w:p>
        </w:tc>
        <w:tc>
          <w:tcPr>
            <w:tcW w:type="dxa" w:w="2880"/>
          </w:tcPr>
          <w:p>
            <w:r>
              <w:t>array</w:t>
            </w:r>
          </w:p>
        </w:tc>
        <w:tc>
          <w:tcPr>
            <w:tcW w:type="dxa" w:w="2880"/>
          </w:tcPr>
          <w:p>
            <w:r>
              <w:t>Actor versions.</w:t>
            </w:r>
          </w:p>
        </w:tc>
      </w:tr>
      <w:tr>
        <w:tc>
          <w:tcPr>
            <w:tcW w:type="dxa" w:w="2880"/>
          </w:tcPr>
          <w:p>
            <w:r>
              <w:t>data.versions[].versionNumber</w:t>
            </w:r>
          </w:p>
        </w:tc>
        <w:tc>
          <w:tcPr>
            <w:tcW w:type="dxa" w:w="2880"/>
          </w:tcPr>
          <w:p>
            <w:r>
              <w:t>string</w:t>
            </w:r>
          </w:p>
        </w:tc>
        <w:tc>
          <w:tcPr>
            <w:tcW w:type="dxa" w:w="2880"/>
          </w:tcPr>
          <w:p>
            <w:r>
              <w:t>Version number.</w:t>
            </w:r>
          </w:p>
        </w:tc>
      </w:tr>
      <w:tr>
        <w:tc>
          <w:tcPr>
            <w:tcW w:type="dxa" w:w="2880"/>
          </w:tcPr>
          <w:p>
            <w:r>
              <w:t>data.versions[].sourceType</w:t>
            </w:r>
          </w:p>
        </w:tc>
        <w:tc>
          <w:tcPr>
            <w:tcW w:type="dxa" w:w="2880"/>
          </w:tcPr>
          <w:p>
            <w:r>
              <w:t>string | null</w:t>
            </w:r>
          </w:p>
        </w:tc>
        <w:tc>
          <w:tcPr>
            <w:tcW w:type="dxa" w:w="2880"/>
          </w:tcPr>
          <w:p>
            <w:r>
              <w:t>Version source type.</w:t>
            </w:r>
          </w:p>
        </w:tc>
      </w:tr>
      <w:tr>
        <w:tc>
          <w:tcPr>
            <w:tcW w:type="dxa" w:w="2880"/>
          </w:tcPr>
          <w:p>
            <w:r>
              <w:t>data.versions[].envVars</w:t>
            </w:r>
          </w:p>
        </w:tc>
        <w:tc>
          <w:tcPr>
            <w:tcW w:type="dxa" w:w="2880"/>
          </w:tcPr>
          <w:p>
            <w:r>
              <w:t>array</w:t>
            </w:r>
          </w:p>
        </w:tc>
        <w:tc>
          <w:tcPr>
            <w:tcW w:type="dxa" w:w="2880"/>
          </w:tcPr>
          <w:p>
            <w:r>
              <w:t>Environment variables.</w:t>
            </w:r>
          </w:p>
        </w:tc>
      </w:tr>
      <w:tr>
        <w:tc>
          <w:tcPr>
            <w:tcW w:type="dxa" w:w="2880"/>
          </w:tcPr>
          <w:p>
            <w:r>
              <w:t>data.versions[].envVars[].name</w:t>
            </w:r>
          </w:p>
        </w:tc>
        <w:tc>
          <w:tcPr>
            <w:tcW w:type="dxa" w:w="2880"/>
          </w:tcPr>
          <w:p>
            <w:r>
              <w:t>string</w:t>
            </w:r>
          </w:p>
        </w:tc>
        <w:tc>
          <w:tcPr>
            <w:tcW w:type="dxa" w:w="2880"/>
          </w:tcPr>
          <w:p>
            <w:r>
              <w:t>Env var name.</w:t>
            </w:r>
          </w:p>
        </w:tc>
      </w:tr>
      <w:tr>
        <w:tc>
          <w:tcPr>
            <w:tcW w:type="dxa" w:w="2880"/>
          </w:tcPr>
          <w:p>
            <w:r>
              <w:t>data.versions[].envVars[].value</w:t>
            </w:r>
          </w:p>
        </w:tc>
        <w:tc>
          <w:tcPr>
            <w:tcW w:type="dxa" w:w="2880"/>
          </w:tcPr>
          <w:p>
            <w:r>
              <w:t>string</w:t>
            </w:r>
          </w:p>
        </w:tc>
        <w:tc>
          <w:tcPr>
            <w:tcW w:type="dxa" w:w="2880"/>
          </w:tcPr>
          <w:p>
            <w:r>
              <w:t>Env var value.</w:t>
            </w:r>
          </w:p>
        </w:tc>
      </w:tr>
      <w:tr>
        <w:tc>
          <w:tcPr>
            <w:tcW w:type="dxa" w:w="2880"/>
          </w:tcPr>
          <w:p>
            <w:r>
              <w:t>data.versions[].envVars[].isSecret</w:t>
            </w:r>
          </w:p>
        </w:tc>
        <w:tc>
          <w:tcPr>
            <w:tcW w:type="dxa" w:w="2880"/>
          </w:tcPr>
          <w:p>
            <w:r>
              <w:t>boolean | null</w:t>
            </w:r>
          </w:p>
        </w:tc>
        <w:tc>
          <w:tcPr>
            <w:tcW w:type="dxa" w:w="2880"/>
          </w:tcPr>
          <w:p>
            <w:r>
              <w:t>Whether env var is secret.</w:t>
            </w:r>
          </w:p>
        </w:tc>
      </w:tr>
      <w:tr>
        <w:tc>
          <w:tcPr>
            <w:tcW w:type="dxa" w:w="2880"/>
          </w:tcPr>
          <w:p>
            <w:r>
              <w:t>data.versions[].applyEnvVarsToBuild</w:t>
            </w:r>
          </w:p>
        </w:tc>
        <w:tc>
          <w:tcPr>
            <w:tcW w:type="dxa" w:w="2880"/>
          </w:tcPr>
          <w:p>
            <w:r>
              <w:t>boolean | null</w:t>
            </w:r>
          </w:p>
        </w:tc>
        <w:tc>
          <w:tcPr>
            <w:tcW w:type="dxa" w:w="2880"/>
          </w:tcPr>
          <w:p>
            <w:r>
              <w:t>Apply env vars to build.</w:t>
            </w:r>
          </w:p>
        </w:tc>
      </w:tr>
      <w:tr>
        <w:tc>
          <w:tcPr>
            <w:tcW w:type="dxa" w:w="2880"/>
          </w:tcPr>
          <w:p>
            <w:r>
              <w:t>data.versions[].buildTag</w:t>
            </w:r>
          </w:p>
        </w:tc>
        <w:tc>
          <w:tcPr>
            <w:tcW w:type="dxa" w:w="2880"/>
          </w:tcPr>
          <w:p>
            <w:r>
              <w:t>string</w:t>
            </w:r>
          </w:p>
        </w:tc>
        <w:tc>
          <w:tcPr>
            <w:tcW w:type="dxa" w:w="2880"/>
          </w:tcPr>
          <w:p>
            <w:r>
              <w:t>Build tag.</w:t>
            </w:r>
          </w:p>
        </w:tc>
      </w:tr>
      <w:tr>
        <w:tc>
          <w:tcPr>
            <w:tcW w:type="dxa" w:w="2880"/>
          </w:tcPr>
          <w:p>
            <w:r>
              <w:t>data.versions[].sourceFiles</w:t>
            </w:r>
          </w:p>
        </w:tc>
        <w:tc>
          <w:tcPr>
            <w:tcW w:type="dxa" w:w="2880"/>
          </w:tcPr>
          <w:p>
            <w:r>
              <w:t>&lt;VersionSourceFiles&gt;</w:t>
            </w:r>
          </w:p>
        </w:tc>
        <w:tc>
          <w:tcPr>
            <w:tcW w:type="dxa" w:w="2880"/>
          </w:tcPr>
          <w:p>
            <w:r>
              <w:t>Source files (not expanded).</w:t>
            </w:r>
          </w:p>
        </w:tc>
      </w:tr>
      <w:tr>
        <w:tc>
          <w:tcPr>
            <w:tcW w:type="dxa" w:w="2880"/>
          </w:tcPr>
          <w:p>
            <w:r>
              <w:t>data.versions[].gitRepoUrl</w:t>
            </w:r>
          </w:p>
        </w:tc>
        <w:tc>
          <w:tcPr>
            <w:tcW w:type="dxa" w:w="2880"/>
          </w:tcPr>
          <w:p>
            <w:r>
              <w:t>string | null</w:t>
            </w:r>
          </w:p>
        </w:tc>
        <w:tc>
          <w:tcPr>
            <w:tcW w:type="dxa" w:w="2880"/>
          </w:tcPr>
          <w:p>
            <w:r>
              <w:t>Git repo URL (when applicable).</w:t>
            </w:r>
          </w:p>
        </w:tc>
      </w:tr>
      <w:tr>
        <w:tc>
          <w:tcPr>
            <w:tcW w:type="dxa" w:w="2880"/>
          </w:tcPr>
          <w:p>
            <w:r>
              <w:t>data.versions[].tarballUrl</w:t>
            </w:r>
          </w:p>
        </w:tc>
        <w:tc>
          <w:tcPr>
            <w:tcW w:type="dxa" w:w="2880"/>
          </w:tcPr>
          <w:p>
            <w:r>
              <w:t>string | null</w:t>
            </w:r>
          </w:p>
        </w:tc>
        <w:tc>
          <w:tcPr>
            <w:tcW w:type="dxa" w:w="2880"/>
          </w:tcPr>
          <w:p>
            <w:r>
              <w:t>Tarball URL (when applicable).</w:t>
            </w:r>
          </w:p>
        </w:tc>
      </w:tr>
      <w:tr>
        <w:tc>
          <w:tcPr>
            <w:tcW w:type="dxa" w:w="2880"/>
          </w:tcPr>
          <w:p>
            <w:r>
              <w:t>data.versions[].gitHubGistUrl</w:t>
            </w:r>
          </w:p>
        </w:tc>
        <w:tc>
          <w:tcPr>
            <w:tcW w:type="dxa" w:w="2880"/>
          </w:tcPr>
          <w:p>
            <w:r>
              <w:t>string | null</w:t>
            </w:r>
          </w:p>
        </w:tc>
        <w:tc>
          <w:tcPr>
            <w:tcW w:type="dxa" w:w="2880"/>
          </w:tcPr>
          <w:p>
            <w:r>
              <w:t>GitHub Gist URL (when applicable).</w:t>
            </w:r>
          </w:p>
        </w:tc>
      </w:tr>
      <w:tr>
        <w:tc>
          <w:tcPr>
            <w:tcW w:type="dxa" w:w="2880"/>
          </w:tcPr>
          <w:p>
            <w:r>
              <w:t>data.pricingInfos</w:t>
            </w:r>
          </w:p>
        </w:tc>
        <w:tc>
          <w:tcPr>
            <w:tcW w:type="dxa" w:w="2880"/>
          </w:tcPr>
          <w:p>
            <w:r>
              <w:t>array</w:t>
            </w:r>
          </w:p>
        </w:tc>
        <w:tc>
          <w:tcPr>
            <w:tcW w:type="dxa" w:w="2880"/>
          </w:tcPr>
          <w:p>
            <w:r>
              <w:t>Pricing info array (schema not expanded).</w:t>
            </w:r>
          </w:p>
        </w:tc>
      </w:tr>
      <w:tr>
        <w:tc>
          <w:tcPr>
            <w:tcW w:type="dxa" w:w="2880"/>
          </w:tcPr>
          <w:p>
            <w:r>
              <w:t>data.defaultRunOptions</w:t>
            </w:r>
          </w:p>
        </w:tc>
        <w:tc>
          <w:tcPr>
            <w:tcW w:type="dxa" w:w="2880"/>
          </w:tcPr>
          <w:p>
            <w:r>
              <w:t>&lt;DefaultRunOptions&gt;</w:t>
            </w:r>
          </w:p>
        </w:tc>
        <w:tc>
          <w:tcPr>
            <w:tcW w:type="dxa" w:w="2880"/>
          </w:tcPr>
          <w:p>
            <w:r>
              <w:t>Default run options (type referenced but not expanded).</w:t>
            </w:r>
          </w:p>
        </w:tc>
      </w:tr>
      <w:tr>
        <w:tc>
          <w:tcPr>
            <w:tcW w:type="dxa" w:w="2880"/>
          </w:tcPr>
          <w:p>
            <w:r>
              <w:t>data.exampleRunInput</w:t>
            </w:r>
          </w:p>
        </w:tc>
        <w:tc>
          <w:tcPr>
            <w:tcW w:type="dxa" w:w="2880"/>
          </w:tcPr>
          <w:p>
            <w:r>
              <w:t>&lt;ExampleRunInput&gt; | null</w:t>
            </w:r>
          </w:p>
        </w:tc>
        <w:tc>
          <w:tcPr>
            <w:tcW w:type="dxa" w:w="2880"/>
          </w:tcPr>
          <w:p>
            <w:r>
              <w:t>Example run input (type referenced).</w:t>
            </w:r>
          </w:p>
        </w:tc>
      </w:tr>
      <w:tr>
        <w:tc>
          <w:tcPr>
            <w:tcW w:type="dxa" w:w="2880"/>
          </w:tcPr>
          <w:p>
            <w:r>
              <w:t>data.isDeprecated</w:t>
            </w:r>
          </w:p>
        </w:tc>
        <w:tc>
          <w:tcPr>
            <w:tcW w:type="dxa" w:w="2880"/>
          </w:tcPr>
          <w:p>
            <w:r>
              <w:t>boolean | null</w:t>
            </w:r>
          </w:p>
        </w:tc>
        <w:tc>
          <w:tcPr>
            <w:tcW w:type="dxa" w:w="2880"/>
          </w:tcPr>
          <w:p>
            <w:r>
              <w:t>Whether deprecated.</w:t>
            </w:r>
          </w:p>
        </w:tc>
      </w:tr>
      <w:tr>
        <w:tc>
          <w:tcPr>
            <w:tcW w:type="dxa" w:w="2880"/>
          </w:tcPr>
          <w:p>
            <w:r>
              <w:t>data.deploymentKey</w:t>
            </w:r>
          </w:p>
        </w:tc>
        <w:tc>
          <w:tcPr>
            <w:tcW w:type="dxa" w:w="2880"/>
          </w:tcPr>
          <w:p>
            <w:r>
              <w:t>string</w:t>
            </w:r>
          </w:p>
        </w:tc>
        <w:tc>
          <w:tcPr>
            <w:tcW w:type="dxa" w:w="2880"/>
          </w:tcPr>
          <w:p>
            <w:r>
              <w:t>Deployment key.</w:t>
            </w:r>
          </w:p>
        </w:tc>
      </w:tr>
      <w:tr>
        <w:tc>
          <w:tcPr>
            <w:tcW w:type="dxa" w:w="2880"/>
          </w:tcPr>
          <w:p>
            <w:r>
              <w:t>data.title</w:t>
            </w:r>
          </w:p>
        </w:tc>
        <w:tc>
          <w:tcPr>
            <w:tcW w:type="dxa" w:w="2880"/>
          </w:tcPr>
          <w:p>
            <w:r>
              <w:t>string | null</w:t>
            </w:r>
          </w:p>
        </w:tc>
        <w:tc>
          <w:tcPr>
            <w:tcW w:type="dxa" w:w="2880"/>
          </w:tcPr>
          <w:p>
            <w:r>
              <w:t>Actor title.</w:t>
            </w:r>
          </w:p>
        </w:tc>
      </w:tr>
      <w:tr>
        <w:tc>
          <w:tcPr>
            <w:tcW w:type="dxa" w:w="2880"/>
          </w:tcPr>
          <w:p>
            <w:r>
              <w:t>data.taggedBuilds</w:t>
            </w:r>
          </w:p>
        </w:tc>
        <w:tc>
          <w:tcPr>
            <w:tcW w:type="dxa" w:w="2880"/>
          </w:tcPr>
          <w:p>
            <w:r>
              <w:t>&lt;TaggedBuilds&gt; | null</w:t>
            </w:r>
          </w:p>
        </w:tc>
        <w:tc>
          <w:tcPr>
            <w:tcW w:type="dxa" w:w="2880"/>
          </w:tcPr>
          <w:p>
            <w:r>
              <w:t>Build tags structure (type referenced).</w:t>
            </w:r>
          </w:p>
        </w:tc>
      </w:tr>
      <w:tr>
        <w:tc>
          <w:tcPr>
            <w:tcW w:type="dxa" w:w="2880"/>
          </w:tcPr>
          <w:p>
            <w:r>
              <w:t>data.actorStandby</w:t>
            </w:r>
          </w:p>
        </w:tc>
        <w:tc>
          <w:tcPr>
            <w:tcW w:type="dxa" w:w="2880"/>
          </w:tcPr>
          <w:p>
            <w:r>
              <w:t>&lt;ActorStandby&gt; | null</w:t>
            </w:r>
          </w:p>
        </w:tc>
        <w:tc>
          <w:tcPr>
            <w:tcW w:type="dxa" w:w="2880"/>
          </w:tcPr>
          <w:p>
            <w:r>
              <w:t>Standby configuration (type referenced).</w:t>
            </w:r>
          </w:p>
        </w:tc>
      </w:tr>
      <w:tr>
        <w:tc>
          <w:tcPr>
            <w:tcW w:type="dxa" w:w="2880"/>
          </w:tcPr>
          <w:p>
            <w:r>
              <w:t>data.readmeSummary</w:t>
            </w:r>
          </w:p>
        </w:tc>
        <w:tc>
          <w:tcPr>
            <w:tcW w:type="dxa" w:w="2880"/>
          </w:tcPr>
          <w:p>
            <w:r>
              <w:t>string</w:t>
            </w:r>
          </w:p>
        </w:tc>
        <w:tc>
          <w:tcPr>
            <w:tcW w:type="dxa" w:w="2880"/>
          </w:tcPr>
          <w:p>
            <w:r>
              <w:t>Brief, LLM-generated readme summary.</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'https://api.apify.com/v2/acts/z2EryhbfhgSyqj6Hn' \</w:t>
        <w:br/>
        <w:t xml:space="preserve"> --header 'Accept: application/json' \</w:t>
        <w:br/>
        <w:t xml:space="preserve"> --header 'Content-Type: application/json' \</w:t>
        <w:br/>
        <w:t xml:space="preserve"> --data '{</w:t>
        <w:br/>
        <w:t xml:space="preserve"> "description": "My favourite Actor!",</w:t>
        <w:br/>
        <w:t xml:space="preserve"> "isPublic": false,</w:t>
        <w:br/>
        <w:t xml:space="preserve"> "actorPermissionLevel": "LIMITED_PERMISSIONS",</w:t>
        <w:br/>
        <w:t xml:space="preserve"> "versions": [</w:t>
        <w:br/>
        <w:t xml:space="preserve">      {</w:t>
        <w:br/>
        <w:t xml:space="preserve"> "versionNumber": "0.0",</w:t>
        <w:br/>
        <w:t xml:space="preserve"> "sourceType": "SOURCE_FILES",</w:t>
        <w:br/>
        <w:t xml:space="preserve"> "envVars": [</w:t>
        <w:br/>
        <w:t xml:space="preserve">          { "name": "DOMAIN", "value": "http://example.com", "isSecret": false },</w:t>
        <w:br/>
        <w:t xml:space="preserve">          { "name": "SECRET_PASSWORD", "value": "MyTopSecretPassword123", "isSecret": true }</w:t>
        <w:br/>
        <w:t xml:space="preserve">        ],</w:t>
        <w:br/>
        <w:t xml:space="preserve"> "applyEnvVarsToBuild": false,</w:t>
        <w:br/>
        <w:t xml:space="preserve"> "buildTag": "latest",</w:t>
        <w:br/>
        <w:t xml:space="preserve"> "sourceFiles": []</w:t>
        <w:br/>
        <w:t xml:space="preserve">      }</w:t>
        <w:br/>
        <w:t xml:space="preserve">    ],</w:t>
        <w:br/>
        <w:t xml:space="preserve"> "categories": [],</w:t>
        <w:br/>
        <w:t xml:space="preserve"> "defaultRunOptions": {</w:t>
        <w:br/>
        <w:t xml:space="preserve"> "build": "latest",</w:t>
        <w:br/>
        <w:t xml:space="preserve"> "timeoutSecs": 3600,</w:t>
        <w:br/>
        <w:t xml:space="preserve"> "memoryMbytes": 2048,</w:t>
        <w:br/>
        <w:t xml:space="preserve"> "restartOnError": false</w:t>
        <w:br/>
        <w:t xml:space="preserve">    }</w:t>
        <w:br/>
        <w:t xml:space="preserve">  }'</w:t>
      </w:r>
    </w:p>
    <w:p>
      <w:pPr>
        <w:pStyle w:val="Heading3"/>
      </w:pPr>
      <w:r>
        <w:t>Example Usage</w:t>
      </w:r>
    </w:p>
    <w:p>
      <w:pPr>
        <w:pStyle w:val="Heading3"/>
      </w:pPr>
      <w:r>
        <w:t>Example 1: Update basic metadata</w:t>
      </w:r>
    </w:p>
    <w:p>
      <w:r>
        <w:rPr>
          <w:b/>
          <w:color w:val="666666"/>
          <w:sz w:val="16"/>
        </w:rPr>
        <w:t>[bash]</w:t>
      </w:r>
    </w:p>
    <w:p>
      <w:pPr>
        <w:shd w:fill="F2F2F2" w:val="clear"/>
      </w:pPr>
      <w:r>
        <w:rPr>
          <w:rFonts w:ascii="Courier New" w:hAnsi="Courier New"/>
          <w:sz w:val="17"/>
        </w:rPr>
        <w:t>curl -X PUT 'https://api.apify.com/v2/acts/john-doe~my-actor' \</w:t>
        <w:br/>
        <w:t xml:space="preserve"> -H 'Accept: application/json' \</w:t>
        <w:br/>
        <w:t xml:space="preserve"> -H 'Content-Type: application/json' \</w:t>
        <w:br/>
        <w:t xml:space="preserve"> -d '{</w:t>
        <w:br/>
        <w:t xml:space="preserve"> "description": "Updated description",</w:t>
        <w:br/>
        <w:t xml:space="preserve"> "seoTitle": "My Actor",</w:t>
        <w:br/>
        <w:t xml:space="preserve"> "seoDescription": "My Actor is the best"</w:t>
        <w:br/>
        <w:t xml:space="preserve">  }'</w:t>
      </w:r>
    </w:p>
    <w:p>
      <w:pPr>
        <w:pStyle w:val="Heading3"/>
      </w:pPr>
      <w:r>
        <w:t>Example 2: Create/reassign and remove build tags (patch behavior)</w:t>
      </w:r>
    </w:p>
    <w:p>
      <w:r>
        <w:rPr>
          <w:b/>
          <w:color w:val="666666"/>
          <w:sz w:val="16"/>
        </w:rPr>
        <w:t>[bash]</w:t>
      </w:r>
    </w:p>
    <w:p>
      <w:pPr>
        <w:shd w:fill="F2F2F2" w:val="clear"/>
      </w:pPr>
      <w:r>
        <w:rPr>
          <w:rFonts w:ascii="Courier New" w:hAnsi="Courier New"/>
          <w:sz w:val="17"/>
        </w:rPr>
        <w:t>curl -X PUT 'https://api.apify.com/v2/acts/z2EryhbfhgSyqj6Hn' \</w:t>
        <w:br/>
        <w:t xml:space="preserve"> -H 'Accept: application/json' \</w:t>
        <w:br/>
        <w:t xml:space="preserve"> -H 'Content-Type: application/json' \</w:t>
        <w:br/>
        <w:t xml:space="preserve"> -d '{</w:t>
        <w:br/>
        <w:t xml:space="preserve"> "taggedBuilds": {</w:t>
        <w:br/>
        <w:t xml:space="preserve"> "latest": { "buildId": "z2EryhbfhgSyqj6Hn" },</w:t>
        <w:br/>
        <w:t xml:space="preserve"> "beta": null</w:t>
        <w:br/>
        <w:t xml:space="preserve">    }</w:t>
        <w:br/>
        <w:t xml:space="preserve">  }'</w:t>
      </w:r>
    </w:p>
    <w:p>
      <w:pPr>
        <w:pStyle w:val="Heading3"/>
      </w:pPr>
      <w:r>
        <w:t>Example 3: Make an Actor public (must include title and categories)</w:t>
      </w:r>
    </w:p>
    <w:p>
      <w:r>
        <w:rPr>
          <w:b/>
          <w:color w:val="666666"/>
          <w:sz w:val="16"/>
        </w:rPr>
        <w:t>[bash]</w:t>
      </w:r>
    </w:p>
    <w:p>
      <w:pPr>
        <w:shd w:fill="F2F2F2" w:val="clear"/>
      </w:pPr>
      <w:r>
        <w:rPr>
          <w:rFonts w:ascii="Courier New" w:hAnsi="Courier New"/>
          <w:sz w:val="17"/>
        </w:rPr>
        <w:t>curl -X PUT 'https://api.apify.com/v2/acts/z2EryhbfhgSyqj6Hn' \</w:t>
        <w:br/>
        <w:t xml:space="preserve"> -H 'Accept: application/json' \</w:t>
        <w:br/>
        <w:t xml:space="preserve"> -H 'Content-Type: application/json' \</w:t>
        <w:br/>
        <w:t xml:space="preserve"> -d '{</w:t>
        <w:br/>
        <w:t xml:space="preserve"> "isPublic": true,</w:t>
        <w:br/>
        <w:t xml:space="preserve"> "title": "My Actor",</w:t>
        <w:br/>
        <w:t xml:space="preserve"> "categories": ["DEVELOPMENT"]</w:t>
        <w:br/>
        <w:t xml:space="preserve">  }'</w:t>
      </w:r>
    </w:p>
    <w:p>
      <w:pPr>
        <w:pStyle w:val="Heading3"/>
      </w:pPr>
      <w:r>
        <w:t>Behavior</w:t>
      </w:r>
    </w:p>
    <w:p>
      <w:pPr>
        <w:pStyle w:val="ListBullet"/>
      </w:pPr>
      <w:r>
        <w:t>Accepts a JSON Actor object in the request body.</w:t>
      </w:r>
    </w:p>
    <w:p>
      <w:pPr>
        <w:pStyle w:val="ListBullet"/>
      </w:pPr>
      <w:r>
        <w:t>Updates only the properties that are present in the body; missing properties are left unchanged.</w:t>
      </w:r>
    </w:p>
    <w:p>
      <w:pPr>
        <w:pStyle w:val="ListBullet"/>
      </w:pPr>
      <w:r>
        <w:t>Returns the full Actor object in the response (same structure as “Get Actor”).</w:t>
      </w:r>
    </w:p>
    <w:p>
      <w:pPr>
        <w:pStyle w:val="Heading3"/>
      </w:pPr>
      <w:r>
        <w:t>Notes</w:t>
      </w:r>
    </w:p>
    <w:p>
      <w:pPr>
        <w:pStyle w:val="ListBullet"/>
      </w:pPr>
      <w:r>
        <w:t>The request body is required, but individual fields are only updated if provided.</w:t>
      </w:r>
    </w:p>
    <w:p>
      <w:pPr>
        <w:pStyle w:val="ListBullet"/>
      </w:pPr>
      <w:r>
        <w:t>taggedBuilds updates are patch-like: tags omitted from taggedBuilds are preserved.</w:t>
      </w:r>
    </w:p>
    <w:p>
      <w:pPr>
        <w:pStyle w:val="ListBullet"/>
      </w:pPr>
      <w:r>
        <w:t>The documentation recommends providing authentication via the Authorization header rather than the URL (auth details omitted here by design).</w:t>
      </w:r>
    </w:p>
    <w:p>
      <w:pPr>
        <w:pStyle w:val="Heading3"/>
      </w:pPr>
      <w:r>
        <w:t>Gotchas</w:t>
      </w:r>
    </w:p>
    <w:p>
      <w:pPr>
        <w:pStyle w:val="ListBullet"/>
      </w:pPr>
      <w:r>
        <w:t>If you set isPublic: true without also providing title and categories, the request may fail (per docs requirement).</w:t>
      </w:r>
    </w:p>
    <w:p>
      <w:pPr>
        <w:pStyle w:val="ListBullet"/>
      </w:pPr>
      <w:r>
        <w:t>Content-Type: application/json is required for this request.</w:t>
      </w:r>
    </w:p>
    <w:p>
      <w:pPr>
        <w:pStyle w:val="Heading3"/>
      </w:pPr>
      <w:r>
        <w:t>Related actors actions</w:t>
      </w:r>
    </w:p>
    <w:p>
      <w:pPr>
        <w:pStyle w:val="ListBullet"/>
      </w:pPr>
      <w:r>
        <w:t>[POST] Create Actor — /v2/acts</w:t>
      </w:r>
    </w:p>
    <w:p>
      <w:pPr>
        <w:pStyle w:val="ListBullet"/>
      </w:pPr>
      <w:r>
        <w:t>[DELETE] Delete an Actor — /v2/acts/{{actorId}}</w:t>
      </w:r>
    </w:p>
    <w:p>
      <w:pPr>
        <w:pStyle w:val="ListBullet"/>
      </w:pPr>
      <w:r>
        <w:t>[GET] List Actors — /v2/acts</w:t>
      </w:r>
    </w:p>
    <w:p>
      <w:r>
        <w:br w:type="page"/>
      </w:r>
    </w:p>
    <w:p>
      <w:pPr>
        <w:pStyle w:val="Heading2"/>
      </w:pPr>
      <w:r>
        <w:t>45. [POST] Build an Actor</w:t>
      </w:r>
    </w:p>
    <w:p>
      <w:r>
        <w:rPr>
          <w:b/>
        </w:rPr>
        <w:t xml:space="preserve">Endpoint: </w:t>
      </w:r>
      <w:r>
        <w:rPr>
          <w:rFonts w:ascii="Courier New" w:hAnsi="Courier New"/>
          <w:sz w:val="18"/>
        </w:rPr>
        <w:t>/v2/acts/{{actorId}}/builds</w:t>
      </w:r>
    </w:p>
    <w:p>
      <w:pPr>
        <w:pStyle w:val="Heading3"/>
      </w:pPr>
      <w:r>
        <w:t>Prerequisites</w:t>
      </w:r>
    </w:p>
    <w:p>
      <w:pPr>
        <w:pStyle w:val="ListBullet"/>
      </w:pPr>
      <w:r>
        <w:t>You must have access to the Actor you want to build.</w:t>
      </w:r>
    </w:p>
    <w:p>
      <w:pPr>
        <w:pStyle w:val="Heading3"/>
      </w:pPr>
      <w:r>
        <w:t>Method</w:t>
      </w:r>
    </w:p>
    <w:p>
      <w:r>
        <w:t>POST</w:t>
      </w:r>
    </w:p>
    <w:p>
      <w:pPr>
        <w:pStyle w:val="Heading3"/>
      </w:pPr>
      <w:r>
        <w:t>URL</w:t>
      </w:r>
    </w:p>
    <w:p>
      <w:r>
        <w:t>https://api.apify.com/v2/acts/{{actorId}}/builds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Builds an Actor for a specified version. Optionally, you can enable build caching, use beta Apify NPM packages, apply a tag on success, and wait briefly for the build to finish before the server returns.</w:t>
      </w:r>
    </w:p>
    <w:p>
      <w:pPr>
        <w:pStyle w:val="Heading3"/>
      </w:pPr>
      <w:r>
        <w:t>Enforcement Rules</w:t>
      </w:r>
    </w:p>
    <w:p>
      <w:pPr>
        <w:pStyle w:val="ListBullet"/>
      </w:pPr>
      <w:r>
        <w:t>The actorId path parameter must always be present and must be a non-empty string.</w:t>
      </w:r>
    </w:p>
    <w:p>
      <w:pPr>
        <w:pStyle w:val="ListBullet"/>
      </w:pPr>
      <w:r>
        <w:t>Always construct the path as /v2/acts/{{actorId}}/builds.</w:t>
      </w:r>
    </w:p>
    <w:p>
      <w:pPr>
        <w:pStyle w:val="ListBullet"/>
      </w:pPr>
      <w:r>
        <w:t>Do not call the API with a missing or empty actorId (e.g., avoid /v2/acts//builds or /v2/acts/builds).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/v2/acts/my-actor-id/builds</w:t>
        <w:br/>
        <w:t>/v2/acts/john-doe~my-actor/builds</w:t>
      </w:r>
    </w:p>
    <w:p>
      <w:pPr>
        <w:pStyle w:val="Heading3"/>
      </w:pPr>
      <w:r>
        <w:t>Invalid Examples</w:t>
      </w:r>
    </w:p>
    <w:p>
      <w:r>
        <w:rPr>
          <w:b/>
          <w:color w:val="666666"/>
          <w:sz w:val="16"/>
        </w:rPr>
        <w:t>[http]</w:t>
      </w:r>
    </w:p>
    <w:p>
      <w:pPr>
        <w:shd w:fill="F2F2F2" w:val="clear"/>
      </w:pPr>
      <w:r>
        <w:rPr>
          <w:rFonts w:ascii="Courier New" w:hAnsi="Courier New"/>
          <w:sz w:val="17"/>
        </w:rPr>
        <w:t>/v2/acts//builds</w:t>
        <w:br/>
        <w:t>/v2/acts/builds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actorId</w:t>
            </w:r>
          </w:p>
        </w:tc>
        <w:tc>
          <w:tcPr>
            <w:tcW w:type="dxa" w:w="2880"/>
          </w:tcPr>
          <w:p>
            <w:r>
              <w:t>string</w:t>
            </w:r>
          </w:p>
        </w:tc>
        <w:tc>
          <w:tcPr>
            <w:tcW w:type="dxa" w:w="2880"/>
          </w:tcPr>
          <w:p>
            <w:r>
              <w:t>Actor ID or a tilde-separated owner's username and Actor name (e.g., username~actorName).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w:t>
            </w:r>
          </w:p>
        </w:tc>
        <w:tc>
          <w:tcPr>
            <w:tcW w:type="dxa" w:w="2880"/>
          </w:tcPr>
          <w:p>
            <w:r>
              <w:t>Actor version number to be built.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useCache</w:t>
            </w:r>
          </w:p>
        </w:tc>
        <w:tc>
          <w:tcPr>
            <w:tcW w:type="dxa" w:w="2880"/>
          </w:tcPr>
          <w:p>
            <w:r>
              <w:t>boolean</w:t>
            </w:r>
          </w:p>
        </w:tc>
        <w:tc>
          <w:tcPr>
            <w:tcW w:type="dxa" w:w="2880"/>
          </w:tcPr>
          <w:p>
            <w:r>
              <w:t>If true or 1, the system will use a cache to speed up the build process. Default: cache is not used.</w:t>
            </w:r>
          </w:p>
        </w:tc>
      </w:tr>
      <w:tr>
        <w:tc>
          <w:tcPr>
            <w:tcW w:type="dxa" w:w="2880"/>
          </w:tcPr>
          <w:p>
            <w:r>
              <w:t>betaPackages</w:t>
            </w:r>
          </w:p>
        </w:tc>
        <w:tc>
          <w:tcPr>
            <w:tcW w:type="dxa" w:w="2880"/>
          </w:tcPr>
          <w:p>
            <w:r>
              <w:t>boolean</w:t>
            </w:r>
          </w:p>
        </w:tc>
        <w:tc>
          <w:tcPr>
            <w:tcW w:type="dxa" w:w="2880"/>
          </w:tcPr>
          <w:p>
            <w:r>
              <w:t>If true or 1, then the Actor is built with beta versions of Apify NPM packages. Default: uses latest packages.</w:t>
            </w:r>
          </w:p>
        </w:tc>
      </w:tr>
      <w:tr>
        <w:tc>
          <w:tcPr>
            <w:tcW w:type="dxa" w:w="2880"/>
          </w:tcPr>
          <w:p>
            <w:r>
              <w:t>tag</w:t>
            </w:r>
          </w:p>
        </w:tc>
        <w:tc>
          <w:tcPr>
            <w:tcW w:type="dxa" w:w="2880"/>
          </w:tcPr>
          <w:p>
            <w:r>
              <w:t>string</w:t>
            </w:r>
          </w:p>
        </w:tc>
        <w:tc>
          <w:tcPr>
            <w:tcW w:type="dxa" w:w="2880"/>
          </w:tcPr>
          <w:p>
            <w:r>
              <w:t>Tag to be applied to the build on success. Default: taken from the Actor version’s buildTag property.</w:t>
            </w:r>
          </w:p>
        </w:tc>
      </w:tr>
      <w:tr>
        <w:tc>
          <w:tcPr>
            <w:tcW w:type="dxa" w:w="2880"/>
          </w:tcPr>
          <w:p>
            <w:r>
              <w:t>waitForFinish</w:t>
            </w:r>
          </w:p>
        </w:tc>
        <w:tc>
          <w:tcPr>
            <w:tcW w:type="dxa" w:w="2880"/>
          </w:tcPr>
          <w:p>
            <w:r>
              <w:t>number</w:t>
            </w:r>
          </w:p>
        </w:tc>
        <w:tc>
          <w:tcPr>
            <w:tcW w:type="dxa" w:w="2880"/>
          </w:tcPr>
          <w:p>
            <w:r>
              <w:t>Maximum number of seconds the server waits for the build to finish. Default: 0. Maximum: 60. If the build finishes in time, the returned build object will have a terminal status (e.g. SUCCEEDED), otherwise a transitional status (e.g. RUNNING).</w:t>
            </w:r>
          </w:p>
        </w:tc>
      </w:tr>
    </w:tbl>
    <w:p/>
    <w:p>
      <w:pPr>
        <w:pStyle w:val="Heading3"/>
      </w:pPr>
      <w:r>
        <w:t>Response</w:t>
      </w:r>
    </w:p>
    <w:p>
      <w:pPr>
        <w:pStyle w:val="Heading3"/>
      </w:pPr>
      <w:r>
        <w:t>Success Response (201 Created)</w:t>
      </w:r>
    </w:p>
    <w:p>
      <w:r>
        <w:t>Headers include:</w:t>
      </w:r>
    </w:p>
    <w:p>
      <w:pPr>
        <w:pStyle w:val="ListBullet"/>
      </w:pPr>
      <w:r>
        <w:t>Location: (value type: any)</w:t>
      </w:r>
    </w:p>
    <w:p>
      <w:r>
        <w:rPr>
          <w:b/>
          <w:color w:val="666666"/>
          <w:sz w:val="16"/>
        </w:rPr>
        <w:t>[json]</w:t>
      </w:r>
    </w:p>
    <w:p>
      <w:pPr>
        <w:shd w:fill="F2F2F2" w:val="clear"/>
      </w:pPr>
      <w:r>
        <w:rPr>
          <w:rFonts w:ascii="Courier New" w:hAnsi="Courier New"/>
          <w:sz w:val="17"/>
        </w:rPr>
        <w:t>{</w:t>
        <w:br/>
        <w:t xml:space="preserve"> "data": {</w:t>
        <w:br/>
        <w:t xml:space="preserve"> "id": "Z2dQpK8p0vJrK0p8A",</w:t>
        <w:br/>
        <w:t xml:space="preserve"> "actId": "john-doe~my-actor",</w:t>
        <w:br/>
        <w:t xml:space="preserve"> "userId": "u7sT9aBCDeFGh12iJ",</w:t>
        <w:br/>
        <w:t xml:space="preserve"> "startedAt": "2026-03-14T12:34:56.000Z",</w:t>
        <w:br/>
        <w:t xml:space="preserve"> "finishedAt": null,</w:t>
        <w:br/>
        <w:t xml:space="preserve"> "status": "RUNNING",</w:t>
        <w:br/>
        <w:t xml:space="preserve"> "meta": {},</w:t>
        <w:br/>
        <w:t xml:space="preserve"> "stats": null,</w:t>
        <w:br/>
        <w:t xml:space="preserve"> "options": null,</w:t>
        <w:br/>
        <w:t xml:space="preserve"> "usage": null,</w:t>
        <w:br/>
        <w:t xml:space="preserve"> "usageTotalUsd": null,</w:t>
        <w:br/>
        <w:t xml:space="preserve"> "usageUsd": null,</w:t>
        <w:br/>
        <w:t xml:space="preserve"> "inputSchema": null,</w:t>
        <w:br/>
        <w:t xml:space="preserve"> "readme": null,</w:t>
        <w:br/>
        <w:t xml:space="preserve"> "buildNumber": "1",</w:t>
        <w:br/>
        <w:t xml:space="preserve"> "actorDefinition": null</w:t>
        <w:br/>
        <w:t xml:space="preserve"> }</w:t>
        <w:br/>
        <w:t>}</w:t>
      </w:r>
    </w:p>
    <w:p>
      <w:pPr>
        <w:pStyle w:val="Heading3"/>
      </w:pPr>
      <w:r>
        <w:t>Error Response (400 Bad Request)</w:t>
      </w:r>
    </w:p>
    <w:p>
      <w:r>
        <w:t>Bad request — invalid input parameters or request body.</w:t>
      </w:r>
    </w:p>
    <w:p>
      <w:r>
        <w:rPr>
          <w:b/>
          <w:color w:val="666666"/>
          <w:sz w:val="16"/>
        </w:rPr>
        <w:t>[json]</w:t>
      </w:r>
    </w:p>
    <w:p>
      <w:pPr>
        <w:shd w:fill="F2F2F2" w:val="clear"/>
      </w:pPr>
      <w:r>
        <w:rPr>
          <w:rFonts w:ascii="Courier New" w:hAnsi="Courier New"/>
          <w:sz w:val="17"/>
        </w:rPr>
        <w:t>{</w:t>
        <w:br/>
        <w:t xml:space="preserve"> "error": {</w:t>
        <w:br/>
        <w:t xml:space="preserve"> "type": "invalid-request",</w:t>
        <w:br/>
        <w:t xml:space="preserve"> "message": "Invalid input parameters."</w:t>
        <w:br/>
        <w:t xml:space="preserve"> }</w:t>
        <w:br/>
        <w:t>}</w:t>
      </w:r>
    </w:p>
    <w:p>
      <w:pPr>
        <w:pStyle w:val="Heading3"/>
      </w:pPr>
      <w:r>
        <w:t>Error Response (404 Not Found)</w:t>
      </w:r>
    </w:p>
    <w:p>
      <w:r>
        <w:t>The requested resource was not found.</w:t>
      </w:r>
    </w:p>
    <w:p>
      <w:r>
        <w:rPr>
          <w:b/>
          <w:color w:val="666666"/>
          <w:sz w:val="16"/>
        </w:rPr>
        <w:t>[json]</w:t>
      </w:r>
    </w:p>
    <w:p>
      <w:pPr>
        <w:shd w:fill="F2F2F2" w:val="clear"/>
      </w:pPr>
      <w:r>
        <w:rPr>
          <w:rFonts w:ascii="Courier New" w:hAnsi="Courier New"/>
          <w:sz w:val="17"/>
        </w:rPr>
        <w:t>{</w:t>
        <w:br/>
        <w:t xml:space="preserve"> "error": {</w:t>
        <w:br/>
        <w:t xml:space="preserve"> "type": "actor-not-found",</w:t>
        <w:br/>
        <w:t xml:space="preserve"> "message": "Actor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Build object wrapper.</w:t>
            </w:r>
          </w:p>
        </w:tc>
      </w:tr>
      <w:tr>
        <w:tc>
          <w:tcPr>
            <w:tcW w:type="dxa" w:w="2880"/>
          </w:tcPr>
          <w:p>
            <w:r>
              <w:t>data.id</w:t>
            </w:r>
          </w:p>
        </w:tc>
        <w:tc>
          <w:tcPr>
            <w:tcW w:type="dxa" w:w="2880"/>
          </w:tcPr>
          <w:p>
            <w:r>
              <w:t>string</w:t>
            </w:r>
          </w:p>
        </w:tc>
        <w:tc>
          <w:tcPr>
            <w:tcW w:type="dxa" w:w="2880"/>
          </w:tcPr>
          <w:p>
            <w:r>
              <w:t>Build ID.</w:t>
            </w:r>
          </w:p>
        </w:tc>
      </w:tr>
      <w:tr>
        <w:tc>
          <w:tcPr>
            <w:tcW w:type="dxa" w:w="2880"/>
          </w:tcPr>
          <w:p>
            <w:r>
              <w:t>data.actId</w:t>
            </w:r>
          </w:p>
        </w:tc>
        <w:tc>
          <w:tcPr>
            <w:tcW w:type="dxa" w:w="2880"/>
          </w:tcPr>
          <w:p>
            <w:r>
              <w:t>string</w:t>
            </w:r>
          </w:p>
        </w:tc>
        <w:tc>
          <w:tcPr>
            <w:tcW w:type="dxa" w:w="2880"/>
          </w:tcPr>
          <w:p>
            <w:r>
              <w:t>Actor ID associated with the build.</w:t>
            </w:r>
          </w:p>
        </w:tc>
      </w:tr>
      <w:tr>
        <w:tc>
          <w:tcPr>
            <w:tcW w:type="dxa" w:w="2880"/>
          </w:tcPr>
          <w:p>
            <w:r>
              <w:t>data.userId</w:t>
            </w:r>
          </w:p>
        </w:tc>
        <w:tc>
          <w:tcPr>
            <w:tcW w:type="dxa" w:w="2880"/>
          </w:tcPr>
          <w:p>
            <w:r>
              <w:t>string</w:t>
            </w:r>
          </w:p>
        </w:tc>
        <w:tc>
          <w:tcPr>
            <w:tcW w:type="dxa" w:w="2880"/>
          </w:tcPr>
          <w:p>
            <w:r>
              <w:t>User ID that initiated/owns the build.</w:t>
            </w:r>
          </w:p>
        </w:tc>
      </w:tr>
      <w:tr>
        <w:tc>
          <w:tcPr>
            <w:tcW w:type="dxa" w:w="2880"/>
          </w:tcPr>
          <w:p>
            <w:r>
              <w:t>data.startedAt</w:t>
            </w:r>
          </w:p>
        </w:tc>
        <w:tc>
          <w:tcPr>
            <w:tcW w:type="dxa" w:w="2880"/>
          </w:tcPr>
          <w:p>
            <w:r>
              <w:t>string</w:t>
            </w:r>
          </w:p>
        </w:tc>
        <w:tc>
          <w:tcPr>
            <w:tcW w:type="dxa" w:w="2880"/>
          </w:tcPr>
          <w:p>
            <w:r>
              <w:t>ISO 8601 timestamp when the build started.</w:t>
            </w:r>
          </w:p>
        </w:tc>
      </w:tr>
      <w:tr>
        <w:tc>
          <w:tcPr>
            <w:tcW w:type="dxa" w:w="2880"/>
          </w:tcPr>
          <w:p>
            <w:r>
              <w:t>data.finishedAt</w:t>
            </w:r>
          </w:p>
        </w:tc>
        <w:tc>
          <w:tcPr>
            <w:tcW w:type="dxa" w:w="2880"/>
          </w:tcPr>
          <w:p>
            <w:r>
              <w:t>string | null</w:t>
            </w:r>
          </w:p>
        </w:tc>
        <w:tc>
          <w:tcPr>
            <w:tcW w:type="dxa" w:w="2880"/>
          </w:tcPr>
          <w:p>
            <w:r>
              <w:t>ISO 8601 timestamp when the build finished, or null if not finished.</w:t>
            </w:r>
          </w:p>
        </w:tc>
      </w:tr>
      <w:tr>
        <w:tc>
          <w:tcPr>
            <w:tcW w:type="dxa" w:w="2880"/>
          </w:tcPr>
          <w:p>
            <w:r>
              <w:t>data.status</w:t>
            </w:r>
          </w:p>
        </w:tc>
        <w:tc>
          <w:tcPr>
            <w:tcW w:type="dxa" w:w="2880"/>
          </w:tcPr>
          <w:p>
            <w:r>
              <w:t>&lt;ActorJobStatus&gt;</w:t>
            </w:r>
          </w:p>
        </w:tc>
        <w:tc>
          <w:tcPr>
            <w:tcW w:type="dxa" w:w="2880"/>
          </w:tcPr>
          <w:p>
            <w:r>
              <w:t>Build status (enum type referenced as ActorJobStatus).</w:t>
            </w:r>
          </w:p>
        </w:tc>
      </w:tr>
      <w:tr>
        <w:tc>
          <w:tcPr>
            <w:tcW w:type="dxa" w:w="2880"/>
          </w:tcPr>
          <w:p>
            <w:r>
              <w:t>data.meta</w:t>
            </w:r>
          </w:p>
        </w:tc>
        <w:tc>
          <w:tcPr>
            <w:tcW w:type="dxa" w:w="2880"/>
          </w:tcPr>
          <w:p>
            <w:r>
              <w:t>&lt;BuildsMeta&gt;</w:t>
            </w:r>
          </w:p>
        </w:tc>
        <w:tc>
          <w:tcPr>
            <w:tcW w:type="dxa" w:w="2880"/>
          </w:tcPr>
          <w:p>
            <w:r>
              <w:t>Build metadata (type referenced as BuildsMeta).</w:t>
            </w:r>
          </w:p>
        </w:tc>
      </w:tr>
      <w:tr>
        <w:tc>
          <w:tcPr>
            <w:tcW w:type="dxa" w:w="2880"/>
          </w:tcPr>
          <w:p>
            <w:r>
              <w:t>data.stats</w:t>
            </w:r>
          </w:p>
        </w:tc>
        <w:tc>
          <w:tcPr>
            <w:tcW w:type="dxa" w:w="2880"/>
          </w:tcPr>
          <w:p>
            <w:r>
              <w:t>&lt;BuildStats&gt; | null</w:t>
            </w:r>
          </w:p>
        </w:tc>
        <w:tc>
          <w:tcPr>
            <w:tcW w:type="dxa" w:w="2880"/>
          </w:tcPr>
          <w:p>
            <w:r>
              <w:t>Build statistics, or null.</w:t>
            </w:r>
          </w:p>
        </w:tc>
      </w:tr>
      <w:tr>
        <w:tc>
          <w:tcPr>
            <w:tcW w:type="dxa" w:w="2880"/>
          </w:tcPr>
          <w:p>
            <w:r>
              <w:t>data.options</w:t>
            </w:r>
          </w:p>
        </w:tc>
        <w:tc>
          <w:tcPr>
            <w:tcW w:type="dxa" w:w="2880"/>
          </w:tcPr>
          <w:p>
            <w:r>
              <w:t>&lt;BuildOptions&gt; | null</w:t>
            </w:r>
          </w:p>
        </w:tc>
        <w:tc>
          <w:tcPr>
            <w:tcW w:type="dxa" w:w="2880"/>
          </w:tcPr>
          <w:p>
            <w:r>
              <w:t>Build options, or null.</w:t>
            </w:r>
          </w:p>
        </w:tc>
      </w:tr>
      <w:tr>
        <w:tc>
          <w:tcPr>
            <w:tcW w:type="dxa" w:w="2880"/>
          </w:tcPr>
          <w:p>
            <w:r>
              <w:t>data.usage</w:t>
            </w:r>
          </w:p>
        </w:tc>
        <w:tc>
          <w:tcPr>
            <w:tcW w:type="dxa" w:w="2880"/>
          </w:tcPr>
          <w:p>
            <w:r>
              <w:t>&lt;BuildUsage&gt; | null</w:t>
            </w:r>
          </w:p>
        </w:tc>
        <w:tc>
          <w:tcPr>
            <w:tcW w:type="dxa" w:w="2880"/>
          </w:tcPr>
          <w:p>
            <w:r>
              <w:t>Build usage, or null.</w:t>
            </w:r>
          </w:p>
        </w:tc>
      </w:tr>
      <w:tr>
        <w:tc>
          <w:tcPr>
            <w:tcW w:type="dxa" w:w="2880"/>
          </w:tcPr>
          <w:p>
            <w:r>
              <w:t>data.usageTotalUsd</w:t>
            </w:r>
          </w:p>
        </w:tc>
        <w:tc>
          <w:tcPr>
            <w:tcW w:type="dxa" w:w="2880"/>
          </w:tcPr>
          <w:p>
            <w:r>
              <w:t>number | null</w:t>
            </w:r>
          </w:p>
        </w:tc>
        <w:tc>
          <w:tcPr>
            <w:tcW w:type="dxa" w:w="2880"/>
          </w:tcPr>
          <w:p>
            <w:r>
              <w:t>Total build usage cost in USD, or null.</w:t>
            </w:r>
          </w:p>
        </w:tc>
      </w:tr>
      <w:tr>
        <w:tc>
          <w:tcPr>
            <w:tcW w:type="dxa" w:w="2880"/>
          </w:tcPr>
          <w:p>
            <w:r>
              <w:t>data.usageUsd</w:t>
            </w:r>
          </w:p>
        </w:tc>
        <w:tc>
          <w:tcPr>
            <w:tcW w:type="dxa" w:w="2880"/>
          </w:tcPr>
          <w:p>
            <w:r>
              <w:t>&lt;BuildUsage&gt; | null</w:t>
            </w:r>
          </w:p>
        </w:tc>
        <w:tc>
          <w:tcPr>
            <w:tcW w:type="dxa" w:w="2880"/>
          </w:tcPr>
          <w:p>
            <w:r>
              <w:t>Usage in USD (type referenced as BuildUsage), or null.</w:t>
            </w:r>
          </w:p>
        </w:tc>
      </w:tr>
      <w:tr>
        <w:tc>
          <w:tcPr>
            <w:tcW w:type="dxa" w:w="2880"/>
          </w:tcPr>
          <w:p>
            <w:r>
              <w:t>data.inputSchema</w:t>
            </w:r>
          </w:p>
        </w:tc>
        <w:tc>
          <w:tcPr>
            <w:tcW w:type="dxa" w:w="2880"/>
          </w:tcPr>
          <w:p>
            <w:r>
              <w:t>string | null</w:t>
            </w:r>
          </w:p>
        </w:tc>
        <w:tc>
          <w:tcPr>
            <w:tcW w:type="dxa" w:w="2880"/>
          </w:tcPr>
          <w:p>
            <w:r>
              <w:t>Input schema, or null.</w:t>
            </w:r>
          </w:p>
        </w:tc>
      </w:tr>
      <w:tr>
        <w:tc>
          <w:tcPr>
            <w:tcW w:type="dxa" w:w="2880"/>
          </w:tcPr>
          <w:p>
            <w:r>
              <w:t>data.readme</w:t>
            </w:r>
          </w:p>
        </w:tc>
        <w:tc>
          <w:tcPr>
            <w:tcW w:type="dxa" w:w="2880"/>
          </w:tcPr>
          <w:p>
            <w:r>
              <w:t>string | null</w:t>
            </w:r>
          </w:p>
        </w:tc>
        <w:tc>
          <w:tcPr>
            <w:tcW w:type="dxa" w:w="2880"/>
          </w:tcPr>
          <w:p>
            <w:r>
              <w:t>Actor README content, or null.</w:t>
            </w:r>
          </w:p>
        </w:tc>
      </w:tr>
      <w:tr>
        <w:tc>
          <w:tcPr>
            <w:tcW w:type="dxa" w:w="2880"/>
          </w:tcPr>
          <w:p>
            <w:r>
              <w:t>data.buildNumber</w:t>
            </w:r>
          </w:p>
        </w:tc>
        <w:tc>
          <w:tcPr>
            <w:tcW w:type="dxa" w:w="2880"/>
          </w:tcPr>
          <w:p>
            <w:r>
              <w:t>string</w:t>
            </w:r>
          </w:p>
        </w:tc>
        <w:tc>
          <w:tcPr>
            <w:tcW w:type="dxa" w:w="2880"/>
          </w:tcPr>
          <w:p>
            <w:r>
              <w:t>Build number.</w:t>
            </w:r>
          </w:p>
        </w:tc>
      </w:tr>
      <w:tr>
        <w:tc>
          <w:tcPr>
            <w:tcW w:type="dxa" w:w="2880"/>
          </w:tcPr>
          <w:p>
            <w:r>
              <w:t>data.actorDefinition</w:t>
            </w:r>
          </w:p>
        </w:tc>
        <w:tc>
          <w:tcPr>
            <w:tcW w:type="dxa" w:w="2880"/>
          </w:tcPr>
          <w:p>
            <w:r>
              <w:t>&lt;ActorDefinition&gt; | null</w:t>
            </w:r>
          </w:p>
        </w:tc>
        <w:tc>
          <w:tcPr>
            <w:tcW w:type="dxa" w:w="2880"/>
          </w:tcPr>
          <w:p>
            <w:r>
              <w:t>Actor definition, or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'https://api.apify.com/v2/acts/john-doe~my-actor/builds?version=1.0&amp;waitForFinish=60&amp;useCache=1' \</w:t>
        <w:br/>
        <w:t xml:space="preserve"> --header 'Accept: application/json' \</w:t>
        <w:br/>
        <w:t xml:space="preserve"> --header 'Content-Type: application/json'</w:t>
      </w:r>
    </w:p>
    <w:p>
      <w:pPr>
        <w:pStyle w:val="Heading3"/>
      </w:pPr>
      <w:r>
        <w:t>Example Usage</w:t>
      </w:r>
    </w:p>
    <w:p>
      <w:pPr>
        <w:pStyle w:val="Heading3"/>
      </w:pPr>
      <w:r>
        <w:t>Example 1: Start a build (don’t wait)</w:t>
      </w:r>
    </w:p>
    <w:p>
      <w:r>
        <w:rPr>
          <w:b/>
          <w:color w:val="666666"/>
          <w:sz w:val="16"/>
        </w:rPr>
        <w:t>[bash]</w:t>
      </w:r>
    </w:p>
    <w:p>
      <w:pPr>
        <w:shd w:fill="F2F2F2" w:val="clear"/>
      </w:pPr>
      <w:r>
        <w:rPr>
          <w:rFonts w:ascii="Courier New" w:hAnsi="Courier New"/>
          <w:sz w:val="17"/>
        </w:rPr>
        <w:t>curl -i --location --request POST \</w:t>
        <w:br/>
        <w:t xml:space="preserve"> 'https://api.apify.com/v2/acts/john-doe~my-actor/builds?version=1.0' \</w:t>
        <w:br/>
        <w:t xml:space="preserve"> --header 'Accept: application/json' \</w:t>
        <w:br/>
        <w:t xml:space="preserve"> --header 'Content-Type: application/json'</w:t>
      </w:r>
    </w:p>
    <w:p>
      <w:pPr>
        <w:pStyle w:val="Heading3"/>
      </w:pPr>
      <w:r>
        <w:t>Example 2: Wait up to 60 seconds for completion and apply a tag on success</w:t>
      </w:r>
    </w:p>
    <w:p>
      <w:r>
        <w:rPr>
          <w:b/>
          <w:color w:val="666666"/>
          <w:sz w:val="16"/>
        </w:rPr>
        <w:t>[bash]</w:t>
      </w:r>
    </w:p>
    <w:p>
      <w:pPr>
        <w:shd w:fill="F2F2F2" w:val="clear"/>
      </w:pPr>
      <w:r>
        <w:rPr>
          <w:rFonts w:ascii="Courier New" w:hAnsi="Courier New"/>
          <w:sz w:val="17"/>
        </w:rPr>
        <w:t>curl -i --location --request POST \</w:t>
        <w:br/>
        <w:t xml:space="preserve"> 'https://api.apify.com/v2/acts/john-doe~my-actor/builds?version=1.0&amp;waitForFinish=60&amp;tag=release-1.0.0' \</w:t>
        <w:br/>
        <w:t xml:space="preserve"> --header 'Accept: application/json' \</w:t>
        <w:br/>
        <w:t xml:space="preserve"> --header 'Content-Type: application/json'</w:t>
      </w:r>
    </w:p>
    <w:p>
      <w:pPr>
        <w:pStyle w:val="Heading3"/>
      </w:pPr>
      <w:r>
        <w:t>Example 3: Build with cache and beta Apify NPM packages</w:t>
      </w:r>
    </w:p>
    <w:p>
      <w:r>
        <w:rPr>
          <w:b/>
          <w:color w:val="666666"/>
          <w:sz w:val="16"/>
        </w:rPr>
        <w:t>[bash]</w:t>
      </w:r>
    </w:p>
    <w:p>
      <w:pPr>
        <w:shd w:fill="F2F2F2" w:val="clear"/>
      </w:pPr>
      <w:r>
        <w:rPr>
          <w:rFonts w:ascii="Courier New" w:hAnsi="Courier New"/>
          <w:sz w:val="17"/>
        </w:rPr>
        <w:t>curl -i --location --request POST \</w:t>
        <w:br/>
        <w:t xml:space="preserve"> 'https://api.apify.com/v2/acts/john-doe~my-actor/builds?version=1.0&amp;useCache=1&amp;betaPackages=1' \</w:t>
        <w:br/>
        <w:t xml:space="preserve"> --header 'Accept: application/json' \</w:t>
        <w:br/>
        <w:t xml:space="preserve"> --header 'Content-Type: application/json'</w:t>
      </w:r>
    </w:p>
    <w:p>
      <w:pPr>
        <w:pStyle w:val="Heading3"/>
      </w:pPr>
      <w:r>
        <w:t>Behavior</w:t>
      </w:r>
    </w:p>
    <w:p>
      <w:pPr>
        <w:pStyle w:val="ListBullet"/>
      </w:pPr>
      <w:r>
        <w:t>The server starts building the specified Actor version.</w:t>
      </w:r>
    </w:p>
    <w:p>
      <w:pPr>
        <w:pStyle w:val="ListBullet"/>
      </w:pPr>
      <w:r>
        <w:t>If waitForFinish is 0 (default), the API returns immediately with a build object in a transitional state (e.g., RUNNING).</w:t>
      </w:r>
    </w:p>
    <w:p>
      <w:pPr>
        <w:pStyle w:val="ListBullet"/>
      </w:pPr>
      <w:r>
        <w:t xml:space="preserve">If waitForFinish is set (max 60 seconds), the server waits up to that many seconds: </w:t>
        <w:br/>
        <w:br/>
        <w:t>If the build finishes in time, the build object is returned with a terminal status (e.g., SUCCEEDED).</w:t>
        <w:br/>
        <w:t>Otherwise, it returns with a transitional status (e.g., RUNNING).</w:t>
      </w:r>
    </w:p>
    <w:p>
      <w:pPr>
        <w:pStyle w:val="Heading3"/>
      </w:pPr>
      <w:r>
        <w:t>Notes</w:t>
      </w:r>
    </w:p>
    <w:p>
      <w:pPr>
        <w:pStyle w:val="ListBullet"/>
      </w:pPr>
      <w:r>
        <w:t>This endpoint returns the build object in the same shape as the “Get build” endpoint (per the source documentation).</w:t>
      </w:r>
    </w:p>
    <w:p>
      <w:pPr>
        <w:pStyle w:val="ListBullet"/>
      </w:pPr>
      <w:r>
        <w:t>The request body is not documented for this endpoint; provide inputs via path and query parameters only.</w:t>
      </w:r>
    </w:p>
    <w:p>
      <w:pPr>
        <w:pStyle w:val="Heading3"/>
      </w:pPr>
      <w:r>
        <w:t>Related actorBuilds actions</w:t>
      </w:r>
    </w:p>
    <w:p>
      <w:pPr>
        <w:pStyle w:val="ListBullet"/>
      </w:pPr>
      <w:r>
        <w:t>[POST] Abort an Actor Build — /v2/acts/{{actorId}}/builds/{{buildId}}/abort</w:t>
      </w:r>
    </w:p>
    <w:p>
      <w:pPr>
        <w:pStyle w:val="ListBullet"/>
      </w:pPr>
      <w:r>
        <w:t>[GET] Get an Actor Build — /v2/acts/{{actorId}}/builds/{{buildId}}</w:t>
      </w:r>
    </w:p>
    <w:p>
      <w:pPr>
        <w:pStyle w:val="ListBullet"/>
      </w:pPr>
      <w:r>
        <w:t>[GET] Get an Actor’s Default Build — /v2/acts/{{actorId}}/builds/default</w:t>
      </w:r>
    </w:p>
    <w:p>
      <w:pPr>
        <w:pStyle w:val="ListBullet"/>
      </w:pPr>
      <w:r>
        <w:t>[GET] List an Actor’s Builds — /v2/acts/{{actorId}}/builds</w:t>
      </w:r>
    </w:p>
    <w:p>
      <w:pPr>
        <w:pStyle w:val="ListBullet"/>
      </w:pPr>
      <w:r>
        <w:t>[POST] Abort an Actor Build — /v2/actor-builds/{{buildId}}/abort</w:t>
      </w:r>
    </w:p>
    <w:p>
      <w:pPr>
        <w:pStyle w:val="ListBullet"/>
      </w:pPr>
      <w:r>
        <w:t>[DELETE] Delete an Actor Build — /v2/actor-builds/{{buildId}}</w:t>
      </w:r>
    </w:p>
    <w:p>
      <w:r>
        <w:br w:type="page"/>
      </w:r>
    </w:p>
    <w:p>
      <w:pPr>
        <w:pStyle w:val="Heading2"/>
      </w:pPr>
      <w:r>
        <w:t>46. [GET] Get an Actor Build</w:t>
      </w:r>
    </w:p>
    <w:p>
      <w:r>
        <w:rPr>
          <w:b/>
        </w:rPr>
        <w:t xml:space="preserve">Endpoint: </w:t>
      </w:r>
      <w:r>
        <w:rPr>
          <w:rFonts w:ascii="Courier New" w:hAnsi="Courier New"/>
          <w:sz w:val="18"/>
        </w:rPr>
        <w:t>/v2/acts/{{actorId}}/builds/{{buildId}}</w:t>
      </w:r>
    </w:p>
    <w:p>
      <w:pPr>
        <w:pStyle w:val="Heading3"/>
      </w:pPr>
      <w:r>
        <w:t>Prerequisites</w:t>
      </w:r>
    </w:p>
    <w:p>
      <w:pPr>
        <w:pStyle w:val="ListBullet"/>
      </w:pPr>
      <w:r>
        <w:t>You must know the actorId (Actor ID or username~actorName) and the buildId (from the build’s Info tab).</w:t>
      </w:r>
    </w:p>
    <w:p>
      <w:pPr>
        <w:pStyle w:val="Heading3"/>
      </w:pPr>
      <w:r>
        <w:t>Method</w:t>
      </w:r>
    </w:p>
    <w:p>
      <w:r>
        <w:t>GET</w:t>
      </w:r>
    </w:p>
    <w:p>
      <w:pPr>
        <w:pStyle w:val="Heading3"/>
      </w:pPr>
      <w:r>
        <w:t>URL</w:t>
      </w:r>
    </w:p>
    <w:p>
      <w:r>
        <w:t>https://api.apify.com/v2/acts/{{actorId}}/builds/{{buildId}}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about a specific Actor build. Optionally, you can pass waitForFinish to have the server wait (synchronously) for the build to reach a terminal state, avoiding periodic polling.</w:t>
      </w:r>
    </w:p>
    <w:p>
      <w:r>
        <w:t>This endpoint can be called without an authentication token; however, when accessed without a token, some attributes (e.g., usageUsd, usageTotalUsd) will be hidden.</w:t>
      </w:r>
    </w:p>
    <w:p>
      <w:pPr>
        <w:pStyle w:val="Heading3"/>
      </w:pPr>
      <w:r>
        <w:t>Enforcement Rules</w:t>
      </w:r>
    </w:p>
    <w:p>
      <w:pPr>
        <w:pStyle w:val="ListBullet"/>
      </w:pPr>
      <w:r>
        <w:t>The actorId path parameter must always be present.</w:t>
      </w:r>
    </w:p>
    <w:p>
      <w:pPr>
        <w:pStyle w:val="ListBullet"/>
      </w:pPr>
      <w:r>
        <w:t>The buildId path parameter must always be present.</w:t>
      </w:r>
    </w:p>
    <w:p>
      <w:pPr>
        <w:pStyle w:val="ListBullet"/>
      </w:pPr>
      <w:r>
        <w:t>Always construct the path as /v2/acts/{{actorId}}/builds/{{buildId}}, where {{actorId}} and {{buildId}} are non-empty strings.</w:t>
      </w:r>
    </w:p>
    <w:p>
      <w:pPr>
        <w:pStyle w:val="ListBullet"/>
      </w:pPr>
      <w:r>
        <w:t>Do not call the API with missing or empty path parameters (e.g., avoid /v2/acts//builds/{{buildId}} or /v2/acts/{{actorId}}/builds/).</w:t>
      </w:r>
    </w:p>
    <w:p>
      <w:pPr>
        <w:pStyle w:val="ListBullet"/>
      </w:pPr>
      <w:r>
        <w:t>Do not infer or guess actorId or buildId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/v2/acts/my-actor-id/builds=my-build-id  (INVALID path; shown only as a reminder not to use "=")</w:t>
        <w:br/>
        <w:t>/v2/acts/my-actor-id/builds/my-build-id</w:t>
        <w:br/>
        <w:t>/v2/acts/john-doe~my-actor/builds/ZXy123abc</w:t>
      </w:r>
    </w:p>
    <w:p>
      <w:pPr>
        <w:pStyle w:val="Heading3"/>
      </w:pPr>
      <w:r>
        <w:t>Invalid Examples</w:t>
      </w:r>
    </w:p>
    <w:p>
      <w:r>
        <w:rPr>
          <w:b/>
          <w:color w:val="666666"/>
          <w:sz w:val="16"/>
        </w:rPr>
        <w:t>[http]</w:t>
      </w:r>
    </w:p>
    <w:p>
      <w:pPr>
        <w:shd w:fill="F2F2F2" w:val="clear"/>
      </w:pPr>
      <w:r>
        <w:rPr>
          <w:rFonts w:ascii="Courier New" w:hAnsi="Courier New"/>
          <w:sz w:val="17"/>
        </w:rPr>
        <w:t>/v2/acts//builds/ZXy123abc</w:t>
        <w:br/>
        <w:t>/v2/acts/john-doe~my-actor/builds/</w:t>
        <w:br/>
        <w:t>/v2/acts/john-doe~my-actor/builds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actorId</w:t>
            </w:r>
          </w:p>
        </w:tc>
        <w:tc>
          <w:tcPr>
            <w:tcW w:type="dxa" w:w="2880"/>
          </w:tcPr>
          <w:p>
            <w:r>
              <w:t>string</w:t>
            </w:r>
          </w:p>
        </w:tc>
        <w:tc>
          <w:tcPr>
            <w:tcW w:type="dxa" w:w="2880"/>
          </w:tcPr>
          <w:p>
            <w:r>
              <w:t>Actor ID or tilde-separated owner’s username and Actor name (e.g., username~actorName).</w:t>
            </w:r>
          </w:p>
        </w:tc>
      </w:tr>
      <w:tr>
        <w:tc>
          <w:tcPr>
            <w:tcW w:type="dxa" w:w="2880"/>
          </w:tcPr>
          <w:p>
            <w:r>
              <w:t>buildId</w:t>
            </w:r>
          </w:p>
        </w:tc>
        <w:tc>
          <w:tcPr>
            <w:tcW w:type="dxa" w:w="2880"/>
          </w:tcPr>
          <w:p>
            <w:r>
              <w:t>string</w:t>
            </w:r>
          </w:p>
        </w:tc>
        <w:tc>
          <w:tcPr>
            <w:tcW w:type="dxa" w:w="2880"/>
          </w:tcPr>
          <w:p>
            <w:r>
              <w:t>ID of the build (found in the build’s Info tab).</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waitForFinish</w:t>
            </w:r>
          </w:p>
        </w:tc>
        <w:tc>
          <w:tcPr>
            <w:tcW w:type="dxa" w:w="2880"/>
          </w:tcPr>
          <w:p>
            <w:r>
              <w:t>number</w:t>
            </w:r>
          </w:p>
        </w:tc>
        <w:tc>
          <w:tcPr>
            <w:tcW w:type="dxa" w:w="2880"/>
          </w:tcPr>
          <w:p>
            <w:r>
              <w:t>Maximum number of seconds the server waits for the build to finish. Default: 0. Maximum: 60. If the build finishes in time, the returned build will have a terminal status (e.g., SUCCEEDED); otherwise it will have a transitional status (e.g., RUNNING).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"ZXy123abc",</w:t>
        <w:br/>
        <w:t xml:space="preserve"> "actId": "aBcDeFgHi",</w:t>
        <w:br/>
        <w:t xml:space="preserve"> "userId": "u123456789",</w:t>
        <w:br/>
        <w:t xml:space="preserve"> "startedAt": "2026-03-14T12:34:56.000Z",</w:t>
        <w:br/>
        <w:t xml:space="preserve"> "finishedAt": null,</w:t>
        <w:br/>
        <w:t xml:space="preserve"> "status": "RUNNING",</w:t>
        <w:br/>
        <w:t xml:space="preserve"> "meta": {},</w:t>
        <w:br/>
        <w:t xml:space="preserve"> "stats": null,</w:t>
        <w:br/>
        <w:t xml:space="preserve"> "options": null,</w:t>
        <w:br/>
        <w:t xml:space="preserve"> "usage": null,</w:t>
        <w:br/>
        <w:t xml:space="preserve"> "usageTotalUsd": null,</w:t>
        <w:br/>
        <w:t xml:space="preserve"> "usageUsd": null,</w:t>
        <w:br/>
        <w:t xml:space="preserve"> "inputSchema": null,</w:t>
        <w:br/>
        <w:t xml:space="preserve"> "readme": null,</w:t>
        <w:br/>
        <w:t xml:space="preserve"> "buildNumber": "1",</w:t>
        <w:br/>
        <w:t xml:space="preserve"> "actorDefinition":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Error Response (404 Not Found) — actor not found</w:t>
      </w:r>
    </w:p>
    <w:p>
      <w:r>
        <w:rPr>
          <w:b/>
          <w:color w:val="666666"/>
          <w:sz w:val="16"/>
        </w:rPr>
        <w:t>[json]</w:t>
      </w:r>
    </w:p>
    <w:p>
      <w:pPr>
        <w:shd w:fill="F2F2F2" w:val="clear"/>
      </w:pPr>
      <w:r>
        <w:rPr>
          <w:rFonts w:ascii="Courier New" w:hAnsi="Courier New"/>
          <w:sz w:val="17"/>
        </w:rPr>
        <w:t>{</w:t>
        <w:br/>
        <w:t xml:space="preserve"> "error": {</w:t>
        <w:br/>
        <w:t xml:space="preserve"> "type": "actor-not-found",</w:t>
        <w:br/>
        <w:t xml:space="preserve"> "message": "string"</w:t>
        <w:br/>
        <w:t xml:space="preserve"> }</w:t>
        <w:br/>
        <w:t>}</w:t>
      </w:r>
    </w:p>
    <w:p>
      <w:pPr>
        <w:pStyle w:val="Heading3"/>
      </w:pPr>
      <w:r>
        <w:t>Error Response (404 Not Found) — record not found</w:t>
      </w:r>
    </w:p>
    <w:p>
      <w:r>
        <w:rPr>
          <w:b/>
          <w:color w:val="666666"/>
          <w:sz w:val="16"/>
        </w:rPr>
        <w:t>[json]</w:t>
      </w:r>
    </w:p>
    <w:p>
      <w:pPr>
        <w:shd w:fill="F2F2F2" w:val="clear"/>
      </w:pPr>
      <w:r>
        <w:rPr>
          <w:rFonts w:ascii="Courier New" w:hAnsi="Courier New"/>
          <w:sz w:val="17"/>
        </w:rPr>
        <w:t>{</w:t>
        <w:br/>
        <w:t xml:space="preserve"> "error": {</w:t>
        <w:br/>
        <w:t xml:space="preserve"> "type": "record-not-found",</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Returned build object wrapper.</w:t>
            </w:r>
          </w:p>
        </w:tc>
      </w:tr>
      <w:tr>
        <w:tc>
          <w:tcPr>
            <w:tcW w:type="dxa" w:w="2880"/>
          </w:tcPr>
          <w:p>
            <w:r>
              <w:t>data.id</w:t>
            </w:r>
          </w:p>
        </w:tc>
        <w:tc>
          <w:tcPr>
            <w:tcW w:type="dxa" w:w="2880"/>
          </w:tcPr>
          <w:p>
            <w:r>
              <w:t>string</w:t>
            </w:r>
          </w:p>
        </w:tc>
        <w:tc>
          <w:tcPr>
            <w:tcW w:type="dxa" w:w="2880"/>
          </w:tcPr>
          <w:p>
            <w:r>
              <w:t>Build ID.</w:t>
            </w:r>
          </w:p>
        </w:tc>
      </w:tr>
      <w:tr>
        <w:tc>
          <w:tcPr>
            <w:tcW w:type="dxa" w:w="2880"/>
          </w:tcPr>
          <w:p>
            <w:r>
              <w:t>data.actId</w:t>
            </w:r>
          </w:p>
        </w:tc>
        <w:tc>
          <w:tcPr>
            <w:tcW w:type="dxa" w:w="2880"/>
          </w:tcPr>
          <w:p>
            <w:r>
              <w:t>string</w:t>
            </w:r>
          </w:p>
        </w:tc>
        <w:tc>
          <w:tcPr>
            <w:tcW w:type="dxa" w:w="2880"/>
          </w:tcPr>
          <w:p>
            <w:r>
              <w:t>Actor ID associated with the build.</w:t>
            </w:r>
          </w:p>
        </w:tc>
      </w:tr>
      <w:tr>
        <w:tc>
          <w:tcPr>
            <w:tcW w:type="dxa" w:w="2880"/>
          </w:tcPr>
          <w:p>
            <w:r>
              <w:t>data.userId</w:t>
            </w:r>
          </w:p>
        </w:tc>
        <w:tc>
          <w:tcPr>
            <w:tcW w:type="dxa" w:w="2880"/>
          </w:tcPr>
          <w:p>
            <w:r>
              <w:t>string</w:t>
            </w:r>
          </w:p>
        </w:tc>
        <w:tc>
          <w:tcPr>
            <w:tcW w:type="dxa" w:w="2880"/>
          </w:tcPr>
          <w:p>
            <w:r>
              <w:t>User ID associated with the build.</w:t>
            </w:r>
          </w:p>
        </w:tc>
      </w:tr>
      <w:tr>
        <w:tc>
          <w:tcPr>
            <w:tcW w:type="dxa" w:w="2880"/>
          </w:tcPr>
          <w:p>
            <w:r>
              <w:t>data.startedAt</w:t>
            </w:r>
          </w:p>
        </w:tc>
        <w:tc>
          <w:tcPr>
            <w:tcW w:type="dxa" w:w="2880"/>
          </w:tcPr>
          <w:p>
            <w:r>
              <w:t>string</w:t>
            </w:r>
          </w:p>
        </w:tc>
        <w:tc>
          <w:tcPr>
            <w:tcW w:type="dxa" w:w="2880"/>
          </w:tcPr>
          <w:p>
            <w:r>
              <w:t>Build start time (timestamp string).</w:t>
            </w:r>
          </w:p>
        </w:tc>
      </w:tr>
      <w:tr>
        <w:tc>
          <w:tcPr>
            <w:tcW w:type="dxa" w:w="2880"/>
          </w:tcPr>
          <w:p>
            <w:r>
              <w:t>data.finishedAt</w:t>
            </w:r>
          </w:p>
        </w:tc>
        <w:tc>
          <w:tcPr>
            <w:tcW w:type="dxa" w:w="2880"/>
          </w:tcPr>
          <w:p>
            <w:r>
              <w:t>string | null</w:t>
            </w:r>
          </w:p>
        </w:tc>
        <w:tc>
          <w:tcPr>
            <w:tcW w:type="dxa" w:w="2880"/>
          </w:tcPr>
          <w:p>
            <w:r>
              <w:t>Build finish time, or null if not finished.</w:t>
            </w:r>
          </w:p>
        </w:tc>
      </w:tr>
      <w:tr>
        <w:tc>
          <w:tcPr>
            <w:tcW w:type="dxa" w:w="2880"/>
          </w:tcPr>
          <w:p>
            <w:r>
              <w:t>data.status</w:t>
            </w:r>
          </w:p>
        </w:tc>
        <w:tc>
          <w:tcPr>
            <w:tcW w:type="dxa" w:w="2880"/>
          </w:tcPr>
          <w:p>
            <w:r>
              <w:t>&lt;ActorJobStatus&gt;</w:t>
            </w:r>
          </w:p>
        </w:tc>
        <w:tc>
          <w:tcPr>
            <w:tcW w:type="dxa" w:w="2880"/>
          </w:tcPr>
          <w:p>
            <w:r>
              <w:t>Build status (enum; exact values not provided in the source).</w:t>
            </w:r>
          </w:p>
        </w:tc>
      </w:tr>
      <w:tr>
        <w:tc>
          <w:tcPr>
            <w:tcW w:type="dxa" w:w="2880"/>
          </w:tcPr>
          <w:p>
            <w:r>
              <w:t>data.meta</w:t>
            </w:r>
          </w:p>
        </w:tc>
        <w:tc>
          <w:tcPr>
            <w:tcW w:type="dxa" w:w="2880"/>
          </w:tcPr>
          <w:p>
            <w:r>
              <w:t>&lt;BuildsMeta&gt;</w:t>
            </w:r>
          </w:p>
        </w:tc>
        <w:tc>
          <w:tcPr>
            <w:tcW w:type="dxa" w:w="2880"/>
          </w:tcPr>
          <w:p>
            <w:r>
              <w:t>Build metadata object (schema not provided in the source).</w:t>
            </w:r>
          </w:p>
        </w:tc>
      </w:tr>
      <w:tr>
        <w:tc>
          <w:tcPr>
            <w:tcW w:type="dxa" w:w="2880"/>
          </w:tcPr>
          <w:p>
            <w:r>
              <w:t>data.stats</w:t>
            </w:r>
          </w:p>
        </w:tc>
        <w:tc>
          <w:tcPr>
            <w:tcW w:type="dxa" w:w="2880"/>
          </w:tcPr>
          <w:p>
            <w:r>
              <w:t>&lt;BuildStats&gt; | null</w:t>
            </w:r>
          </w:p>
        </w:tc>
        <w:tc>
          <w:tcPr>
            <w:tcW w:type="dxa" w:w="2880"/>
          </w:tcPr>
          <w:p>
            <w:r>
              <w:t>Build statistics, if available.</w:t>
            </w:r>
          </w:p>
        </w:tc>
      </w:tr>
      <w:tr>
        <w:tc>
          <w:tcPr>
            <w:tcW w:type="dxa" w:w="2880"/>
          </w:tcPr>
          <w:p>
            <w:r>
              <w:t>data.options</w:t>
            </w:r>
          </w:p>
        </w:tc>
        <w:tc>
          <w:tcPr>
            <w:tcW w:type="dxa" w:w="2880"/>
          </w:tcPr>
          <w:p>
            <w:r>
              <w:t>&lt;BuildOptions&gt; | null</w:t>
            </w:r>
          </w:p>
        </w:tc>
        <w:tc>
          <w:tcPr>
            <w:tcW w:type="dxa" w:w="2880"/>
          </w:tcPr>
          <w:p>
            <w:r>
              <w:t>Build options, if available.</w:t>
            </w:r>
          </w:p>
        </w:tc>
      </w:tr>
      <w:tr>
        <w:tc>
          <w:tcPr>
            <w:tcW w:type="dxa" w:w="2880"/>
          </w:tcPr>
          <w:p>
            <w:r>
              <w:t>data.usage</w:t>
            </w:r>
          </w:p>
        </w:tc>
        <w:tc>
          <w:tcPr>
            <w:tcW w:type="dxa" w:w="2880"/>
          </w:tcPr>
          <w:p>
            <w:r>
              <w:t>&lt;BuildUsage&gt; | null</w:t>
            </w:r>
          </w:p>
        </w:tc>
        <w:tc>
          <w:tcPr>
            <w:tcW w:type="dxa" w:w="2880"/>
          </w:tcPr>
          <w:p>
            <w:r>
              <w:t>Usage details, if available.</w:t>
            </w:r>
          </w:p>
        </w:tc>
      </w:tr>
      <w:tr>
        <w:tc>
          <w:tcPr>
            <w:tcW w:type="dxa" w:w="2880"/>
          </w:tcPr>
          <w:p>
            <w:r>
              <w:t>data.usageTotalUsd</w:t>
            </w:r>
          </w:p>
        </w:tc>
        <w:tc>
          <w:tcPr>
            <w:tcW w:type="dxa" w:w="2880"/>
          </w:tcPr>
          <w:p>
            <w:r>
              <w:t>number | null</w:t>
            </w:r>
          </w:p>
        </w:tc>
        <w:tc>
          <w:tcPr>
            <w:tcW w:type="dxa" w:w="2880"/>
          </w:tcPr>
          <w:p>
            <w:r>
              <w:t>Total usage cost in USD; may be hidden when called without a token.</w:t>
            </w:r>
          </w:p>
        </w:tc>
      </w:tr>
      <w:tr>
        <w:tc>
          <w:tcPr>
            <w:tcW w:type="dxa" w:w="2880"/>
          </w:tcPr>
          <w:p>
            <w:r>
              <w:t>data.usageUsd</w:t>
            </w:r>
          </w:p>
        </w:tc>
        <w:tc>
          <w:tcPr>
            <w:tcW w:type="dxa" w:w="2880"/>
          </w:tcPr>
          <w:p>
            <w:r>
              <w:t>&lt;BuildUsage&gt; | null</w:t>
            </w:r>
          </w:p>
        </w:tc>
        <w:tc>
          <w:tcPr>
            <w:tcW w:type="dxa" w:w="2880"/>
          </w:tcPr>
          <w:p>
            <w:r>
              <w:t>Usage cost details; may be hidden when called without a token.</w:t>
            </w:r>
          </w:p>
        </w:tc>
      </w:tr>
      <w:tr>
        <w:tc>
          <w:tcPr>
            <w:tcW w:type="dxa" w:w="2880"/>
          </w:tcPr>
          <w:p>
            <w:r>
              <w:t>data.inputSchema</w:t>
            </w:r>
          </w:p>
        </w:tc>
        <w:tc>
          <w:tcPr>
            <w:tcW w:type="dxa" w:w="2880"/>
          </w:tcPr>
          <w:p>
            <w:r>
              <w:t>string | null</w:t>
            </w:r>
          </w:p>
        </w:tc>
        <w:tc>
          <w:tcPr>
            <w:tcW w:type="dxa" w:w="2880"/>
          </w:tcPr>
          <w:p>
            <w:r>
              <w:t>Input schema, if available.</w:t>
            </w:r>
          </w:p>
        </w:tc>
      </w:tr>
      <w:tr>
        <w:tc>
          <w:tcPr>
            <w:tcW w:type="dxa" w:w="2880"/>
          </w:tcPr>
          <w:p>
            <w:r>
              <w:t>data.readme</w:t>
            </w:r>
          </w:p>
        </w:tc>
        <w:tc>
          <w:tcPr>
            <w:tcW w:type="dxa" w:w="2880"/>
          </w:tcPr>
          <w:p>
            <w:r>
              <w:t>string | null</w:t>
            </w:r>
          </w:p>
        </w:tc>
        <w:tc>
          <w:tcPr>
            <w:tcW w:type="dxa" w:w="2880"/>
          </w:tcPr>
          <w:p>
            <w:r>
              <w:t>README content, if available.</w:t>
            </w:r>
          </w:p>
        </w:tc>
      </w:tr>
      <w:tr>
        <w:tc>
          <w:tcPr>
            <w:tcW w:type="dxa" w:w="2880"/>
          </w:tcPr>
          <w:p>
            <w:r>
              <w:t>data.buildNumber</w:t>
            </w:r>
          </w:p>
        </w:tc>
        <w:tc>
          <w:tcPr>
            <w:tcW w:type="dxa" w:w="2880"/>
          </w:tcPr>
          <w:p>
            <w:r>
              <w:t>string</w:t>
            </w:r>
          </w:p>
        </w:tc>
        <w:tc>
          <w:tcPr>
            <w:tcW w:type="dxa" w:w="2880"/>
          </w:tcPr>
          <w:p>
            <w:r>
              <w:t>Build number.</w:t>
            </w:r>
          </w:p>
        </w:tc>
      </w:tr>
      <w:tr>
        <w:tc>
          <w:tcPr>
            <w:tcW w:type="dxa" w:w="2880"/>
          </w:tcPr>
          <w:p>
            <w:r>
              <w:t>data.actorDefinition</w:t>
            </w:r>
          </w:p>
        </w:tc>
        <w:tc>
          <w:tcPr>
            <w:tcW w:type="dxa" w:w="2880"/>
          </w:tcPr>
          <w:p>
            <w:r>
              <w:t>&lt;ActorDefinition&gt; | null</w:t>
            </w:r>
          </w:p>
        </w:tc>
        <w:tc>
          <w:tcPr>
            <w:tcW w:type="dxa" w:w="2880"/>
          </w:tcPr>
          <w:p>
            <w:r>
              <w:t>Actor definition object, if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'https://api.apify.com/v2/acts/john-doe~my-actor/builds/ZXy123abc?waitForFinish=60' \</w:t>
        <w:br/>
        <w:t xml:space="preserve"> --header 'Accept: application/json'</w:t>
      </w:r>
    </w:p>
    <w:p>
      <w:pPr>
        <w:pStyle w:val="Heading3"/>
      </w:pPr>
      <w:r>
        <w:t>Example Usage</w:t>
      </w:r>
    </w:p>
    <w:p>
      <w:pPr>
        <w:pStyle w:val="Heading3"/>
      </w:pPr>
      <w:r>
        <w:t>Example 1: Fetch build details without waiting</w:t>
      </w:r>
    </w:p>
    <w:p>
      <w:r>
        <w:rPr>
          <w:b/>
          <w:color w:val="666666"/>
          <w:sz w:val="16"/>
        </w:rPr>
        <w:t>[bash]</w:t>
      </w:r>
    </w:p>
    <w:p>
      <w:pPr>
        <w:shd w:fill="F2F2F2" w:val="clear"/>
      </w:pPr>
      <w:r>
        <w:rPr>
          <w:rFonts w:ascii="Courier New" w:hAnsi="Courier New"/>
          <w:sz w:val="17"/>
        </w:rPr>
        <w:t>curl -sS --location \</w:t>
        <w:br/>
        <w:t xml:space="preserve"> 'https://api.apify.com/v2/acts/john-doe~my-actor/builds/ZXy123abc' \</w:t>
        <w:br/>
        <w:t xml:space="preserve"> -H 'Accept: application/json'</w:t>
      </w:r>
    </w:p>
    <w:p>
      <w:pPr>
        <w:pStyle w:val="Heading3"/>
      </w:pPr>
      <w:r>
        <w:t>Example 2: Wait up to 60 seconds for build to finish</w:t>
      </w:r>
    </w:p>
    <w:p>
      <w:r>
        <w:rPr>
          <w:b/>
          <w:color w:val="666666"/>
          <w:sz w:val="16"/>
        </w:rPr>
        <w:t>[bash]</w:t>
      </w:r>
    </w:p>
    <w:p>
      <w:pPr>
        <w:shd w:fill="F2F2F2" w:val="clear"/>
      </w:pPr>
      <w:r>
        <w:rPr>
          <w:rFonts w:ascii="Courier New" w:hAnsi="Courier New"/>
          <w:sz w:val="17"/>
        </w:rPr>
        <w:t>curl -sS --location \</w:t>
        <w:br/>
        <w:t xml:space="preserve"> 'https://api.apify.com/v2/acts/john-doe~my-actor/builds/ZXy123abc?waitForFinish=60' \</w:t>
        <w:br/>
        <w:t xml:space="preserve"> -H 'Accept: application/json'</w:t>
      </w:r>
    </w:p>
    <w:p>
      <w:pPr>
        <w:pStyle w:val="Heading3"/>
      </w:pPr>
      <w:r>
        <w:t>Behavior</w:t>
      </w:r>
    </w:p>
    <w:p>
      <w:pPr>
        <w:pStyle w:val="ListBullet"/>
      </w:pPr>
      <w:r>
        <w:t>Lookup: The API locates the build by actorId and buildId.</w:t>
      </w:r>
    </w:p>
    <w:p>
      <w:pPr>
        <w:pStyle w:val="ListBullet"/>
      </w:pPr>
      <w:r>
        <w:t>Optional waiting: If waitForFinish &gt; 0, the server waits up to that many seconds for the build to finish (max 60).</w:t>
      </w:r>
    </w:p>
    <w:p>
      <w:pPr>
        <w:pStyle w:val="ListBullet"/>
      </w:pPr>
      <w:r>
        <w:t>Return: Returns the build object in a { "data": ... } wrapper. If the build did not finish within the wait window, status may remain transitional (e.g., RUNNING).</w:t>
      </w:r>
    </w:p>
    <w:p>
      <w:pPr>
        <w:pStyle w:val="Heading3"/>
      </w:pPr>
      <w:r>
        <w:t>Notes</w:t>
      </w:r>
    </w:p>
    <w:p>
      <w:pPr>
        <w:pStyle w:val="ListBullet"/>
      </w:pPr>
      <w:r>
        <w:t>This endpoint does not require an authentication token; it uses a hard-to-guess build ID for access.</w:t>
      </w:r>
    </w:p>
    <w:p>
      <w:pPr>
        <w:pStyle w:val="ListBullet"/>
      </w:pPr>
      <w:r>
        <w:t>If you call it without a token, certain attributes (including usageUsd and usageTotalUsd) will be hidden.</w:t>
      </w:r>
    </w:p>
    <w:p>
      <w:pPr>
        <w:pStyle w:val="Heading3"/>
      </w:pPr>
      <w:r>
        <w:t>Error Handling</w:t>
      </w:r>
    </w:p>
    <w:p>
      <w:pPr>
        <w:pStyle w:val="ListBullet"/>
      </w:pPr>
      <w:r>
        <w:t>400 Bad Request: Invalid input parameters.</w:t>
      </w:r>
    </w:p>
    <w:p>
      <w:pPr>
        <w:pStyle w:val="ListBullet"/>
      </w:pPr>
      <w:r>
        <w:t>404 Not Found: Actor not found (actor-not-found) or build record not found (record-not-found).</w:t>
      </w:r>
    </w:p>
    <w:p>
      <w:pPr>
        <w:pStyle w:val="Heading3"/>
      </w:pPr>
      <w:r>
        <w:t>Related actorBuilds actions</w:t>
      </w:r>
    </w:p>
    <w:p>
      <w:pPr>
        <w:pStyle w:val="ListBullet"/>
      </w:pPr>
      <w:r>
        <w:t>[POST] Abort an Actor Build — /v2/acts/{{actorId}}/builds/{{buildId}}/abort</w:t>
      </w:r>
    </w:p>
    <w:p>
      <w:pPr>
        <w:pStyle w:val="ListBullet"/>
      </w:pPr>
      <w:r>
        <w:t>[POST] Build an Actor — /v2/acts/{{actorId}}/builds</w:t>
      </w:r>
    </w:p>
    <w:p>
      <w:pPr>
        <w:pStyle w:val="ListBullet"/>
      </w:pPr>
      <w:r>
        <w:t>[GET] Get an Actor’s Default Build — /v2/acts/{{actorId}}/builds/default</w:t>
      </w:r>
    </w:p>
    <w:p>
      <w:pPr>
        <w:pStyle w:val="ListBullet"/>
      </w:pPr>
      <w:r>
        <w:t>[GET] List an Actor’s Builds — /v2/acts/{{actorId}}/builds</w:t>
      </w:r>
    </w:p>
    <w:p>
      <w:pPr>
        <w:pStyle w:val="ListBullet"/>
      </w:pPr>
      <w:r>
        <w:t>[POST] Abort an Actor Build — /v2/actor-builds/{{buildId}}/abort</w:t>
      </w:r>
    </w:p>
    <w:p>
      <w:pPr>
        <w:pStyle w:val="ListBullet"/>
      </w:pPr>
      <w:r>
        <w:t>[DELETE] Delete an Actor Build — /v2/actor-builds/{{buildId}}</w:t>
      </w:r>
    </w:p>
    <w:p>
      <w:r>
        <w:br w:type="page"/>
      </w:r>
    </w:p>
    <w:p>
      <w:pPr>
        <w:pStyle w:val="Heading2"/>
      </w:pPr>
      <w:r>
        <w:t>47. [GET] Get an Actor’s Default Build</w:t>
      </w:r>
    </w:p>
    <w:p>
      <w:r>
        <w:rPr>
          <w:b/>
        </w:rPr>
        <w:t xml:space="preserve">Endpoint: </w:t>
      </w:r>
      <w:r>
        <w:rPr>
          <w:rFonts w:ascii="Courier New" w:hAnsi="Courier New"/>
          <w:sz w:val="18"/>
        </w:rPr>
        <w:t>/v2/acts/{{actorId}}/builds/default</w:t>
      </w:r>
    </w:p>
    <w:p>
      <w:pPr>
        <w:pStyle w:val="Heading3"/>
      </w:pPr>
      <w:r>
        <w:t>Prerequisites</w:t>
      </w:r>
    </w:p>
    <w:p>
      <w:pPr>
        <w:pStyle w:val="ListBullet"/>
      </w:pPr>
      <w:r>
        <w:t>You must know the Actor’s unique ID (actorId) or the tilde-separated ownerUsername~actorName identifier.</w:t>
      </w:r>
    </w:p>
    <w:p>
      <w:pPr>
        <w:pStyle w:val="Heading3"/>
      </w:pPr>
      <w:r>
        <w:t>Method</w:t>
      </w:r>
    </w:p>
    <w:p>
      <w:r>
        <w:t>GET</w:t>
      </w:r>
    </w:p>
    <w:p>
      <w:pPr>
        <w:pStyle w:val="Heading3"/>
      </w:pPr>
      <w:r>
        <w:t>URL</w:t>
      </w:r>
    </w:p>
    <w:p>
      <w:r>
        <w:t>https://api.apify.com/v2/acts/{{actorId}}/builds/default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default build for an Actor. You can optionally use waitForFinish to synchronously wait for the build to reach a terminal status, reducing the need for polling.</w:t>
      </w:r>
    </w:p>
    <w:p>
      <w:pPr>
        <w:pStyle w:val="Heading3"/>
      </w:pPr>
      <w:r>
        <w:t>Enforcement Rules</w:t>
      </w:r>
    </w:p>
    <w:p>
      <w:pPr>
        <w:pStyle w:val="ListBullet"/>
      </w:pPr>
      <w:r>
        <w:t>The actorId path parameter must always be present.</w:t>
      </w:r>
    </w:p>
    <w:p>
      <w:pPr>
        <w:pStyle w:val="ListBullet"/>
      </w:pPr>
      <w:r>
        <w:t>If the user provides an actorId, use that value directly.</w:t>
      </w:r>
    </w:p>
    <w:p>
      <w:pPr>
        <w:pStyle w:val="ListBullet"/>
      </w:pPr>
      <w:r>
        <w:t>Do not call the API with a missing or empty actorId (e.g., avoid /v2/acts//builds/default).</w:t>
      </w:r>
    </w:p>
    <w:p>
      <w:pPr>
        <w:pStyle w:val="ListBullet"/>
      </w:pPr>
      <w:r>
        <w:t>Do not infer or guess the actorId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/v2/acts/{{actorId}}/builds/default, where {{actorId}} is a non-empty string.</w:t>
      </w:r>
    </w:p>
    <w:p>
      <w:pPr>
        <w:pStyle w:val="Heading3"/>
      </w:pPr>
      <w:r>
        <w:t>Valid Examples</w:t>
      </w:r>
    </w:p>
    <w:p>
      <w:r>
        <w:rPr>
          <w:b/>
          <w:color w:val="666666"/>
          <w:sz w:val="16"/>
        </w:rPr>
        <w:t>[http]</w:t>
      </w:r>
    </w:p>
    <w:p>
      <w:pPr>
        <w:shd w:fill="F2F2F2" w:val="clear"/>
      </w:pPr>
      <w:r>
        <w:rPr>
          <w:rFonts w:ascii="Courier New" w:hAnsi="Courier New"/>
          <w:sz w:val="17"/>
        </w:rPr>
        <w:t>/v2/acts/ZnJ2gkS9Q9m3p9K/builds/default</w:t>
        <w:br/>
        <w:t>/v2/acts/apify~web-scraper/builds/default</w:t>
      </w:r>
    </w:p>
    <w:p>
      <w:pPr>
        <w:pStyle w:val="Heading3"/>
      </w:pPr>
      <w:r>
        <w:t>Invalid Examples</w:t>
      </w:r>
    </w:p>
    <w:p>
      <w:r>
        <w:rPr>
          <w:b/>
          <w:color w:val="666666"/>
          <w:sz w:val="16"/>
        </w:rPr>
        <w:t>[http]</w:t>
      </w:r>
    </w:p>
    <w:p>
      <w:pPr>
        <w:shd w:fill="F2F2F2" w:val="clear"/>
      </w:pPr>
      <w:r>
        <w:rPr>
          <w:rFonts w:ascii="Courier New" w:hAnsi="Courier New"/>
          <w:sz w:val="17"/>
        </w:rPr>
        <w:t>/v2/acts//builds/default</w:t>
        <w:br/>
        <w:t>/v2/acts/builds/default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actorId</w:t>
            </w:r>
          </w:p>
        </w:tc>
        <w:tc>
          <w:tcPr>
            <w:tcW w:type="dxa" w:w="2880"/>
          </w:tcPr>
          <w:p>
            <w:r>
              <w:t>string</w:t>
            </w:r>
          </w:p>
        </w:tc>
        <w:tc>
          <w:tcPr>
            <w:tcW w:type="dxa" w:w="2880"/>
          </w:tcPr>
          <w:p>
            <w:r>
              <w:t>Actor ID, or a tilde-separated owner's username and Actor name (e.g., ownerUsername~actorName).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waitForFinish</w:t>
            </w:r>
          </w:p>
        </w:tc>
        <w:tc>
          <w:tcPr>
            <w:tcW w:type="dxa" w:w="2880"/>
          </w:tcPr>
          <w:p>
            <w:r>
              <w:t>number</w:t>
            </w:r>
          </w:p>
        </w:tc>
        <w:tc>
          <w:tcPr>
            <w:tcW w:type="dxa" w:w="2880"/>
          </w:tcPr>
          <w:p>
            <w:r>
              <w:t>Maximum number of seconds the server waits for the build to finish. Default: 0. Maximum: 60. If the build finishes in time, the returned build will have a terminal status (e.g., SUCCEEDED); otherwise it will have a transitional status (e.g., RUNNING).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"z8K1KkQmQvGm9vYxA",</w:t>
        <w:br/>
        <w:t xml:space="preserve"> "actId": "dS3p9KZnJ2gkS9Q9m",</w:t>
        <w:br/>
        <w:t xml:space="preserve"> "userId": "u7D2aBcDeFgHiJkLm",</w:t>
        <w:br/>
        <w:t xml:space="preserve"> "startedAt": "2026-03-14T10:15:30.000Z",</w:t>
        <w:br/>
        <w:t xml:space="preserve"> "finishedAt": null,</w:t>
        <w:br/>
        <w:t xml:space="preserve"> "status": "RUNNING",</w:t>
        <w:br/>
        <w:t xml:space="preserve"> "meta": {},</w:t>
        <w:br/>
        <w:t xml:space="preserve"> "stats": null,</w:t>
        <w:br/>
        <w:t xml:space="preserve"> "options": null,</w:t>
        <w:br/>
        <w:t xml:space="preserve"> "usage": null,</w:t>
        <w:br/>
        <w:t xml:space="preserve"> "usageTotalUsd": null,</w:t>
        <w:br/>
        <w:t xml:space="preserve"> "usageUsd": null,</w:t>
        <w:br/>
        <w:t xml:space="preserve"> "inputSchema": null,</w:t>
        <w:br/>
        <w:t xml:space="preserve"> "readme": null,</w:t>
        <w:br/>
        <w:t xml:space="preserve"> "buildNumber": "1",</w:t>
        <w:br/>
        <w:t xml:space="preserve"> "actorDefinition":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Error Response (403 Not Found)</w:t>
      </w:r>
    </w:p>
    <w:p>
      <w:r>
        <w:rPr>
          <w:b/>
          <w:color w:val="666666"/>
          <w:sz w:val="16"/>
        </w:rPr>
        <w:t>[json]</w:t>
      </w:r>
    </w:p>
    <w:p>
      <w:pPr>
        <w:shd w:fill="F2F2F2" w:val="clear"/>
      </w:pPr>
      <w:r>
        <w:rPr>
          <w:rFonts w:ascii="Courier New" w:hAnsi="Courier New"/>
          <w:sz w:val="17"/>
        </w:rPr>
        <w:t>{</w:t>
        <w:br/>
        <w:t xml:space="preserve"> "error": {</w:t>
        <w:br/>
        <w:t xml:space="preserve"> "type": "unknown-build-tag",</w:t>
        <w:br/>
        <w:t xml:space="preserve"> "message": "string"</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"type": "actor-not-found",</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build object wrapper.</w:t>
            </w:r>
          </w:p>
        </w:tc>
      </w:tr>
      <w:tr>
        <w:tc>
          <w:tcPr>
            <w:tcW w:type="dxa" w:w="2880"/>
          </w:tcPr>
          <w:p>
            <w:r>
              <w:t>data.id</w:t>
            </w:r>
          </w:p>
        </w:tc>
        <w:tc>
          <w:tcPr>
            <w:tcW w:type="dxa" w:w="2880"/>
          </w:tcPr>
          <w:p>
            <w:r>
              <w:t>string</w:t>
            </w:r>
          </w:p>
        </w:tc>
        <w:tc>
          <w:tcPr>
            <w:tcW w:type="dxa" w:w="2880"/>
          </w:tcPr>
          <w:p>
            <w:r>
              <w:t>Build ID.</w:t>
            </w:r>
          </w:p>
        </w:tc>
      </w:tr>
      <w:tr>
        <w:tc>
          <w:tcPr>
            <w:tcW w:type="dxa" w:w="2880"/>
          </w:tcPr>
          <w:p>
            <w:r>
              <w:t>data.actId</w:t>
            </w:r>
          </w:p>
        </w:tc>
        <w:tc>
          <w:tcPr>
            <w:tcW w:type="dxa" w:w="2880"/>
          </w:tcPr>
          <w:p>
            <w:r>
              <w:t>string</w:t>
            </w:r>
          </w:p>
        </w:tc>
        <w:tc>
          <w:tcPr>
            <w:tcW w:type="dxa" w:w="2880"/>
          </w:tcPr>
          <w:p>
            <w:r>
              <w:t>Actor ID associated with the build.</w:t>
            </w:r>
          </w:p>
        </w:tc>
      </w:tr>
      <w:tr>
        <w:tc>
          <w:tcPr>
            <w:tcW w:type="dxa" w:w="2880"/>
          </w:tcPr>
          <w:p>
            <w:r>
              <w:t>data.userId</w:t>
            </w:r>
          </w:p>
        </w:tc>
        <w:tc>
          <w:tcPr>
            <w:tcW w:type="dxa" w:w="2880"/>
          </w:tcPr>
          <w:p>
            <w:r>
              <w:t>string</w:t>
            </w:r>
          </w:p>
        </w:tc>
        <w:tc>
          <w:tcPr>
            <w:tcW w:type="dxa" w:w="2880"/>
          </w:tcPr>
          <w:p>
            <w:r>
              <w:t>User ID of the Actor owner.</w:t>
            </w:r>
          </w:p>
        </w:tc>
      </w:tr>
      <w:tr>
        <w:tc>
          <w:tcPr>
            <w:tcW w:type="dxa" w:w="2880"/>
          </w:tcPr>
          <w:p>
            <w:r>
              <w:t>data.startedAt</w:t>
            </w:r>
          </w:p>
        </w:tc>
        <w:tc>
          <w:tcPr>
            <w:tcW w:type="dxa" w:w="2880"/>
          </w:tcPr>
          <w:p>
            <w:r>
              <w:t>string</w:t>
            </w:r>
          </w:p>
        </w:tc>
        <w:tc>
          <w:tcPr>
            <w:tcW w:type="dxa" w:w="2880"/>
          </w:tcPr>
          <w:p>
            <w:r>
              <w:t>ISO 8601 timestamp when the build started.</w:t>
            </w:r>
          </w:p>
        </w:tc>
      </w:tr>
      <w:tr>
        <w:tc>
          <w:tcPr>
            <w:tcW w:type="dxa" w:w="2880"/>
          </w:tcPr>
          <w:p>
            <w:r>
              <w:t>data.finishedAt</w:t>
            </w:r>
          </w:p>
        </w:tc>
        <w:tc>
          <w:tcPr>
            <w:tcW w:type="dxa" w:w="2880"/>
          </w:tcPr>
          <w:p>
            <w:r>
              <w:t>string | null</w:t>
            </w:r>
          </w:p>
        </w:tc>
        <w:tc>
          <w:tcPr>
            <w:tcW w:type="dxa" w:w="2880"/>
          </w:tcPr>
          <w:p>
            <w:r>
              <w:t>ISO 8601 timestamp when the build finished, or null if not finished.</w:t>
            </w:r>
          </w:p>
        </w:tc>
      </w:tr>
      <w:tr>
        <w:tc>
          <w:tcPr>
            <w:tcW w:type="dxa" w:w="2880"/>
          </w:tcPr>
          <w:p>
            <w:r>
              <w:t>data.status</w:t>
            </w:r>
          </w:p>
        </w:tc>
        <w:tc>
          <w:tcPr>
            <w:tcW w:type="dxa" w:w="2880"/>
          </w:tcPr>
          <w:p>
            <w:r>
              <w:t>&lt;ActorJobStatus&gt;</w:t>
            </w:r>
          </w:p>
        </w:tc>
        <w:tc>
          <w:tcPr>
            <w:tcW w:type="dxa" w:w="2880"/>
          </w:tcPr>
          <w:p>
            <w:r>
              <w:t>Build status (terminal example: SUCCEEDED; transitional example: RUNNING).</w:t>
            </w:r>
          </w:p>
        </w:tc>
      </w:tr>
      <w:tr>
        <w:tc>
          <w:tcPr>
            <w:tcW w:type="dxa" w:w="2880"/>
          </w:tcPr>
          <w:p>
            <w:r>
              <w:t>data.meta</w:t>
            </w:r>
          </w:p>
        </w:tc>
        <w:tc>
          <w:tcPr>
            <w:tcW w:type="dxa" w:w="2880"/>
          </w:tcPr>
          <w:p>
            <w:r>
              <w:t>&lt;BuildsMeta&gt;</w:t>
            </w:r>
          </w:p>
        </w:tc>
        <w:tc>
          <w:tcPr>
            <w:tcW w:type="dxa" w:w="2880"/>
          </w:tcPr>
          <w:p>
            <w:r>
              <w:t>Build metadata.</w:t>
            </w:r>
          </w:p>
        </w:tc>
      </w:tr>
      <w:tr>
        <w:tc>
          <w:tcPr>
            <w:tcW w:type="dxa" w:w="2880"/>
          </w:tcPr>
          <w:p>
            <w:r>
              <w:t>data.stats</w:t>
            </w:r>
          </w:p>
        </w:tc>
        <w:tc>
          <w:tcPr>
            <w:tcW w:type="dxa" w:w="2880"/>
          </w:tcPr>
          <w:p>
            <w:r>
              <w:t>&lt;BuildStats&gt; | null</w:t>
            </w:r>
          </w:p>
        </w:tc>
        <w:tc>
          <w:tcPr>
            <w:tcW w:type="dxa" w:w="2880"/>
          </w:tcPr>
          <w:p>
            <w:r>
              <w:t>Build statistics, if available.</w:t>
            </w:r>
          </w:p>
        </w:tc>
      </w:tr>
      <w:tr>
        <w:tc>
          <w:tcPr>
            <w:tcW w:type="dxa" w:w="2880"/>
          </w:tcPr>
          <w:p>
            <w:r>
              <w:t>data.options</w:t>
            </w:r>
          </w:p>
        </w:tc>
        <w:tc>
          <w:tcPr>
            <w:tcW w:type="dxa" w:w="2880"/>
          </w:tcPr>
          <w:p>
            <w:r>
              <w:t>&lt;BuildOptions&gt; | null</w:t>
            </w:r>
          </w:p>
        </w:tc>
        <w:tc>
          <w:tcPr>
            <w:tcW w:type="dxa" w:w="2880"/>
          </w:tcPr>
          <w:p>
            <w:r>
              <w:t>Build options, if available.</w:t>
            </w:r>
          </w:p>
        </w:tc>
      </w:tr>
      <w:tr>
        <w:tc>
          <w:tcPr>
            <w:tcW w:type="dxa" w:w="2880"/>
          </w:tcPr>
          <w:p>
            <w:r>
              <w:t>data.usage</w:t>
            </w:r>
          </w:p>
        </w:tc>
        <w:tc>
          <w:tcPr>
            <w:tcW w:type="dxa" w:w="2880"/>
          </w:tcPr>
          <w:p>
            <w:r>
              <w:t>&lt;BuildUsage&gt; | null</w:t>
            </w:r>
          </w:p>
        </w:tc>
        <w:tc>
          <w:tcPr>
            <w:tcW w:type="dxa" w:w="2880"/>
          </w:tcPr>
          <w:p>
            <w:r>
              <w:t>Build usage information, if available.</w:t>
            </w:r>
          </w:p>
        </w:tc>
      </w:tr>
      <w:tr>
        <w:tc>
          <w:tcPr>
            <w:tcW w:type="dxa" w:w="2880"/>
          </w:tcPr>
          <w:p>
            <w:r>
              <w:t>data.usageTotalUsd</w:t>
            </w:r>
          </w:p>
        </w:tc>
        <w:tc>
          <w:tcPr>
            <w:tcW w:type="dxa" w:w="2880"/>
          </w:tcPr>
          <w:p>
            <w:r>
              <w:t>number | null</w:t>
            </w:r>
          </w:p>
        </w:tc>
        <w:tc>
          <w:tcPr>
            <w:tcW w:type="dxa" w:w="2880"/>
          </w:tcPr>
          <w:p>
            <w:r>
              <w:t>Total usage in USD, may be hidden without a token.</w:t>
            </w:r>
          </w:p>
        </w:tc>
      </w:tr>
      <w:tr>
        <w:tc>
          <w:tcPr>
            <w:tcW w:type="dxa" w:w="2880"/>
          </w:tcPr>
          <w:p>
            <w:r>
              <w:t>data.usageUsd</w:t>
            </w:r>
          </w:p>
        </w:tc>
        <w:tc>
          <w:tcPr>
            <w:tcW w:type="dxa" w:w="2880"/>
          </w:tcPr>
          <w:p>
            <w:r>
              <w:t>&lt;BuildUsage&gt; | null</w:t>
            </w:r>
          </w:p>
        </w:tc>
        <w:tc>
          <w:tcPr>
            <w:tcW w:type="dxa" w:w="2880"/>
          </w:tcPr>
          <w:p>
            <w:r>
              <w:t>Usage in USD, may be hidden without a token.</w:t>
            </w:r>
          </w:p>
        </w:tc>
      </w:tr>
      <w:tr>
        <w:tc>
          <w:tcPr>
            <w:tcW w:type="dxa" w:w="2880"/>
          </w:tcPr>
          <w:p>
            <w:r>
              <w:t>data.inputSchema</w:t>
            </w:r>
          </w:p>
        </w:tc>
        <w:tc>
          <w:tcPr>
            <w:tcW w:type="dxa" w:w="2880"/>
          </w:tcPr>
          <w:p>
            <w:r>
              <w:t>string | null</w:t>
            </w:r>
          </w:p>
        </w:tc>
        <w:tc>
          <w:tcPr>
            <w:tcW w:type="dxa" w:w="2880"/>
          </w:tcPr>
          <w:p>
            <w:r>
              <w:t>Input schema, if available.</w:t>
            </w:r>
          </w:p>
        </w:tc>
      </w:tr>
      <w:tr>
        <w:tc>
          <w:tcPr>
            <w:tcW w:type="dxa" w:w="2880"/>
          </w:tcPr>
          <w:p>
            <w:r>
              <w:t>data.readme</w:t>
            </w:r>
          </w:p>
        </w:tc>
        <w:tc>
          <w:tcPr>
            <w:tcW w:type="dxa" w:w="2880"/>
          </w:tcPr>
          <w:p>
            <w:r>
              <w:t>string | null</w:t>
            </w:r>
          </w:p>
        </w:tc>
        <w:tc>
          <w:tcPr>
            <w:tcW w:type="dxa" w:w="2880"/>
          </w:tcPr>
          <w:p>
            <w:r>
              <w:t>Readme content, if available.</w:t>
            </w:r>
          </w:p>
        </w:tc>
      </w:tr>
      <w:tr>
        <w:tc>
          <w:tcPr>
            <w:tcW w:type="dxa" w:w="2880"/>
          </w:tcPr>
          <w:p>
            <w:r>
              <w:t>data.buildNumber</w:t>
            </w:r>
          </w:p>
        </w:tc>
        <w:tc>
          <w:tcPr>
            <w:tcW w:type="dxa" w:w="2880"/>
          </w:tcPr>
          <w:p>
            <w:r>
              <w:t>string</w:t>
            </w:r>
          </w:p>
        </w:tc>
        <w:tc>
          <w:tcPr>
            <w:tcW w:type="dxa" w:w="2880"/>
          </w:tcPr>
          <w:p>
            <w:r>
              <w:t>Build number.</w:t>
            </w:r>
          </w:p>
        </w:tc>
      </w:tr>
      <w:tr>
        <w:tc>
          <w:tcPr>
            <w:tcW w:type="dxa" w:w="2880"/>
          </w:tcPr>
          <w:p>
            <w:r>
              <w:t>data.actorDefinition</w:t>
            </w:r>
          </w:p>
        </w:tc>
        <w:tc>
          <w:tcPr>
            <w:tcW w:type="dxa" w:w="2880"/>
          </w:tcPr>
          <w:p>
            <w:r>
              <w:t>&lt;ActorDefinition&gt; | null</w:t>
            </w:r>
          </w:p>
        </w:tc>
        <w:tc>
          <w:tcPr>
            <w:tcW w:type="dxa" w:w="2880"/>
          </w:tcPr>
          <w:p>
            <w:r>
              <w:t>Actor definition snapshot, if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'https://api.apify.com/v2/acts/apify~web-scraper/builds/default?waitForFinish=60' \</w:t>
        <w:br/>
        <w:t xml:space="preserve"> --header 'Accept: application/json'</w:t>
      </w:r>
    </w:p>
    <w:p>
      <w:pPr>
        <w:pStyle w:val="Heading3"/>
      </w:pPr>
      <w:r>
        <w:t>Example Usage</w:t>
      </w:r>
    </w:p>
    <w:p>
      <w:pPr>
        <w:pStyle w:val="Heading3"/>
      </w:pPr>
      <w:r>
        <w:t>Example 1: Get Default Build (No Wait)</w:t>
      </w:r>
    </w:p>
    <w:p>
      <w:r>
        <w:rPr>
          <w:b/>
          <w:color w:val="666666"/>
          <w:sz w:val="16"/>
        </w:rPr>
        <w:t>[bash]</w:t>
      </w:r>
    </w:p>
    <w:p>
      <w:pPr>
        <w:shd w:fill="F2F2F2" w:val="clear"/>
      </w:pPr>
      <w:r>
        <w:rPr>
          <w:rFonts w:ascii="Courier New" w:hAnsi="Courier New"/>
          <w:sz w:val="17"/>
        </w:rPr>
        <w:t>curl -sS 'https://api.apify.com/v2/acts/apify~web-scraper/builds/default' \</w:t>
        <w:br/>
        <w:t xml:space="preserve"> -H 'Accept: application/json'</w:t>
      </w:r>
    </w:p>
    <w:p>
      <w:pPr>
        <w:pStyle w:val="Heading3"/>
      </w:pPr>
      <w:r>
        <w:t>Example 2: Wait Up To 10 Seconds for Build to Finish</w:t>
      </w:r>
    </w:p>
    <w:p>
      <w:r>
        <w:rPr>
          <w:b/>
          <w:color w:val="666666"/>
          <w:sz w:val="16"/>
        </w:rPr>
        <w:t>[bash]</w:t>
      </w:r>
    </w:p>
    <w:p>
      <w:pPr>
        <w:shd w:fill="F2F2F2" w:val="clear"/>
      </w:pPr>
      <w:r>
        <w:rPr>
          <w:rFonts w:ascii="Courier New" w:hAnsi="Courier New"/>
          <w:sz w:val="17"/>
        </w:rPr>
        <w:t>curl -sS 'https://api.apify.com/v2/acts/apify~web-scraper/builds/default?waitForFinish=10' \</w:t>
        <w:br/>
        <w:t xml:space="preserve"> -H 'Accept: application/json'</w:t>
      </w:r>
    </w:p>
    <w:p>
      <w:pPr>
        <w:pStyle w:val="Heading3"/>
      </w:pPr>
      <w:r>
        <w:t>Behavior</w:t>
      </w:r>
    </w:p>
    <w:p>
      <w:pPr>
        <w:pStyle w:val="ListBullet"/>
      </w:pPr>
      <w:r>
        <w:t>Lookup: Resolves the Actor by actorId (ID or ownerUsername~actorName).</w:t>
      </w:r>
    </w:p>
    <w:p>
      <w:pPr>
        <w:pStyle w:val="ListBullet"/>
      </w:pPr>
      <w:r>
        <w:t>Optional wait: If waitForFinish &gt; 0, the server waits up to that many seconds for the build to reach a terminal status.</w:t>
      </w:r>
    </w:p>
    <w:p>
      <w:pPr>
        <w:pStyle w:val="ListBullet"/>
      </w:pPr>
      <w:r>
        <w:t>Return: Responds with the build object in data, including status and timestamps.</w:t>
      </w:r>
    </w:p>
    <w:p>
      <w:pPr>
        <w:pStyle w:val="Heading3"/>
      </w:pPr>
      <w:r>
        <w:t>Notes</w:t>
      </w:r>
    </w:p>
    <w:p>
      <w:pPr>
        <w:pStyle w:val="ListBullet"/>
      </w:pPr>
      <w:r>
        <w:t>The endpoint can be called without an authentication token; it uses the Actor’s unique ID for authentication.</w:t>
      </w:r>
    </w:p>
    <w:p>
      <w:pPr>
        <w:pStyle w:val="ListBullet"/>
      </w:pPr>
      <w:r>
        <w:t>If accessed without a token, some attributes (for example usageUsd and usageTotalUsd) may be hidden.</w:t>
      </w:r>
    </w:p>
    <w:p>
      <w:pPr>
        <w:pStyle w:val="Heading3"/>
      </w:pPr>
      <w:r>
        <w:t>Error Handling</w:t>
      </w:r>
    </w:p>
    <w:p>
      <w:pPr>
        <w:pStyle w:val="ListBullet"/>
      </w:pPr>
      <w:r>
        <w:t>400 Bad Request: Invalid input parameters.</w:t>
      </w:r>
    </w:p>
    <w:p>
      <w:pPr>
        <w:pStyle w:val="ListBullet"/>
      </w:pPr>
      <w:r>
        <w:t>403 Not Found: Unknown build tag (as documented: unknown-build-tag).</w:t>
      </w:r>
    </w:p>
    <w:p>
      <w:pPr>
        <w:pStyle w:val="ListBullet"/>
      </w:pPr>
      <w:r>
        <w:t>404 Not Found: Actor not found (as documented: actor-not-found).</w:t>
      </w:r>
    </w:p>
    <w:p>
      <w:pPr>
        <w:pStyle w:val="Heading3"/>
      </w:pPr>
      <w:r>
        <w:t>Related actorBuilds actions</w:t>
      </w:r>
    </w:p>
    <w:p>
      <w:pPr>
        <w:pStyle w:val="ListBullet"/>
      </w:pPr>
      <w:r>
        <w:t>[POST] Abort an Actor Build — /v2/acts/{{actorId}}/builds/{{buildId}}/abort</w:t>
      </w:r>
    </w:p>
    <w:p>
      <w:pPr>
        <w:pStyle w:val="ListBullet"/>
      </w:pPr>
      <w:r>
        <w:t>[POST] Build an Actor — /v2/acts/{{actorId}}/builds</w:t>
      </w:r>
    </w:p>
    <w:p>
      <w:pPr>
        <w:pStyle w:val="ListBullet"/>
      </w:pPr>
      <w:r>
        <w:t>[GET] Get an Actor Build — /v2/acts/{{actorId}}/builds/{{buildId}}</w:t>
      </w:r>
    </w:p>
    <w:p>
      <w:pPr>
        <w:pStyle w:val="ListBullet"/>
      </w:pPr>
      <w:r>
        <w:t>[GET] List an Actor’s Builds — /v2/acts/{{actorId}}/builds</w:t>
      </w:r>
    </w:p>
    <w:p>
      <w:pPr>
        <w:pStyle w:val="ListBullet"/>
      </w:pPr>
      <w:r>
        <w:t>[POST] Abort an Actor Build — /v2/actor-builds/{{buildId}}/abort</w:t>
      </w:r>
    </w:p>
    <w:p>
      <w:pPr>
        <w:pStyle w:val="ListBullet"/>
      </w:pPr>
      <w:r>
        <w:t>[DELETE] Delete an Actor Build — /v2/actor-builds/{{buildId}}</w:t>
      </w:r>
    </w:p>
    <w:p>
      <w:r>
        <w:br w:type="page"/>
      </w:r>
    </w:p>
    <w:p>
      <w:pPr>
        <w:pStyle w:val="Heading2"/>
      </w:pPr>
      <w:r>
        <w:t>48. [GET] List an Actor’s Builds</w:t>
      </w:r>
    </w:p>
    <w:p>
      <w:r>
        <w:rPr>
          <w:b/>
        </w:rPr>
        <w:t xml:space="preserve">Endpoint: </w:t>
      </w:r>
      <w:r>
        <w:rPr>
          <w:rFonts w:ascii="Courier New" w:hAnsi="Courier New"/>
          <w:sz w:val="18"/>
        </w:rPr>
        <w:t>/v2/acts/{{actorId}}/builds</w:t>
      </w:r>
    </w:p>
    <w:p>
      <w:pPr>
        <w:pStyle w:val="Heading3"/>
      </w:pPr>
      <w:r>
        <w:t>Prerequisites</w:t>
      </w:r>
    </w:p>
    <w:p>
      <w:pPr>
        <w:pStyle w:val="ListBullet"/>
      </w:pPr>
      <w:r>
        <w:t>You must know the Actor identifier (actorId) you want to list builds for.</w:t>
      </w:r>
    </w:p>
    <w:p>
      <w:pPr>
        <w:pStyle w:val="Heading3"/>
      </w:pPr>
      <w:r>
        <w:t>Method</w:t>
      </w:r>
    </w:p>
    <w:p>
      <w:r>
        <w:t>GET</w:t>
      </w:r>
    </w:p>
    <w:p>
      <w:pPr>
        <w:pStyle w:val="Heading3"/>
      </w:pPr>
      <w:r>
        <w:t>URL</w:t>
      </w:r>
    </w:p>
    <w:p>
      <w:r>
        <w:t>https://api.apify.com/v2/acts/{{actorId}}/builds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of builds of a specific Actor. The response is JSON containing pagination metadata and an array of build objects with basic information about each build.</w:t>
      </w:r>
    </w:p>
    <w:p>
      <w:pPr>
        <w:pStyle w:val="Heading3"/>
      </w:pPr>
      <w:r>
        <w:t>Enforcement Rules</w:t>
      </w:r>
    </w:p>
    <w:p>
      <w:pPr>
        <w:pStyle w:val="ListBullet"/>
      </w:pPr>
      <w:r>
        <w:t>The actorId path parameter must always be present.</w:t>
      </w:r>
    </w:p>
    <w:p>
      <w:pPr>
        <w:pStyle w:val="ListBullet"/>
      </w:pPr>
      <w:r>
        <w:t>If the user provides an actorId, use that value directly.</w:t>
      </w:r>
    </w:p>
    <w:p>
      <w:pPr>
        <w:pStyle w:val="ListBullet"/>
      </w:pPr>
      <w:r>
        <w:t>Do not call the API with a missing or empty actorId (e.g., avoid /v2/acts//builds or /v2/acts/builds).</w:t>
      </w:r>
    </w:p>
    <w:p>
      <w:pPr>
        <w:pStyle w:val="ListBullet"/>
      </w:pPr>
      <w:r>
        <w:t>Always construct the path as /v2/acts/{{actorId}}/builds, where {{actorId}}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/v2/acts/{{actorId}}/builds</w:t>
        <w:br/>
        <w:t>/v2/acts/john-doe~my-actor/builds</w:t>
        <w:br/>
        <w:t>/v2/acts/abcdef1234567890/builds</w:t>
      </w:r>
    </w:p>
    <w:p>
      <w:pPr>
        <w:pStyle w:val="Heading3"/>
      </w:pPr>
      <w:r>
        <w:t>Invalid Examples</w:t>
      </w:r>
    </w:p>
    <w:p>
      <w:r>
        <w:rPr>
          <w:b/>
          <w:color w:val="666666"/>
          <w:sz w:val="16"/>
        </w:rPr>
        <w:t>[http]</w:t>
      </w:r>
    </w:p>
    <w:p>
      <w:pPr>
        <w:shd w:fill="F2F2F2" w:val="clear"/>
      </w:pPr>
      <w:r>
        <w:rPr>
          <w:rFonts w:ascii="Courier New" w:hAnsi="Courier New"/>
          <w:sz w:val="17"/>
        </w:rPr>
        <w:t>/v2/acts//builds</w:t>
        <w:br/>
        <w:t>/v2/acts/builds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actorId</w:t>
            </w:r>
          </w:p>
        </w:tc>
        <w:tc>
          <w:tcPr>
            <w:tcW w:type="dxa" w:w="2880"/>
          </w:tcPr>
          <w:p>
            <w:r>
              <w:t>string</w:t>
            </w:r>
          </w:p>
        </w:tc>
        <w:tc>
          <w:tcPr>
            <w:tcW w:type="dxa" w:w="2880"/>
          </w:tcPr>
          <w:p>
            <w:r>
              <w:t>Actor ID, or a tilde-separated owner's username and Actor 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number</w:t>
            </w:r>
          </w:p>
        </w:tc>
        <w:tc>
          <w:tcPr>
            <w:tcW w:type="dxa" w:w="2880"/>
          </w:tcPr>
          <w:p>
            <w:r>
              <w:t>Number of items that should be skipped at the start. Default: 0.</w:t>
            </w:r>
          </w:p>
        </w:tc>
      </w:tr>
      <w:tr>
        <w:tc>
          <w:tcPr>
            <w:tcW w:type="dxa" w:w="2880"/>
          </w:tcPr>
          <w:p>
            <w:r>
              <w:t>limit</w:t>
            </w:r>
          </w:p>
        </w:tc>
        <w:tc>
          <w:tcPr>
            <w:tcW w:type="dxa" w:w="2880"/>
          </w:tcPr>
          <w:p>
            <w:r>
              <w:t>number</w:t>
            </w:r>
          </w:p>
        </w:tc>
        <w:tc>
          <w:tcPr>
            <w:tcW w:type="dxa" w:w="2880"/>
          </w:tcPr>
          <w:p>
            <w:r>
              <w:t>Maximum number of items to return. Default: 1000. Maximum: 1000.</w:t>
            </w:r>
          </w:p>
        </w:tc>
      </w:tr>
      <w:tr>
        <w:tc>
          <w:tcPr>
            <w:tcW w:type="dxa" w:w="2880"/>
          </w:tcPr>
          <w:p>
            <w:r>
              <w:t>desc</w:t>
            </w:r>
          </w:p>
        </w:tc>
        <w:tc>
          <w:tcPr>
            <w:tcW w:type="dxa" w:w="2880"/>
          </w:tcPr>
          <w:p>
            <w:r>
              <w:t>boolean</w:t>
            </w:r>
          </w:p>
        </w:tc>
        <w:tc>
          <w:tcPr>
            <w:tcW w:type="dxa" w:w="2880"/>
          </w:tcPr>
          <w:p>
            <w:r>
              <w:t>If true or 1, objects are sorted by startedAt in descending order. By default they are sorted ascending.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"total": 2,</w:t>
        <w:br/>
        <w:t xml:space="preserve"> "offset": 0,</w:t>
        <w:br/>
        <w:t xml:space="preserve"> "limit": 1000,</w:t>
        <w:br/>
        <w:t xml:space="preserve"> "desc": false,</w:t>
        <w:br/>
        <w:t xml:space="preserve"> "count": 2,</w:t>
        <w:br/>
        <w:t xml:space="preserve"> "items": [</w:t>
        <w:br/>
        <w:t xml:space="preserve"> {</w:t>
        <w:br/>
        <w:t xml:space="preserve"> "id": "QgkqPj9v8k9Yp9p2A",</w:t>
        <w:br/>
        <w:t xml:space="preserve"> "actId": "abcdef1234567890",</w:t>
        <w:br/>
        <w:t xml:space="preserve"> "status": "SUCCEEDED",</w:t>
        <w:br/>
        <w:t xml:space="preserve"> "startedAt": "2024-01-10T12:00:00.000Z",</w:t>
        <w:br/>
        <w:t xml:space="preserve"> "finishedAt": "2024-01-10T12:03:12.000Z",</w:t>
        <w:br/>
        <w:t xml:space="preserve"> "usageTotalUsd": 0.02,</w:t>
        <w:br/>
        <w:t xml:space="preserve"> "meta": {}</w:t>
        <w:br/>
        <w:t xml:space="preserve"> },</w:t>
        <w:br/>
        <w:t xml:space="preserve"> {</w:t>
        <w:br/>
        <w:t xml:space="preserve"> "id": "X1m2N3b4V5c6Z7a8B",</w:t>
        <w:br/>
        <w:t xml:space="preserve"> "actId": "abcdef1234567890",</w:t>
        <w:br/>
        <w:t xml:space="preserve"> "status": "FAILED",</w:t>
        <w:br/>
        <w:t xml:space="preserve"> "startedAt": "2024-01-11T09:15:00.000Z",</w:t>
        <w:br/>
        <w:t xml:space="preserve"> "finishedAt": null,</w:t>
        <w:br/>
        <w:t xml:space="preserve"> "usageTotalUsd": 0.01,</w:t>
        <w:br/>
        <w:t xml:space="preserve"> "meta":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"type": "actor-not-found",</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container for pagination metadata and build items.</w:t>
            </w:r>
          </w:p>
        </w:tc>
      </w:tr>
      <w:tr>
        <w:tc>
          <w:tcPr>
            <w:tcW w:type="dxa" w:w="2880"/>
          </w:tcPr>
          <w:p>
            <w:r>
              <w:t>data.total</w:t>
            </w:r>
          </w:p>
        </w:tc>
        <w:tc>
          <w:tcPr>
            <w:tcW w:type="dxa" w:w="2880"/>
          </w:tcPr>
          <w:p>
            <w:r>
              <w:t>integer</w:t>
            </w:r>
          </w:p>
        </w:tc>
        <w:tc>
          <w:tcPr>
            <w:tcW w:type="dxa" w:w="2880"/>
          </w:tcPr>
          <w:p>
            <w:r>
              <w:t>The total number of items available across all pages.</w:t>
            </w:r>
          </w:p>
        </w:tc>
      </w:tr>
      <w:tr>
        <w:tc>
          <w:tcPr>
            <w:tcW w:type="dxa" w:w="2880"/>
          </w:tcPr>
          <w:p>
            <w:r>
              <w:t>data.offset</w:t>
            </w:r>
          </w:p>
        </w:tc>
        <w:tc>
          <w:tcPr>
            <w:tcW w:type="dxa" w:w="2880"/>
          </w:tcPr>
          <w:p>
            <w:r>
              <w:t>integer</w:t>
            </w:r>
          </w:p>
        </w:tc>
        <w:tc>
          <w:tcPr>
            <w:tcW w:type="dxa" w:w="2880"/>
          </w:tcPr>
          <w:p>
            <w:r>
              <w:t>The starting position for this page of results.</w:t>
            </w:r>
          </w:p>
        </w:tc>
      </w:tr>
      <w:tr>
        <w:tc>
          <w:tcPr>
            <w:tcW w:type="dxa" w:w="2880"/>
          </w:tcPr>
          <w:p>
            <w:r>
              <w:t>data.limit</w:t>
            </w:r>
          </w:p>
        </w:tc>
        <w:tc>
          <w:tcPr>
            <w:tcW w:type="dxa" w:w="2880"/>
          </w:tcPr>
          <w:p>
            <w:r>
              <w:t>integer</w:t>
            </w:r>
          </w:p>
        </w:tc>
        <w:tc>
          <w:tcPr>
            <w:tcW w:type="dxa" w:w="2880"/>
          </w:tcPr>
          <w:p>
            <w:r>
              <w:t>The maximum number of items returned per page. Minimum: 1.</w:t>
            </w:r>
          </w:p>
        </w:tc>
      </w:tr>
      <w:tr>
        <w:tc>
          <w:tcPr>
            <w:tcW w:type="dxa" w:w="2880"/>
          </w:tcPr>
          <w:p>
            <w:r>
              <w:t>data.desc</w:t>
            </w:r>
          </w:p>
        </w:tc>
        <w:tc>
          <w:tcPr>
            <w:tcW w:type="dxa" w:w="2880"/>
          </w:tcPr>
          <w:p>
            <w:r>
              <w:t>boolean</w:t>
            </w:r>
          </w:p>
        </w:tc>
        <w:tc>
          <w:tcPr>
            <w:tcW w:type="dxa" w:w="2880"/>
          </w:tcPr>
          <w:p>
            <w:r>
              <w:t>Whether the results are sorted in descending order.</w:t>
            </w:r>
          </w:p>
        </w:tc>
      </w:tr>
      <w:tr>
        <w:tc>
          <w:tcPr>
            <w:tcW w:type="dxa" w:w="2880"/>
          </w:tcPr>
          <w:p>
            <w:r>
              <w:t>data.count</w:t>
            </w:r>
          </w:p>
        </w:tc>
        <w:tc>
          <w:tcPr>
            <w:tcW w:type="dxa" w:w="2880"/>
          </w:tcPr>
          <w:p>
            <w:r>
              <w:t>integer</w:t>
            </w:r>
          </w:p>
        </w:tc>
        <w:tc>
          <w:tcPr>
            <w:tcW w:type="dxa" w:w="2880"/>
          </w:tcPr>
          <w:p>
            <w:r>
              <w:t>The number of items returned in this response.</w:t>
            </w:r>
          </w:p>
        </w:tc>
      </w:tr>
      <w:tr>
        <w:tc>
          <w:tcPr>
            <w:tcW w:type="dxa" w:w="2880"/>
          </w:tcPr>
          <w:p>
            <w:r>
              <w:t>data.items</w:t>
            </w:r>
          </w:p>
        </w:tc>
        <w:tc>
          <w:tcPr>
            <w:tcW w:type="dxa" w:w="2880"/>
          </w:tcPr>
          <w:p>
            <w:r>
              <w:t>array</w:t>
            </w:r>
          </w:p>
        </w:tc>
        <w:tc>
          <w:tcPr>
            <w:tcW w:type="dxa" w:w="2880"/>
          </w:tcPr>
          <w:p>
            <w:r>
              <w:t>Array of build objects.</w:t>
            </w:r>
          </w:p>
        </w:tc>
      </w:tr>
      <w:tr>
        <w:tc>
          <w:tcPr>
            <w:tcW w:type="dxa" w:w="2880"/>
          </w:tcPr>
          <w:p>
            <w:r>
              <w:t>data.items[].id</w:t>
            </w:r>
          </w:p>
        </w:tc>
        <w:tc>
          <w:tcPr>
            <w:tcW w:type="dxa" w:w="2880"/>
          </w:tcPr>
          <w:p>
            <w:r>
              <w:t>string</w:t>
            </w:r>
          </w:p>
        </w:tc>
        <w:tc>
          <w:tcPr>
            <w:tcW w:type="dxa" w:w="2880"/>
          </w:tcPr>
          <w:p>
            <w:r>
              <w:t>Build identifier.</w:t>
            </w:r>
          </w:p>
        </w:tc>
      </w:tr>
      <w:tr>
        <w:tc>
          <w:tcPr>
            <w:tcW w:type="dxa" w:w="2880"/>
          </w:tcPr>
          <w:p>
            <w:r>
              <w:t>data.items[].actId</w:t>
            </w:r>
          </w:p>
        </w:tc>
        <w:tc>
          <w:tcPr>
            <w:tcW w:type="dxa" w:w="2880"/>
          </w:tcPr>
          <w:p>
            <w:r>
              <w:t>string</w:t>
            </w:r>
          </w:p>
        </w:tc>
        <w:tc>
          <w:tcPr>
            <w:tcW w:type="dxa" w:w="2880"/>
          </w:tcPr>
          <w:p>
            <w:r>
              <w:t>Actor identifier associated with the build.</w:t>
            </w:r>
          </w:p>
        </w:tc>
      </w:tr>
      <w:tr>
        <w:tc>
          <w:tcPr>
            <w:tcW w:type="dxa" w:w="2880"/>
          </w:tcPr>
          <w:p>
            <w:r>
              <w:t>data.items[].status</w:t>
            </w:r>
          </w:p>
        </w:tc>
        <w:tc>
          <w:tcPr>
            <w:tcW w:type="dxa" w:w="2880"/>
          </w:tcPr>
          <w:p>
            <w:r>
              <w:t>&lt;ActorJobStatus&gt;</w:t>
            </w:r>
          </w:p>
        </w:tc>
        <w:tc>
          <w:tcPr>
            <w:tcW w:type="dxa" w:w="2880"/>
          </w:tcPr>
          <w:p>
            <w:r>
              <w:t>Build status.</w:t>
            </w:r>
          </w:p>
        </w:tc>
      </w:tr>
      <w:tr>
        <w:tc>
          <w:tcPr>
            <w:tcW w:type="dxa" w:w="2880"/>
          </w:tcPr>
          <w:p>
            <w:r>
              <w:t>data.items[].startedAt</w:t>
            </w:r>
          </w:p>
        </w:tc>
        <w:tc>
          <w:tcPr>
            <w:tcW w:type="dxa" w:w="2880"/>
          </w:tcPr>
          <w:p>
            <w:r>
              <w:t>string</w:t>
            </w:r>
          </w:p>
        </w:tc>
        <w:tc>
          <w:tcPr>
            <w:tcW w:type="dxa" w:w="2880"/>
          </w:tcPr>
          <w:p>
            <w:r>
              <w:t>Build start time.</w:t>
            </w:r>
          </w:p>
        </w:tc>
      </w:tr>
      <w:tr>
        <w:tc>
          <w:tcPr>
            <w:tcW w:type="dxa" w:w="2880"/>
          </w:tcPr>
          <w:p>
            <w:r>
              <w:t>data.items[].finishedAt</w:t>
            </w:r>
          </w:p>
        </w:tc>
        <w:tc>
          <w:tcPr>
            <w:tcW w:type="dxa" w:w="2880"/>
          </w:tcPr>
          <w:p>
            <w:r>
              <w:t>string | null</w:t>
            </w:r>
          </w:p>
        </w:tc>
        <w:tc>
          <w:tcPr>
            <w:tcW w:type="dxa" w:w="2880"/>
          </w:tcPr>
          <w:p>
            <w:r>
              <w:t>Build finish time, or null if not finished.</w:t>
            </w:r>
          </w:p>
        </w:tc>
      </w:tr>
      <w:tr>
        <w:tc>
          <w:tcPr>
            <w:tcW w:type="dxa" w:w="2880"/>
          </w:tcPr>
          <w:p>
            <w:r>
              <w:t>data.items[].usageTotalUsd</w:t>
            </w:r>
          </w:p>
        </w:tc>
        <w:tc>
          <w:tcPr>
            <w:tcW w:type="dxa" w:w="2880"/>
          </w:tcPr>
          <w:p>
            <w:r>
              <w:t>number</w:t>
            </w:r>
          </w:p>
        </w:tc>
        <w:tc>
          <w:tcPr>
            <w:tcW w:type="dxa" w:w="2880"/>
          </w:tcPr>
          <w:p>
            <w:r>
              <w:t>Total cost of the build in USD.</w:t>
            </w:r>
          </w:p>
        </w:tc>
      </w:tr>
      <w:tr>
        <w:tc>
          <w:tcPr>
            <w:tcW w:type="dxa" w:w="2880"/>
          </w:tcPr>
          <w:p>
            <w:r>
              <w:t>data.items[].meta</w:t>
            </w:r>
          </w:p>
        </w:tc>
        <w:tc>
          <w:tcPr>
            <w:tcW w:type="dxa" w:w="2880"/>
          </w:tcPr>
          <w:p>
            <w:r>
              <w:t>&lt;BuildsMeta&gt;</w:t>
            </w:r>
          </w:p>
        </w:tc>
        <w:tc>
          <w:tcPr>
            <w:tcW w:type="dxa" w:w="2880"/>
          </w:tcPr>
          <w:p>
            <w:r>
              <w:t>Build metadata.</w:t>
            </w:r>
          </w:p>
        </w:tc>
      </w:tr>
    </w:tbl>
    <w:p/>
    <w:p>
      <w:pPr>
        <w:pStyle w:val="Heading3"/>
      </w:pPr>
      <w:r>
        <w:t>Notes</w:t>
      </w:r>
    </w:p>
    <w:p>
      <w:pPr>
        <w:pStyle w:val="ListBullet"/>
      </w:pPr>
      <w:r>
        <w:t>Pagination is supported via limit and offset.</w:t>
      </w:r>
    </w:p>
    <w:p>
      <w:pPr>
        <w:pStyle w:val="ListBullet"/>
      </w:pPr>
      <w:r>
        <w:t>The endpoint will not return more than 1000 records per response.</w:t>
      </w:r>
    </w:p>
    <w:p>
      <w:pPr>
        <w:pStyle w:val="ListBullet"/>
      </w:pPr>
      <w:r>
        <w:t>By default, records are sorted by startedAt in ascending order; use desc=1 (or true) for descending order.</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'https://api.apify.com/v2/acts/john-doe~my-actor/builds?offset=0&amp;limit=1000&amp;desc=1' \</w:t>
        <w:br/>
        <w:t xml:space="preserve"> --header 'Accept: application/json'</w:t>
      </w:r>
    </w:p>
    <w:p>
      <w:pPr>
        <w:pStyle w:val="Heading3"/>
      </w:pPr>
      <w:r>
        <w:t>Example Usage</w:t>
      </w:r>
    </w:p>
    <w:p>
      <w:pPr>
        <w:pStyle w:val="Heading3"/>
      </w:pPr>
      <w:r>
        <w:t>Example 1: Get first page (default sorting)</w:t>
      </w:r>
    </w:p>
    <w:p>
      <w:r>
        <w:rPr>
          <w:b/>
          <w:color w:val="666666"/>
          <w:sz w:val="16"/>
        </w:rPr>
        <w:t>[bash]</w:t>
      </w:r>
    </w:p>
    <w:p>
      <w:pPr>
        <w:shd w:fill="F2F2F2" w:val="clear"/>
      </w:pPr>
      <w:r>
        <w:rPr>
          <w:rFonts w:ascii="Courier New" w:hAnsi="Courier New"/>
          <w:sz w:val="17"/>
        </w:rPr>
        <w:t>curl -sS 'https://api.apify.com/v2/acts/john-doe~my-actor/builds?offset=0&amp;limit=1000' \</w:t>
        <w:br/>
        <w:t xml:space="preserve"> -H 'Accept: application/json'</w:t>
      </w:r>
    </w:p>
    <w:p>
      <w:pPr>
        <w:pStyle w:val="Heading3"/>
      </w:pPr>
      <w:r>
        <w:t>Example 2: Incremental pagination (next page)</w:t>
      </w:r>
    </w:p>
    <w:p>
      <w:r>
        <w:rPr>
          <w:b/>
          <w:color w:val="666666"/>
          <w:sz w:val="16"/>
        </w:rPr>
        <w:t>[bash]</w:t>
      </w:r>
    </w:p>
    <w:p>
      <w:pPr>
        <w:shd w:fill="F2F2F2" w:val="clear"/>
      </w:pPr>
      <w:r>
        <w:rPr>
          <w:rFonts w:ascii="Courier New" w:hAnsi="Courier New"/>
          <w:sz w:val="17"/>
        </w:rPr>
        <w:t>curl -sS 'https://api.apify.com/v2/acts/john-doe~my-actor/builds?offset=1000&amp;limit=1000' \</w:t>
        <w:br/>
        <w:t xml:space="preserve"> -H 'Accept: application/json'</w:t>
      </w:r>
    </w:p>
    <w:p>
      <w:pPr>
        <w:pStyle w:val="Heading3"/>
      </w:pPr>
      <w:r>
        <w:t>Example 3: Sort by newest started builds first (descending)</w:t>
      </w:r>
    </w:p>
    <w:p>
      <w:r>
        <w:rPr>
          <w:b/>
          <w:color w:val="666666"/>
          <w:sz w:val="16"/>
        </w:rPr>
        <w:t>[bash]</w:t>
      </w:r>
    </w:p>
    <w:p>
      <w:pPr>
        <w:shd w:fill="F2F2F2" w:val="clear"/>
      </w:pPr>
      <w:r>
        <w:rPr>
          <w:rFonts w:ascii="Courier New" w:hAnsi="Courier New"/>
          <w:sz w:val="17"/>
        </w:rPr>
        <w:t>curl -sS 'https://api.apify.com/v2/acts/john-doe~my-actor/builds?desc=1' \</w:t>
        <w:br/>
        <w:t xml:space="preserve"> -H 'Accept: application/json'</w:t>
      </w:r>
    </w:p>
    <w:p>
      <w:pPr>
        <w:pStyle w:val="Heading3"/>
      </w:pPr>
      <w:r>
        <w:t>Error Handling</w:t>
      </w:r>
    </w:p>
    <w:p>
      <w:pPr>
        <w:pStyle w:val="ListBullet"/>
      </w:pPr>
      <w:r>
        <w:t>400 Bad Request: Invalid input parameters (or request body, if applicable).</w:t>
      </w:r>
    </w:p>
    <w:p>
      <w:pPr>
        <w:pStyle w:val="ListBullet"/>
      </w:pPr>
      <w:r>
        <w:t>404 Not Found: The requested resource was not found (e.g., actor-not-found).</w:t>
      </w:r>
    </w:p>
    <w:p>
      <w:pPr>
        <w:pStyle w:val="Heading3"/>
      </w:pPr>
      <w:r>
        <w:t>Related actorBuilds actions</w:t>
      </w:r>
    </w:p>
    <w:p>
      <w:pPr>
        <w:pStyle w:val="ListBullet"/>
      </w:pPr>
      <w:r>
        <w:t>[POST] Abort an Actor Build — /v2/acts/{{actorId}}/builds/{{buildId}}/abort</w:t>
      </w:r>
    </w:p>
    <w:p>
      <w:pPr>
        <w:pStyle w:val="ListBullet"/>
      </w:pPr>
      <w:r>
        <w:t>[POST] Build an Actor — /v2/acts/{{actorId}}/builds</w:t>
      </w:r>
    </w:p>
    <w:p>
      <w:pPr>
        <w:pStyle w:val="ListBullet"/>
      </w:pPr>
      <w:r>
        <w:t>[GET] Get an Actor Build — /v2/acts/{{actorId}}/builds/{{buildId}}</w:t>
      </w:r>
    </w:p>
    <w:p>
      <w:pPr>
        <w:pStyle w:val="ListBullet"/>
      </w:pPr>
      <w:r>
        <w:t>[GET] Get an Actor’s Default Build — /v2/acts/{{actorId}}/builds/default</w:t>
      </w:r>
    </w:p>
    <w:p>
      <w:pPr>
        <w:pStyle w:val="ListBullet"/>
      </w:pPr>
      <w:r>
        <w:t>[POST] Abort an Actor Build — /v2/actor-builds/{{buildId}}/abort</w:t>
      </w:r>
    </w:p>
    <w:p>
      <w:pPr>
        <w:pStyle w:val="ListBullet"/>
      </w:pPr>
      <w:r>
        <w:t>[DELETE] Delete an Actor Build — /v2/actor-builds/{{buildId}}</w:t>
      </w:r>
    </w:p>
    <w:p>
      <w:r>
        <w:br w:type="page"/>
      </w:r>
    </w:p>
    <w:p>
      <w:pPr>
        <w:pStyle w:val="Heading2"/>
      </w:pPr>
      <w:r>
        <w:t>49. [GET] Get Current User’s Private Account Data</w:t>
      </w:r>
    </w:p>
    <w:p>
      <w:r>
        <w:rPr>
          <w:b/>
        </w:rPr>
        <w:t xml:space="preserve">Endpoint: </w:t>
      </w:r>
      <w:r>
        <w:rPr>
          <w:rFonts w:ascii="Courier New" w:hAnsi="Courier New"/>
          <w:sz w:val="18"/>
        </w:rPr>
        <w:t>/v2/users/me</w:t>
      </w:r>
    </w:p>
    <w:p>
      <w:pPr>
        <w:pStyle w:val="Heading3"/>
      </w:pPr>
      <w:r>
        <w:t>Prerequisites</w:t>
      </w:r>
    </w:p>
    <w:p>
      <w:pPr>
        <w:pStyle w:val="ListBullet"/>
      </w:pPr>
      <w:r>
        <w:t>Must have access to an Apify user account</w:t>
      </w:r>
    </w:p>
    <w:p>
      <w:pPr>
        <w:pStyle w:val="Heading3"/>
      </w:pPr>
      <w:r>
        <w:t>Method</w:t>
      </w:r>
    </w:p>
    <w:p>
      <w:r>
        <w:t>GET</w:t>
      </w:r>
    </w:p>
    <w:p>
      <w:pPr>
        <w:pStyle w:val="Heading3"/>
      </w:pPr>
      <w:r>
        <w:t>URL</w:t>
      </w:r>
    </w:p>
    <w:p>
      <w:r>
        <w:t>https://api.apify.com/v2/users/me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information about the current user account, including both public and private information. The user account is identified by the provided authentication token. The fields plan, email, and profile are omitted when this endpoint is accessed from an Actor run.</w:t>
      </w:r>
    </w:p>
    <w:p>
      <w:pPr>
        <w:pStyle w:val="Heading3"/>
      </w:pPr>
      <w:r>
        <w:t>Enforcement Rules</w:t>
      </w:r>
    </w:p>
    <w:p>
      <w:pPr>
        <w:pStyle w:val="ListBullet"/>
      </w:pPr>
      <w:r>
        <w:t>This endpoint does not require any path parameters (the path is fixed to /v2/users/me).</w:t>
      </w:r>
    </w:p>
    <w:p>
      <w:pPr>
        <w:pStyle w:val="ListBullet"/>
      </w:pPr>
      <w:r>
        <w:t>When executing the action, ensure to send Path Parameters in the URL and not in the body. (None for this endpoint.)</w:t>
      </w:r>
    </w:p>
    <w:p>
      <w:pPr>
        <w:pStyle w:val="ListBullet"/>
      </w:pPr>
      <w:r>
        <w:t>When executing the action, ensure to send Query Parameters in the URL as query parameters and not in the body. (None documented for this endpoint.)</w:t>
      </w:r>
    </w:p>
    <w:p>
      <w:pPr>
        <w:pStyle w:val="ListBullet"/>
      </w:pPr>
      <w:r>
        <w:t>Call the endpoint exactly as:</w:t>
      </w:r>
    </w:p>
    <w:p>
      <w:pPr>
        <w:pStyle w:val="Heading3"/>
      </w:pPr>
      <w:r>
        <w:t>Valid Examples</w:t>
      </w:r>
    </w:p>
    <w:p>
      <w:r>
        <w:rPr>
          <w:b/>
          <w:color w:val="666666"/>
          <w:sz w:val="16"/>
        </w:rPr>
        <w:t>[http]</w:t>
      </w:r>
    </w:p>
    <w:p>
      <w:pPr>
        <w:shd w:fill="F2F2F2" w:val="clear"/>
      </w:pPr>
      <w:r>
        <w:rPr>
          <w:rFonts w:ascii="Courier New" w:hAnsi="Courier New"/>
          <w:sz w:val="17"/>
        </w:rPr>
        <w:t>/v2/users/me</w:t>
      </w:r>
    </w:p>
    <w:p>
      <w:pPr>
        <w:pStyle w:val="Heading3"/>
      </w:pPr>
      <w:r>
        <w:t>Invalid Examples</w:t>
      </w:r>
    </w:p>
    <w:p>
      <w:r>
        <w:rPr>
          <w:b/>
          <w:color w:val="666666"/>
          <w:sz w:val="16"/>
        </w:rPr>
        <w:t>[http]</w:t>
      </w:r>
    </w:p>
    <w:p>
      <w:pPr>
        <w:shd w:fill="F2F2F2" w:val="clear"/>
      </w:pPr>
      <w:r>
        <w:rPr>
          <w:rFonts w:ascii="Courier New" w:hAnsi="Courier New"/>
          <w:sz w:val="17"/>
        </w:rPr>
        <w:t>/v2/users/</w:t>
        <w:br/>
        <w:t>/v2/users/{{userId}}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"string",</w:t>
        <w:br/>
        <w:t xml:space="preserve"> "username": "string",</w:t>
        <w:br/>
        <w:t xml:space="preserve"> "profile": {},</w:t>
        <w:br/>
        <w:t xml:space="preserve"> "email": "string",</w:t>
        <w:br/>
        <w:t xml:space="preserve"> "proxy": {},</w:t>
        <w:br/>
        <w:t xml:space="preserve"> "plan": {},</w:t>
        <w:br/>
        <w:t xml:space="preserve"> "effectivePlatformFeatures": {},</w:t>
        <w:br/>
        <w:t xml:space="preserve"> "createdAt": "string",</w:t>
        <w:br/>
        <w:t xml:space="preserve"> "isPaying": true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returned user information.</w:t>
            </w:r>
          </w:p>
        </w:tc>
      </w:tr>
      <w:tr>
        <w:tc>
          <w:tcPr>
            <w:tcW w:type="dxa" w:w="2880"/>
          </w:tcPr>
          <w:p>
            <w:r>
              <w:t>data.id</w:t>
            </w:r>
          </w:p>
        </w:tc>
        <w:tc>
          <w:tcPr>
            <w:tcW w:type="dxa" w:w="2880"/>
          </w:tcPr>
          <w:p>
            <w:r>
              <w:t>string</w:t>
            </w:r>
          </w:p>
        </w:tc>
        <w:tc>
          <w:tcPr>
            <w:tcW w:type="dxa" w:w="2880"/>
          </w:tcPr>
          <w:p>
            <w:r>
              <w:t>User account identifier.</w:t>
            </w:r>
          </w:p>
        </w:tc>
      </w:tr>
      <w:tr>
        <w:tc>
          <w:tcPr>
            <w:tcW w:type="dxa" w:w="2880"/>
          </w:tcPr>
          <w:p>
            <w:r>
              <w:t>data.username</w:t>
            </w:r>
          </w:p>
        </w:tc>
        <w:tc>
          <w:tcPr>
            <w:tcW w:type="dxa" w:w="2880"/>
          </w:tcPr>
          <w:p>
            <w:r>
              <w:t>string</w:t>
            </w:r>
          </w:p>
        </w:tc>
        <w:tc>
          <w:tcPr>
            <w:tcW w:type="dxa" w:w="2880"/>
          </w:tcPr>
          <w:p>
            <w:r>
              <w:t>Username of the current user.</w:t>
            </w:r>
          </w:p>
        </w:tc>
      </w:tr>
      <w:tr>
        <w:tc>
          <w:tcPr>
            <w:tcW w:type="dxa" w:w="2880"/>
          </w:tcPr>
          <w:p>
            <w:r>
              <w:t>data.profile</w:t>
            </w:r>
          </w:p>
        </w:tc>
        <w:tc>
          <w:tcPr>
            <w:tcW w:type="dxa" w:w="2880"/>
          </w:tcPr>
          <w:p>
            <w:r>
              <w:t>object</w:t>
            </w:r>
          </w:p>
        </w:tc>
        <w:tc>
          <w:tcPr>
            <w:tcW w:type="dxa" w:w="2880"/>
          </w:tcPr>
          <w:p>
            <w:r>
              <w:t>Profile information (&lt;Profile&gt;). Omitted when accessed from an Actor run.</w:t>
            </w:r>
          </w:p>
        </w:tc>
      </w:tr>
      <w:tr>
        <w:tc>
          <w:tcPr>
            <w:tcW w:type="dxa" w:w="2880"/>
          </w:tcPr>
          <w:p>
            <w:r>
              <w:t>data.email</w:t>
            </w:r>
          </w:p>
        </w:tc>
        <w:tc>
          <w:tcPr>
            <w:tcW w:type="dxa" w:w="2880"/>
          </w:tcPr>
          <w:p>
            <w:r>
              <w:t>string</w:t>
            </w:r>
          </w:p>
        </w:tc>
        <w:tc>
          <w:tcPr>
            <w:tcW w:type="dxa" w:w="2880"/>
          </w:tcPr>
          <w:p>
            <w:r>
              <w:t>User email address. Omitted when accessed from an Actor run.</w:t>
            </w:r>
          </w:p>
        </w:tc>
      </w:tr>
      <w:tr>
        <w:tc>
          <w:tcPr>
            <w:tcW w:type="dxa" w:w="2880"/>
          </w:tcPr>
          <w:p>
            <w:r>
              <w:t>data.proxy</w:t>
            </w:r>
          </w:p>
        </w:tc>
        <w:tc>
          <w:tcPr>
            <w:tcW w:type="dxa" w:w="2880"/>
          </w:tcPr>
          <w:p>
            <w:r>
              <w:t>object</w:t>
            </w:r>
          </w:p>
        </w:tc>
        <w:tc>
          <w:tcPr>
            <w:tcW w:type="dxa" w:w="2880"/>
          </w:tcPr>
          <w:p>
            <w:r>
              <w:t>Proxy configuration/details (&lt;Proxy&gt;).</w:t>
            </w:r>
          </w:p>
        </w:tc>
      </w:tr>
      <w:tr>
        <w:tc>
          <w:tcPr>
            <w:tcW w:type="dxa" w:w="2880"/>
          </w:tcPr>
          <w:p>
            <w:r>
              <w:t>data.plan</w:t>
            </w:r>
          </w:p>
        </w:tc>
        <w:tc>
          <w:tcPr>
            <w:tcW w:type="dxa" w:w="2880"/>
          </w:tcPr>
          <w:p>
            <w:r>
              <w:t>object</w:t>
            </w:r>
          </w:p>
        </w:tc>
        <w:tc>
          <w:tcPr>
            <w:tcW w:type="dxa" w:w="2880"/>
          </w:tcPr>
          <w:p>
            <w:r>
              <w:t>Subscription plan information (&lt;Plan&gt;). Omitted when accessed from an Actor run.</w:t>
            </w:r>
          </w:p>
        </w:tc>
      </w:tr>
      <w:tr>
        <w:tc>
          <w:tcPr>
            <w:tcW w:type="dxa" w:w="2880"/>
          </w:tcPr>
          <w:p>
            <w:r>
              <w:t>data.effectivePlatformFeatures</w:t>
            </w:r>
          </w:p>
        </w:tc>
        <w:tc>
          <w:tcPr>
            <w:tcW w:type="dxa" w:w="2880"/>
          </w:tcPr>
          <w:p>
            <w:r>
              <w:t>object</w:t>
            </w:r>
          </w:p>
        </w:tc>
        <w:tc>
          <w:tcPr>
            <w:tcW w:type="dxa" w:w="2880"/>
          </w:tcPr>
          <w:p>
            <w:r>
              <w:t>Effective platform features (&lt;EffectivePlatformFeatures&gt;).</w:t>
            </w:r>
          </w:p>
        </w:tc>
      </w:tr>
      <w:tr>
        <w:tc>
          <w:tcPr>
            <w:tcW w:type="dxa" w:w="2880"/>
          </w:tcPr>
          <w:p>
            <w:r>
              <w:t>data.createdAt</w:t>
            </w:r>
          </w:p>
        </w:tc>
        <w:tc>
          <w:tcPr>
            <w:tcW w:type="dxa" w:w="2880"/>
          </w:tcPr>
          <w:p>
            <w:r>
              <w:t>string</w:t>
            </w:r>
          </w:p>
        </w:tc>
        <w:tc>
          <w:tcPr>
            <w:tcW w:type="dxa" w:w="2880"/>
          </w:tcPr>
          <w:p>
            <w:r>
              <w:t>Account creation timestamp (string as documented).</w:t>
            </w:r>
          </w:p>
        </w:tc>
      </w:tr>
      <w:tr>
        <w:tc>
          <w:tcPr>
            <w:tcW w:type="dxa" w:w="2880"/>
          </w:tcPr>
          <w:p>
            <w:r>
              <w:t>data.isPaying</w:t>
            </w:r>
          </w:p>
        </w:tc>
        <w:tc>
          <w:tcPr>
            <w:tcW w:type="dxa" w:w="2880"/>
          </w:tcPr>
          <w:p>
            <w:r>
              <w:t>boolean</w:t>
            </w:r>
          </w:p>
        </w:tc>
        <w:tc>
          <w:tcPr>
            <w:tcW w:type="dxa" w:w="2880"/>
          </w:tcPr>
          <w:p>
            <w:r>
              <w:t>Whether the user is a paying customer.</w:t>
            </w:r>
          </w:p>
        </w:tc>
      </w:tr>
    </w:tbl>
    <w:p/>
    <w:p>
      <w:pPr>
        <w:pStyle w:val="Heading3"/>
      </w:pPr>
      <w:r>
        <w:t>Notes</w:t>
      </w:r>
    </w:p>
    <w:p>
      <w:pPr>
        <w:pStyle w:val="ListBullet"/>
      </w:pPr>
      <w:r>
        <w:t>The endpoint identifies the user based on the authentication token.</w:t>
      </w:r>
    </w:p>
    <w:p>
      <w:pPr>
        <w:pStyle w:val="ListBullet"/>
      </w:pPr>
      <w:r>
        <w:t>When called from an Actor run, plan, email, and profile are omitted from the response.</w:t>
      </w:r>
    </w:p>
    <w:p>
      <w:pPr>
        <w:pStyle w:val="Heading3"/>
      </w:pPr>
      <w:r>
        <w:t>Error Handling</w:t>
      </w:r>
    </w:p>
    <w:p>
      <w:pPr>
        <w:pStyle w:val="ListBullet"/>
      </w:pPr>
      <w:r>
        <w:t>400 Bad Request: Invalid input parameters or request body.</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'https://api.apify.com/v2/users/me' \</w:t>
        <w:br/>
        <w:t xml:space="preserve"> --header 'Accept: application/json'</w:t>
      </w:r>
    </w:p>
    <w:p>
      <w:pPr>
        <w:pStyle w:val="Heading3"/>
      </w:pPr>
      <w:r>
        <w:t>Example Usage</w:t>
      </w:r>
    </w:p>
    <w:p>
      <w:pPr>
        <w:pStyle w:val="Heading3"/>
      </w:pPr>
      <w:r>
        <w:t>Example 1: Fetch current user details</w:t>
      </w:r>
    </w:p>
    <w:p>
      <w:r>
        <w:rPr>
          <w:b/>
          <w:color w:val="666666"/>
          <w:sz w:val="16"/>
        </w:rPr>
        <w:t>[bash]</w:t>
      </w:r>
    </w:p>
    <w:p>
      <w:pPr>
        <w:shd w:fill="F2F2F2" w:val="clear"/>
      </w:pPr>
      <w:r>
        <w:rPr>
          <w:rFonts w:ascii="Courier New" w:hAnsi="Courier New"/>
          <w:sz w:val="17"/>
        </w:rPr>
        <w:t>curl -sS 'https://api.apify.com/v2/users/me' \</w:t>
        <w:br/>
        <w:t xml:space="preserve"> -H 'Accept: application/json'</w:t>
      </w:r>
    </w:p>
    <w:p>
      <w:pPr>
        <w:pStyle w:val="Heading3"/>
      </w:pPr>
      <w:r>
        <w:t>Related users actions</w:t>
      </w:r>
    </w:p>
    <w:p>
      <w:pPr>
        <w:pStyle w:val="ListBullet"/>
      </w:pPr>
      <w:r>
        <w:t>[GET] Get a User’s Public Profile Data — /users/{{userId}}</w:t>
      </w:r>
    </w:p>
    <w:p>
      <w:r>
        <w:br w:type="page"/>
      </w:r>
    </w:p>
    <w:p>
      <w:pPr>
        <w:pStyle w:val="Heading2"/>
      </w:pPr>
      <w:r>
        <w:t>50. [GET] Get an Actor Build’s OpenAPI Definition (JSON)</w:t>
      </w:r>
    </w:p>
    <w:p>
      <w:r>
        <w:rPr>
          <w:b/>
        </w:rPr>
        <w:t xml:space="preserve">Endpoint: </w:t>
      </w:r>
      <w:r>
        <w:rPr>
          <w:rFonts w:ascii="Courier New" w:hAnsi="Courier New"/>
          <w:sz w:val="18"/>
        </w:rPr>
        <w:t>/v2/acts/{{actorId}}/builds/{{buildId}}/openapi.json</w:t>
      </w:r>
    </w:p>
    <w:p>
      <w:pPr>
        <w:pStyle w:val="Heading3"/>
      </w:pPr>
      <w:r>
        <w:t>Method</w:t>
      </w:r>
    </w:p>
    <w:p>
      <w:r>
        <w:t>GET</w:t>
      </w:r>
    </w:p>
    <w:p>
      <w:pPr>
        <w:pStyle w:val="Heading3"/>
      </w:pPr>
      <w:r>
        <w:t>URL</w:t>
      </w:r>
    </w:p>
    <w:p>
      <w:r>
        <w:t>https://api.apify.com/v2/acts/{{actorId}}/builds/{{buildId}}/openapi.json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OpenAPI specification document (JSON) for a specific Apify Actor build. Use the special buildId value default to fetch the schema for the Actor’s default build.</w:t>
      </w:r>
    </w:p>
    <w:p>
      <w:pPr>
        <w:pStyle w:val="Heading3"/>
      </w:pPr>
      <w:r>
        <w:t>Enforcement Rules</w:t>
      </w:r>
    </w:p>
    <w:p>
      <w:pPr>
        <w:pStyle w:val="ListBullet"/>
      </w:pPr>
      <w:r>
        <w:t>The actorId path parameter must always be present.</w:t>
      </w:r>
    </w:p>
    <w:p>
      <w:pPr>
        <w:pStyle w:val="ListBullet"/>
      </w:pPr>
      <w:r>
        <w:t>The buildId path parameter must always be present.</w:t>
      </w:r>
    </w:p>
    <w:p>
      <w:pPr>
        <w:pStyle w:val="ListBullet"/>
      </w:pPr>
      <w:r>
        <w:t>If the user provides actorId and buildId, use those values directly.</w:t>
      </w:r>
    </w:p>
    <w:p>
      <w:pPr>
        <w:pStyle w:val="ListBullet"/>
      </w:pPr>
      <w:r>
        <w:t>Do not call the API with missing or empty path parameters (e.g., avoid /v2/acts//builds/default/openapi.json or /v2/acts/{{actorId}}/builds//openapi.json).</w:t>
      </w:r>
    </w:p>
    <w:p>
      <w:pPr>
        <w:pStyle w:val="ListBullet"/>
      </w:pPr>
      <w:r>
        <w:t>Always construct the path as /v2/acts/{{actorId}}/builds/{{buildId}}/openapi.json, where {{actorId}} and {{buildId}} are non-empty strings.</w:t>
      </w:r>
    </w:p>
    <w:p>
      <w:pPr>
        <w:pStyle w:val="ListBullet"/>
      </w:pPr>
      <w:r>
        <w:t>When executing the action, ensure to send Path Parameters in the URL and not in the body.</w:t>
      </w:r>
    </w:p>
    <w:p>
      <w:pPr>
        <w:pStyle w:val="ListBullet"/>
      </w:pPr>
      <w:r>
        <w:t>This endpoint has no query parameters documented; do not move path parameters to the query string.</w:t>
      </w:r>
    </w:p>
    <w:p>
      <w:pPr>
        <w:pStyle w:val="Heading3"/>
      </w:pPr>
      <w:r>
        <w:t>Valid Examples</w:t>
      </w:r>
    </w:p>
    <w:p>
      <w:r>
        <w:rPr>
          <w:b/>
          <w:color w:val="666666"/>
          <w:sz w:val="16"/>
        </w:rPr>
        <w:t>[http]</w:t>
      </w:r>
    </w:p>
    <w:p>
      <w:pPr>
        <w:shd w:fill="F2F2F2" w:val="clear"/>
      </w:pPr>
      <w:r>
        <w:rPr>
          <w:rFonts w:ascii="Courier New" w:hAnsi="Courier New"/>
          <w:sz w:val="17"/>
        </w:rPr>
        <w:t>/v2/acts/my-actor-id/builds/default/openapi.json</w:t>
        <w:br/>
        <w:t>/v2/acts/john-doe~my-actor/builds/7aBcDeFGhijkLmno/openapi.json</w:t>
      </w:r>
    </w:p>
    <w:p>
      <w:pPr>
        <w:pStyle w:val="Heading3"/>
      </w:pPr>
      <w:r>
        <w:t>Invalid Examples</w:t>
      </w:r>
    </w:p>
    <w:p>
      <w:r>
        <w:rPr>
          <w:b/>
          <w:color w:val="666666"/>
          <w:sz w:val="16"/>
        </w:rPr>
        <w:t>[http]</w:t>
      </w:r>
    </w:p>
    <w:p>
      <w:pPr>
        <w:shd w:fill="F2F2F2" w:val="clear"/>
      </w:pPr>
      <w:r>
        <w:rPr>
          <w:rFonts w:ascii="Courier New" w:hAnsi="Courier New"/>
          <w:sz w:val="17"/>
        </w:rPr>
        <w:t>/v2/acts//builds/default/openapi.json</w:t>
        <w:br/>
        <w:t>/v2/acts/my-actor-id/builds//openapi.json</w:t>
        <w:br/>
        <w:t>/v2/acts/my-actor-id/builds/openapi.json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actorId</w:t>
            </w:r>
          </w:p>
        </w:tc>
        <w:tc>
          <w:tcPr>
            <w:tcW w:type="dxa" w:w="2880"/>
          </w:tcPr>
          <w:p>
            <w:r>
              <w:t>string</w:t>
            </w:r>
          </w:p>
        </w:tc>
        <w:tc>
          <w:tcPr>
            <w:tcW w:type="dxa" w:w="2880"/>
          </w:tcPr>
          <w:p>
            <w:r>
              <w:t>Actor ID, or a tilde-separated owner’s username and Actor name (e.g., username~actorName).</w:t>
            </w:r>
          </w:p>
        </w:tc>
      </w:tr>
      <w:tr>
        <w:tc>
          <w:tcPr>
            <w:tcW w:type="dxa" w:w="2880"/>
          </w:tcPr>
          <w:p>
            <w:r>
              <w:t>buildId</w:t>
            </w:r>
          </w:p>
        </w:tc>
        <w:tc>
          <w:tcPr>
            <w:tcW w:type="dxa" w:w="2880"/>
          </w:tcPr>
          <w:p>
            <w:r>
              <w:t>string</w:t>
            </w:r>
          </w:p>
        </w:tc>
        <w:tc>
          <w:tcPr>
            <w:tcW w:type="dxa" w:w="2880"/>
          </w:tcPr>
          <w:p>
            <w:r>
              <w:t>Build ID (found in the build’s Info tab). Use special value default to get the OpenAPI schema for the Actor’s default build.</w:t>
            </w:r>
          </w:p>
        </w:tc>
      </w:tr>
    </w:tbl>
    <w:p/>
    <w:p>
      <w:pPr>
        <w:pStyle w:val="Heading3"/>
      </w:pPr>
      <w:r>
        <w:t>Response</w:t>
      </w:r>
    </w:p>
    <w:p>
      <w:pPr>
        <w:pStyle w:val="Heading3"/>
      </w:pPr>
      <w:r>
        <w:t>Success Response (200 OK)</w:t>
      </w:r>
    </w:p>
    <w:p>
      <w:r>
        <w:t>The OpenAPI specification document for the Actor build.</w:t>
      </w:r>
    </w:p>
    <w:p>
      <w:r>
        <w:rPr>
          <w:b/>
          <w:color w:val="666666"/>
          <w:sz w:val="16"/>
        </w:rPr>
        <w:t>[json]</w:t>
      </w:r>
    </w:p>
    <w:p>
      <w:pPr>
        <w:shd w:fill="F2F2F2" w:val="clear"/>
      </w:pPr>
      <w:r>
        <w:rPr>
          <w:rFonts w:ascii="Courier New" w:hAnsi="Courier New"/>
          <w:sz w:val="17"/>
        </w:rPr>
        <w:t>{}</w:t>
      </w:r>
    </w:p>
    <w:p>
      <w:pPr>
        <w:pStyle w:val="Heading3"/>
      </w:pPr>
      <w:r>
        <w:t>Error Response (400 Bad Request)</w:t>
      </w:r>
    </w:p>
    <w:p>
      <w:r>
        <w:t>Bad request — invalid input parameters or request body.</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Error Response (404 Not Found)</w:t>
      </w:r>
    </w:p>
    <w:p>
      <w:r>
        <w:t>Not found — the requested resource was not found.</w:t>
      </w:r>
    </w:p>
    <w:p>
      <w:r>
        <w:rPr>
          <w:b/>
          <w:color w:val="666666"/>
          <w:sz w:val="16"/>
        </w:rPr>
        <w:t>[json]</w:t>
      </w:r>
    </w:p>
    <w:p>
      <w:pPr>
        <w:shd w:fill="F2F2F2" w:val="clear"/>
      </w:pPr>
      <w:r>
        <w:rPr>
          <w:rFonts w:ascii="Courier New" w:hAnsi="Courier New"/>
          <w:sz w:val="17"/>
        </w:rPr>
        <w:t>{</w:t>
        <w:br/>
        <w:t xml:space="preserve"> "error": {</w:t>
        <w:br/>
        <w:t xml:space="preserve"> "type": "actor-not-found",</w:t>
        <w:br/>
        <w:t xml:space="preserve"> "message": "string"</w:t>
        <w:br/>
        <w:t xml:space="preserve"> }</w:t>
        <w:br/>
        <w:t>}</w:t>
      </w:r>
    </w:p>
    <w:p>
      <w:r>
        <w:t>or</w:t>
      </w:r>
    </w:p>
    <w:p>
      <w:r>
        <w:rPr>
          <w:b/>
          <w:color w:val="666666"/>
          <w:sz w:val="16"/>
        </w:rPr>
        <w:t>[json]</w:t>
      </w:r>
    </w:p>
    <w:p>
      <w:pPr>
        <w:shd w:fill="F2F2F2" w:val="clear"/>
      </w:pPr>
      <w:r>
        <w:rPr>
          <w:rFonts w:ascii="Courier New" w:hAnsi="Courier New"/>
          <w:sz w:val="17"/>
        </w:rPr>
        <w:t>{</w:t>
        <w:br/>
        <w:t xml:space="preserve"> "error": {</w:t>
        <w:br/>
        <w:t xml:space="preserve"> "type": "record-not-found",</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error.type</w:t>
            </w:r>
          </w:p>
        </w:tc>
        <w:tc>
          <w:tcPr>
            <w:tcW w:type="dxa" w:w="2880"/>
          </w:tcPr>
          <w:p>
            <w:r>
              <w:t>string</w:t>
            </w:r>
          </w:p>
        </w:tc>
        <w:tc>
          <w:tcPr>
            <w:tcW w:type="dxa" w:w="2880"/>
          </w:tcPr>
          <w:p>
            <w:r>
              <w:t>Error type identifier (e.g., actor-not-found, record-not-found). For 400 responses, type is a string value.</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'https://api.apify.com/v2/acts/john-doe~my-actor/builds/default/openapi.json' \</w:t>
        <w:br/>
        <w:t xml:space="preserve"> --header 'Accept: application/json'</w:t>
      </w:r>
    </w:p>
    <w:p>
      <w:pPr>
        <w:pStyle w:val="Heading3"/>
      </w:pPr>
      <w:r>
        <w:t>Notes</w:t>
      </w:r>
    </w:p>
    <w:p>
      <w:pPr>
        <w:pStyle w:val="ListBullet"/>
      </w:pPr>
      <w:r>
        <w:t>Two similar endpoints are mentioned in the source docs; this knowledge file documents the endpoint that requires both actorId and buildId.</w:t>
      </w:r>
    </w:p>
    <w:p>
      <w:pPr>
        <w:pStyle w:val="ListBullet"/>
      </w:pPr>
      <w:r>
        <w:t>To fetch the default Actor build schema, pass default as buildId.</w:t>
      </w:r>
    </w:p>
    <w:p>
      <w:pPr>
        <w:pStyle w:val="ListBullet"/>
      </w:pPr>
      <w:r>
        <w:t>The source documentation states: “Authentication is based on the build's unique ID. No authentication token is required.”</w:t>
      </w:r>
    </w:p>
    <w:p>
      <w:r>
        <w:br w:type="page"/>
      </w:r>
    </w:p>
    <w:p>
      <w:pPr>
        <w:pStyle w:val="Heading2"/>
      </w:pPr>
      <w:r>
        <w:t>51. [POST] Abort an Actor’s Run (Deprecated)</w:t>
      </w:r>
    </w:p>
    <w:p>
      <w:r>
        <w:rPr>
          <w:b/>
        </w:rPr>
        <w:t xml:space="preserve">Endpoint: </w:t>
      </w:r>
      <w:r>
        <w:rPr>
          <w:rFonts w:ascii="Courier New" w:hAnsi="Courier New"/>
          <w:sz w:val="18"/>
        </w:rPr>
        <w:t>/v2/acts/{{actorId}}/runs/{{runId}}/abort</w:t>
      </w:r>
    </w:p>
    <w:p>
      <w:pPr>
        <w:pStyle w:val="Heading3"/>
      </w:pPr>
      <w:r>
        <w:t>Prerequisites</w:t>
      </w:r>
    </w:p>
    <w:p>
      <w:pPr>
        <w:pStyle w:val="ListBullet"/>
      </w:pPr>
      <w:r>
        <w:t>You must have access to the specified Actor and its run.</w:t>
      </w:r>
    </w:p>
    <w:p>
      <w:pPr>
        <w:pStyle w:val="Heading3"/>
      </w:pPr>
      <w:r>
        <w:t>Method</w:t>
      </w:r>
    </w:p>
    <w:p>
      <w:r>
        <w:t>POST</w:t>
      </w:r>
    </w:p>
    <w:p>
      <w:pPr>
        <w:pStyle w:val="Heading3"/>
      </w:pPr>
      <w:r>
        <w:t>URL</w:t>
      </w:r>
    </w:p>
    <w:p>
      <w:r>
        <w:t>https://api.apify.com/v2/acts/{{actorId}}/runs/{{runId}}/abort</w:t>
      </w:r>
    </w:p>
    <w:p>
      <w:pPr>
        <w:pStyle w:val="Heading3"/>
      </w:pPr>
      <w:r>
        <w:t>Description</w:t>
      </w:r>
    </w:p>
    <w:p>
      <w:r>
        <w:t>[DEPRECATED] API endpoints related to runs of the Actor were moved under the new namespace actor-runs.</w:t>
        <w:br/>
        <w:t xml:space="preserve"> Aborts an Actor run and returns an object containing details about the run. Only runs that are STARTING or RUNNING are aborted. For runs with status FINISHED, FAILED, ABORTING, and TIMED-OUT, this call does nothing.</w:t>
      </w:r>
    </w:p>
    <w:p>
      <w:pPr>
        <w:pStyle w:val="Heading3"/>
      </w:pPr>
      <w:r>
        <w:t>Enforcement Rules</w:t>
      </w:r>
    </w:p>
    <w:p>
      <w:pPr>
        <w:pStyle w:val="ListBullet"/>
      </w:pPr>
      <w:r>
        <w:t>The actorId path parameter must always be present and must be a non-empty string.</w:t>
      </w:r>
    </w:p>
    <w:p>
      <w:pPr>
        <w:pStyle w:val="ListBullet"/>
      </w:pPr>
      <w:r>
        <w:t>The runId path parameter must always be present and must be a non-empty string.</w:t>
      </w:r>
    </w:p>
    <w:p>
      <w:pPr>
        <w:pStyle w:val="ListBullet"/>
      </w:pPr>
      <w:r>
        <w:t>Always construct the path as /v2/acts/{{actorId}}/runs/{{runId}}/abort.</w:t>
      </w:r>
    </w:p>
    <w:p>
      <w:pPr>
        <w:pStyle w:val="ListBullet"/>
      </w:pPr>
      <w:r>
        <w:t>Do not call the API with missing or empty path parameters (e.g., avoid /v2/acts//runs//abort).</w:t>
      </w:r>
    </w:p>
    <w:p>
      <w:pPr>
        <w:pStyle w:val="ListBullet"/>
      </w:pPr>
      <w:r>
        <w:t>Do not infer or guess actorId or runId—use only values provided by the user.</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/v2/acts/my-actor-id/runs/my-run-id/abort</w:t>
        <w:br/>
        <w:t>/v2/acts/john-doe~my-actor/runs/abcd1234/abort</w:t>
      </w:r>
    </w:p>
    <w:p>
      <w:pPr>
        <w:pStyle w:val="Heading3"/>
      </w:pPr>
      <w:r>
        <w:t>Invalid Examples</w:t>
      </w:r>
    </w:p>
    <w:p>
      <w:r>
        <w:rPr>
          <w:b/>
          <w:color w:val="666666"/>
          <w:sz w:val="16"/>
        </w:rPr>
        <w:t>[http]</w:t>
      </w:r>
    </w:p>
    <w:p>
      <w:pPr>
        <w:shd w:fill="F2F2F2" w:val="clear"/>
      </w:pPr>
      <w:r>
        <w:rPr>
          <w:rFonts w:ascii="Courier New" w:hAnsi="Courier New"/>
          <w:sz w:val="17"/>
        </w:rPr>
        <w:t>/v2/acts//runs/abcd1234/abort</w:t>
        <w:br/>
        <w:t>/v2/acts/my-actor-id/runs//abort</w:t>
        <w:br/>
        <w:t>/v2/acts/my-actor-id/abort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actorId</w:t>
            </w:r>
          </w:p>
        </w:tc>
        <w:tc>
          <w:tcPr>
            <w:tcW w:type="dxa" w:w="2880"/>
          </w:tcPr>
          <w:p>
            <w:r>
              <w:t>string</w:t>
            </w:r>
          </w:p>
        </w:tc>
        <w:tc>
          <w:tcPr>
            <w:tcW w:type="dxa" w:w="2880"/>
          </w:tcPr>
          <w:p>
            <w:r>
              <w:t>Actor ID or a tilde-separated owner’s username and Actor name.</w:t>
            </w:r>
          </w:p>
        </w:tc>
      </w:tr>
      <w:tr>
        <w:tc>
          <w:tcPr>
            <w:tcW w:type="dxa" w:w="2880"/>
          </w:tcPr>
          <w:p>
            <w:r>
              <w:t>runId</w:t>
            </w:r>
          </w:p>
        </w:tc>
        <w:tc>
          <w:tcPr>
            <w:tcW w:type="dxa" w:w="2880"/>
          </w:tcPr>
          <w:p>
            <w:r>
              <w:t>string</w:t>
            </w:r>
          </w:p>
        </w:tc>
        <w:tc>
          <w:tcPr>
            <w:tcW w:type="dxa" w:w="2880"/>
          </w:tcPr>
          <w:p>
            <w:r>
              <w:t>Actor run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gracefully</w:t>
            </w:r>
          </w:p>
        </w:tc>
        <w:tc>
          <w:tcPr>
            <w:tcW w:type="dxa" w:w="2880"/>
          </w:tcPr>
          <w:p>
            <w:r>
              <w:t>boolean</w:t>
            </w:r>
          </w:p>
        </w:tc>
        <w:tc>
          <w:tcPr>
            <w:tcW w:type="dxa" w:w="2880"/>
          </w:tcPr>
          <w:p>
            <w:r>
              <w:t>If true, aborts the run gracefully by sending aborting and persistState events into the run and force-stopping the run after 30 seconds. Helpful if you plan to resurrect the run later.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"string",</w:t>
        <w:br/>
        <w:t xml:space="preserve"> "actId": "string",</w:t>
        <w:br/>
        <w:t xml:space="preserve"> "userId": "string",</w:t>
        <w:br/>
        <w:t xml:space="preserve"> "actorTaskId": "string",</w:t>
        <w:br/>
        <w:t xml:space="preserve"> "startedAt": "string",</w:t>
        <w:br/>
        <w:t xml:space="preserve"> "finishedAt": "string",</w:t>
        <w:br/>
        <w:t xml:space="preserve"> "status": "string",</w:t>
        <w:br/>
        <w:t xml:space="preserve"> "statusMessage": "string",</w:t>
        <w:br/>
        <w:t xml:space="preserve"> "isStatusMessageTerminal": true,</w:t>
        <w:br/>
        <w:t xml:space="preserve"> "meta": {},</w:t>
        <w:br/>
        <w:t xml:space="preserve"> "pricingInfo": {},</w:t>
        <w:br/>
        <w:t xml:space="preserve"> "stats": {},</w:t>
        <w:br/>
        <w:t xml:space="preserve"> "chargedEventCounts": {</w:t>
        <w:br/>
        <w:t xml:space="preserve"> "additionalProp1": 0,</w:t>
        <w:br/>
        <w:t xml:space="preserve"> "additionalProp2": 0,</w:t>
        <w:br/>
        <w:t xml:space="preserve"> "additionalProp3": 0</w:t>
        <w:br/>
        <w:t xml:space="preserve"> },</w:t>
        <w:br/>
        <w:t xml:space="preserve"> "options": {},</w:t>
        <w:br/>
        <w:t xml:space="preserve"> "buildId": "string",</w:t>
        <w:br/>
        <w:t xml:space="preserve"> "exitCode": 0,</w:t>
        <w:br/>
        <w:t xml:space="preserve"> "generalAccess": {},</w:t>
        <w:br/>
        <w:t xml:space="preserve"> "defaultKeyValueStoreId": "string",</w:t>
        <w:br/>
        <w:t xml:space="preserve"> "defaultDatasetId": "string",</w:t>
        <w:br/>
        <w:t xml:space="preserve"> "defaultRequestQueueId": "string",</w:t>
        <w:br/>
        <w:t xml:space="preserve"> "storageIds": {</w:t>
        <w:br/>
        <w:t xml:space="preserve"> "datasets": {</w:t>
        <w:br/>
        <w:t xml:space="preserve"> "default": "string"</w:t>
        <w:br/>
        <w:t xml:space="preserve"> },</w:t>
        <w:br/>
        <w:t xml:space="preserve"> "keyValueStores": {</w:t>
        <w:br/>
        <w:t xml:space="preserve"> "default": "string"</w:t>
        <w:br/>
        <w:t xml:space="preserve"> },</w:t>
        <w:br/>
        <w:t xml:space="preserve"> "requestQueues": {</w:t>
        <w:br/>
        <w:t xml:space="preserve"> "default": "string"</w:t>
        <w:br/>
        <w:t xml:space="preserve"> }</w:t>
        <w:br/>
        <w:t xml:space="preserve"> },</w:t>
        <w:br/>
        <w:t xml:space="preserve"> "buildNumber": "string",</w:t>
        <w:br/>
        <w:t xml:space="preserve"> "containerUrl": "string",</w:t>
        <w:br/>
        <w:t xml:space="preserve"> "isContainerServerReady": true,</w:t>
        <w:br/>
        <w:t xml:space="preserve"> "gitBranchName": "string",</w:t>
        <w:br/>
        <w:t xml:space="preserve"> "usage": {},</w:t>
        <w:br/>
        <w:t xml:space="preserve"> "usageTotalUsd": 0,</w:t>
        <w:br/>
        <w:t xml:space="preserve"> "usageUsd": {},</w:t>
        <w:br/>
        <w:t xml:space="preserve"> "metamorphs": [</w:t>
        <w:br/>
        <w:t xml:space="preserve"> {</w:t>
        <w:br/>
        <w:t xml:space="preserve"> "createdAt": "string",</w:t>
        <w:br/>
        <w:t xml:space="preserve"> "actorId": "string",</w:t>
        <w:br/>
        <w:t xml:space="preserve"> "buildId": "string",</w:t>
        <w:br/>
        <w:t xml:space="preserve"> "inputKey": "string"</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"type": "actor-not-found",</w:t>
        <w:br/>
        <w:t xml:space="preserve"> "message": "string"</w:t>
        <w:br/>
        <w:t xml:space="preserve"> }</w:t>
        <w:br/>
        <w:t>}</w:t>
      </w:r>
    </w:p>
    <w:p>
      <w:r>
        <w:t>OR</w:t>
      </w:r>
    </w:p>
    <w:p>
      <w:r>
        <w:rPr>
          <w:b/>
          <w:color w:val="666666"/>
          <w:sz w:val="16"/>
        </w:rPr>
        <w:t>[json]</w:t>
      </w:r>
    </w:p>
    <w:p>
      <w:pPr>
        <w:shd w:fill="F2F2F2" w:val="clear"/>
      </w:pPr>
      <w:r>
        <w:rPr>
          <w:rFonts w:ascii="Courier New" w:hAnsi="Courier New"/>
          <w:sz w:val="17"/>
        </w:rPr>
        <w:t>{</w:t>
        <w:br/>
        <w:t xml:space="preserve"> "error": {</w:t>
        <w:br/>
        <w:t xml:space="preserve"> "type": "record-not-found",</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Run details wrapper object.</w:t>
            </w:r>
          </w:p>
        </w:tc>
      </w:tr>
      <w:tr>
        <w:tc>
          <w:tcPr>
            <w:tcW w:type="dxa" w:w="2880"/>
          </w:tcPr>
          <w:p>
            <w:r>
              <w:t>data.id</w:t>
            </w:r>
          </w:p>
        </w:tc>
        <w:tc>
          <w:tcPr>
            <w:tcW w:type="dxa" w:w="2880"/>
          </w:tcPr>
          <w:p>
            <w:r>
              <w:t>string</w:t>
            </w:r>
          </w:p>
        </w:tc>
        <w:tc>
          <w:tcPr>
            <w:tcW w:type="dxa" w:w="2880"/>
          </w:tcPr>
          <w:p>
            <w:r>
              <w:t>Unique identifier of the Actor run.</w:t>
            </w:r>
          </w:p>
        </w:tc>
      </w:tr>
      <w:tr>
        <w:tc>
          <w:tcPr>
            <w:tcW w:type="dxa" w:w="2880"/>
          </w:tcPr>
          <w:p>
            <w:r>
              <w:t>data.actId</w:t>
            </w:r>
          </w:p>
        </w:tc>
        <w:tc>
          <w:tcPr>
            <w:tcW w:type="dxa" w:w="2880"/>
          </w:tcPr>
          <w:p>
            <w:r>
              <w:t>string</w:t>
            </w:r>
          </w:p>
        </w:tc>
        <w:tc>
          <w:tcPr>
            <w:tcW w:type="dxa" w:w="2880"/>
          </w:tcPr>
          <w:p>
            <w:r>
              <w:t>ID of the Actor that was run.</w:t>
            </w:r>
          </w:p>
        </w:tc>
      </w:tr>
      <w:tr>
        <w:tc>
          <w:tcPr>
            <w:tcW w:type="dxa" w:w="2880"/>
          </w:tcPr>
          <w:p>
            <w:r>
              <w:t>data.userId</w:t>
            </w:r>
          </w:p>
        </w:tc>
        <w:tc>
          <w:tcPr>
            <w:tcW w:type="dxa" w:w="2880"/>
          </w:tcPr>
          <w:p>
            <w:r>
              <w:t>string</w:t>
            </w:r>
          </w:p>
        </w:tc>
        <w:tc>
          <w:tcPr>
            <w:tcW w:type="dxa" w:w="2880"/>
          </w:tcPr>
          <w:p>
            <w:r>
              <w:t>ID of the user who started the run.</w:t>
            </w:r>
          </w:p>
        </w:tc>
      </w:tr>
      <w:tr>
        <w:tc>
          <w:tcPr>
            <w:tcW w:type="dxa" w:w="2880"/>
          </w:tcPr>
          <w:p>
            <w:r>
              <w:t>data.actorTaskId</w:t>
            </w:r>
          </w:p>
        </w:tc>
        <w:tc>
          <w:tcPr>
            <w:tcW w:type="dxa" w:w="2880"/>
          </w:tcPr>
          <w:p>
            <w:r>
              <w:t>string | null</w:t>
            </w:r>
          </w:p>
        </w:tc>
        <w:tc>
          <w:tcPr>
            <w:tcW w:type="dxa" w:w="2880"/>
          </w:tcPr>
          <w:p>
            <w:r>
              <w:t>ID of the Actor task, if the run was started from a task.</w:t>
            </w:r>
          </w:p>
        </w:tc>
      </w:tr>
      <w:tr>
        <w:tc>
          <w:tcPr>
            <w:tcW w:type="dxa" w:w="2880"/>
          </w:tcPr>
          <w:p>
            <w:r>
              <w:t>data.startedAt</w:t>
            </w:r>
          </w:p>
        </w:tc>
        <w:tc>
          <w:tcPr>
            <w:tcW w:type="dxa" w:w="2880"/>
          </w:tcPr>
          <w:p>
            <w:r>
              <w:t>string</w:t>
            </w:r>
          </w:p>
        </w:tc>
        <w:tc>
          <w:tcPr>
            <w:tcW w:type="dxa" w:w="2880"/>
          </w:tcPr>
          <w:p>
            <w:r>
              <w:t>Time when the Actor run started.</w:t>
            </w:r>
          </w:p>
        </w:tc>
      </w:tr>
      <w:tr>
        <w:tc>
          <w:tcPr>
            <w:tcW w:type="dxa" w:w="2880"/>
          </w:tcPr>
          <w:p>
            <w:r>
              <w:t>data.finishedAt</w:t>
            </w:r>
          </w:p>
        </w:tc>
        <w:tc>
          <w:tcPr>
            <w:tcW w:type="dxa" w:w="2880"/>
          </w:tcPr>
          <w:p>
            <w:r>
              <w:t>string | null</w:t>
            </w:r>
          </w:p>
        </w:tc>
        <w:tc>
          <w:tcPr>
            <w:tcW w:type="dxa" w:w="2880"/>
          </w:tcPr>
          <w:p>
            <w:r>
              <w:t>Time when the Actor run finished.</w:t>
            </w:r>
          </w:p>
        </w:tc>
      </w:tr>
      <w:tr>
        <w:tc>
          <w:tcPr>
            <w:tcW w:type="dxa" w:w="2880"/>
          </w:tcPr>
          <w:p>
            <w:r>
              <w:t>data.status</w:t>
            </w:r>
          </w:p>
        </w:tc>
        <w:tc>
          <w:tcPr>
            <w:tcW w:type="dxa" w:w="2880"/>
          </w:tcPr>
          <w:p>
            <w:r>
              <w:t>string</w:t>
            </w:r>
          </w:p>
        </w:tc>
        <w:tc>
          <w:tcPr>
            <w:tcW w:type="dxa" w:w="2880"/>
          </w:tcPr>
          <w:p>
            <w:r>
              <w:t>Actor run status (&lt;ActorJobStatus&gt;).</w:t>
            </w:r>
          </w:p>
        </w:tc>
      </w:tr>
      <w:tr>
        <w:tc>
          <w:tcPr>
            <w:tcW w:type="dxa" w:w="2880"/>
          </w:tcPr>
          <w:p>
            <w:r>
              <w:t>data.statusMessage</w:t>
            </w:r>
          </w:p>
        </w:tc>
        <w:tc>
          <w:tcPr>
            <w:tcW w:type="dxa" w:w="2880"/>
          </w:tcPr>
          <w:p>
            <w:r>
              <w:t>string | null</w:t>
            </w:r>
          </w:p>
        </w:tc>
        <w:tc>
          <w:tcPr>
            <w:tcW w:type="dxa" w:w="2880"/>
          </w:tcPr>
          <w:p>
            <w:r>
              <w:t>Detailed message about the run status.</w:t>
            </w:r>
          </w:p>
        </w:tc>
      </w:tr>
      <w:tr>
        <w:tc>
          <w:tcPr>
            <w:tcW w:type="dxa" w:w="2880"/>
          </w:tcPr>
          <w:p>
            <w:r>
              <w:t>data.isStatusMessageTerminal</w:t>
            </w:r>
          </w:p>
        </w:tc>
        <w:tc>
          <w:tcPr>
            <w:tcW w:type="dxa" w:w="2880"/>
          </w:tcPr>
          <w:p>
            <w:r>
              <w:t>boolean | null</w:t>
            </w:r>
          </w:p>
        </w:tc>
        <w:tc>
          <w:tcPr>
            <w:tcW w:type="dxa" w:w="2880"/>
          </w:tcPr>
          <w:p>
            <w:r>
              <w:t>Whether the status message is terminal (final).</w:t>
            </w:r>
          </w:p>
        </w:tc>
      </w:tr>
      <w:tr>
        <w:tc>
          <w:tcPr>
            <w:tcW w:type="dxa" w:w="2880"/>
          </w:tcPr>
          <w:p>
            <w:r>
              <w:t>data.meta</w:t>
            </w:r>
          </w:p>
        </w:tc>
        <w:tc>
          <w:tcPr>
            <w:tcW w:type="dxa" w:w="2880"/>
          </w:tcPr>
          <w:p>
            <w:r>
              <w:t>object</w:t>
            </w:r>
          </w:p>
        </w:tc>
        <w:tc>
          <w:tcPr>
            <w:tcW w:type="dxa" w:w="2880"/>
          </w:tcPr>
          <w:p>
            <w:r>
              <w:t>Run metadata (&lt;RunMeta&gt;).</w:t>
            </w:r>
          </w:p>
        </w:tc>
      </w:tr>
      <w:tr>
        <w:tc>
          <w:tcPr>
            <w:tcW w:type="dxa" w:w="2880"/>
          </w:tcPr>
          <w:p>
            <w:r>
              <w:t>data.pricingInfo</w:t>
            </w:r>
          </w:p>
        </w:tc>
        <w:tc>
          <w:tcPr>
            <w:tcW w:type="dxa" w:w="2880"/>
          </w:tcPr>
          <w:p>
            <w:r>
              <w:t>object</w:t>
            </w:r>
          </w:p>
        </w:tc>
        <w:tc>
          <w:tcPr>
            <w:tcW w:type="dxa" w:w="2880"/>
          </w:tcPr>
          <w:p>
            <w:r>
              <w:t>Pricing info (&lt;ActorRunPricingInfo&gt;).</w:t>
            </w:r>
          </w:p>
        </w:tc>
      </w:tr>
      <w:tr>
        <w:tc>
          <w:tcPr>
            <w:tcW w:type="dxa" w:w="2880"/>
          </w:tcPr>
          <w:p>
            <w:r>
              <w:t>data.stats</w:t>
            </w:r>
          </w:p>
        </w:tc>
        <w:tc>
          <w:tcPr>
            <w:tcW w:type="dxa" w:w="2880"/>
          </w:tcPr>
          <w:p>
            <w:r>
              <w:t>object</w:t>
            </w:r>
          </w:p>
        </w:tc>
        <w:tc>
          <w:tcPr>
            <w:tcW w:type="dxa" w:w="2880"/>
          </w:tcPr>
          <w:p>
            <w:r>
              <w:t>Run stats (&lt;RunStats&gt;).</w:t>
            </w:r>
          </w:p>
        </w:tc>
      </w:tr>
      <w:tr>
        <w:tc>
          <w:tcPr>
            <w:tcW w:type="dxa" w:w="2880"/>
          </w:tcPr>
          <w:p>
            <w:r>
              <w:t>data.chargedEventCounts</w:t>
            </w:r>
          </w:p>
        </w:tc>
        <w:tc>
          <w:tcPr>
            <w:tcW w:type="dxa" w:w="2880"/>
          </w:tcPr>
          <w:p>
            <w:r>
              <w:t>object</w:t>
            </w:r>
          </w:p>
        </w:tc>
        <w:tc>
          <w:tcPr>
            <w:tcW w:type="dxa" w:w="2880"/>
          </w:tcPr>
          <w:p>
            <w:r>
              <w:t>Map of charged event counts ({[key: string]: integer}).</w:t>
            </w:r>
          </w:p>
        </w:tc>
      </w:tr>
      <w:tr>
        <w:tc>
          <w:tcPr>
            <w:tcW w:type="dxa" w:w="2880"/>
          </w:tcPr>
          <w:p>
            <w:r>
              <w:t>data.options</w:t>
            </w:r>
          </w:p>
        </w:tc>
        <w:tc>
          <w:tcPr>
            <w:tcW w:type="dxa" w:w="2880"/>
          </w:tcPr>
          <w:p>
            <w:r>
              <w:t>object</w:t>
            </w:r>
          </w:p>
        </w:tc>
        <w:tc>
          <w:tcPr>
            <w:tcW w:type="dxa" w:w="2880"/>
          </w:tcPr>
          <w:p>
            <w:r>
              <w:t>Run options (&lt;RunOptions&gt;).</w:t>
            </w:r>
          </w:p>
        </w:tc>
      </w:tr>
      <w:tr>
        <w:tc>
          <w:tcPr>
            <w:tcW w:type="dxa" w:w="2880"/>
          </w:tcPr>
          <w:p>
            <w:r>
              <w:t>data.buildId</w:t>
            </w:r>
          </w:p>
        </w:tc>
        <w:tc>
          <w:tcPr>
            <w:tcW w:type="dxa" w:w="2880"/>
          </w:tcPr>
          <w:p>
            <w:r>
              <w:t>string</w:t>
            </w:r>
          </w:p>
        </w:tc>
        <w:tc>
          <w:tcPr>
            <w:tcW w:type="dxa" w:w="2880"/>
          </w:tcPr>
          <w:p>
            <w:r>
              <w:t>ID of the Actor build used for this run.</w:t>
            </w:r>
          </w:p>
        </w:tc>
      </w:tr>
      <w:tr>
        <w:tc>
          <w:tcPr>
            <w:tcW w:type="dxa" w:w="2880"/>
          </w:tcPr>
          <w:p>
            <w:r>
              <w:t>data.exitCode</w:t>
            </w:r>
          </w:p>
        </w:tc>
        <w:tc>
          <w:tcPr>
            <w:tcW w:type="dxa" w:w="2880"/>
          </w:tcPr>
          <w:p>
            <w:r>
              <w:t>integer | null</w:t>
            </w:r>
          </w:p>
        </w:tc>
        <w:tc>
          <w:tcPr>
            <w:tcW w:type="dxa" w:w="2880"/>
          </w:tcPr>
          <w:p>
            <w:r>
              <w:t>Exit code of the Actor run process.</w:t>
            </w:r>
          </w:p>
        </w:tc>
      </w:tr>
      <w:tr>
        <w:tc>
          <w:tcPr>
            <w:tcW w:type="dxa" w:w="2880"/>
          </w:tcPr>
          <w:p>
            <w:r>
              <w:t>data.generalAccess</w:t>
            </w:r>
          </w:p>
        </w:tc>
        <w:tc>
          <w:tcPr>
            <w:tcW w:type="dxa" w:w="2880"/>
          </w:tcPr>
          <w:p>
            <w:r>
              <w:t>object</w:t>
            </w:r>
          </w:p>
        </w:tc>
        <w:tc>
          <w:tcPr>
            <w:tcW w:type="dxa" w:w="2880"/>
          </w:tcPr>
          <w:p>
            <w:r>
              <w:t>General access info (&lt;GeneralAccess&gt;).</w:t>
            </w:r>
          </w:p>
        </w:tc>
      </w:tr>
      <w:tr>
        <w:tc>
          <w:tcPr>
            <w:tcW w:type="dxa" w:w="2880"/>
          </w:tcPr>
          <w:p>
            <w:r>
              <w:t>data.defaultKeyValueStoreId</w:t>
            </w:r>
          </w:p>
        </w:tc>
        <w:tc>
          <w:tcPr>
            <w:tcW w:type="dxa" w:w="2880"/>
          </w:tcPr>
          <w:p>
            <w:r>
              <w:t>string</w:t>
            </w:r>
          </w:p>
        </w:tc>
        <w:tc>
          <w:tcPr>
            <w:tcW w:type="dxa" w:w="2880"/>
          </w:tcPr>
          <w:p>
            <w:r>
              <w:t>ID of the default key-value store for this run.</w:t>
            </w:r>
          </w:p>
        </w:tc>
      </w:tr>
      <w:tr>
        <w:tc>
          <w:tcPr>
            <w:tcW w:type="dxa" w:w="2880"/>
          </w:tcPr>
          <w:p>
            <w:r>
              <w:t>data.defaultDatasetId</w:t>
            </w:r>
          </w:p>
        </w:tc>
        <w:tc>
          <w:tcPr>
            <w:tcW w:type="dxa" w:w="2880"/>
          </w:tcPr>
          <w:p>
            <w:r>
              <w:t>string</w:t>
            </w:r>
          </w:p>
        </w:tc>
        <w:tc>
          <w:tcPr>
            <w:tcW w:type="dxa" w:w="2880"/>
          </w:tcPr>
          <w:p>
            <w:r>
              <w:t>ID of the default dataset for this run.</w:t>
            </w:r>
          </w:p>
        </w:tc>
      </w:tr>
      <w:tr>
        <w:tc>
          <w:tcPr>
            <w:tcW w:type="dxa" w:w="2880"/>
          </w:tcPr>
          <w:p>
            <w:r>
              <w:t>data.defaultRequestQueueId</w:t>
            </w:r>
          </w:p>
        </w:tc>
        <w:tc>
          <w:tcPr>
            <w:tcW w:type="dxa" w:w="2880"/>
          </w:tcPr>
          <w:p>
            <w:r>
              <w:t>string</w:t>
            </w:r>
          </w:p>
        </w:tc>
        <w:tc>
          <w:tcPr>
            <w:tcW w:type="dxa" w:w="2880"/>
          </w:tcPr>
          <w:p>
            <w:r>
              <w:t>ID of the default request queue for this run.</w:t>
            </w:r>
          </w:p>
        </w:tc>
      </w:tr>
      <w:tr>
        <w:tc>
          <w:tcPr>
            <w:tcW w:type="dxa" w:w="2880"/>
          </w:tcPr>
          <w:p>
            <w:r>
              <w:t>data.storageIds</w:t>
            </w:r>
          </w:p>
        </w:tc>
        <w:tc>
          <w:tcPr>
            <w:tcW w:type="dxa" w:w="2880"/>
          </w:tcPr>
          <w:p>
            <w:r>
              <w:t>object</w:t>
            </w:r>
          </w:p>
        </w:tc>
        <w:tc>
          <w:tcPr>
            <w:tcW w:type="dxa" w:w="2880"/>
          </w:tcPr>
          <w:p>
            <w:r>
              <w:t>Storage IDs grouped by storage type.</w:t>
            </w:r>
          </w:p>
        </w:tc>
      </w:tr>
      <w:tr>
        <w:tc>
          <w:tcPr>
            <w:tcW w:type="dxa" w:w="2880"/>
          </w:tcPr>
          <w:p>
            <w:r>
              <w:t>data.storageIds.datasets.default</w:t>
            </w:r>
          </w:p>
        </w:tc>
        <w:tc>
          <w:tcPr>
            <w:tcW w:type="dxa" w:w="2880"/>
          </w:tcPr>
          <w:p>
            <w:r>
              <w:t>string</w:t>
            </w:r>
          </w:p>
        </w:tc>
        <w:tc>
          <w:tcPr>
            <w:tcW w:type="dxa" w:w="2880"/>
          </w:tcPr>
          <w:p>
            <w:r>
              <w:t>ID of the default dataset for this run.</w:t>
            </w:r>
          </w:p>
        </w:tc>
      </w:tr>
      <w:tr>
        <w:tc>
          <w:tcPr>
            <w:tcW w:type="dxa" w:w="2880"/>
          </w:tcPr>
          <w:p>
            <w:r>
              <w:t>data.storageIds.keyValueStores.default</w:t>
            </w:r>
          </w:p>
        </w:tc>
        <w:tc>
          <w:tcPr>
            <w:tcW w:type="dxa" w:w="2880"/>
          </w:tcPr>
          <w:p>
            <w:r>
              <w:t>string</w:t>
            </w:r>
          </w:p>
        </w:tc>
        <w:tc>
          <w:tcPr>
            <w:tcW w:type="dxa" w:w="2880"/>
          </w:tcPr>
          <w:p>
            <w:r>
              <w:t>ID of the default key-value store for this run.</w:t>
            </w:r>
          </w:p>
        </w:tc>
      </w:tr>
      <w:tr>
        <w:tc>
          <w:tcPr>
            <w:tcW w:type="dxa" w:w="2880"/>
          </w:tcPr>
          <w:p>
            <w:r>
              <w:t>data.storageIds.requestQueues.default</w:t>
            </w:r>
          </w:p>
        </w:tc>
        <w:tc>
          <w:tcPr>
            <w:tcW w:type="dxa" w:w="2880"/>
          </w:tcPr>
          <w:p>
            <w:r>
              <w:t>string</w:t>
            </w:r>
          </w:p>
        </w:tc>
        <w:tc>
          <w:tcPr>
            <w:tcW w:type="dxa" w:w="2880"/>
          </w:tcPr>
          <w:p>
            <w:r>
              <w:t>ID of the default request queue for this run.</w:t>
            </w:r>
          </w:p>
        </w:tc>
      </w:tr>
      <w:tr>
        <w:tc>
          <w:tcPr>
            <w:tcW w:type="dxa" w:w="2880"/>
          </w:tcPr>
          <w:p>
            <w:r>
              <w:t>data.buildNumber</w:t>
            </w:r>
          </w:p>
        </w:tc>
        <w:tc>
          <w:tcPr>
            <w:tcW w:type="dxa" w:w="2880"/>
          </w:tcPr>
          <w:p>
            <w:r>
              <w:t>string</w:t>
            </w:r>
          </w:p>
        </w:tc>
        <w:tc>
          <w:tcPr>
            <w:tcW w:type="dxa" w:w="2880"/>
          </w:tcPr>
          <w:p>
            <w:r>
              <w:t>Build number of the Actor build used for this run.</w:t>
            </w:r>
          </w:p>
        </w:tc>
      </w:tr>
      <w:tr>
        <w:tc>
          <w:tcPr>
            <w:tcW w:type="dxa" w:w="2880"/>
          </w:tcPr>
          <w:p>
            <w:r>
              <w:t>data.containerUrl</w:t>
            </w:r>
          </w:p>
        </w:tc>
        <w:tc>
          <w:tcPr>
            <w:tcW w:type="dxa" w:w="2880"/>
          </w:tcPr>
          <w:p>
            <w:r>
              <w:t>string</w:t>
            </w:r>
          </w:p>
        </w:tc>
        <w:tc>
          <w:tcPr>
            <w:tcW w:type="dxa" w:w="2880"/>
          </w:tcPr>
          <w:p>
            <w:r>
              <w:t>URL of the container running the Actor.</w:t>
            </w:r>
          </w:p>
        </w:tc>
      </w:tr>
      <w:tr>
        <w:tc>
          <w:tcPr>
            <w:tcW w:type="dxa" w:w="2880"/>
          </w:tcPr>
          <w:p>
            <w:r>
              <w:t>data.isContainerServerReady</w:t>
            </w:r>
          </w:p>
        </w:tc>
        <w:tc>
          <w:tcPr>
            <w:tcW w:type="dxa" w:w="2880"/>
          </w:tcPr>
          <w:p>
            <w:r>
              <w:t>boolean | null</w:t>
            </w:r>
          </w:p>
        </w:tc>
        <w:tc>
          <w:tcPr>
            <w:tcW w:type="dxa" w:w="2880"/>
          </w:tcPr>
          <w:p>
            <w:r>
              <w:t>Whether the container’s HTTP server is ready to accept requests.</w:t>
            </w:r>
          </w:p>
        </w:tc>
      </w:tr>
      <w:tr>
        <w:tc>
          <w:tcPr>
            <w:tcW w:type="dxa" w:w="2880"/>
          </w:tcPr>
          <w:p>
            <w:r>
              <w:t>data.gitBranchName</w:t>
            </w:r>
          </w:p>
        </w:tc>
        <w:tc>
          <w:tcPr>
            <w:tcW w:type="dxa" w:w="2880"/>
          </w:tcPr>
          <w:p>
            <w:r>
              <w:t>string | null</w:t>
            </w:r>
          </w:p>
        </w:tc>
        <w:tc>
          <w:tcPr>
            <w:tcW w:type="dxa" w:w="2880"/>
          </w:tcPr>
          <w:p>
            <w:r>
              <w:t>Name of the git branch used for the Actor build.</w:t>
            </w:r>
          </w:p>
        </w:tc>
      </w:tr>
      <w:tr>
        <w:tc>
          <w:tcPr>
            <w:tcW w:type="dxa" w:w="2880"/>
          </w:tcPr>
          <w:p>
            <w:r>
              <w:t>data.usage</w:t>
            </w:r>
          </w:p>
        </w:tc>
        <w:tc>
          <w:tcPr>
            <w:tcW w:type="dxa" w:w="2880"/>
          </w:tcPr>
          <w:p>
            <w:r>
              <w:t>object | null</w:t>
            </w:r>
          </w:p>
        </w:tc>
        <w:tc>
          <w:tcPr>
            <w:tcW w:type="dxa" w:w="2880"/>
          </w:tcPr>
          <w:p>
            <w:r>
              <w:t>Usage info (&lt;RunUsage&gt;).</w:t>
            </w:r>
          </w:p>
        </w:tc>
      </w:tr>
      <w:tr>
        <w:tc>
          <w:tcPr>
            <w:tcW w:type="dxa" w:w="2880"/>
          </w:tcPr>
          <w:p>
            <w:r>
              <w:t>data.usageTotalUsd</w:t>
            </w:r>
          </w:p>
        </w:tc>
        <w:tc>
          <w:tcPr>
            <w:tcW w:type="dxa" w:w="2880"/>
          </w:tcPr>
          <w:p>
            <w:r>
              <w:t>number | null</w:t>
            </w:r>
          </w:p>
        </w:tc>
        <w:tc>
          <w:tcPr>
            <w:tcW w:type="dxa" w:w="2880"/>
          </w:tcPr>
          <w:p>
            <w:r>
              <w:t>Total cost in USD for this run (see doc notes for owner vs non-owner availability).</w:t>
            </w:r>
          </w:p>
        </w:tc>
      </w:tr>
      <w:tr>
        <w:tc>
          <w:tcPr>
            <w:tcW w:type="dxa" w:w="2880"/>
          </w:tcPr>
          <w:p>
            <w:r>
              <w:t>data.usageUsd</w:t>
            </w:r>
          </w:p>
        </w:tc>
        <w:tc>
          <w:tcPr>
            <w:tcW w:type="dxa" w:w="2880"/>
          </w:tcPr>
          <w:p>
            <w:r>
              <w:t>object | null</w:t>
            </w:r>
          </w:p>
        </w:tc>
        <w:tc>
          <w:tcPr>
            <w:tcW w:type="dxa" w:w="2880"/>
          </w:tcPr>
          <w:p>
            <w:r>
              <w:t>Usage in USD (&lt;RunUsageUsd&gt;).</w:t>
            </w:r>
          </w:p>
        </w:tc>
      </w:tr>
      <w:tr>
        <w:tc>
          <w:tcPr>
            <w:tcW w:type="dxa" w:w="2880"/>
          </w:tcPr>
          <w:p>
            <w:r>
              <w:t>data.metamorphs</w:t>
            </w:r>
          </w:p>
        </w:tc>
        <w:tc>
          <w:tcPr>
            <w:tcW w:type="dxa" w:w="2880"/>
          </w:tcPr>
          <w:p>
            <w:r>
              <w:t>array | null</w:t>
            </w:r>
          </w:p>
        </w:tc>
        <w:tc>
          <w:tcPr>
            <w:tcW w:type="dxa" w:w="2880"/>
          </w:tcPr>
          <w:p>
            <w:r>
              <w:t>Metamorph history entries.</w:t>
            </w:r>
          </w:p>
        </w:tc>
      </w:tr>
      <w:tr>
        <w:tc>
          <w:tcPr>
            <w:tcW w:type="dxa" w:w="2880"/>
          </w:tcPr>
          <w:p>
            <w:r>
              <w:t>data.metamorphs[].createdAt</w:t>
            </w:r>
          </w:p>
        </w:tc>
        <w:tc>
          <w:tcPr>
            <w:tcW w:type="dxa" w:w="2880"/>
          </w:tcPr>
          <w:p>
            <w:r>
              <w:t>string</w:t>
            </w:r>
          </w:p>
        </w:tc>
        <w:tc>
          <w:tcPr>
            <w:tcW w:type="dxa" w:w="2880"/>
          </w:tcPr>
          <w:p>
            <w:r>
              <w:t>Time when the metamorph occurred.</w:t>
            </w:r>
          </w:p>
        </w:tc>
      </w:tr>
      <w:tr>
        <w:tc>
          <w:tcPr>
            <w:tcW w:type="dxa" w:w="2880"/>
          </w:tcPr>
          <w:p>
            <w:r>
              <w:t>data.metamorphs[].actorId</w:t>
            </w:r>
          </w:p>
        </w:tc>
        <w:tc>
          <w:tcPr>
            <w:tcW w:type="dxa" w:w="2880"/>
          </w:tcPr>
          <w:p>
            <w:r>
              <w:t>string</w:t>
            </w:r>
          </w:p>
        </w:tc>
        <w:tc>
          <w:tcPr>
            <w:tcW w:type="dxa" w:w="2880"/>
          </w:tcPr>
          <w:p>
            <w:r>
              <w:t>ID of the Actor that the run was metamorphed to.</w:t>
            </w:r>
          </w:p>
        </w:tc>
      </w:tr>
      <w:tr>
        <w:tc>
          <w:tcPr>
            <w:tcW w:type="dxa" w:w="2880"/>
          </w:tcPr>
          <w:p>
            <w:r>
              <w:t>data.metamorphs[].buildId</w:t>
            </w:r>
          </w:p>
        </w:tc>
        <w:tc>
          <w:tcPr>
            <w:tcW w:type="dxa" w:w="2880"/>
          </w:tcPr>
          <w:p>
            <w:r>
              <w:t>string</w:t>
            </w:r>
          </w:p>
        </w:tc>
        <w:tc>
          <w:tcPr>
            <w:tcW w:type="dxa" w:w="2880"/>
          </w:tcPr>
          <w:p>
            <w:r>
              <w:t>ID of the build used for the metamorphed Actor.</w:t>
            </w:r>
          </w:p>
        </w:tc>
      </w:tr>
      <w:tr>
        <w:tc>
          <w:tcPr>
            <w:tcW w:type="dxa" w:w="2880"/>
          </w:tcPr>
          <w:p>
            <w:r>
              <w:t>data.metamorphs[].inputKey</w:t>
            </w:r>
          </w:p>
        </w:tc>
        <w:tc>
          <w:tcPr>
            <w:tcW w:type="dxa" w:w="2880"/>
          </w:tcPr>
          <w:p>
            <w:r>
              <w:t>string | null</w:t>
            </w:r>
          </w:p>
        </w:tc>
        <w:tc>
          <w:tcPr>
            <w:tcW w:type="dxa" w:w="2880"/>
          </w:tcPr>
          <w:p>
            <w:r>
              <w:t>Key of the input record in the key-value store.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'https://api.apify.com/v2/acts/john-doe~my-actor/runs/abcd1234/abort?gracefully=true' \</w:t>
        <w:br/>
        <w:t xml:space="preserve"> --header 'Accept: application/json'</w:t>
      </w:r>
    </w:p>
    <w:p>
      <w:pPr>
        <w:pStyle w:val="Heading3"/>
      </w:pPr>
      <w:r>
        <w:t>Example Usage</w:t>
      </w:r>
    </w:p>
    <w:p>
      <w:pPr>
        <w:pStyle w:val="Heading3"/>
      </w:pPr>
      <w:r>
        <w:t>Example 1: Abort Immediately</w:t>
      </w:r>
    </w:p>
    <w:p>
      <w:r>
        <w:rPr>
          <w:b/>
          <w:color w:val="666666"/>
          <w:sz w:val="16"/>
        </w:rPr>
        <w:t>[bash]</w:t>
      </w:r>
    </w:p>
    <w:p>
      <w:pPr>
        <w:shd w:fill="F2F2F2" w:val="clear"/>
      </w:pPr>
      <w:r>
        <w:rPr>
          <w:rFonts w:ascii="Courier New" w:hAnsi="Courier New"/>
          <w:sz w:val="17"/>
        </w:rPr>
        <w:t>curl -i --location --request POST \</w:t>
        <w:br/>
        <w:t xml:space="preserve"> 'https://api.apify.com/v2/acts/my-actor-id/runs/my-run-id/abort' \</w:t>
        <w:br/>
        <w:t xml:space="preserve"> --header 'Accept: application/json'</w:t>
      </w:r>
    </w:p>
    <w:p>
      <w:pPr>
        <w:pStyle w:val="Heading3"/>
      </w:pPr>
      <w:r>
        <w:t>Example 2: Abort Gracefully</w:t>
      </w:r>
    </w:p>
    <w:p>
      <w:r>
        <w:rPr>
          <w:b/>
          <w:color w:val="666666"/>
          <w:sz w:val="16"/>
        </w:rPr>
        <w:t>[bash]</w:t>
      </w:r>
    </w:p>
    <w:p>
      <w:pPr>
        <w:shd w:fill="F2F2F2" w:val="clear"/>
      </w:pPr>
      <w:r>
        <w:rPr>
          <w:rFonts w:ascii="Courier New" w:hAnsi="Courier New"/>
          <w:sz w:val="17"/>
        </w:rPr>
        <w:t>curl -i --location --request POST \</w:t>
        <w:br/>
        <w:t xml:space="preserve"> 'https://api.apify.com/v2/acts/my-actor-id/runs/my-run-id/abort?gracefully=true' \</w:t>
        <w:br/>
        <w:t xml:space="preserve"> --header 'Accept: application/json'</w:t>
      </w:r>
    </w:p>
    <w:p>
      <w:pPr>
        <w:pStyle w:val="Heading3"/>
      </w:pPr>
      <w:r>
        <w:t>Behavior</w:t>
      </w:r>
    </w:p>
    <w:p>
      <w:pPr>
        <w:pStyle w:val="ListBullet"/>
      </w:pPr>
      <w:r>
        <w:t>Checks the run status.</w:t>
      </w:r>
    </w:p>
    <w:p>
      <w:pPr>
        <w:pStyle w:val="ListBullet"/>
      </w:pPr>
      <w:r>
        <w:t>If the run is STARTING or RUNNING, it is aborted (optionally gracefully if gracefully=true).</w:t>
      </w:r>
    </w:p>
    <w:p>
      <w:pPr>
        <w:pStyle w:val="ListBullet"/>
      </w:pPr>
      <w:r>
        <w:t>If the run is FINISHED, FAILED, ABORTING, or TIMED-OUT, the call has no effect.</w:t>
      </w:r>
    </w:p>
    <w:p>
      <w:pPr>
        <w:pStyle w:val="ListBullet"/>
      </w:pPr>
      <w:r>
        <w:t>Returns the run object in a data wrapper.</w:t>
      </w:r>
    </w:p>
    <w:p>
      <w:pPr>
        <w:pStyle w:val="Heading3"/>
      </w:pPr>
      <w:r>
        <w:t>Notes</w:t>
      </w:r>
    </w:p>
    <w:p>
      <w:pPr>
        <w:pStyle w:val="ListBullet"/>
      </w:pPr>
      <w:r>
        <w:t>This endpoint is deprecated; runs were moved under the actor-runs namespace (per the provided documentation).</w:t>
      </w:r>
    </w:p>
    <w:p>
      <w:pPr>
        <w:pStyle w:val="ListBullet"/>
      </w:pPr>
      <w:r>
        <w:t>No request body is documented for this endpoint.</w:t>
      </w:r>
    </w:p>
    <w:p>
      <w:pPr>
        <w:pStyle w:val="Heading3"/>
      </w:pPr>
      <w:r>
        <w:t>Related actorRuns actions</w:t>
      </w:r>
    </w:p>
    <w:p>
      <w:pPr>
        <w:pStyle w:val="ListBullet"/>
      </w:pPr>
      <w:r>
        <w:t>[DELETE] Delete an Actor Run — /v2/actor-runs/{{runId}}</w:t>
      </w:r>
    </w:p>
    <w:p>
      <w:pPr>
        <w:pStyle w:val="ListBullet"/>
      </w:pPr>
      <w:r>
        <w:t>[GET] Get an Actor Run — /v2/actor-runs/{{runId}}</w:t>
      </w:r>
    </w:p>
    <w:p>
      <w:pPr>
        <w:pStyle w:val="ListBullet"/>
      </w:pPr>
      <w:r>
        <w:t>[GET] List a User's Actor Runs — /actor-runs</w:t>
      </w:r>
    </w:p>
    <w:p>
      <w:pPr>
        <w:pStyle w:val="ListBullet"/>
      </w:pPr>
      <w:r>
        <w:t>[POST] Metamorph an Actor Run — /v2/actor-runs/{{runId}}/metamorph</w:t>
      </w:r>
    </w:p>
    <w:p>
      <w:pPr>
        <w:pStyle w:val="ListBullet"/>
      </w:pPr>
      <w:r>
        <w:t>[POST] Resurrect an Actor Run — /v2/actor-runs/{{runId}}/resurrect</w:t>
      </w:r>
    </w:p>
    <w:p>
      <w:pPr>
        <w:pStyle w:val="ListBullet"/>
      </w:pPr>
      <w:r>
        <w:t>[PUT] Update an Actor Run — /v2/actor-runs/{{runId}}</w:t>
      </w:r>
    </w:p>
    <w:p>
      <w:r>
        <w:br w:type="page"/>
      </w:r>
    </w:p>
    <w:p>
      <w:pPr>
        <w:pStyle w:val="Heading2"/>
      </w:pPr>
      <w:r>
        <w:t>52. [GET] Get an Actor’s Last Run</w:t>
      </w:r>
    </w:p>
    <w:p>
      <w:r>
        <w:rPr>
          <w:b/>
        </w:rPr>
        <w:t xml:space="preserve">Endpoint: </w:t>
      </w:r>
      <w:r>
        <w:rPr>
          <w:rFonts w:ascii="Courier New" w:hAnsi="Courier New"/>
          <w:sz w:val="18"/>
        </w:rPr>
        <w:t>/v2/acts/{{actorId}}/runs/last</w:t>
      </w:r>
    </w:p>
    <w:p>
      <w:pPr>
        <w:pStyle w:val="Heading3"/>
      </w:pPr>
      <w:r>
        <w:t>Prerequisites</w:t>
      </w:r>
    </w:p>
    <w:p>
      <w:pPr>
        <w:pStyle w:val="ListBullet"/>
      </w:pPr>
      <w:r>
        <w:t>You must have access to the specified Actor.</w:t>
      </w:r>
    </w:p>
    <w:p>
      <w:pPr>
        <w:pStyle w:val="Heading3"/>
      </w:pPr>
      <w:r>
        <w:t>Method</w:t>
      </w:r>
    </w:p>
    <w:p>
      <w:r>
        <w:t>GET</w:t>
      </w:r>
    </w:p>
    <w:p>
      <w:pPr>
        <w:pStyle w:val="Heading3"/>
      </w:pPr>
      <w:r>
        <w:t>URL</w:t>
      </w:r>
    </w:p>
    <w:p>
      <w:r>
        <w:t>https://api.apify.com/v2/acts/{{actorId}}/runs/last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last run of a given Actor. This endpoint is part of a broader “last run” endpoint group that also lets you access the last run’s default storages (log, key-value store, dataset, request queue) using similar paths.</w:t>
      </w:r>
    </w:p>
    <w:p>
      <w:pPr>
        <w:pStyle w:val="Heading3"/>
      </w:pPr>
      <w:r>
        <w:t>Enforcement Rules</w:t>
      </w:r>
    </w:p>
    <w:p>
      <w:pPr>
        <w:pStyle w:val="ListBullet"/>
      </w:pPr>
      <w:r>
        <w:t>The actorId path parameter must always be present.</w:t>
      </w:r>
    </w:p>
    <w:p>
      <w:pPr>
        <w:pStyle w:val="ListBullet"/>
      </w:pPr>
      <w:r>
        <w:t>Always construct the path as /v2/acts/{{actorId}}/runs/last, where {{actorId}} is a non-empty string.</w:t>
      </w:r>
    </w:p>
    <w:p>
      <w:pPr>
        <w:pStyle w:val="ListBullet"/>
      </w:pPr>
      <w:r>
        <w:t>Do not call the API with a missing or empty actorId (e.g., avoid /v2/acts//runs/last).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Although the source documentation mentions a token query parameter, do not document or include authentication parameters in requests here.</w:t>
      </w:r>
    </w:p>
    <w:p>
      <w:pPr>
        <w:pStyle w:val="Heading3"/>
      </w:pPr>
      <w:r>
        <w:t>Valid Examples</w:t>
      </w:r>
    </w:p>
    <w:p>
      <w:r>
        <w:rPr>
          <w:b/>
          <w:color w:val="666666"/>
          <w:sz w:val="16"/>
        </w:rPr>
        <w:t>[http]</w:t>
      </w:r>
    </w:p>
    <w:p>
      <w:pPr>
        <w:shd w:fill="F2F2F2" w:val="clear"/>
      </w:pPr>
      <w:r>
        <w:rPr>
          <w:rFonts w:ascii="Courier New" w:hAnsi="Courier New"/>
          <w:sz w:val="17"/>
        </w:rPr>
        <w:t>/v2/acts/my-actor-id/runs/last</w:t>
        <w:br/>
        <w:t>/v2/acts/john-doe~my-actor/runs/last</w:t>
      </w:r>
    </w:p>
    <w:p>
      <w:pPr>
        <w:pStyle w:val="Heading3"/>
      </w:pPr>
      <w:r>
        <w:t>Invalid Examples</w:t>
      </w:r>
    </w:p>
    <w:p>
      <w:r>
        <w:rPr>
          <w:b/>
          <w:color w:val="666666"/>
          <w:sz w:val="16"/>
        </w:rPr>
        <w:t>[http]</w:t>
      </w:r>
    </w:p>
    <w:p>
      <w:pPr>
        <w:shd w:fill="F2F2F2" w:val="clear"/>
      </w:pPr>
      <w:r>
        <w:rPr>
          <w:rFonts w:ascii="Courier New" w:hAnsi="Courier New"/>
          <w:sz w:val="17"/>
        </w:rPr>
        <w:t>/v2/acts//runs/last</w:t>
        <w:br/>
        <w:t>/v2/acts/runs/last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actorId</w:t>
            </w:r>
          </w:p>
        </w:tc>
        <w:tc>
          <w:tcPr>
            <w:tcW w:type="dxa" w:w="2880"/>
          </w:tcPr>
          <w:p>
            <w:r>
              <w:t>string</w:t>
            </w:r>
          </w:p>
        </w:tc>
        <w:tc>
          <w:tcPr>
            <w:tcW w:type="dxa" w:w="2880"/>
          </w:tcPr>
          <w:p>
            <w:r>
              <w:t>Actor ID, or a tilde-separated owner username and Actor name (e.g., username~actorName).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Filter for the run status (e.g., SUCCEEDED) to ensure you only get a run in a certain status.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"HG7ML7M8z78YcAPEB",</w:t>
        <w:br/>
        <w:t xml:space="preserve"> "actId": "john-doe~my-actor",</w:t>
        <w:br/>
        <w:t xml:space="preserve"> "userId": "wRsJZtadYvn4mBZmm",</w:t>
        <w:br/>
        <w:t xml:space="preserve"> "actorTaskId": null,</w:t>
        <w:br/>
        <w:t xml:space="preserve"> "startedAt": "2026-03-14T10:15:30.000Z",</w:t>
        <w:br/>
        <w:t xml:space="preserve"> "finishedAt": "2026-03-14T10:17:02.000Z",</w:t>
        <w:br/>
        <w:t xml:space="preserve"> "status": "SUCCEEDED",</w:t>
        <w:br/>
        <w:t xml:space="preserve"> "statusMessage": null,</w:t>
        <w:br/>
        <w:t xml:space="preserve"> "isStatusMessageTerminal": true,</w:t>
        <w:br/>
        <w:t xml:space="preserve"> "meta": {},</w:t>
        <w:br/>
        <w:t xml:space="preserve"> "pricingInfo": null,</w:t>
        <w:br/>
        <w:t xml:space="preserve"> "stats": {},</w:t>
        <w:br/>
        <w:t xml:space="preserve"> "chargedEventCounts": {},</w:t>
        <w:br/>
        <w:t xml:space="preserve"> "options": {},</w:t>
        <w:br/>
        <w:t xml:space="preserve"> "buildId": "z2E1p9a3kL0mN4oPq",</w:t>
        <w:br/>
        <w:t xml:space="preserve"> "exitCode": 0,</w:t>
        <w:br/>
        <w:t xml:space="preserve"> "generalAccess": {},</w:t>
        <w:br/>
        <w:t xml:space="preserve"> "defaultKeyValueStoreId": "kvs_7Yp9q0Jm3G2d",</w:t>
        <w:br/>
        <w:t xml:space="preserve"> "defaultDatasetId": "ds_9Qm2Wk1L0a8Z",</w:t>
        <w:br/>
        <w:t xml:space="preserve"> "defaultRequestQueueId": "rq_1Ab2Cd3Ef4Gh",</w:t>
        <w:br/>
        <w:t xml:space="preserve"> "storageIds": {</w:t>
        <w:br/>
        <w:t xml:space="preserve"> "datasets": {</w:t>
        <w:br/>
        <w:t xml:space="preserve"> "default": "ds_9Qm2Wk1L0a8Z"</w:t>
        <w:br/>
        <w:t xml:space="preserve"> },</w:t>
        <w:br/>
        <w:t xml:space="preserve"> "keyValueStores": {</w:t>
        <w:br/>
        <w:t xml:space="preserve"> "default": "kvs_7Yp9q0Jm3G2d"</w:t>
        <w:br/>
        <w:t xml:space="preserve"> },</w:t>
        <w:br/>
        <w:t xml:space="preserve"> "requestQueues": {</w:t>
        <w:br/>
        <w:t xml:space="preserve"> "default": "rq_1Ab2Cd3Ef4Gh"</w:t>
        <w:br/>
        <w:t xml:space="preserve"> }</w:t>
        <w:br/>
        <w:t xml:space="preserve"> },</w:t>
        <w:br/>
        <w:t xml:space="preserve"> "buildNumber": "1.0.123",</w:t>
        <w:br/>
        <w:t xml:space="preserve"> "containerUrl": "https://container.apify.example/abc123",</w:t>
        <w:br/>
        <w:t xml:space="preserve"> "isContainerServerReady": true,</w:t>
        <w:br/>
        <w:t xml:space="preserve"> "gitBranchName": null,</w:t>
        <w:br/>
        <w:t xml:space="preserve"> "usage": null,</w:t>
        <w:br/>
        <w:t xml:space="preserve"> "usageTotalUsd": null,</w:t>
        <w:br/>
        <w:t xml:space="preserve"> "usageUsd": null,</w:t>
        <w:br/>
        <w:t xml:space="preserve"> "metamorphs": null</w:t>
        <w:br/>
        <w:t xml:space="preserve"> }</w:t>
        <w:br/>
        <w:t>}</w:t>
      </w:r>
    </w:p>
    <w:p>
      <w:r>
        <w:rPr>
          <w:b/>
        </w:rPr>
        <w:t>Note: Note: Some nested object schemas are referenced in the source documentation as types (e.g., &lt;RunMeta&gt;, &lt;RunStats&gt;, &lt;RunOptions&gt;) without explicit field definitions.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"type": "actor-not-found",</w:t>
        <w:br/>
        <w:t xml:space="preserve"> "message": "string"</w:t>
        <w:br/>
        <w:t xml:space="preserve"> }</w:t>
        <w:br/>
        <w:t>}</w:t>
      </w:r>
    </w:p>
    <w:p>
      <w:r>
        <w:t>or</w:t>
      </w:r>
    </w:p>
    <w:p>
      <w:r>
        <w:rPr>
          <w:b/>
          <w:color w:val="666666"/>
          <w:sz w:val="16"/>
        </w:rPr>
        <w:t>[json]</w:t>
      </w:r>
    </w:p>
    <w:p>
      <w:pPr>
        <w:shd w:fill="F2F2F2" w:val="clear"/>
      </w:pPr>
      <w:r>
        <w:rPr>
          <w:rFonts w:ascii="Courier New" w:hAnsi="Courier New"/>
          <w:sz w:val="17"/>
        </w:rPr>
        <w:t>{</w:t>
        <w:br/>
        <w:t xml:space="preserve"> "error": {</w:t>
        <w:br/>
        <w:t xml:space="preserve"> "type": "record-not-found",</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Actor run object.</w:t>
            </w:r>
          </w:p>
        </w:tc>
      </w:tr>
      <w:tr>
        <w:tc>
          <w:tcPr>
            <w:tcW w:type="dxa" w:w="2880"/>
          </w:tcPr>
          <w:p>
            <w:r>
              <w:t>data.id</w:t>
            </w:r>
          </w:p>
        </w:tc>
        <w:tc>
          <w:tcPr>
            <w:tcW w:type="dxa" w:w="2880"/>
          </w:tcPr>
          <w:p>
            <w:r>
              <w:t>string</w:t>
            </w:r>
          </w:p>
        </w:tc>
        <w:tc>
          <w:tcPr>
            <w:tcW w:type="dxa" w:w="2880"/>
          </w:tcPr>
          <w:p>
            <w:r>
              <w:t>Unique identifier of the Actor run.</w:t>
            </w:r>
          </w:p>
        </w:tc>
      </w:tr>
      <w:tr>
        <w:tc>
          <w:tcPr>
            <w:tcW w:type="dxa" w:w="2880"/>
          </w:tcPr>
          <w:p>
            <w:r>
              <w:t>data.actId</w:t>
            </w:r>
          </w:p>
        </w:tc>
        <w:tc>
          <w:tcPr>
            <w:tcW w:type="dxa" w:w="2880"/>
          </w:tcPr>
          <w:p>
            <w:r>
              <w:t>string</w:t>
            </w:r>
          </w:p>
        </w:tc>
        <w:tc>
          <w:tcPr>
            <w:tcW w:type="dxa" w:w="2880"/>
          </w:tcPr>
          <w:p>
            <w:r>
              <w:t>ID of the Actor that was run.</w:t>
            </w:r>
          </w:p>
        </w:tc>
      </w:tr>
      <w:tr>
        <w:tc>
          <w:tcPr>
            <w:tcW w:type="dxa" w:w="2880"/>
          </w:tcPr>
          <w:p>
            <w:r>
              <w:t>data.userId</w:t>
            </w:r>
          </w:p>
        </w:tc>
        <w:tc>
          <w:tcPr>
            <w:tcW w:type="dxa" w:w="2880"/>
          </w:tcPr>
          <w:p>
            <w:r>
              <w:t>string</w:t>
            </w:r>
          </w:p>
        </w:tc>
        <w:tc>
          <w:tcPr>
            <w:tcW w:type="dxa" w:w="2880"/>
          </w:tcPr>
          <w:p>
            <w:r>
              <w:t>ID of the user who started the run.</w:t>
            </w:r>
          </w:p>
        </w:tc>
      </w:tr>
      <w:tr>
        <w:tc>
          <w:tcPr>
            <w:tcW w:type="dxa" w:w="2880"/>
          </w:tcPr>
          <w:p>
            <w:r>
              <w:t>data.actorTaskId</w:t>
            </w:r>
          </w:p>
        </w:tc>
        <w:tc>
          <w:tcPr>
            <w:tcW w:type="dxa" w:w="2880"/>
          </w:tcPr>
          <w:p>
            <w:r>
              <w:t>string | null</w:t>
            </w:r>
          </w:p>
        </w:tc>
        <w:tc>
          <w:tcPr>
            <w:tcW w:type="dxa" w:w="2880"/>
          </w:tcPr>
          <w:p>
            <w:r>
              <w:t>ID of the Actor task, if the run was started from a task.</w:t>
            </w:r>
          </w:p>
        </w:tc>
      </w:tr>
      <w:tr>
        <w:tc>
          <w:tcPr>
            <w:tcW w:type="dxa" w:w="2880"/>
          </w:tcPr>
          <w:p>
            <w:r>
              <w:t>data.startedAt</w:t>
            </w:r>
          </w:p>
        </w:tc>
        <w:tc>
          <w:tcPr>
            <w:tcW w:type="dxa" w:w="2880"/>
          </w:tcPr>
          <w:p>
            <w:r>
              <w:t>string</w:t>
            </w:r>
          </w:p>
        </w:tc>
        <w:tc>
          <w:tcPr>
            <w:tcW w:type="dxa" w:w="2880"/>
          </w:tcPr>
          <w:p>
            <w:r>
              <w:t>Time when the Actor run started.</w:t>
            </w:r>
          </w:p>
        </w:tc>
      </w:tr>
      <w:tr>
        <w:tc>
          <w:tcPr>
            <w:tcW w:type="dxa" w:w="2880"/>
          </w:tcPr>
          <w:p>
            <w:r>
              <w:t>data.finishedAt</w:t>
            </w:r>
          </w:p>
        </w:tc>
        <w:tc>
          <w:tcPr>
            <w:tcW w:type="dxa" w:w="2880"/>
          </w:tcPr>
          <w:p>
            <w:r>
              <w:t>string | null</w:t>
            </w:r>
          </w:p>
        </w:tc>
        <w:tc>
          <w:tcPr>
            <w:tcW w:type="dxa" w:w="2880"/>
          </w:tcPr>
          <w:p>
            <w:r>
              <w:t>Time when the Actor run finished.</w:t>
            </w:r>
          </w:p>
        </w:tc>
      </w:tr>
      <w:tr>
        <w:tc>
          <w:tcPr>
            <w:tcW w:type="dxa" w:w="2880"/>
          </w:tcPr>
          <w:p>
            <w:r>
              <w:t>data.status</w:t>
            </w:r>
          </w:p>
        </w:tc>
        <w:tc>
          <w:tcPr>
            <w:tcW w:type="dxa" w:w="2880"/>
          </w:tcPr>
          <w:p>
            <w:r>
              <w:t>string</w:t>
            </w:r>
          </w:p>
        </w:tc>
        <w:tc>
          <w:tcPr>
            <w:tcW w:type="dxa" w:w="2880"/>
          </w:tcPr>
          <w:p>
            <w:r>
              <w:t>Actor run status (&lt;ActorJobStatus&gt;).</w:t>
            </w:r>
          </w:p>
        </w:tc>
      </w:tr>
      <w:tr>
        <w:tc>
          <w:tcPr>
            <w:tcW w:type="dxa" w:w="2880"/>
          </w:tcPr>
          <w:p>
            <w:r>
              <w:t>data.statusMessage</w:t>
            </w:r>
          </w:p>
        </w:tc>
        <w:tc>
          <w:tcPr>
            <w:tcW w:type="dxa" w:w="2880"/>
          </w:tcPr>
          <w:p>
            <w:r>
              <w:t>string | null</w:t>
            </w:r>
          </w:p>
        </w:tc>
        <w:tc>
          <w:tcPr>
            <w:tcW w:type="dxa" w:w="2880"/>
          </w:tcPr>
          <w:p>
            <w:r>
              <w:t>Detailed message about the run status.</w:t>
            </w:r>
          </w:p>
        </w:tc>
      </w:tr>
      <w:tr>
        <w:tc>
          <w:tcPr>
            <w:tcW w:type="dxa" w:w="2880"/>
          </w:tcPr>
          <w:p>
            <w:r>
              <w:t>data.isStatusMessageTerminal</w:t>
            </w:r>
          </w:p>
        </w:tc>
        <w:tc>
          <w:tcPr>
            <w:tcW w:type="dxa" w:w="2880"/>
          </w:tcPr>
          <w:p>
            <w:r>
              <w:t>boolean | null</w:t>
            </w:r>
          </w:p>
        </w:tc>
        <w:tc>
          <w:tcPr>
            <w:tcW w:type="dxa" w:w="2880"/>
          </w:tcPr>
          <w:p>
            <w:r>
              <w:t>Whether the status message is terminal (final).</w:t>
            </w:r>
          </w:p>
        </w:tc>
      </w:tr>
      <w:tr>
        <w:tc>
          <w:tcPr>
            <w:tcW w:type="dxa" w:w="2880"/>
          </w:tcPr>
          <w:p>
            <w:r>
              <w:t>data.meta</w:t>
            </w:r>
          </w:p>
        </w:tc>
        <w:tc>
          <w:tcPr>
            <w:tcW w:type="dxa" w:w="2880"/>
          </w:tcPr>
          <w:p>
            <w:r>
              <w:t>object</w:t>
            </w:r>
          </w:p>
        </w:tc>
        <w:tc>
          <w:tcPr>
            <w:tcW w:type="dxa" w:w="2880"/>
          </w:tcPr>
          <w:p>
            <w:r>
              <w:t>Run metadata (&lt;RunMeta&gt;).</w:t>
            </w:r>
          </w:p>
        </w:tc>
      </w:tr>
      <w:tr>
        <w:tc>
          <w:tcPr>
            <w:tcW w:type="dxa" w:w="2880"/>
          </w:tcPr>
          <w:p>
            <w:r>
              <w:t>data.pricingInfo</w:t>
            </w:r>
          </w:p>
        </w:tc>
        <w:tc>
          <w:tcPr>
            <w:tcW w:type="dxa" w:w="2880"/>
          </w:tcPr>
          <w:p>
            <w:r>
              <w:t>object</w:t>
            </w:r>
          </w:p>
        </w:tc>
        <w:tc>
          <w:tcPr>
            <w:tcW w:type="dxa" w:w="2880"/>
          </w:tcPr>
          <w:p>
            <w:r>
              <w:t>Pricing info (&lt;ActorRunPricingInfo&gt;).</w:t>
            </w:r>
          </w:p>
        </w:tc>
      </w:tr>
      <w:tr>
        <w:tc>
          <w:tcPr>
            <w:tcW w:type="dxa" w:w="2880"/>
          </w:tcPr>
          <w:p>
            <w:r>
              <w:t>data.stats</w:t>
            </w:r>
          </w:p>
        </w:tc>
        <w:tc>
          <w:tcPr>
            <w:tcW w:type="dxa" w:w="2880"/>
          </w:tcPr>
          <w:p>
            <w:r>
              <w:t>object</w:t>
            </w:r>
          </w:p>
        </w:tc>
        <w:tc>
          <w:tcPr>
            <w:tcW w:type="dxa" w:w="2880"/>
          </w:tcPr>
          <w:p>
            <w:r>
              <w:t>Run statistics (&lt;RunStats&gt;).</w:t>
            </w:r>
          </w:p>
        </w:tc>
      </w:tr>
      <w:tr>
        <w:tc>
          <w:tcPr>
            <w:tcW w:type="dxa" w:w="2880"/>
          </w:tcPr>
          <w:p>
            <w:r>
              <w:t>data.chargedEventCounts</w:t>
            </w:r>
          </w:p>
        </w:tc>
        <w:tc>
          <w:tcPr>
            <w:tcW w:type="dxa" w:w="2880"/>
          </w:tcPr>
          <w:p>
            <w:r>
              <w:t>object</w:t>
            </w:r>
          </w:p>
        </w:tc>
        <w:tc>
          <w:tcPr>
            <w:tcW w:type="dxa" w:w="2880"/>
          </w:tcPr>
          <w:p>
            <w:r>
              <w:t>Map of charged event counts: {[key: string]: integer}.</w:t>
            </w:r>
          </w:p>
        </w:tc>
      </w:tr>
      <w:tr>
        <w:tc>
          <w:tcPr>
            <w:tcW w:type="dxa" w:w="2880"/>
          </w:tcPr>
          <w:p>
            <w:r>
              <w:t>data.options</w:t>
            </w:r>
          </w:p>
        </w:tc>
        <w:tc>
          <w:tcPr>
            <w:tcW w:type="dxa" w:w="2880"/>
          </w:tcPr>
          <w:p>
            <w:r>
              <w:t>object</w:t>
            </w:r>
          </w:p>
        </w:tc>
        <w:tc>
          <w:tcPr>
            <w:tcW w:type="dxa" w:w="2880"/>
          </w:tcPr>
          <w:p>
            <w:r>
              <w:t>Run options (&lt;RunOptions&gt;).</w:t>
            </w:r>
          </w:p>
        </w:tc>
      </w:tr>
      <w:tr>
        <w:tc>
          <w:tcPr>
            <w:tcW w:type="dxa" w:w="2880"/>
          </w:tcPr>
          <w:p>
            <w:r>
              <w:t>data.buildId</w:t>
            </w:r>
          </w:p>
        </w:tc>
        <w:tc>
          <w:tcPr>
            <w:tcW w:type="dxa" w:w="2880"/>
          </w:tcPr>
          <w:p>
            <w:r>
              <w:t>string</w:t>
            </w:r>
          </w:p>
        </w:tc>
        <w:tc>
          <w:tcPr>
            <w:tcW w:type="dxa" w:w="2880"/>
          </w:tcPr>
          <w:p>
            <w:r>
              <w:t>ID of the Actor build used for this run.</w:t>
            </w:r>
          </w:p>
        </w:tc>
      </w:tr>
      <w:tr>
        <w:tc>
          <w:tcPr>
            <w:tcW w:type="dxa" w:w="2880"/>
          </w:tcPr>
          <w:p>
            <w:r>
              <w:t>data.exitCode</w:t>
            </w:r>
          </w:p>
        </w:tc>
        <w:tc>
          <w:tcPr>
            <w:tcW w:type="dxa" w:w="2880"/>
          </w:tcPr>
          <w:p>
            <w:r>
              <w:t>integer | null</w:t>
            </w:r>
          </w:p>
        </w:tc>
        <w:tc>
          <w:tcPr>
            <w:tcW w:type="dxa" w:w="2880"/>
          </w:tcPr>
          <w:p>
            <w:r>
              <w:t>Exit code of the Actor run process.</w:t>
            </w:r>
          </w:p>
        </w:tc>
      </w:tr>
      <w:tr>
        <w:tc>
          <w:tcPr>
            <w:tcW w:type="dxa" w:w="2880"/>
          </w:tcPr>
          <w:p>
            <w:r>
              <w:t>data.generalAccess</w:t>
            </w:r>
          </w:p>
        </w:tc>
        <w:tc>
          <w:tcPr>
            <w:tcW w:type="dxa" w:w="2880"/>
          </w:tcPr>
          <w:p>
            <w:r>
              <w:t>object</w:t>
            </w:r>
          </w:p>
        </w:tc>
        <w:tc>
          <w:tcPr>
            <w:tcW w:type="dxa" w:w="2880"/>
          </w:tcPr>
          <w:p>
            <w:r>
              <w:t>General access info (&lt;GeneralAccess&gt;).</w:t>
            </w:r>
          </w:p>
        </w:tc>
      </w:tr>
      <w:tr>
        <w:tc>
          <w:tcPr>
            <w:tcW w:type="dxa" w:w="2880"/>
          </w:tcPr>
          <w:p>
            <w:r>
              <w:t>data.defaultKeyValueStoreId</w:t>
            </w:r>
          </w:p>
        </w:tc>
        <w:tc>
          <w:tcPr>
            <w:tcW w:type="dxa" w:w="2880"/>
          </w:tcPr>
          <w:p>
            <w:r>
              <w:t>string</w:t>
            </w:r>
          </w:p>
        </w:tc>
        <w:tc>
          <w:tcPr>
            <w:tcW w:type="dxa" w:w="2880"/>
          </w:tcPr>
          <w:p>
            <w:r>
              <w:t>ID of the default key-value store for this run.</w:t>
            </w:r>
          </w:p>
        </w:tc>
      </w:tr>
      <w:tr>
        <w:tc>
          <w:tcPr>
            <w:tcW w:type="dxa" w:w="2880"/>
          </w:tcPr>
          <w:p>
            <w:r>
              <w:t>data.defaultDatasetId</w:t>
            </w:r>
          </w:p>
        </w:tc>
        <w:tc>
          <w:tcPr>
            <w:tcW w:type="dxa" w:w="2880"/>
          </w:tcPr>
          <w:p>
            <w:r>
              <w:t>string</w:t>
            </w:r>
          </w:p>
        </w:tc>
        <w:tc>
          <w:tcPr>
            <w:tcW w:type="dxa" w:w="2880"/>
          </w:tcPr>
          <w:p>
            <w:r>
              <w:t>ID of the default dataset for this run.</w:t>
            </w:r>
          </w:p>
        </w:tc>
      </w:tr>
      <w:tr>
        <w:tc>
          <w:tcPr>
            <w:tcW w:type="dxa" w:w="2880"/>
          </w:tcPr>
          <w:p>
            <w:r>
              <w:t>data.defaultRequestQueueId</w:t>
            </w:r>
          </w:p>
        </w:tc>
        <w:tc>
          <w:tcPr>
            <w:tcW w:type="dxa" w:w="2880"/>
          </w:tcPr>
          <w:p>
            <w:r>
              <w:t>string</w:t>
            </w:r>
          </w:p>
        </w:tc>
        <w:tc>
          <w:tcPr>
            <w:tcW w:type="dxa" w:w="2880"/>
          </w:tcPr>
          <w:p>
            <w:r>
              <w:t>ID of the default request queue for this run.</w:t>
            </w:r>
          </w:p>
        </w:tc>
      </w:tr>
      <w:tr>
        <w:tc>
          <w:tcPr>
            <w:tcW w:type="dxa" w:w="2880"/>
          </w:tcPr>
          <w:p>
            <w:r>
              <w:t>data.storageIds</w:t>
            </w:r>
          </w:p>
        </w:tc>
        <w:tc>
          <w:tcPr>
            <w:tcW w:type="dxa" w:w="2880"/>
          </w:tcPr>
          <w:p>
            <w:r>
              <w:t>object</w:t>
            </w:r>
          </w:p>
        </w:tc>
        <w:tc>
          <w:tcPr>
            <w:tcW w:type="dxa" w:w="2880"/>
          </w:tcPr>
          <w:p>
            <w:r>
              <w:t>IDs of storages associated with this run.</w:t>
            </w:r>
          </w:p>
        </w:tc>
      </w:tr>
      <w:tr>
        <w:tc>
          <w:tcPr>
            <w:tcW w:type="dxa" w:w="2880"/>
          </w:tcPr>
          <w:p>
            <w:r>
              <w:t>data.storageIds.datasets</w:t>
            </w:r>
          </w:p>
        </w:tc>
        <w:tc>
          <w:tcPr>
            <w:tcW w:type="dxa" w:w="2880"/>
          </w:tcPr>
          <w:p>
            <w:r>
              <w:t>object</w:t>
            </w:r>
          </w:p>
        </w:tc>
        <w:tc>
          <w:tcPr>
            <w:tcW w:type="dxa" w:w="2880"/>
          </w:tcPr>
          <w:p>
            <w:r>
              <w:t>Dataset IDs map (includes default).</w:t>
            </w:r>
          </w:p>
        </w:tc>
      </w:tr>
      <w:tr>
        <w:tc>
          <w:tcPr>
            <w:tcW w:type="dxa" w:w="2880"/>
          </w:tcPr>
          <w:p>
            <w:r>
              <w:t>data.storageIds.keyValueStores</w:t>
            </w:r>
          </w:p>
        </w:tc>
        <w:tc>
          <w:tcPr>
            <w:tcW w:type="dxa" w:w="2880"/>
          </w:tcPr>
          <w:p>
            <w:r>
              <w:t>object</w:t>
            </w:r>
          </w:p>
        </w:tc>
        <w:tc>
          <w:tcPr>
            <w:tcW w:type="dxa" w:w="2880"/>
          </w:tcPr>
          <w:p>
            <w:r>
              <w:t>Key-value store IDs map (includes default).</w:t>
            </w:r>
          </w:p>
        </w:tc>
      </w:tr>
      <w:tr>
        <w:tc>
          <w:tcPr>
            <w:tcW w:type="dxa" w:w="2880"/>
          </w:tcPr>
          <w:p>
            <w:r>
              <w:t>data.storageIds.requestQueues</w:t>
            </w:r>
          </w:p>
        </w:tc>
        <w:tc>
          <w:tcPr>
            <w:tcW w:type="dxa" w:w="2880"/>
          </w:tcPr>
          <w:p>
            <w:r>
              <w:t>object</w:t>
            </w:r>
          </w:p>
        </w:tc>
        <w:tc>
          <w:tcPr>
            <w:tcW w:type="dxa" w:w="2880"/>
          </w:tcPr>
          <w:p>
            <w:r>
              <w:t>Request queue IDs map (includes default).</w:t>
            </w:r>
          </w:p>
        </w:tc>
      </w:tr>
      <w:tr>
        <w:tc>
          <w:tcPr>
            <w:tcW w:type="dxa" w:w="2880"/>
          </w:tcPr>
          <w:p>
            <w:r>
              <w:t>data.buildNumber</w:t>
            </w:r>
          </w:p>
        </w:tc>
        <w:tc>
          <w:tcPr>
            <w:tcW w:type="dxa" w:w="2880"/>
          </w:tcPr>
          <w:p>
            <w:r>
              <w:t>string</w:t>
            </w:r>
          </w:p>
        </w:tc>
        <w:tc>
          <w:tcPr>
            <w:tcW w:type="dxa" w:w="2880"/>
          </w:tcPr>
          <w:p>
            <w:r>
              <w:t>Build number of the Actor build used for this run.</w:t>
            </w:r>
          </w:p>
        </w:tc>
      </w:tr>
      <w:tr>
        <w:tc>
          <w:tcPr>
            <w:tcW w:type="dxa" w:w="2880"/>
          </w:tcPr>
          <w:p>
            <w:r>
              <w:t>data.containerUrl</w:t>
            </w:r>
          </w:p>
        </w:tc>
        <w:tc>
          <w:tcPr>
            <w:tcW w:type="dxa" w:w="2880"/>
          </w:tcPr>
          <w:p>
            <w:r>
              <w:t>string</w:t>
            </w:r>
          </w:p>
        </w:tc>
        <w:tc>
          <w:tcPr>
            <w:tcW w:type="dxa" w:w="2880"/>
          </w:tcPr>
          <w:p>
            <w:r>
              <w:t>URL of the container running the Actor.</w:t>
            </w:r>
          </w:p>
        </w:tc>
      </w:tr>
      <w:tr>
        <w:tc>
          <w:tcPr>
            <w:tcW w:type="dxa" w:w="2880"/>
          </w:tcPr>
          <w:p>
            <w:r>
              <w:t>data.isContainerServerReady</w:t>
            </w:r>
          </w:p>
        </w:tc>
        <w:tc>
          <w:tcPr>
            <w:tcW w:type="dxa" w:w="2880"/>
          </w:tcPr>
          <w:p>
            <w:r>
              <w:t>boolean | null</w:t>
            </w:r>
          </w:p>
        </w:tc>
        <w:tc>
          <w:tcPr>
            <w:tcW w:type="dxa" w:w="2880"/>
          </w:tcPr>
          <w:p>
            <w:r>
              <w:t>Whether the container’s HTTP server is ready to accept requests.</w:t>
            </w:r>
          </w:p>
        </w:tc>
      </w:tr>
      <w:tr>
        <w:tc>
          <w:tcPr>
            <w:tcW w:type="dxa" w:w="2880"/>
          </w:tcPr>
          <w:p>
            <w:r>
              <w:t>data.gitBranchName</w:t>
            </w:r>
          </w:p>
        </w:tc>
        <w:tc>
          <w:tcPr>
            <w:tcW w:type="dxa" w:w="2880"/>
          </w:tcPr>
          <w:p>
            <w:r>
              <w:t>string | null</w:t>
            </w:r>
          </w:p>
        </w:tc>
        <w:tc>
          <w:tcPr>
            <w:tcW w:type="dxa" w:w="2880"/>
          </w:tcPr>
          <w:p>
            <w:r>
              <w:t>Name of the git branch used for the Actor build.</w:t>
            </w:r>
          </w:p>
        </w:tc>
      </w:tr>
      <w:tr>
        <w:tc>
          <w:tcPr>
            <w:tcW w:type="dxa" w:w="2880"/>
          </w:tcPr>
          <w:p>
            <w:r>
              <w:t>data.usage</w:t>
            </w:r>
          </w:p>
        </w:tc>
        <w:tc>
          <w:tcPr>
            <w:tcW w:type="dxa" w:w="2880"/>
          </w:tcPr>
          <w:p>
            <w:r>
              <w:t>object | null</w:t>
            </w:r>
          </w:p>
        </w:tc>
        <w:tc>
          <w:tcPr>
            <w:tcW w:type="dxa" w:w="2880"/>
          </w:tcPr>
          <w:p>
            <w:r>
              <w:t>Usage (&lt;RunUsage&gt;).</w:t>
            </w:r>
          </w:p>
        </w:tc>
      </w:tr>
      <w:tr>
        <w:tc>
          <w:tcPr>
            <w:tcW w:type="dxa" w:w="2880"/>
          </w:tcPr>
          <w:p>
            <w:r>
              <w:t>data.usageTotalUsd</w:t>
            </w:r>
          </w:p>
        </w:tc>
        <w:tc>
          <w:tcPr>
            <w:tcW w:type="dxa" w:w="2880"/>
          </w:tcPr>
          <w:p>
            <w:r>
              <w:t>number | null</w:t>
            </w:r>
          </w:p>
        </w:tc>
        <w:tc>
          <w:tcPr>
            <w:tcW w:type="dxa" w:w="2880"/>
          </w:tcPr>
          <w:p>
            <w:r>
              <w:t>Total cost in USD for this run.</w:t>
            </w:r>
          </w:p>
        </w:tc>
      </w:tr>
      <w:tr>
        <w:tc>
          <w:tcPr>
            <w:tcW w:type="dxa" w:w="2880"/>
          </w:tcPr>
          <w:p>
            <w:r>
              <w:t>data.usageUsd</w:t>
            </w:r>
          </w:p>
        </w:tc>
        <w:tc>
          <w:tcPr>
            <w:tcW w:type="dxa" w:w="2880"/>
          </w:tcPr>
          <w:p>
            <w:r>
              <w:t>object | null</w:t>
            </w:r>
          </w:p>
        </w:tc>
        <w:tc>
          <w:tcPr>
            <w:tcW w:type="dxa" w:w="2880"/>
          </w:tcPr>
          <w:p>
            <w:r>
              <w:t>Usage in USD (&lt;RunUsageUsd&gt;).</w:t>
            </w:r>
          </w:p>
        </w:tc>
      </w:tr>
      <w:tr>
        <w:tc>
          <w:tcPr>
            <w:tcW w:type="dxa" w:w="2880"/>
          </w:tcPr>
          <w:p>
            <w:r>
              <w:t>data.metamorphs</w:t>
            </w:r>
          </w:p>
        </w:tc>
        <w:tc>
          <w:tcPr>
            <w:tcW w:type="dxa" w:w="2880"/>
          </w:tcPr>
          <w:p>
            <w:r>
              <w:t>array | null</w:t>
            </w:r>
          </w:p>
        </w:tc>
        <w:tc>
          <w:tcPr>
            <w:tcW w:type="dxa" w:w="2880"/>
          </w:tcPr>
          <w:p>
            <w:r>
              <w:t>Metamorph history entries.</w:t>
            </w:r>
          </w:p>
        </w:tc>
      </w:tr>
      <w:tr>
        <w:tc>
          <w:tcPr>
            <w:tcW w:type="dxa" w:w="2880"/>
          </w:tcPr>
          <w:p>
            <w:r>
              <w:t>data.metamorphs[].createdAt</w:t>
            </w:r>
          </w:p>
        </w:tc>
        <w:tc>
          <w:tcPr>
            <w:tcW w:type="dxa" w:w="2880"/>
          </w:tcPr>
          <w:p>
            <w:r>
              <w:t>string</w:t>
            </w:r>
          </w:p>
        </w:tc>
        <w:tc>
          <w:tcPr>
            <w:tcW w:type="dxa" w:w="2880"/>
          </w:tcPr>
          <w:p>
            <w:r>
              <w:t>Time when the metamorph occurred.</w:t>
            </w:r>
          </w:p>
        </w:tc>
      </w:tr>
      <w:tr>
        <w:tc>
          <w:tcPr>
            <w:tcW w:type="dxa" w:w="2880"/>
          </w:tcPr>
          <w:p>
            <w:r>
              <w:t>data.metamorphs[].actorId</w:t>
            </w:r>
          </w:p>
        </w:tc>
        <w:tc>
          <w:tcPr>
            <w:tcW w:type="dxa" w:w="2880"/>
          </w:tcPr>
          <w:p>
            <w:r>
              <w:t>string</w:t>
            </w:r>
          </w:p>
        </w:tc>
        <w:tc>
          <w:tcPr>
            <w:tcW w:type="dxa" w:w="2880"/>
          </w:tcPr>
          <w:p>
            <w:r>
              <w:t>ID of the Actor that the run was metamorphed to.</w:t>
            </w:r>
          </w:p>
        </w:tc>
      </w:tr>
      <w:tr>
        <w:tc>
          <w:tcPr>
            <w:tcW w:type="dxa" w:w="2880"/>
          </w:tcPr>
          <w:p>
            <w:r>
              <w:t>data.metamorphs[].buildId</w:t>
            </w:r>
          </w:p>
        </w:tc>
        <w:tc>
          <w:tcPr>
            <w:tcW w:type="dxa" w:w="2880"/>
          </w:tcPr>
          <w:p>
            <w:r>
              <w:t>string</w:t>
            </w:r>
          </w:p>
        </w:tc>
        <w:tc>
          <w:tcPr>
            <w:tcW w:type="dxa" w:w="2880"/>
          </w:tcPr>
          <w:p>
            <w:r>
              <w:t>ID of the build used for the metamorphed Actor.</w:t>
            </w:r>
          </w:p>
        </w:tc>
      </w:tr>
      <w:tr>
        <w:tc>
          <w:tcPr>
            <w:tcW w:type="dxa" w:w="2880"/>
          </w:tcPr>
          <w:p>
            <w:r>
              <w:t>data.metamorphs[].inputKey</w:t>
            </w:r>
          </w:p>
        </w:tc>
        <w:tc>
          <w:tcPr>
            <w:tcW w:type="dxa" w:w="2880"/>
          </w:tcPr>
          <w:p>
            <w:r>
              <w:t>string | null</w:t>
            </w:r>
          </w:p>
        </w:tc>
        <w:tc>
          <w:tcPr>
            <w:tcW w:type="dxa" w:w="2880"/>
          </w:tcPr>
          <w:p>
            <w:r>
              <w:t>Key of the input record in the key-value store.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'https://api.apify.com/v2/acts/john-doe~my-actor/runs/last?status=SUCCEEDED' \</w:t>
        <w:br/>
        <w:t xml:space="preserve"> --header 'Accept: application/json'</w:t>
      </w:r>
    </w:p>
    <w:p>
      <w:pPr>
        <w:pStyle w:val="Heading3"/>
      </w:pPr>
      <w:r>
        <w:t>Example Usage</w:t>
      </w:r>
    </w:p>
    <w:p>
      <w:pPr>
        <w:pStyle w:val="Heading3"/>
      </w:pPr>
      <w:r>
        <w:t>Example 1: Get the last run (any status)</w:t>
      </w:r>
    </w:p>
    <w:p>
      <w:r>
        <w:rPr>
          <w:b/>
          <w:color w:val="666666"/>
          <w:sz w:val="16"/>
        </w:rPr>
        <w:t>[bash]</w:t>
      </w:r>
    </w:p>
    <w:p>
      <w:pPr>
        <w:shd w:fill="F2F2F2" w:val="clear"/>
      </w:pPr>
      <w:r>
        <w:rPr>
          <w:rFonts w:ascii="Courier New" w:hAnsi="Courier New"/>
          <w:sz w:val="17"/>
        </w:rPr>
        <w:t>curl -sS \</w:t>
        <w:br/>
        <w:t xml:space="preserve"> 'https://api.apify.com/v2/acts/john-doe~my-actor/runs/last' \</w:t>
        <w:br/>
        <w:t xml:space="preserve"> -H 'Accept: application/json'</w:t>
      </w:r>
    </w:p>
    <w:p>
      <w:pPr>
        <w:pStyle w:val="Heading3"/>
      </w:pPr>
      <w:r>
        <w:t>Example 2: Get the last succeeded run</w:t>
      </w:r>
    </w:p>
    <w:p>
      <w:r>
        <w:rPr>
          <w:b/>
          <w:color w:val="666666"/>
          <w:sz w:val="16"/>
        </w:rPr>
        <w:t>[bash]</w:t>
      </w:r>
    </w:p>
    <w:p>
      <w:pPr>
        <w:shd w:fill="F2F2F2" w:val="clear"/>
      </w:pPr>
      <w:r>
        <w:rPr>
          <w:rFonts w:ascii="Courier New" w:hAnsi="Courier New"/>
          <w:sz w:val="17"/>
        </w:rPr>
        <w:t>curl -sS \</w:t>
        <w:br/>
        <w:t xml:space="preserve"> 'https://api.apify.com/v2/acts/john-doe~my-actor/runs/last?status=SUCCEEDED' \</w:t>
        <w:br/>
        <w:t xml:space="preserve"> -H 'Accept: application/json'</w:t>
      </w:r>
    </w:p>
    <w:p>
      <w:pPr>
        <w:pStyle w:val="Heading3"/>
      </w:pPr>
      <w:r>
        <w:t>Notes</w:t>
      </w:r>
    </w:p>
    <w:p>
      <w:pPr>
        <w:pStyle w:val="ListBullet"/>
      </w:pPr>
      <w:r>
        <w:t xml:space="preserve">The source documentation describes this as a group of endpoints for the last run and its default storages. Related base paths include: </w:t>
        <w:br/>
        <w:br/>
        <w:t>/v2/acts/{{actorId}}/runs/last/log</w:t>
        <w:br/>
        <w:t>/v2/acts/{{actorId}}/runs/last/key-value-store</w:t>
        <w:br/>
        <w:t>/v2/acts/{{actorId}}/runs/last/dataset</w:t>
        <w:br/>
        <w:t>/v2/acts/{{actorId}}/runs/last/request-queue</w:t>
      </w:r>
    </w:p>
    <w:p>
      <w:pPr>
        <w:pStyle w:val="ListBullet"/>
      </w:pPr>
      <w:r>
        <w:t>Those storage endpoints “accept the same HTTP methods and query parameters as the respective storage endpoints” (per the source).</w:t>
      </w:r>
    </w:p>
    <w:p>
      <w:pPr>
        <w:pStyle w:val="ListBullet"/>
      </w:pPr>
      <w:r>
        <w:t>Authentication is required by the API, but authentication parameters/headers are intentionally not documented here.</w:t>
      </w:r>
    </w:p>
    <w:p>
      <w:pPr>
        <w:pStyle w:val="Heading3"/>
      </w:pPr>
      <w:r>
        <w:t>Error Handling</w:t>
      </w:r>
    </w:p>
    <w:p>
      <w:pPr>
        <w:pStyle w:val="ListBullet"/>
      </w:pPr>
      <w:r>
        <w:t>400 Bad Request: Invalid input parameters or request body.</w:t>
      </w:r>
    </w:p>
    <w:p>
      <w:pPr>
        <w:pStyle w:val="ListBullet"/>
      </w:pPr>
      <w:r>
        <w:t>404 Not Found: The requested resource was not found (e.g., actor-not-found, record-not-found).</w:t>
      </w:r>
    </w:p>
    <w:p>
      <w:pPr>
        <w:pStyle w:val="Heading3"/>
      </w:pPr>
      <w:r>
        <w:t>Related actorRuns actions</w:t>
      </w:r>
    </w:p>
    <w:p>
      <w:pPr>
        <w:pStyle w:val="ListBullet"/>
      </w:pPr>
      <w:r>
        <w:t>[DELETE] Delete an Actor Run — /v2/actor-runs/{{runId}}</w:t>
      </w:r>
    </w:p>
    <w:p>
      <w:pPr>
        <w:pStyle w:val="ListBullet"/>
      </w:pPr>
      <w:r>
        <w:t>[GET] Get an Actor Run — /v2/actor-runs/{{runId}}</w:t>
      </w:r>
    </w:p>
    <w:p>
      <w:pPr>
        <w:pStyle w:val="ListBullet"/>
      </w:pPr>
      <w:r>
        <w:t>[GET] List a User's Actor Runs — /actor-runs</w:t>
      </w:r>
    </w:p>
    <w:p>
      <w:pPr>
        <w:pStyle w:val="ListBullet"/>
      </w:pPr>
      <w:r>
        <w:t>[POST] Metamorph an Actor Run — /v2/actor-runs/{{runId}}/metamorph</w:t>
      </w:r>
    </w:p>
    <w:p>
      <w:pPr>
        <w:pStyle w:val="ListBullet"/>
      </w:pPr>
      <w:r>
        <w:t>[POST] Resurrect an Actor Run — /v2/actor-runs/{{runId}}/resurrect</w:t>
      </w:r>
    </w:p>
    <w:p>
      <w:pPr>
        <w:pStyle w:val="ListBullet"/>
      </w:pPr>
      <w:r>
        <w:t>[PUT] Update an Actor Run — /v2/actor-runs/{{runId}}</w:t>
      </w:r>
    </w:p>
    <w:p>
      <w:r>
        <w:br w:type="page"/>
      </w:r>
    </w:p>
    <w:p>
      <w:pPr>
        <w:pStyle w:val="Heading2"/>
      </w:pPr>
      <w:r>
        <w:t>53. [GET] List an Actor's Runs</w:t>
      </w:r>
    </w:p>
    <w:p>
      <w:r>
        <w:rPr>
          <w:b/>
        </w:rPr>
        <w:t xml:space="preserve">Endpoint: </w:t>
      </w:r>
      <w:r>
        <w:rPr>
          <w:rFonts w:ascii="Courier New" w:hAnsi="Courier New"/>
          <w:sz w:val="18"/>
        </w:rPr>
        <w:t>/v2/acts/{{actorId}}/runs</w:t>
      </w:r>
    </w:p>
    <w:p>
      <w:pPr>
        <w:pStyle w:val="Heading3"/>
      </w:pPr>
      <w:r>
        <w:t>Prerequisites</w:t>
      </w:r>
    </w:p>
    <w:p>
      <w:pPr>
        <w:pStyle w:val="ListBullet"/>
      </w:pPr>
      <w:r>
        <w:t>You must know the target Actor identifier (actorId) (either an Actor ID or username~actorName).</w:t>
      </w:r>
    </w:p>
    <w:p>
      <w:pPr>
        <w:pStyle w:val="Heading3"/>
      </w:pPr>
      <w:r>
        <w:t>Method</w:t>
      </w:r>
    </w:p>
    <w:p>
      <w:r>
        <w:t>GET</w:t>
      </w:r>
    </w:p>
    <w:p>
      <w:pPr>
        <w:pStyle w:val="Heading3"/>
      </w:pPr>
      <w:r>
        <w:t>URL</w:t>
      </w:r>
    </w:p>
    <w:p>
      <w:r>
        <w:t>https://api.apify.com/v2/acts/{{actorId}}/runs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of runs for a specific Actor. The response is paginated via limit and offset (maximum limit is 1000). By default, results are sorted by startedAt in ascending order; use desc=1 (or true) to sort in descending order. You can also filter runs by status and start time window.</w:t>
      </w:r>
    </w:p>
    <w:p>
      <w:pPr>
        <w:pStyle w:val="Heading3"/>
      </w:pPr>
      <w:r>
        <w:t>Enforcement Rules</w:t>
      </w:r>
    </w:p>
    <w:p>
      <w:pPr>
        <w:pStyle w:val="ListBullet"/>
      </w:pPr>
      <w:r>
        <w:t>The actorId path parameter must always be present.</w:t>
      </w:r>
    </w:p>
    <w:p>
      <w:pPr>
        <w:pStyle w:val="ListBullet"/>
      </w:pPr>
      <w:r>
        <w:t>Always construct the path as /v2/acts/{{actorId}}/runs, where {{actorId}} is a non-empty string.</w:t>
      </w:r>
    </w:p>
    <w:p>
      <w:pPr>
        <w:pStyle w:val="ListBullet"/>
      </w:pPr>
      <w:r>
        <w:t>Do not call the API with a missing or empty actorId (e.g., avoid /v2/acts//runs or /v2/acts/runs).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/v2/acts/abcdef1234567890/runs</w:t>
        <w:br/>
        <w:t>/v2/acts/john-doe~my-actor/runs</w:t>
      </w:r>
    </w:p>
    <w:p>
      <w:pPr>
        <w:pStyle w:val="Heading3"/>
      </w:pPr>
      <w:r>
        <w:t>Invalid Examples</w:t>
      </w:r>
    </w:p>
    <w:p>
      <w:r>
        <w:rPr>
          <w:b/>
          <w:color w:val="666666"/>
          <w:sz w:val="16"/>
        </w:rPr>
        <w:t>[http]</w:t>
      </w:r>
    </w:p>
    <w:p>
      <w:pPr>
        <w:shd w:fill="F2F2F2" w:val="clear"/>
      </w:pPr>
      <w:r>
        <w:rPr>
          <w:rFonts w:ascii="Courier New" w:hAnsi="Courier New"/>
          <w:sz w:val="17"/>
        </w:rPr>
        <w:t>/v2/acts//runs</w:t>
        <w:br/>
        <w:t>/v2/acts/runs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actorId</w:t>
            </w:r>
          </w:p>
        </w:tc>
        <w:tc>
          <w:tcPr>
            <w:tcW w:type="dxa" w:w="2880"/>
          </w:tcPr>
          <w:p>
            <w:r>
              <w:t>string</w:t>
            </w:r>
          </w:p>
        </w:tc>
        <w:tc>
          <w:tcPr>
            <w:tcW w:type="dxa" w:w="2880"/>
          </w:tcPr>
          <w:p>
            <w:r>
              <w:t>Actor ID or a tilde-separated owner's username and Actor name (e.g., username~actorName).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number</w:t>
            </w:r>
          </w:p>
        </w:tc>
        <w:tc>
          <w:tcPr>
            <w:tcW w:type="dxa" w:w="2880"/>
          </w:tcPr>
          <w:p>
            <w:r>
              <w:t>Number of items to skip at the start. Default: 0.</w:t>
            </w:r>
          </w:p>
        </w:tc>
      </w:tr>
      <w:tr>
        <w:tc>
          <w:tcPr>
            <w:tcW w:type="dxa" w:w="2880"/>
          </w:tcPr>
          <w:p>
            <w:r>
              <w:t>limit</w:t>
            </w:r>
          </w:p>
        </w:tc>
        <w:tc>
          <w:tcPr>
            <w:tcW w:type="dxa" w:w="2880"/>
          </w:tcPr>
          <w:p>
            <w:r>
              <w:t>number</w:t>
            </w:r>
          </w:p>
        </w:tc>
        <w:tc>
          <w:tcPr>
            <w:tcW w:type="dxa" w:w="2880"/>
          </w:tcPr>
          <w:p>
            <w:r>
              <w:t>Maximum number of items to return. Default: 1000. Maximum: 1000.</w:t>
            </w:r>
          </w:p>
        </w:tc>
      </w:tr>
      <w:tr>
        <w:tc>
          <w:tcPr>
            <w:tcW w:type="dxa" w:w="2880"/>
          </w:tcPr>
          <w:p>
            <w:r>
              <w:t>desc</w:t>
            </w:r>
          </w:p>
        </w:tc>
        <w:tc>
          <w:tcPr>
            <w:tcW w:type="dxa" w:w="2880"/>
          </w:tcPr>
          <w:p>
            <w:r>
              <w:t>boolean</w:t>
            </w:r>
          </w:p>
        </w:tc>
        <w:tc>
          <w:tcPr>
            <w:tcW w:type="dxa" w:w="2880"/>
          </w:tcPr>
          <w:p>
            <w:r>
              <w:t>If true or 1, sorts by startedAt in descending order. Default: ascending order.</w:t>
            </w:r>
          </w:p>
        </w:tc>
      </w:tr>
      <w:tr>
        <w:tc>
          <w:tcPr>
            <w:tcW w:type="dxa" w:w="2880"/>
          </w:tcPr>
          <w:p>
            <w:r>
              <w:t>status</w:t>
            </w:r>
          </w:p>
        </w:tc>
        <w:tc>
          <w:tcPr>
            <w:tcW w:type="dxa" w:w="2880"/>
          </w:tcPr>
          <w:p>
            <w:r>
              <w:t>string</w:t>
            </w:r>
          </w:p>
        </w:tc>
        <w:tc>
          <w:tcPr>
            <w:tcW w:type="dxa" w:w="2880"/>
          </w:tcPr>
          <w:p>
            <w:r>
              <w:t>Single status or comma-separated list of statuses (per Apify Actor run lifecycle statuses). Filters runs to the specified statuses only.</w:t>
            </w:r>
          </w:p>
        </w:tc>
      </w:tr>
      <w:tr>
        <w:tc>
          <w:tcPr>
            <w:tcW w:type="dxa" w:w="2880"/>
          </w:tcPr>
          <w:p>
            <w:r>
              <w:t>startedAfter</w:t>
            </w:r>
          </w:p>
        </w:tc>
        <w:tc>
          <w:tcPr>
            <w:tcW w:type="dxa" w:w="2880"/>
          </w:tcPr>
          <w:p>
            <w:r>
              <w:t>string</w:t>
            </w:r>
          </w:p>
        </w:tc>
        <w:tc>
          <w:tcPr>
            <w:tcW w:type="dxa" w:w="2880"/>
          </w:tcPr>
          <w:p>
            <w:r>
              <w:t>Filter runs that started after the specified date/time (inclusive). Must be a valid ISO 8601 datetime string (UTC).</w:t>
            </w:r>
          </w:p>
        </w:tc>
      </w:tr>
      <w:tr>
        <w:tc>
          <w:tcPr>
            <w:tcW w:type="dxa" w:w="2880"/>
          </w:tcPr>
          <w:p>
            <w:r>
              <w:t>startedBefore</w:t>
            </w:r>
          </w:p>
        </w:tc>
        <w:tc>
          <w:tcPr>
            <w:tcW w:type="dxa" w:w="2880"/>
          </w:tcPr>
          <w:p>
            <w:r>
              <w:t>string</w:t>
            </w:r>
          </w:p>
        </w:tc>
        <w:tc>
          <w:tcPr>
            <w:tcW w:type="dxa" w:w="2880"/>
          </w:tcPr>
          <w:p>
            <w:r>
              <w:t>Filter runs that started before the specified date/time (inclusive). Must be a valid ISO 8601 datetime string (UTC).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"total": 2,</w:t>
        <w:br/>
        <w:t xml:space="preserve"> "offset": 0,</w:t>
        <w:br/>
        <w:t xml:space="preserve"> "limit": 1000,</w:t>
        <w:br/>
        <w:t xml:space="preserve"> "desc": false,</w:t>
        <w:br/>
        <w:t xml:space="preserve"> "count": 2,</w:t>
        <w:br/>
        <w:t xml:space="preserve"> "items": [</w:t>
        <w:br/>
        <w:t xml:space="preserve"> {</w:t>
        <w:br/>
        <w:t xml:space="preserve"> "id": "rUN_abc123def456",</w:t>
        <w:br/>
        <w:t xml:space="preserve"> "actId": "abcdef1234567890",</w:t>
        <w:br/>
        <w:t xml:space="preserve"> "actorTaskId": null,</w:t>
        <w:br/>
        <w:t xml:space="preserve"> "status": "SUCCEEDED",</w:t>
        <w:br/>
        <w:t xml:space="preserve"> "startedAt": "2026-03-10T10:00:00.000Z",</w:t>
        <w:br/>
        <w:t xml:space="preserve"> "finishedAt": "2026-03-10T10:05:30.000Z",</w:t>
        <w:br/>
        <w:t xml:space="preserve"> "buildId": "bLD_abc123def456",</w:t>
        <w:br/>
        <w:t xml:space="preserve"> "buildNumber": "1.0.0",</w:t>
        <w:br/>
        <w:t xml:space="preserve"> "meta": {},</w:t>
        <w:br/>
        <w:t xml:space="preserve"> "usageTotalUsd": 0.02,</w:t>
        <w:br/>
        <w:t xml:space="preserve"> "defaultKeyValueStoreId": "kVS_abc123def456",</w:t>
        <w:br/>
        <w:t xml:space="preserve"> "defaultDatasetId": "dS_abc123def456",</w:t>
        <w:br/>
        <w:t xml:space="preserve"> "defaultRequestQueueId": "rQ_abc123def456"</w:t>
        <w:br/>
        <w:t xml:space="preserve"> },</w:t>
        <w:br/>
        <w:t xml:space="preserve"> {</w:t>
        <w:br/>
        <w:t xml:space="preserve"> "id": "rUN_xyz987uvw654",</w:t>
        <w:br/>
        <w:t xml:space="preserve"> "actId": "abcdef1234567890",</w:t>
        <w:br/>
        <w:t xml:space="preserve"> "actorTaskId": "aTK_1234567890",</w:t>
        <w:br/>
        <w:t xml:space="preserve"> "status": "FAILED",</w:t>
        <w:br/>
        <w:t xml:space="preserve"> "startedAt": "2026-03-11T09:00:00.000Z",</w:t>
        <w:br/>
        <w:t xml:space="preserve"> "finishedAt": null,</w:t>
        <w:br/>
        <w:t xml:space="preserve"> "buildId": "bLD_xyz987uvw654",</w:t>
        <w:br/>
        <w:t xml:space="preserve"> "buildNumber": "1.0.1",</w:t>
        <w:br/>
        <w:t xml:space="preserve"> "meta": {},</w:t>
        <w:br/>
        <w:t xml:space="preserve"> "usageTotalUsd": 0.01,</w:t>
        <w:br/>
        <w:t xml:space="preserve"> "defaultKeyValueStoreId": "kVS_xyz987uvw654",</w:t>
        <w:br/>
        <w:t xml:space="preserve"> "defaultDatasetId": "dS_xyz987uvw654",</w:t>
        <w:br/>
        <w:t xml:space="preserve"> "defaultRequestQueueId": "rQ_xyz987uvw654"</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"type": "actor-not-found",</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paginated response.</w:t>
            </w:r>
          </w:p>
        </w:tc>
      </w:tr>
      <w:tr>
        <w:tc>
          <w:tcPr>
            <w:tcW w:type="dxa" w:w="2880"/>
          </w:tcPr>
          <w:p>
            <w:r>
              <w:t>data.total</w:t>
            </w:r>
          </w:p>
        </w:tc>
        <w:tc>
          <w:tcPr>
            <w:tcW w:type="dxa" w:w="2880"/>
          </w:tcPr>
          <w:p>
            <w:r>
              <w:t>integer</w:t>
            </w:r>
          </w:p>
        </w:tc>
        <w:tc>
          <w:tcPr>
            <w:tcW w:type="dxa" w:w="2880"/>
          </w:tcPr>
          <w:p>
            <w:r>
              <w:t>Total number of items available across all pages.</w:t>
            </w:r>
          </w:p>
        </w:tc>
      </w:tr>
      <w:tr>
        <w:tc>
          <w:tcPr>
            <w:tcW w:type="dxa" w:w="2880"/>
          </w:tcPr>
          <w:p>
            <w:r>
              <w:t>data.offset</w:t>
            </w:r>
          </w:p>
        </w:tc>
        <w:tc>
          <w:tcPr>
            <w:tcW w:type="dxa" w:w="2880"/>
          </w:tcPr>
          <w:p>
            <w:r>
              <w:t>integer</w:t>
            </w:r>
          </w:p>
        </w:tc>
        <w:tc>
          <w:tcPr>
            <w:tcW w:type="dxa" w:w="2880"/>
          </w:tcPr>
          <w:p>
            <w:r>
              <w:t>Starting position for this page of results.</w:t>
            </w:r>
          </w:p>
        </w:tc>
      </w:tr>
      <w:tr>
        <w:tc>
          <w:tcPr>
            <w:tcW w:type="dxa" w:w="2880"/>
          </w:tcPr>
          <w:p>
            <w:r>
              <w:t>data.limit</w:t>
            </w:r>
          </w:p>
        </w:tc>
        <w:tc>
          <w:tcPr>
            <w:tcW w:type="dxa" w:w="2880"/>
          </w:tcPr>
          <w:p>
            <w:r>
              <w:t>integer</w:t>
            </w:r>
          </w:p>
        </w:tc>
        <w:tc>
          <w:tcPr>
            <w:tcW w:type="dxa" w:w="2880"/>
          </w:tcPr>
          <w:p>
            <w:r>
              <w:t>Maximum number of items returned per page. Minimum: 1.</w:t>
            </w:r>
          </w:p>
        </w:tc>
      </w:tr>
      <w:tr>
        <w:tc>
          <w:tcPr>
            <w:tcW w:type="dxa" w:w="2880"/>
          </w:tcPr>
          <w:p>
            <w:r>
              <w:t>data.desc</w:t>
            </w:r>
          </w:p>
        </w:tc>
        <w:tc>
          <w:tcPr>
            <w:tcW w:type="dxa" w:w="2880"/>
          </w:tcPr>
          <w:p>
            <w:r>
              <w:t>boolean</w:t>
            </w:r>
          </w:p>
        </w:tc>
        <w:tc>
          <w:tcPr>
            <w:tcW w:type="dxa" w:w="2880"/>
          </w:tcPr>
          <w:p>
            <w:r>
              <w:t>Whether results are sorted in descending order.</w:t>
            </w:r>
          </w:p>
        </w:tc>
      </w:tr>
      <w:tr>
        <w:tc>
          <w:tcPr>
            <w:tcW w:type="dxa" w:w="2880"/>
          </w:tcPr>
          <w:p>
            <w:r>
              <w:t>data.count</w:t>
            </w:r>
          </w:p>
        </w:tc>
        <w:tc>
          <w:tcPr>
            <w:tcW w:type="dxa" w:w="2880"/>
          </w:tcPr>
          <w:p>
            <w:r>
              <w:t>integer</w:t>
            </w:r>
          </w:p>
        </w:tc>
        <w:tc>
          <w:tcPr>
            <w:tcW w:type="dxa" w:w="2880"/>
          </w:tcPr>
          <w:p>
            <w:r>
              <w:t>Number of items returned in this response.</w:t>
            </w:r>
          </w:p>
        </w:tc>
      </w:tr>
      <w:tr>
        <w:tc>
          <w:tcPr>
            <w:tcW w:type="dxa" w:w="2880"/>
          </w:tcPr>
          <w:p>
            <w:r>
              <w:t>data.items</w:t>
            </w:r>
          </w:p>
        </w:tc>
        <w:tc>
          <w:tcPr>
            <w:tcW w:type="dxa" w:w="2880"/>
          </w:tcPr>
          <w:p>
            <w:r>
              <w:t>array</w:t>
            </w:r>
          </w:p>
        </w:tc>
        <w:tc>
          <w:tcPr>
            <w:tcW w:type="dxa" w:w="2880"/>
          </w:tcPr>
          <w:p>
            <w:r>
              <w:t>Array of Actor run objects.</w:t>
            </w:r>
          </w:p>
        </w:tc>
      </w:tr>
      <w:tr>
        <w:tc>
          <w:tcPr>
            <w:tcW w:type="dxa" w:w="2880"/>
          </w:tcPr>
          <w:p>
            <w:r>
              <w:t>data.items[].id</w:t>
            </w:r>
          </w:p>
        </w:tc>
        <w:tc>
          <w:tcPr>
            <w:tcW w:type="dxa" w:w="2880"/>
          </w:tcPr>
          <w:p>
            <w:r>
              <w:t>string</w:t>
            </w:r>
          </w:p>
        </w:tc>
        <w:tc>
          <w:tcPr>
            <w:tcW w:type="dxa" w:w="2880"/>
          </w:tcPr>
          <w:p>
            <w:r>
              <w:t>Run ID.</w:t>
            </w:r>
          </w:p>
        </w:tc>
      </w:tr>
      <w:tr>
        <w:tc>
          <w:tcPr>
            <w:tcW w:type="dxa" w:w="2880"/>
          </w:tcPr>
          <w:p>
            <w:r>
              <w:t>data.items[].actId</w:t>
            </w:r>
          </w:p>
        </w:tc>
        <w:tc>
          <w:tcPr>
            <w:tcW w:type="dxa" w:w="2880"/>
          </w:tcPr>
          <w:p>
            <w:r>
              <w:t>string</w:t>
            </w:r>
          </w:p>
        </w:tc>
        <w:tc>
          <w:tcPr>
            <w:tcW w:type="dxa" w:w="2880"/>
          </w:tcPr>
          <w:p>
            <w:r>
              <w:t>Actor ID.</w:t>
            </w:r>
          </w:p>
        </w:tc>
      </w:tr>
      <w:tr>
        <w:tc>
          <w:tcPr>
            <w:tcW w:type="dxa" w:w="2880"/>
          </w:tcPr>
          <w:p>
            <w:r>
              <w:t>data.items[].actorTaskId</w:t>
            </w:r>
          </w:p>
        </w:tc>
        <w:tc>
          <w:tcPr>
            <w:tcW w:type="dxa" w:w="2880"/>
          </w:tcPr>
          <w:p>
            <w:r>
              <w:t>string | null</w:t>
            </w:r>
          </w:p>
        </w:tc>
        <w:tc>
          <w:tcPr>
            <w:tcW w:type="dxa" w:w="2880"/>
          </w:tcPr>
          <w:p>
            <w:r>
              <w:t>Actor task ID (if applicable), otherwise null.</w:t>
            </w:r>
          </w:p>
        </w:tc>
      </w:tr>
      <w:tr>
        <w:tc>
          <w:tcPr>
            <w:tcW w:type="dxa" w:w="2880"/>
          </w:tcPr>
          <w:p>
            <w:r>
              <w:t>data.items[].status</w:t>
            </w:r>
          </w:p>
        </w:tc>
        <w:tc>
          <w:tcPr>
            <w:tcW w:type="dxa" w:w="2880"/>
          </w:tcPr>
          <w:p>
            <w:r>
              <w:t>string</w:t>
            </w:r>
          </w:p>
        </w:tc>
        <w:tc>
          <w:tcPr>
            <w:tcW w:type="dxa" w:w="2880"/>
          </w:tcPr>
          <w:p>
            <w:r>
              <w:t>Run status (&lt;ActorJobStatus&gt;).</w:t>
            </w:r>
          </w:p>
        </w:tc>
      </w:tr>
      <w:tr>
        <w:tc>
          <w:tcPr>
            <w:tcW w:type="dxa" w:w="2880"/>
          </w:tcPr>
          <w:p>
            <w:r>
              <w:t>data.items[].startedAt</w:t>
            </w:r>
          </w:p>
        </w:tc>
        <w:tc>
          <w:tcPr>
            <w:tcW w:type="dxa" w:w="2880"/>
          </w:tcPr>
          <w:p>
            <w:r>
              <w:t>string</w:t>
            </w:r>
          </w:p>
        </w:tc>
        <w:tc>
          <w:tcPr>
            <w:tcW w:type="dxa" w:w="2880"/>
          </w:tcPr>
          <w:p>
            <w:r>
              <w:t>Run start time (ISO 8601 datetime string).</w:t>
            </w:r>
          </w:p>
        </w:tc>
      </w:tr>
      <w:tr>
        <w:tc>
          <w:tcPr>
            <w:tcW w:type="dxa" w:w="2880"/>
          </w:tcPr>
          <w:p>
            <w:r>
              <w:t>data.items[].finishedAt</w:t>
            </w:r>
          </w:p>
        </w:tc>
        <w:tc>
          <w:tcPr>
            <w:tcW w:type="dxa" w:w="2880"/>
          </w:tcPr>
          <w:p>
            <w:r>
              <w:t>string | null</w:t>
            </w:r>
          </w:p>
        </w:tc>
        <w:tc>
          <w:tcPr>
            <w:tcW w:type="dxa" w:w="2880"/>
          </w:tcPr>
          <w:p>
            <w:r>
              <w:t>Run finish time (ISO 8601 datetime string) or null if not finished.</w:t>
            </w:r>
          </w:p>
        </w:tc>
      </w:tr>
      <w:tr>
        <w:tc>
          <w:tcPr>
            <w:tcW w:type="dxa" w:w="2880"/>
          </w:tcPr>
          <w:p>
            <w:r>
              <w:t>data.items[].buildId</w:t>
            </w:r>
          </w:p>
        </w:tc>
        <w:tc>
          <w:tcPr>
            <w:tcW w:type="dxa" w:w="2880"/>
          </w:tcPr>
          <w:p>
            <w:r>
              <w:t>string</w:t>
            </w:r>
          </w:p>
        </w:tc>
        <w:tc>
          <w:tcPr>
            <w:tcW w:type="dxa" w:w="2880"/>
          </w:tcPr>
          <w:p>
            <w:r>
              <w:t>Build ID used for the run.</w:t>
            </w:r>
          </w:p>
        </w:tc>
      </w:tr>
      <w:tr>
        <w:tc>
          <w:tcPr>
            <w:tcW w:type="dxa" w:w="2880"/>
          </w:tcPr>
          <w:p>
            <w:r>
              <w:t>data.items[].buildNumber</w:t>
            </w:r>
          </w:p>
        </w:tc>
        <w:tc>
          <w:tcPr>
            <w:tcW w:type="dxa" w:w="2880"/>
          </w:tcPr>
          <w:p>
            <w:r>
              <w:t>string</w:t>
            </w:r>
          </w:p>
        </w:tc>
        <w:tc>
          <w:tcPr>
            <w:tcW w:type="dxa" w:w="2880"/>
          </w:tcPr>
          <w:p>
            <w:r>
              <w:t>Build number.</w:t>
            </w:r>
          </w:p>
        </w:tc>
      </w:tr>
      <w:tr>
        <w:tc>
          <w:tcPr>
            <w:tcW w:type="dxa" w:w="2880"/>
          </w:tcPr>
          <w:p>
            <w:r>
              <w:t>data.items[].meta</w:t>
            </w:r>
          </w:p>
        </w:tc>
        <w:tc>
          <w:tcPr>
            <w:tcW w:type="dxa" w:w="2880"/>
          </w:tcPr>
          <w:p>
            <w:r>
              <w:t>object</w:t>
            </w:r>
          </w:p>
        </w:tc>
        <w:tc>
          <w:tcPr>
            <w:tcW w:type="dxa" w:w="2880"/>
          </w:tcPr>
          <w:p>
            <w:r>
              <w:t>Run metadata (&lt;RunMeta&gt;).</w:t>
            </w:r>
          </w:p>
        </w:tc>
      </w:tr>
      <w:tr>
        <w:tc>
          <w:tcPr>
            <w:tcW w:type="dxa" w:w="2880"/>
          </w:tcPr>
          <w:p>
            <w:r>
              <w:t>data.items[].usageTotalUsd</w:t>
            </w:r>
          </w:p>
        </w:tc>
        <w:tc>
          <w:tcPr>
            <w:tcW w:type="dxa" w:w="2880"/>
          </w:tcPr>
          <w:p>
            <w:r>
              <w:t>number</w:t>
            </w:r>
          </w:p>
        </w:tc>
        <w:tc>
          <w:tcPr>
            <w:tcW w:type="dxa" w:w="2880"/>
          </w:tcPr>
          <w:p>
            <w:r>
              <w:t>Total usage cost in USD.</w:t>
            </w:r>
          </w:p>
        </w:tc>
      </w:tr>
      <w:tr>
        <w:tc>
          <w:tcPr>
            <w:tcW w:type="dxa" w:w="2880"/>
          </w:tcPr>
          <w:p>
            <w:r>
              <w:t>data.items[].defaultKeyValueStoreId</w:t>
            </w:r>
          </w:p>
        </w:tc>
        <w:tc>
          <w:tcPr>
            <w:tcW w:type="dxa" w:w="2880"/>
          </w:tcPr>
          <w:p>
            <w:r>
              <w:t>string</w:t>
            </w:r>
          </w:p>
        </w:tc>
        <w:tc>
          <w:tcPr>
            <w:tcW w:type="dxa" w:w="2880"/>
          </w:tcPr>
          <w:p>
            <w:r>
              <w:t>Default key-value store ID for the run.</w:t>
            </w:r>
          </w:p>
        </w:tc>
      </w:tr>
      <w:tr>
        <w:tc>
          <w:tcPr>
            <w:tcW w:type="dxa" w:w="2880"/>
          </w:tcPr>
          <w:p>
            <w:r>
              <w:t>data.items[].defaultDatasetId</w:t>
            </w:r>
          </w:p>
        </w:tc>
        <w:tc>
          <w:tcPr>
            <w:tcW w:type="dxa" w:w="2880"/>
          </w:tcPr>
          <w:p>
            <w:r>
              <w:t>string</w:t>
            </w:r>
          </w:p>
        </w:tc>
        <w:tc>
          <w:tcPr>
            <w:tcW w:type="dxa" w:w="2880"/>
          </w:tcPr>
          <w:p>
            <w:r>
              <w:t>Default dataset ID for the run.</w:t>
            </w:r>
          </w:p>
        </w:tc>
      </w:tr>
      <w:tr>
        <w:tc>
          <w:tcPr>
            <w:tcW w:type="dxa" w:w="2880"/>
          </w:tcPr>
          <w:p>
            <w:r>
              <w:t>data.items[].defaultRequestQueueId</w:t>
            </w:r>
          </w:p>
        </w:tc>
        <w:tc>
          <w:tcPr>
            <w:tcW w:type="dxa" w:w="2880"/>
          </w:tcPr>
          <w:p>
            <w:r>
              <w:t>string</w:t>
            </w:r>
          </w:p>
        </w:tc>
        <w:tc>
          <w:tcPr>
            <w:tcW w:type="dxa" w:w="2880"/>
          </w:tcPr>
          <w:p>
            <w:r>
              <w:t>Default request queue ID for the run.</w:t>
            </w:r>
          </w:p>
        </w:tc>
      </w:tr>
    </w:tbl>
    <w:p/>
    <w:p>
      <w:pPr>
        <w:pStyle w:val="Heading3"/>
      </w:pPr>
      <w:r>
        <w:t>Notes</w:t>
      </w:r>
    </w:p>
    <w:p>
      <w:pPr>
        <w:pStyle w:val="ListBullet"/>
      </w:pPr>
      <w:r>
        <w:t>Pagination uses offset and limit. The endpoint will not return more than 1000 items in a single response.</w:t>
      </w:r>
    </w:p>
    <w:p>
      <w:pPr>
        <w:pStyle w:val="ListBullet"/>
      </w:pPr>
      <w:r>
        <w:t>Default sorting is by startedAt ascending; set desc=1 to retrieve newest runs first.</w:t>
      </w:r>
    </w:p>
    <w:p>
      <w:pPr>
        <w:pStyle w:val="ListBullet"/>
      </w:pPr>
      <w:r>
        <w:t>status accepts a single status or a comma-separated list of statuses (see Apify Actor run lifecycle statuses).</w:t>
      </w:r>
    </w:p>
    <w:p>
      <w:pPr>
        <w:pStyle w:val="ListBullet"/>
      </w:pPr>
      <w:r>
        <w:t>startedAfter and startedBefore must be ISO 8601 datetime strings in UTC and are inclusive.</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'https://api.apify.com/v2/acts/abcdef1234567890/runs?offset=0&amp;limit=1000&amp;desc=1&amp;status=SUCCEEDED,FAILED&amp;startedAfter=2026-03-01T00:00:00.000Z&amp;startedBefore=2026-03-14T23:59:59.000Z' \</w:t>
        <w:br/>
        <w:t xml:space="preserve"> --header 'Accept: application/json'</w:t>
      </w:r>
    </w:p>
    <w:p>
      <w:pPr>
        <w:pStyle w:val="Heading3"/>
      </w:pPr>
      <w:r>
        <w:t>Example Usage</w:t>
      </w:r>
    </w:p>
    <w:p>
      <w:pPr>
        <w:pStyle w:val="Heading3"/>
      </w:pPr>
      <w:r>
        <w:t>Example 1: Get the most recent runs (descending)</w:t>
      </w:r>
    </w:p>
    <w:p>
      <w:r>
        <w:rPr>
          <w:b/>
          <w:color w:val="666666"/>
          <w:sz w:val="16"/>
        </w:rPr>
        <w:t>[bash]</w:t>
      </w:r>
    </w:p>
    <w:p>
      <w:pPr>
        <w:shd w:fill="F2F2F2" w:val="clear"/>
      </w:pPr>
      <w:r>
        <w:rPr>
          <w:rFonts w:ascii="Courier New" w:hAnsi="Courier New"/>
          <w:sz w:val="17"/>
        </w:rPr>
        <w:t>curl -sS --location \</w:t>
        <w:br/>
        <w:t xml:space="preserve"> 'https://api.apify.com/v2/acts/john-doe~my-actor/runs?desc=1&amp;limit=50' \</w:t>
        <w:br/>
        <w:t xml:space="preserve"> -H 'Accept: application/json'</w:t>
      </w:r>
    </w:p>
    <w:p>
      <w:pPr>
        <w:pStyle w:val="Heading3"/>
      </w:pPr>
      <w:r>
        <w:t>Example 2: Paginate through runs</w:t>
      </w:r>
    </w:p>
    <w:p>
      <w:r>
        <w:rPr>
          <w:b/>
          <w:color w:val="666666"/>
          <w:sz w:val="16"/>
        </w:rPr>
        <w:t>[bash]</w:t>
      </w:r>
    </w:p>
    <w:p>
      <w:pPr>
        <w:shd w:fill="F2F2F2" w:val="clear"/>
      </w:pPr>
      <w:r>
        <w:rPr>
          <w:rFonts w:ascii="Courier New" w:hAnsi="Courier New"/>
          <w:sz w:val="17"/>
        </w:rPr>
        <w:t>curl -sS --location \</w:t>
        <w:br/>
        <w:t xml:space="preserve"> 'https://api.apify.com/v2/acts/abcdef1234567890/runs?offset=0&amp;limit=1000' \</w:t>
        <w:br/>
        <w:t xml:space="preserve"> -H 'Accept: application/json'</w:t>
      </w:r>
    </w:p>
    <w:p>
      <w:pPr>
        <w:pStyle w:val="Heading3"/>
      </w:pPr>
      <w:r>
        <w:t>Example 3: Filter by status and time window</w:t>
      </w:r>
    </w:p>
    <w:p>
      <w:r>
        <w:rPr>
          <w:b/>
          <w:color w:val="666666"/>
          <w:sz w:val="16"/>
        </w:rPr>
        <w:t>[bash]</w:t>
      </w:r>
    </w:p>
    <w:p>
      <w:pPr>
        <w:shd w:fill="F2F2F2" w:val="clear"/>
      </w:pPr>
      <w:r>
        <w:rPr>
          <w:rFonts w:ascii="Courier New" w:hAnsi="Courier New"/>
          <w:sz w:val="17"/>
        </w:rPr>
        <w:t>curl -sS --location \</w:t>
        <w:br/>
        <w:t xml:space="preserve"> 'https://api.apify.com/v2/acts/abcdef1234567890/runs?status=SUCCEEDED&amp;startedAfter=2026-03-01T00:00:00.000Z' \</w:t>
        <w:br/>
        <w:t xml:space="preserve"> -H 'Accept: application/json'</w:t>
      </w:r>
    </w:p>
    <w:p>
      <w:pPr>
        <w:pStyle w:val="Heading3"/>
      </w:pPr>
      <w:r>
        <w:t>Behavior</w:t>
      </w:r>
    </w:p>
    <w:p>
      <w:pPr>
        <w:pStyle w:val="ListBullet"/>
      </w:pPr>
      <w:r>
        <w:t>Applies filtering (status, startedAfter, startedBefore) and sorting (desc) to Actor runs.</w:t>
      </w:r>
    </w:p>
    <w:p>
      <w:pPr>
        <w:pStyle w:val="ListBullet"/>
      </w:pPr>
      <w:r>
        <w:t>Applies pagination using offset and limit (up to 1000 items per response).</w:t>
      </w:r>
    </w:p>
    <w:p>
      <w:pPr>
        <w:pStyle w:val="ListBullet"/>
      </w:pPr>
      <w:r>
        <w:t>Returns a paginated list with metadata (total, count, etc.) and an items array containing basic run information.</w:t>
      </w:r>
    </w:p>
    <w:p>
      <w:pPr>
        <w:pStyle w:val="Heading3"/>
      </w:pPr>
      <w:r>
        <w:t>Error Handling</w:t>
      </w:r>
    </w:p>
    <w:p>
      <w:pPr>
        <w:pStyle w:val="ListBullet"/>
      </w:pPr>
      <w:r>
        <w:t>400 Bad Request: Invalid input parameters.</w:t>
      </w:r>
    </w:p>
    <w:p>
      <w:pPr>
        <w:pStyle w:val="ListBullet"/>
      </w:pPr>
      <w:r>
        <w:t>404 Not Found: Actor not found (error.type may be actor-not-found).</w:t>
      </w:r>
    </w:p>
    <w:p>
      <w:pPr>
        <w:pStyle w:val="Heading3"/>
      </w:pPr>
      <w:r>
        <w:t>Related actorRuns actions</w:t>
      </w:r>
    </w:p>
    <w:p>
      <w:pPr>
        <w:pStyle w:val="ListBullet"/>
      </w:pPr>
      <w:r>
        <w:t>[DELETE] Delete an Actor Run — /v2/actor-runs/{{runId}}</w:t>
      </w:r>
    </w:p>
    <w:p>
      <w:pPr>
        <w:pStyle w:val="ListBullet"/>
      </w:pPr>
      <w:r>
        <w:t>[GET] Get an Actor Run — /v2/actor-runs/{{runId}}</w:t>
      </w:r>
    </w:p>
    <w:p>
      <w:pPr>
        <w:pStyle w:val="ListBullet"/>
      </w:pPr>
      <w:r>
        <w:t>[GET] List a User's Actor Runs — /actor-runs</w:t>
      </w:r>
    </w:p>
    <w:p>
      <w:pPr>
        <w:pStyle w:val="ListBullet"/>
      </w:pPr>
      <w:r>
        <w:t>[POST] Metamorph an Actor Run — /v2/actor-runs/{{runId}}/metamorph</w:t>
      </w:r>
    </w:p>
    <w:p>
      <w:pPr>
        <w:pStyle w:val="ListBullet"/>
      </w:pPr>
      <w:r>
        <w:t>[POST] Resurrect an Actor Run — /v2/actor-runs/{{runId}}/resurrect</w:t>
      </w:r>
    </w:p>
    <w:p>
      <w:pPr>
        <w:pStyle w:val="ListBullet"/>
      </w:pPr>
      <w:r>
        <w:t>[PUT] Update an Actor Run — /v2/actor-runs/{{runId}}</w:t>
      </w:r>
    </w:p>
    <w:p>
      <w:r>
        <w:br w:type="page"/>
      </w:r>
    </w:p>
    <w:p>
      <w:pPr>
        <w:pStyle w:val="Heading2"/>
      </w:pPr>
      <w:r>
        <w:t>54. [GET] Get an Actor Run</w:t>
      </w:r>
    </w:p>
    <w:p>
      <w:r>
        <w:rPr>
          <w:b/>
        </w:rPr>
        <w:t xml:space="preserve">Endpoint: </w:t>
      </w:r>
      <w:r>
        <w:rPr>
          <w:rFonts w:ascii="Courier New" w:hAnsi="Courier New"/>
          <w:sz w:val="18"/>
        </w:rPr>
        <w:t>/v2/acts/{{actorId}}/runs/{{runId}}</w:t>
      </w:r>
    </w:p>
    <w:p>
      <w:pPr>
        <w:pStyle w:val="Heading3"/>
      </w:pPr>
      <w:r>
        <w:t>Prerequisites</w:t>
      </w:r>
    </w:p>
    <w:p>
      <w:pPr>
        <w:pStyle w:val="ListBullet"/>
      </w:pPr>
      <w:r>
        <w:t>You must know the Actor identifier (actorId) and the run identifier (runId).</w:t>
      </w:r>
    </w:p>
    <w:p>
      <w:pPr>
        <w:pStyle w:val="Heading3"/>
      </w:pPr>
      <w:r>
        <w:t>Method</w:t>
      </w:r>
    </w:p>
    <w:p>
      <w:r>
        <w:t>GET</w:t>
      </w:r>
    </w:p>
    <w:p>
      <w:pPr>
        <w:pStyle w:val="Heading3"/>
      </w:pPr>
      <w:r>
        <w:t>URL</w:t>
      </w:r>
    </w:p>
    <w:p>
      <w:r>
        <w:t>https://api.apify.com/v2/acts/{{actorId}}/runs/{{runId}}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[DEPRECATED] Endpoints related to Actor runs were moved under the actor-runs namespace.</w:t>
        <w:br/>
        <w:t xml:space="preserve"> Gets an object containing all details about a specific Actor run. Optionally, you can synchronously wait for the run to finish using waitForFinish to avoid polling.</w:t>
      </w:r>
    </w:p>
    <w:p>
      <w:pPr>
        <w:pStyle w:val="Heading3"/>
      </w:pPr>
      <w:r>
        <w:t>Enforcement Rules</w:t>
      </w:r>
    </w:p>
    <w:p>
      <w:pPr>
        <w:pStyle w:val="ListBullet"/>
      </w:pPr>
      <w:r>
        <w:t>The actorId path parameter must always be present.</w:t>
      </w:r>
    </w:p>
    <w:p>
      <w:pPr>
        <w:pStyle w:val="ListBullet"/>
      </w:pPr>
      <w:r>
        <w:t>The runId path parameter must always be present.</w:t>
      </w:r>
    </w:p>
    <w:p>
      <w:pPr>
        <w:pStyle w:val="ListBullet"/>
      </w:pPr>
      <w:r>
        <w:t>Always construct the path as /v2/acts/{{actorId}}/runs/{{runId}}, where {{actorId}} and {{runId}} are non-empty strings.</w:t>
      </w:r>
    </w:p>
    <w:p>
      <w:pPr>
        <w:pStyle w:val="ListBullet"/>
      </w:pPr>
      <w:r>
        <w:t>Do not call the API with missing or empty path parameters (e.g., avoid /v2/acts//runs/{{runId}}, /v2/acts/{{actorId}}/runs/, or /v2/acts/{{actorId}}/runs).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/v2/acts/my-actor-id/runs/3m2kL4zQ9p7X1aBcd</w:t>
        <w:br/>
        <w:t>/v2/acts/john-doe~my-actor/runs/3m2kL4zQ9p7X1aBcd</w:t>
      </w:r>
    </w:p>
    <w:p>
      <w:pPr>
        <w:pStyle w:val="Heading3"/>
      </w:pPr>
      <w:r>
        <w:t>Invalid Examples</w:t>
      </w:r>
    </w:p>
    <w:p>
      <w:r>
        <w:rPr>
          <w:b/>
          <w:color w:val="666666"/>
          <w:sz w:val="16"/>
        </w:rPr>
        <w:t>[http]</w:t>
      </w:r>
    </w:p>
    <w:p>
      <w:pPr>
        <w:shd w:fill="F2F2F2" w:val="clear"/>
      </w:pPr>
      <w:r>
        <w:rPr>
          <w:rFonts w:ascii="Courier New" w:hAnsi="Courier New"/>
          <w:sz w:val="17"/>
        </w:rPr>
        <w:t>/v2/acts//runs/3m2kL4zQ9p7X1aBcd</w:t>
        <w:br/>
        <w:t>/v2/acts/my-actor-id/runs/</w:t>
        <w:br/>
        <w:t>/v2/acts/my-actor-id/runs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actorId</w:t>
            </w:r>
          </w:p>
        </w:tc>
        <w:tc>
          <w:tcPr>
            <w:tcW w:type="dxa" w:w="2880"/>
          </w:tcPr>
          <w:p>
            <w:r>
              <w:t>string</w:t>
            </w:r>
          </w:p>
        </w:tc>
        <w:tc>
          <w:tcPr>
            <w:tcW w:type="dxa" w:w="2880"/>
          </w:tcPr>
          <w:p>
            <w:r>
              <w:t>Actor ID, or a tilde-separated owner's username and Actor name.</w:t>
            </w:r>
          </w:p>
        </w:tc>
      </w:tr>
      <w:tr>
        <w:tc>
          <w:tcPr>
            <w:tcW w:type="dxa" w:w="2880"/>
          </w:tcPr>
          <w:p>
            <w:r>
              <w:t>runId</w:t>
            </w:r>
          </w:p>
        </w:tc>
        <w:tc>
          <w:tcPr>
            <w:tcW w:type="dxa" w:w="2880"/>
          </w:tcPr>
          <w:p>
            <w:r>
              <w:t>string</w:t>
            </w:r>
          </w:p>
        </w:tc>
        <w:tc>
          <w:tcPr>
            <w:tcW w:type="dxa" w:w="2880"/>
          </w:tcPr>
          <w:p>
            <w:r>
              <w:t>Actor run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waitForFinish</w:t>
            </w:r>
          </w:p>
        </w:tc>
        <w:tc>
          <w:tcPr>
            <w:tcW w:type="dxa" w:w="2880"/>
          </w:tcPr>
          <w:p>
            <w:r>
              <w:t>number</w:t>
            </w:r>
          </w:p>
        </w:tc>
        <w:tc>
          <w:tcPr>
            <w:tcW w:type="dxa" w:w="2880"/>
          </w:tcPr>
          <w:p>
            <w:r>
              <w:t>Maximum number of seconds the server waits for the run to finish. Default: 0. Maximum: 60. If the run finishes in time, the returned run object will have a terminal status (e.g. SUCCEEDED), otherwise it will have a transitional status (e.g. RUNNING).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"3m2kL4zQ9p7X1aBcd",</w:t>
        <w:br/>
        <w:t xml:space="preserve"> "actId": "zdc3Pyhyz3m8vjDeM",</w:t>
        <w:br/>
        <w:t xml:space="preserve"> "userId": "wRsJZtadYv2xkq9Lm",</w:t>
        <w:br/>
        <w:t xml:space="preserve"> "actorTaskId": null,</w:t>
        <w:br/>
        <w:t xml:space="preserve"> "startedAt": "2026-03-14T10:15:30.000Z",</w:t>
        <w:br/>
        <w:t xml:space="preserve"> "finishedAt": null,</w:t>
        <w:br/>
        <w:t xml:space="preserve"> "status": "RUNNING",</w:t>
        <w:br/>
        <w:t xml:space="preserve"> "statusMessage": null,</w:t>
        <w:br/>
        <w:t xml:space="preserve"> "isStatusMessageTerminal": null,</w:t>
        <w:br/>
        <w:t xml:space="preserve"> "meta": {},</w:t>
        <w:br/>
        <w:t xml:space="preserve"> "pricingInfo": {},</w:t>
        <w:br/>
        <w:t xml:space="preserve"> "stats": {},</w:t>
        <w:br/>
        <w:t xml:space="preserve"> "chargedEventCounts": {</w:t>
        <w:br/>
        <w:t xml:space="preserve"> "requests": 12</w:t>
        <w:br/>
        <w:t xml:space="preserve"> },</w:t>
        <w:br/>
        <w:t xml:space="preserve"> "options": {},</w:t>
        <w:br/>
        <w:t xml:space="preserve"> "buildId": "9kLmNoPqRsTuVwXyZ",</w:t>
        <w:br/>
        <w:t xml:space="preserve"> "exitCode": null,</w:t>
        <w:br/>
        <w:t xml:space="preserve"> "generalAccess": {},</w:t>
        <w:br/>
        <w:t xml:space="preserve"> "defaultKeyValueStoreId": "kvs_7YpQm2n3A4b5C6d7",</w:t>
        <w:br/>
        <w:t xml:space="preserve"> "defaultDatasetId": "ds_1AaBbCcDdEeFfGgHh",</w:t>
        <w:br/>
        <w:t xml:space="preserve"> "defaultRequestQueueId": "rq_8HhGgFfEeDdCcBbAa",</w:t>
        <w:br/>
        <w:t xml:space="preserve"> "storageIds": {</w:t>
        <w:br/>
        <w:t xml:space="preserve"> "datasets": {</w:t>
        <w:br/>
        <w:t xml:space="preserve"> "default": "ds_1AaBbCcDdEeFfGgHh"</w:t>
        <w:br/>
        <w:t xml:space="preserve"> },</w:t>
        <w:br/>
        <w:t xml:space="preserve"> "keyValueStores": {</w:t>
        <w:br/>
        <w:t xml:space="preserve"> "default": "kvs_7YpQm2n3A4b5C6d7"</w:t>
        <w:br/>
        <w:t xml:space="preserve"> },</w:t>
        <w:br/>
        <w:t xml:space="preserve"> "requestQueues": {</w:t>
        <w:br/>
        <w:t xml:space="preserve"> "default": "rq_8HhGgFfEeDdCcBbAa"</w:t>
        <w:br/>
        <w:t xml:space="preserve"> }</w:t>
        <w:br/>
        <w:t xml:space="preserve"> },</w:t>
        <w:br/>
        <w:t xml:space="preserve"> "buildNumber": "1.2.345",</w:t>
        <w:br/>
        <w:t xml:space="preserve"> "containerUrl": "https://container.example.apify.net",</w:t>
        <w:br/>
        <w:t xml:space="preserve"> "isContainerServerReady": null,</w:t>
        <w:br/>
        <w:t xml:space="preserve"> "gitBranchName": null,</w:t>
        <w:br/>
        <w:t xml:space="preserve"> "usage": null,</w:t>
        <w:br/>
        <w:t xml:space="preserve"> "usageTotalUsd": null,</w:t>
        <w:br/>
        <w:t xml:space="preserve"> "usageUsd": null,</w:t>
        <w:br/>
        <w:t xml:space="preserve"> "metamorphs":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"invalid-request",</w:t>
        <w:br/>
        <w:t xml:space="preserve"> "message": "Invalid input parameters or request body."</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"type": "actor-not-found",</w:t>
        <w:br/>
        <w:t xml:space="preserve"> "message": "Actor not found."</w:t>
        <w:br/>
        <w:t xml:space="preserve"> }</w:t>
        <w:br/>
        <w:t>}</w:t>
      </w:r>
    </w:p>
    <w:p>
      <w:r>
        <w:t>or</w:t>
      </w:r>
    </w:p>
    <w:p>
      <w:r>
        <w:rPr>
          <w:b/>
          <w:color w:val="666666"/>
          <w:sz w:val="16"/>
        </w:rPr>
        <w:t>[json]</w:t>
      </w:r>
    </w:p>
    <w:p>
      <w:pPr>
        <w:shd w:fill="F2F2F2" w:val="clear"/>
      </w:pPr>
      <w:r>
        <w:rPr>
          <w:rFonts w:ascii="Courier New" w:hAnsi="Courier New"/>
          <w:sz w:val="17"/>
        </w:rPr>
        <w:t>{</w:t>
        <w:br/>
        <w:t xml:space="preserve"> "error": {</w:t>
        <w:br/>
        <w:t xml:space="preserve"> "type": "record-not-found",</w:t>
        <w:br/>
        <w:t xml:space="preserve"> "message": "Record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Run details wrapper object.</w:t>
            </w:r>
          </w:p>
        </w:tc>
      </w:tr>
      <w:tr>
        <w:tc>
          <w:tcPr>
            <w:tcW w:type="dxa" w:w="2880"/>
          </w:tcPr>
          <w:p>
            <w:r>
              <w:t>data.id</w:t>
            </w:r>
          </w:p>
        </w:tc>
        <w:tc>
          <w:tcPr>
            <w:tcW w:type="dxa" w:w="2880"/>
          </w:tcPr>
          <w:p>
            <w:r>
              <w:t>string</w:t>
            </w:r>
          </w:p>
        </w:tc>
        <w:tc>
          <w:tcPr>
            <w:tcW w:type="dxa" w:w="2880"/>
          </w:tcPr>
          <w:p>
            <w:r>
              <w:t>Unique identifier of the Actor run.</w:t>
            </w:r>
          </w:p>
        </w:tc>
      </w:tr>
      <w:tr>
        <w:tc>
          <w:tcPr>
            <w:tcW w:type="dxa" w:w="2880"/>
          </w:tcPr>
          <w:p>
            <w:r>
              <w:t>data.actId</w:t>
            </w:r>
          </w:p>
        </w:tc>
        <w:tc>
          <w:tcPr>
            <w:tcW w:type="dxa" w:w="2880"/>
          </w:tcPr>
          <w:p>
            <w:r>
              <w:t>string</w:t>
            </w:r>
          </w:p>
        </w:tc>
        <w:tc>
          <w:tcPr>
            <w:tcW w:type="dxa" w:w="2880"/>
          </w:tcPr>
          <w:p>
            <w:r>
              <w:t>ID of the Actor that was run.</w:t>
            </w:r>
          </w:p>
        </w:tc>
      </w:tr>
      <w:tr>
        <w:tc>
          <w:tcPr>
            <w:tcW w:type="dxa" w:w="2880"/>
          </w:tcPr>
          <w:p>
            <w:r>
              <w:t>data.userId</w:t>
            </w:r>
          </w:p>
        </w:tc>
        <w:tc>
          <w:tcPr>
            <w:tcW w:type="dxa" w:w="2880"/>
          </w:tcPr>
          <w:p>
            <w:r>
              <w:t>string</w:t>
            </w:r>
          </w:p>
        </w:tc>
        <w:tc>
          <w:tcPr>
            <w:tcW w:type="dxa" w:w="2880"/>
          </w:tcPr>
          <w:p>
            <w:r>
              <w:t>ID of the user who started the run.</w:t>
            </w:r>
          </w:p>
        </w:tc>
      </w:tr>
      <w:tr>
        <w:tc>
          <w:tcPr>
            <w:tcW w:type="dxa" w:w="2880"/>
          </w:tcPr>
          <w:p>
            <w:r>
              <w:t>data.actorTaskId</w:t>
            </w:r>
          </w:p>
        </w:tc>
        <w:tc>
          <w:tcPr>
            <w:tcW w:type="dxa" w:w="2880"/>
          </w:tcPr>
          <w:p>
            <w:r>
              <w:t>string | null</w:t>
            </w:r>
          </w:p>
        </w:tc>
        <w:tc>
          <w:tcPr>
            <w:tcW w:type="dxa" w:w="2880"/>
          </w:tcPr>
          <w:p>
            <w:r>
              <w:t>ID of the Actor task, if the run was started from a task.</w:t>
            </w:r>
          </w:p>
        </w:tc>
      </w:tr>
      <w:tr>
        <w:tc>
          <w:tcPr>
            <w:tcW w:type="dxa" w:w="2880"/>
          </w:tcPr>
          <w:p>
            <w:r>
              <w:t>data.startedAt</w:t>
            </w:r>
          </w:p>
        </w:tc>
        <w:tc>
          <w:tcPr>
            <w:tcW w:type="dxa" w:w="2880"/>
          </w:tcPr>
          <w:p>
            <w:r>
              <w:t>string</w:t>
            </w:r>
          </w:p>
        </w:tc>
        <w:tc>
          <w:tcPr>
            <w:tcW w:type="dxa" w:w="2880"/>
          </w:tcPr>
          <w:p>
            <w:r>
              <w:t>Time when the Actor run started.</w:t>
            </w:r>
          </w:p>
        </w:tc>
      </w:tr>
      <w:tr>
        <w:tc>
          <w:tcPr>
            <w:tcW w:type="dxa" w:w="2880"/>
          </w:tcPr>
          <w:p>
            <w:r>
              <w:t>data.finishedAt</w:t>
            </w:r>
          </w:p>
        </w:tc>
        <w:tc>
          <w:tcPr>
            <w:tcW w:type="dxa" w:w="2880"/>
          </w:tcPr>
          <w:p>
            <w:r>
              <w:t>string | null</w:t>
            </w:r>
          </w:p>
        </w:tc>
        <w:tc>
          <w:tcPr>
            <w:tcW w:type="dxa" w:w="2880"/>
          </w:tcPr>
          <w:p>
            <w:r>
              <w:t>Time when the Actor run finished.</w:t>
            </w:r>
          </w:p>
        </w:tc>
      </w:tr>
      <w:tr>
        <w:tc>
          <w:tcPr>
            <w:tcW w:type="dxa" w:w="2880"/>
          </w:tcPr>
          <w:p>
            <w:r>
              <w:t>data.status</w:t>
            </w:r>
          </w:p>
        </w:tc>
        <w:tc>
          <w:tcPr>
            <w:tcW w:type="dxa" w:w="2880"/>
          </w:tcPr>
          <w:p>
            <w:r>
              <w:t>&lt;ActorJobStatus&gt;</w:t>
            </w:r>
          </w:p>
        </w:tc>
        <w:tc>
          <w:tcPr>
            <w:tcW w:type="dxa" w:w="2880"/>
          </w:tcPr>
          <w:p>
            <w:r>
              <w:t>Run status.</w:t>
            </w:r>
          </w:p>
        </w:tc>
      </w:tr>
      <w:tr>
        <w:tc>
          <w:tcPr>
            <w:tcW w:type="dxa" w:w="2880"/>
          </w:tcPr>
          <w:p>
            <w:r>
              <w:t>data.statusMessage</w:t>
            </w:r>
          </w:p>
        </w:tc>
        <w:tc>
          <w:tcPr>
            <w:tcW w:type="dxa" w:w="2880"/>
          </w:tcPr>
          <w:p>
            <w:r>
              <w:t>string | null</w:t>
            </w:r>
          </w:p>
        </w:tc>
        <w:tc>
          <w:tcPr>
            <w:tcW w:type="dxa" w:w="2880"/>
          </w:tcPr>
          <w:p>
            <w:r>
              <w:t>Detailed message about the run status.</w:t>
            </w:r>
          </w:p>
        </w:tc>
      </w:tr>
      <w:tr>
        <w:tc>
          <w:tcPr>
            <w:tcW w:type="dxa" w:w="2880"/>
          </w:tcPr>
          <w:p>
            <w:r>
              <w:t>data.isStatusMessageTerminal</w:t>
            </w:r>
          </w:p>
        </w:tc>
        <w:tc>
          <w:tcPr>
            <w:tcW w:type="dxa" w:w="2880"/>
          </w:tcPr>
          <w:p>
            <w:r>
              <w:t>boolean | null</w:t>
            </w:r>
          </w:p>
        </w:tc>
        <w:tc>
          <w:tcPr>
            <w:tcW w:type="dxa" w:w="2880"/>
          </w:tcPr>
          <w:p>
            <w:r>
              <w:t>Whether the status message is terminal (final).</w:t>
            </w:r>
          </w:p>
        </w:tc>
      </w:tr>
      <w:tr>
        <w:tc>
          <w:tcPr>
            <w:tcW w:type="dxa" w:w="2880"/>
          </w:tcPr>
          <w:p>
            <w:r>
              <w:t>data.meta</w:t>
            </w:r>
          </w:p>
        </w:tc>
        <w:tc>
          <w:tcPr>
            <w:tcW w:type="dxa" w:w="2880"/>
          </w:tcPr>
          <w:p>
            <w:r>
              <w:t>&lt;RunMeta&gt;</w:t>
            </w:r>
          </w:p>
        </w:tc>
        <w:tc>
          <w:tcPr>
            <w:tcW w:type="dxa" w:w="2880"/>
          </w:tcPr>
          <w:p>
            <w:r>
              <w:t>Run metadata.</w:t>
            </w:r>
          </w:p>
        </w:tc>
      </w:tr>
      <w:tr>
        <w:tc>
          <w:tcPr>
            <w:tcW w:type="dxa" w:w="2880"/>
          </w:tcPr>
          <w:p>
            <w:r>
              <w:t>data.pricingInfo</w:t>
            </w:r>
          </w:p>
        </w:tc>
        <w:tc>
          <w:tcPr>
            <w:tcW w:type="dxa" w:w="2880"/>
          </w:tcPr>
          <w:p>
            <w:r>
              <w:t>&lt;ActorRunPricingInfo&gt;</w:t>
            </w:r>
          </w:p>
        </w:tc>
        <w:tc>
          <w:tcPr>
            <w:tcW w:type="dxa" w:w="2880"/>
          </w:tcPr>
          <w:p>
            <w:r>
              <w:t>Pricing information for the run.</w:t>
            </w:r>
          </w:p>
        </w:tc>
      </w:tr>
      <w:tr>
        <w:tc>
          <w:tcPr>
            <w:tcW w:type="dxa" w:w="2880"/>
          </w:tcPr>
          <w:p>
            <w:r>
              <w:t>data.stats</w:t>
            </w:r>
          </w:p>
        </w:tc>
        <w:tc>
          <w:tcPr>
            <w:tcW w:type="dxa" w:w="2880"/>
          </w:tcPr>
          <w:p>
            <w:r>
              <w:t>&lt;RunStats&gt;</w:t>
            </w:r>
          </w:p>
        </w:tc>
        <w:tc>
          <w:tcPr>
            <w:tcW w:type="dxa" w:w="2880"/>
          </w:tcPr>
          <w:p>
            <w:r>
              <w:t>Run statistics.</w:t>
            </w:r>
          </w:p>
        </w:tc>
      </w:tr>
      <w:tr>
        <w:tc>
          <w:tcPr>
            <w:tcW w:type="dxa" w:w="2880"/>
          </w:tcPr>
          <w:p>
            <w:r>
              <w:t>data.chargedEventCounts</w:t>
            </w:r>
          </w:p>
        </w:tc>
        <w:tc>
          <w:tcPr>
            <w:tcW w:type="dxa" w:w="2880"/>
          </w:tcPr>
          <w:p>
            <w:r>
              <w:t>object</w:t>
            </w:r>
          </w:p>
        </w:tc>
        <w:tc>
          <w:tcPr>
            <w:tcW w:type="dxa" w:w="2880"/>
          </w:tcPr>
          <w:p>
            <w:r>
              <w:t>Map of charged event counts ({[key: string]: integer}).</w:t>
            </w:r>
          </w:p>
        </w:tc>
      </w:tr>
      <w:tr>
        <w:tc>
          <w:tcPr>
            <w:tcW w:type="dxa" w:w="2880"/>
          </w:tcPr>
          <w:p>
            <w:r>
              <w:t>data.options</w:t>
            </w:r>
          </w:p>
        </w:tc>
        <w:tc>
          <w:tcPr>
            <w:tcW w:type="dxa" w:w="2880"/>
          </w:tcPr>
          <w:p>
            <w:r>
              <w:t>&lt;RunOptions&gt;</w:t>
            </w:r>
          </w:p>
        </w:tc>
        <w:tc>
          <w:tcPr>
            <w:tcW w:type="dxa" w:w="2880"/>
          </w:tcPr>
          <w:p>
            <w:r>
              <w:t>Run options.</w:t>
            </w:r>
          </w:p>
        </w:tc>
      </w:tr>
      <w:tr>
        <w:tc>
          <w:tcPr>
            <w:tcW w:type="dxa" w:w="2880"/>
          </w:tcPr>
          <w:p>
            <w:r>
              <w:t>data.buildId</w:t>
            </w:r>
          </w:p>
        </w:tc>
        <w:tc>
          <w:tcPr>
            <w:tcW w:type="dxa" w:w="2880"/>
          </w:tcPr>
          <w:p>
            <w:r>
              <w:t>string</w:t>
            </w:r>
          </w:p>
        </w:tc>
        <w:tc>
          <w:tcPr>
            <w:tcW w:type="dxa" w:w="2880"/>
          </w:tcPr>
          <w:p>
            <w:r>
              <w:t>ID of the Actor build used for this run.</w:t>
            </w:r>
          </w:p>
        </w:tc>
      </w:tr>
      <w:tr>
        <w:tc>
          <w:tcPr>
            <w:tcW w:type="dxa" w:w="2880"/>
          </w:tcPr>
          <w:p>
            <w:r>
              <w:t>data.exitCode</w:t>
            </w:r>
          </w:p>
        </w:tc>
        <w:tc>
          <w:tcPr>
            <w:tcW w:type="dxa" w:w="2880"/>
          </w:tcPr>
          <w:p>
            <w:r>
              <w:t>integer | null</w:t>
            </w:r>
          </w:p>
        </w:tc>
        <w:tc>
          <w:tcPr>
            <w:tcW w:type="dxa" w:w="2880"/>
          </w:tcPr>
          <w:p>
            <w:r>
              <w:t>Exit code of the Actor run process.</w:t>
            </w:r>
          </w:p>
        </w:tc>
      </w:tr>
      <w:tr>
        <w:tc>
          <w:tcPr>
            <w:tcW w:type="dxa" w:w="2880"/>
          </w:tcPr>
          <w:p>
            <w:r>
              <w:t>data.generalAccess</w:t>
            </w:r>
          </w:p>
        </w:tc>
        <w:tc>
          <w:tcPr>
            <w:tcW w:type="dxa" w:w="2880"/>
          </w:tcPr>
          <w:p>
            <w:r>
              <w:t>&lt;GeneralAccess&gt;</w:t>
            </w:r>
          </w:p>
        </w:tc>
        <w:tc>
          <w:tcPr>
            <w:tcW w:type="dxa" w:w="2880"/>
          </w:tcPr>
          <w:p>
            <w:r>
              <w:t>General access configuration for the run.</w:t>
            </w:r>
          </w:p>
        </w:tc>
      </w:tr>
      <w:tr>
        <w:tc>
          <w:tcPr>
            <w:tcW w:type="dxa" w:w="2880"/>
          </w:tcPr>
          <w:p>
            <w:r>
              <w:t>data.defaultKeyValueStoreId</w:t>
            </w:r>
          </w:p>
        </w:tc>
        <w:tc>
          <w:tcPr>
            <w:tcW w:type="dxa" w:w="2880"/>
          </w:tcPr>
          <w:p>
            <w:r>
              <w:t>string</w:t>
            </w:r>
          </w:p>
        </w:tc>
        <w:tc>
          <w:tcPr>
            <w:tcW w:type="dxa" w:w="2880"/>
          </w:tcPr>
          <w:p>
            <w:r>
              <w:t>ID of the default key-value store for this run.</w:t>
            </w:r>
          </w:p>
        </w:tc>
      </w:tr>
      <w:tr>
        <w:tc>
          <w:tcPr>
            <w:tcW w:type="dxa" w:w="2880"/>
          </w:tcPr>
          <w:p>
            <w:r>
              <w:t>data.defaultDatasetId</w:t>
            </w:r>
          </w:p>
        </w:tc>
        <w:tc>
          <w:tcPr>
            <w:tcW w:type="dxa" w:w="2880"/>
          </w:tcPr>
          <w:p>
            <w:r>
              <w:t>string</w:t>
            </w:r>
          </w:p>
        </w:tc>
        <w:tc>
          <w:tcPr>
            <w:tcW w:type="dxa" w:w="2880"/>
          </w:tcPr>
          <w:p>
            <w:r>
              <w:t>ID of the default dataset for this run.</w:t>
            </w:r>
          </w:p>
        </w:tc>
      </w:tr>
      <w:tr>
        <w:tc>
          <w:tcPr>
            <w:tcW w:type="dxa" w:w="2880"/>
          </w:tcPr>
          <w:p>
            <w:r>
              <w:t>data.defaultRequestQueueId</w:t>
            </w:r>
          </w:p>
        </w:tc>
        <w:tc>
          <w:tcPr>
            <w:tcW w:type="dxa" w:w="2880"/>
          </w:tcPr>
          <w:p>
            <w:r>
              <w:t>string</w:t>
            </w:r>
          </w:p>
        </w:tc>
        <w:tc>
          <w:tcPr>
            <w:tcW w:type="dxa" w:w="2880"/>
          </w:tcPr>
          <w:p>
            <w:r>
              <w:t>ID of the default request queue for this run.</w:t>
            </w:r>
          </w:p>
        </w:tc>
      </w:tr>
      <w:tr>
        <w:tc>
          <w:tcPr>
            <w:tcW w:type="dxa" w:w="2880"/>
          </w:tcPr>
          <w:p>
            <w:r>
              <w:t>data.storageIds</w:t>
            </w:r>
          </w:p>
        </w:tc>
        <w:tc>
          <w:tcPr>
            <w:tcW w:type="dxa" w:w="2880"/>
          </w:tcPr>
          <w:p>
            <w:r>
              <w:t>object</w:t>
            </w:r>
          </w:p>
        </w:tc>
        <w:tc>
          <w:tcPr>
            <w:tcW w:type="dxa" w:w="2880"/>
          </w:tcPr>
          <w:p>
            <w:r>
              <w:t>Storage IDs grouped by type.</w:t>
            </w:r>
          </w:p>
        </w:tc>
      </w:tr>
      <w:tr>
        <w:tc>
          <w:tcPr>
            <w:tcW w:type="dxa" w:w="2880"/>
          </w:tcPr>
          <w:p>
            <w:r>
              <w:t>data.storageIds.datasets.default</w:t>
            </w:r>
          </w:p>
        </w:tc>
        <w:tc>
          <w:tcPr>
            <w:tcW w:type="dxa" w:w="2880"/>
          </w:tcPr>
          <w:p>
            <w:r>
              <w:t>string</w:t>
            </w:r>
          </w:p>
        </w:tc>
        <w:tc>
          <w:tcPr>
            <w:tcW w:type="dxa" w:w="2880"/>
          </w:tcPr>
          <w:p>
            <w:r>
              <w:t>ID of the default dataset for this run.</w:t>
            </w:r>
          </w:p>
        </w:tc>
      </w:tr>
      <w:tr>
        <w:tc>
          <w:tcPr>
            <w:tcW w:type="dxa" w:w="2880"/>
          </w:tcPr>
          <w:p>
            <w:r>
              <w:t>data.storageIds.keyValueStores.default</w:t>
            </w:r>
          </w:p>
        </w:tc>
        <w:tc>
          <w:tcPr>
            <w:tcW w:type="dxa" w:w="2880"/>
          </w:tcPr>
          <w:p>
            <w:r>
              <w:t>string</w:t>
            </w:r>
          </w:p>
        </w:tc>
        <w:tc>
          <w:tcPr>
            <w:tcW w:type="dxa" w:w="2880"/>
          </w:tcPr>
          <w:p>
            <w:r>
              <w:t>ID of the default key-value store for this run.</w:t>
            </w:r>
          </w:p>
        </w:tc>
      </w:tr>
      <w:tr>
        <w:tc>
          <w:tcPr>
            <w:tcW w:type="dxa" w:w="2880"/>
          </w:tcPr>
          <w:p>
            <w:r>
              <w:t>data.storageIds.requestQueues.default</w:t>
            </w:r>
          </w:p>
        </w:tc>
        <w:tc>
          <w:tcPr>
            <w:tcW w:type="dxa" w:w="2880"/>
          </w:tcPr>
          <w:p>
            <w:r>
              <w:t>string</w:t>
            </w:r>
          </w:p>
        </w:tc>
        <w:tc>
          <w:tcPr>
            <w:tcW w:type="dxa" w:w="2880"/>
          </w:tcPr>
          <w:p>
            <w:r>
              <w:t>ID of the default request queue for this run.</w:t>
            </w:r>
          </w:p>
        </w:tc>
      </w:tr>
      <w:tr>
        <w:tc>
          <w:tcPr>
            <w:tcW w:type="dxa" w:w="2880"/>
          </w:tcPr>
          <w:p>
            <w:r>
              <w:t>data.buildNumber</w:t>
            </w:r>
          </w:p>
        </w:tc>
        <w:tc>
          <w:tcPr>
            <w:tcW w:type="dxa" w:w="2880"/>
          </w:tcPr>
          <w:p>
            <w:r>
              <w:t>string</w:t>
            </w:r>
          </w:p>
        </w:tc>
        <w:tc>
          <w:tcPr>
            <w:tcW w:type="dxa" w:w="2880"/>
          </w:tcPr>
          <w:p>
            <w:r>
              <w:t>Build number of the Actor build used for this run.</w:t>
            </w:r>
          </w:p>
        </w:tc>
      </w:tr>
      <w:tr>
        <w:tc>
          <w:tcPr>
            <w:tcW w:type="dxa" w:w="2880"/>
          </w:tcPr>
          <w:p>
            <w:r>
              <w:t>data.containerUrl</w:t>
            </w:r>
          </w:p>
        </w:tc>
        <w:tc>
          <w:tcPr>
            <w:tcW w:type="dxa" w:w="2880"/>
          </w:tcPr>
          <w:p>
            <w:r>
              <w:t>string</w:t>
            </w:r>
          </w:p>
        </w:tc>
        <w:tc>
          <w:tcPr>
            <w:tcW w:type="dxa" w:w="2880"/>
          </w:tcPr>
          <w:p>
            <w:r>
              <w:t>URL of the container running the Actor.</w:t>
            </w:r>
          </w:p>
        </w:tc>
      </w:tr>
      <w:tr>
        <w:tc>
          <w:tcPr>
            <w:tcW w:type="dxa" w:w="2880"/>
          </w:tcPr>
          <w:p>
            <w:r>
              <w:t>data.isContainerServerReady</w:t>
            </w:r>
          </w:p>
        </w:tc>
        <w:tc>
          <w:tcPr>
            <w:tcW w:type="dxa" w:w="2880"/>
          </w:tcPr>
          <w:p>
            <w:r>
              <w:t>boolean | null</w:t>
            </w:r>
          </w:p>
        </w:tc>
        <w:tc>
          <w:tcPr>
            <w:tcW w:type="dxa" w:w="2880"/>
          </w:tcPr>
          <w:p>
            <w:r>
              <w:t>Whether the container's HTTP server is ready to accept requests.</w:t>
            </w:r>
          </w:p>
        </w:tc>
      </w:tr>
      <w:tr>
        <w:tc>
          <w:tcPr>
            <w:tcW w:type="dxa" w:w="2880"/>
          </w:tcPr>
          <w:p>
            <w:r>
              <w:t>data.gitBranchName</w:t>
            </w:r>
          </w:p>
        </w:tc>
        <w:tc>
          <w:tcPr>
            <w:tcW w:type="dxa" w:w="2880"/>
          </w:tcPr>
          <w:p>
            <w:r>
              <w:t>string | null</w:t>
            </w:r>
          </w:p>
        </w:tc>
        <w:tc>
          <w:tcPr>
            <w:tcW w:type="dxa" w:w="2880"/>
          </w:tcPr>
          <w:p>
            <w:r>
              <w:t>Name of the git branch used for the Actor build.</w:t>
            </w:r>
          </w:p>
        </w:tc>
      </w:tr>
      <w:tr>
        <w:tc>
          <w:tcPr>
            <w:tcW w:type="dxa" w:w="2880"/>
          </w:tcPr>
          <w:p>
            <w:r>
              <w:t>data.usage</w:t>
            </w:r>
          </w:p>
        </w:tc>
        <w:tc>
          <w:tcPr>
            <w:tcW w:type="dxa" w:w="2880"/>
          </w:tcPr>
          <w:p>
            <w:r>
              <w:t>&lt;RunUsage&gt; | null</w:t>
            </w:r>
          </w:p>
        </w:tc>
        <w:tc>
          <w:tcPr>
            <w:tcW w:type="dxa" w:w="2880"/>
          </w:tcPr>
          <w:p>
            <w:r>
              <w:t>Run usage details.</w:t>
            </w:r>
          </w:p>
        </w:tc>
      </w:tr>
      <w:tr>
        <w:tc>
          <w:tcPr>
            <w:tcW w:type="dxa" w:w="2880"/>
          </w:tcPr>
          <w:p>
            <w:r>
              <w:t>data.usageTotalUsd</w:t>
            </w:r>
          </w:p>
        </w:tc>
        <w:tc>
          <w:tcPr>
            <w:tcW w:type="dxa" w:w="2880"/>
          </w:tcPr>
          <w:p>
            <w:r>
              <w:t>number | null</w:t>
            </w:r>
          </w:p>
        </w:tc>
        <w:tc>
          <w:tcPr>
            <w:tcW w:type="dxa" w:w="2880"/>
          </w:tcPr>
          <w:p>
            <w:r>
              <w:t>Total cost in USD for this run (availability depends on access).</w:t>
            </w:r>
          </w:p>
        </w:tc>
      </w:tr>
      <w:tr>
        <w:tc>
          <w:tcPr>
            <w:tcW w:type="dxa" w:w="2880"/>
          </w:tcPr>
          <w:p>
            <w:r>
              <w:t>data.usageUsd</w:t>
            </w:r>
          </w:p>
        </w:tc>
        <w:tc>
          <w:tcPr>
            <w:tcW w:type="dxa" w:w="2880"/>
          </w:tcPr>
          <w:p>
            <w:r>
              <w:t>&lt;RunUsageUsd&gt; | null</w:t>
            </w:r>
          </w:p>
        </w:tc>
        <w:tc>
          <w:tcPr>
            <w:tcW w:type="dxa" w:w="2880"/>
          </w:tcPr>
          <w:p>
            <w:r>
              <w:t>Usage cost details (availability depends on access).</w:t>
            </w:r>
          </w:p>
        </w:tc>
      </w:tr>
      <w:tr>
        <w:tc>
          <w:tcPr>
            <w:tcW w:type="dxa" w:w="2880"/>
          </w:tcPr>
          <w:p>
            <w:r>
              <w:t>data.metamorphs</w:t>
            </w:r>
          </w:p>
        </w:tc>
        <w:tc>
          <w:tcPr>
            <w:tcW w:type="dxa" w:w="2880"/>
          </w:tcPr>
          <w:p>
            <w:r>
              <w:t>array | null</w:t>
            </w:r>
          </w:p>
        </w:tc>
        <w:tc>
          <w:tcPr>
            <w:tcW w:type="dxa" w:w="2880"/>
          </w:tcPr>
          <w:p>
            <w:r>
              <w:t>List of metamorph events.</w:t>
            </w:r>
          </w:p>
        </w:tc>
      </w:tr>
      <w:tr>
        <w:tc>
          <w:tcPr>
            <w:tcW w:type="dxa" w:w="2880"/>
          </w:tcPr>
          <w:p>
            <w:r>
              <w:t>data.metamorphs[].createdAt</w:t>
            </w:r>
          </w:p>
        </w:tc>
        <w:tc>
          <w:tcPr>
            <w:tcW w:type="dxa" w:w="2880"/>
          </w:tcPr>
          <w:p>
            <w:r>
              <w:t>string</w:t>
            </w:r>
          </w:p>
        </w:tc>
        <w:tc>
          <w:tcPr>
            <w:tcW w:type="dxa" w:w="2880"/>
          </w:tcPr>
          <w:p>
            <w:r>
              <w:t>Time when the metamorph occurred.</w:t>
            </w:r>
          </w:p>
        </w:tc>
      </w:tr>
      <w:tr>
        <w:tc>
          <w:tcPr>
            <w:tcW w:type="dxa" w:w="2880"/>
          </w:tcPr>
          <w:p>
            <w:r>
              <w:t>data.metamorphs[].actorId</w:t>
            </w:r>
          </w:p>
        </w:tc>
        <w:tc>
          <w:tcPr>
            <w:tcW w:type="dxa" w:w="2880"/>
          </w:tcPr>
          <w:p>
            <w:r>
              <w:t>string</w:t>
            </w:r>
          </w:p>
        </w:tc>
        <w:tc>
          <w:tcPr>
            <w:tcW w:type="dxa" w:w="2880"/>
          </w:tcPr>
          <w:p>
            <w:r>
              <w:t>ID of the Actor that the run was metamorphed to.</w:t>
            </w:r>
          </w:p>
        </w:tc>
      </w:tr>
      <w:tr>
        <w:tc>
          <w:tcPr>
            <w:tcW w:type="dxa" w:w="2880"/>
          </w:tcPr>
          <w:p>
            <w:r>
              <w:t>data.metamorphs[].buildId</w:t>
            </w:r>
          </w:p>
        </w:tc>
        <w:tc>
          <w:tcPr>
            <w:tcW w:type="dxa" w:w="2880"/>
          </w:tcPr>
          <w:p>
            <w:r>
              <w:t>string</w:t>
            </w:r>
          </w:p>
        </w:tc>
        <w:tc>
          <w:tcPr>
            <w:tcW w:type="dxa" w:w="2880"/>
          </w:tcPr>
          <w:p>
            <w:r>
              <w:t>ID of the build used for the metamorphed Actor.</w:t>
            </w:r>
          </w:p>
        </w:tc>
      </w:tr>
      <w:tr>
        <w:tc>
          <w:tcPr>
            <w:tcW w:type="dxa" w:w="2880"/>
          </w:tcPr>
          <w:p>
            <w:r>
              <w:t>data.metamorphs[].inputKey</w:t>
            </w:r>
          </w:p>
        </w:tc>
        <w:tc>
          <w:tcPr>
            <w:tcW w:type="dxa" w:w="2880"/>
          </w:tcPr>
          <w:p>
            <w:r>
              <w:t>string | null</w:t>
            </w:r>
          </w:p>
        </w:tc>
        <w:tc>
          <w:tcPr>
            <w:tcW w:type="dxa" w:w="2880"/>
          </w:tcPr>
          <w:p>
            <w:r>
              <w:t>Key of the input record in the key-value store.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'https://api.apify.com/v2/acts/john-doe~my-actor/runs/3m2kL4zQ9p7X1aBcd?waitForFinish=60' \</w:t>
        <w:br/>
        <w:t xml:space="preserve"> --header 'Accept: application/json'</w:t>
      </w:r>
    </w:p>
    <w:p>
      <w:pPr>
        <w:pStyle w:val="Heading3"/>
      </w:pPr>
      <w:r>
        <w:t>Example Usage</w:t>
      </w:r>
    </w:p>
    <w:p>
      <w:pPr>
        <w:pStyle w:val="Heading3"/>
      </w:pPr>
      <w:r>
        <w:t>Example 1: Get a run immediately (no waiting)</w:t>
      </w:r>
    </w:p>
    <w:p>
      <w:r>
        <w:rPr>
          <w:b/>
          <w:color w:val="666666"/>
          <w:sz w:val="16"/>
        </w:rPr>
        <w:t>[bash]</w:t>
      </w:r>
    </w:p>
    <w:p>
      <w:pPr>
        <w:shd w:fill="F2F2F2" w:val="clear"/>
      </w:pPr>
      <w:r>
        <w:rPr>
          <w:rFonts w:ascii="Courier New" w:hAnsi="Courier New"/>
          <w:sz w:val="17"/>
        </w:rPr>
        <w:t>curl -sS \</w:t>
        <w:br/>
        <w:t xml:space="preserve"> 'https://api.apify.com/v2/acts/john-doe~my-actor/runs/3m2kL4zQ9p7X1aBcd' \</w:t>
        <w:br/>
        <w:t xml:space="preserve"> -H 'Accept: application/json'</w:t>
      </w:r>
    </w:p>
    <w:p>
      <w:pPr>
        <w:pStyle w:val="Heading3"/>
      </w:pPr>
      <w:r>
        <w:t>Example 2: Wait up to 60 seconds for the run to finish</w:t>
      </w:r>
    </w:p>
    <w:p>
      <w:r>
        <w:rPr>
          <w:b/>
          <w:color w:val="666666"/>
          <w:sz w:val="16"/>
        </w:rPr>
        <w:t>[bash]</w:t>
      </w:r>
    </w:p>
    <w:p>
      <w:pPr>
        <w:shd w:fill="F2F2F2" w:val="clear"/>
      </w:pPr>
      <w:r>
        <w:rPr>
          <w:rFonts w:ascii="Courier New" w:hAnsi="Courier New"/>
          <w:sz w:val="17"/>
        </w:rPr>
        <w:t>curl -sS \</w:t>
        <w:br/>
        <w:t xml:space="preserve"> 'https://api.apify.com/v2/acts/john-doe~my-actor/runs/3m2kL4zQ9p7X1aBcd?waitForFinish=60' \</w:t>
        <w:br/>
        <w:t xml:space="preserve"> -H 'Accept: application/json'</w:t>
      </w:r>
    </w:p>
    <w:p>
      <w:pPr>
        <w:pStyle w:val="Heading3"/>
      </w:pPr>
      <w:r>
        <w:t>Behavior</w:t>
      </w:r>
    </w:p>
    <w:p>
      <w:pPr>
        <w:pStyle w:val="ListBullet"/>
      </w:pPr>
      <w:r>
        <w:t>Returns details for the specified Actor run.</w:t>
      </w:r>
    </w:p>
    <w:p>
      <w:pPr>
        <w:pStyle w:val="ListBullet"/>
      </w:pPr>
      <w:r>
        <w:t>If waitForFinish is provided, the server waits up to the specified number of seconds for the run to finish.</w:t>
      </w:r>
    </w:p>
    <w:p>
      <w:pPr>
        <w:pStyle w:val="ListBullet"/>
      </w:pPr>
      <w:r>
        <w:t>If the run finishes within the wait window, the returned data.status is terminal (e.g. SUCCEEDED); otherwise it remains transitional (e.g. RUNNING).</w:t>
      </w:r>
    </w:p>
    <w:p>
      <w:pPr>
        <w:pStyle w:val="Heading3"/>
      </w:pPr>
      <w:r>
        <w:t>Notes</w:t>
      </w:r>
    </w:p>
    <w:p>
      <w:pPr>
        <w:pStyle w:val="ListBullet"/>
      </w:pPr>
      <w:r>
        <w:t>This endpoint “does not require the authentication token”; it can authenticate via the hard-to-guess run ID.</w:t>
      </w:r>
    </w:p>
    <w:p>
      <w:pPr>
        <w:pStyle w:val="ListBullet"/>
      </w:pPr>
      <w:r>
        <w:t>If you access the endpoint without a token, some attributes (e.g., usageUsd, usageTotalUsd) will be hidden.</w:t>
      </w:r>
    </w:p>
    <w:p>
      <w:pPr>
        <w:pStyle w:val="Heading3"/>
      </w:pPr>
      <w:r>
        <w:t>Error Handling</w:t>
      </w:r>
    </w:p>
    <w:p>
      <w:pPr>
        <w:pStyle w:val="ListBullet"/>
      </w:pPr>
      <w:r>
        <w:t>400 Bad Request: Invalid input parameters (or request body, though this is a GET).</w:t>
      </w:r>
    </w:p>
    <w:p>
      <w:pPr>
        <w:pStyle w:val="ListBullet"/>
      </w:pPr>
      <w:r>
        <w:t>404 Not Found: Actor not found (actor-not-found) or run record not found (record-not-found).</w:t>
      </w:r>
    </w:p>
    <w:p>
      <w:pPr>
        <w:pStyle w:val="Heading3"/>
      </w:pPr>
      <w:r>
        <w:t>Related actorRuns actions</w:t>
      </w:r>
    </w:p>
    <w:p>
      <w:pPr>
        <w:pStyle w:val="ListBullet"/>
      </w:pPr>
      <w:r>
        <w:t>[DELETE] Delete an Actor Run — /v2/actor-runs/{{runId}}</w:t>
      </w:r>
    </w:p>
    <w:p>
      <w:pPr>
        <w:pStyle w:val="ListBullet"/>
      </w:pPr>
      <w:r>
        <w:t>[GET] Get an Actor Run — /v2/actor-runs/{{runId}}</w:t>
      </w:r>
    </w:p>
    <w:p>
      <w:pPr>
        <w:pStyle w:val="ListBullet"/>
      </w:pPr>
      <w:r>
        <w:t>[GET] List a User's Actor Runs — /actor-runs</w:t>
      </w:r>
    </w:p>
    <w:p>
      <w:pPr>
        <w:pStyle w:val="ListBullet"/>
      </w:pPr>
      <w:r>
        <w:t>[POST] Metamorph an Actor Run — /v2/actor-runs/{{runId}}/metamorph</w:t>
      </w:r>
    </w:p>
    <w:p>
      <w:pPr>
        <w:pStyle w:val="ListBullet"/>
      </w:pPr>
      <w:r>
        <w:t>[POST] Resurrect an Actor Run — /v2/actor-runs/{{runId}}/resurrect</w:t>
      </w:r>
    </w:p>
    <w:p>
      <w:pPr>
        <w:pStyle w:val="ListBullet"/>
      </w:pPr>
      <w:r>
        <w:t>[PUT] Update an Actor Run — /v2/actor-runs/{{runId}}</w:t>
      </w:r>
    </w:p>
    <w:p>
      <w:r>
        <w:br w:type="page"/>
      </w:r>
    </w:p>
    <w:p>
      <w:pPr>
        <w:pStyle w:val="Heading2"/>
      </w:pPr>
      <w:r>
        <w:t>55. [POST] Metamorph an Actor Run into Another Actor (Deprecated)</w:t>
      </w:r>
    </w:p>
    <w:p>
      <w:r>
        <w:rPr>
          <w:b/>
        </w:rPr>
        <w:t xml:space="preserve">Endpoint: </w:t>
      </w:r>
      <w:r>
        <w:rPr>
          <w:rFonts w:ascii="Courier New" w:hAnsi="Courier New"/>
          <w:sz w:val="18"/>
        </w:rPr>
        <w:t>/v2/acts/{{actorId}}/runs/{{runId}}/metamorph</w:t>
      </w:r>
    </w:p>
    <w:p>
      <w:pPr>
        <w:pStyle w:val="Heading3"/>
      </w:pPr>
      <w:r>
        <w:t>Prerequisites</w:t>
      </w:r>
    </w:p>
    <w:p>
      <w:pPr>
        <w:pStyle w:val="ListBullet"/>
      </w:pPr>
      <w:r>
        <w:t>You must have an existing Actor run ID (runId) for the source Actor (actorId).</w:t>
      </w:r>
    </w:p>
    <w:p>
      <w:pPr>
        <w:pStyle w:val="ListBullet"/>
      </w:pPr>
      <w:r>
        <w:t>You must know the target Actor ID (targetActorId) that the run should be transformed into.</w:t>
      </w:r>
    </w:p>
    <w:p>
      <w:pPr>
        <w:pStyle w:val="ListBullet"/>
      </w:pPr>
      <w:r>
        <w:t>Be aware there is a platform limit on how many times a single run can be metamorphed (see Actor runtime limits in Apify docs).</w:t>
      </w:r>
    </w:p>
    <w:p>
      <w:pPr>
        <w:pStyle w:val="Heading3"/>
      </w:pPr>
      <w:r>
        <w:t>Method</w:t>
      </w:r>
    </w:p>
    <w:p>
      <w:r>
        <w:t>POST</w:t>
      </w:r>
    </w:p>
    <w:p>
      <w:pPr>
        <w:pStyle w:val="Heading3"/>
      </w:pPr>
      <w:r>
        <w:t>URL</w:t>
      </w:r>
    </w:p>
    <w:p>
      <w:r>
        <w:t>https://api.apify.com/v2/acts/{{actorId}}/runs/{{runId}}/metamorph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[DEPRECATED] Endpoints related to Actor runs were moved under the new namespace actor-runs.</w:t>
      </w:r>
    </w:p>
    <w:p>
      <w:r>
        <w:t>Transforms an existing Actor run into a run of another Actor using a new input. Internally, Apify stops the current run’s Docker container and starts a new container with a different Docker image while preserving the default storages. The new input is stored under the INPUT-METAMORPH-1 key in the same default key-value store.</w:t>
      </w:r>
    </w:p>
    <w:p>
      <w:pPr>
        <w:pStyle w:val="Heading3"/>
      </w:pPr>
      <w:r>
        <w:t>Enforcement Rules</w:t>
      </w:r>
    </w:p>
    <w:p>
      <w:pPr>
        <w:pStyle w:val="ListBullet"/>
      </w:pPr>
      <w:r>
        <w:t>The actorId path parameter must always be present and must be a non-empty string.</w:t>
      </w:r>
    </w:p>
    <w:p>
      <w:pPr>
        <w:pStyle w:val="ListBullet"/>
      </w:pPr>
      <w:r>
        <w:t>The runId path parameter must always be present and must be a non-empty string.</w:t>
      </w:r>
    </w:p>
    <w:p>
      <w:pPr>
        <w:pStyle w:val="ListBullet"/>
      </w:pPr>
      <w:r>
        <w:t>Always construct the path as /v2/acts/{{actorId}}/runs/{{runId}}/metamorph.</w:t>
      </w:r>
    </w:p>
    <w:p>
      <w:pPr>
        <w:pStyle w:val="ListBullet"/>
      </w:pPr>
      <w:r>
        <w:t>Do not call the API with missing or empty path parameters (e.g., avoid /v2/acts//runs//metamorph).</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targetActorId is required and must be sent as a query parameter (not in the request body).</w:t>
      </w:r>
    </w:p>
    <w:p>
      <w:pPr>
        <w:pStyle w:val="Heading3"/>
      </w:pPr>
      <w:r>
        <w:t>Valid Examples</w:t>
      </w:r>
    </w:p>
    <w:p>
      <w:r>
        <w:rPr>
          <w:b/>
          <w:color w:val="666666"/>
          <w:sz w:val="16"/>
        </w:rPr>
        <w:t>[http]</w:t>
      </w:r>
    </w:p>
    <w:p>
      <w:pPr>
        <w:shd w:fill="F2F2F2" w:val="clear"/>
      </w:pPr>
      <w:r>
        <w:rPr>
          <w:rFonts w:ascii="Courier New" w:hAnsi="Courier New"/>
          <w:sz w:val="17"/>
        </w:rPr>
        <w:t>/v2/acts/abc123/runs/xyz789/metamorph</w:t>
        <w:br/>
        <w:t>/v2/acts/john-doe~my-actor/runs/xyz789/metamorph</w:t>
      </w:r>
    </w:p>
    <w:p>
      <w:pPr>
        <w:pStyle w:val="Heading3"/>
      </w:pPr>
      <w:r>
        <w:t>Invalid Examples</w:t>
      </w:r>
    </w:p>
    <w:p>
      <w:r>
        <w:rPr>
          <w:b/>
          <w:color w:val="666666"/>
          <w:sz w:val="16"/>
        </w:rPr>
        <w:t>[http]</w:t>
      </w:r>
    </w:p>
    <w:p>
      <w:pPr>
        <w:shd w:fill="F2F2F2" w:val="clear"/>
      </w:pPr>
      <w:r>
        <w:rPr>
          <w:rFonts w:ascii="Courier New" w:hAnsi="Courier New"/>
          <w:sz w:val="17"/>
        </w:rPr>
        <w:t>/v2/acts//runs/xyz789/metamorph</w:t>
        <w:br/>
        <w:t>/v2/acts/abc123/runs//metamorph</w:t>
        <w:br/>
        <w:t>/v2/acts/abc123/runs/xyz789/metamorph?targetActorId=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actorId</w:t>
            </w:r>
          </w:p>
        </w:tc>
        <w:tc>
          <w:tcPr>
            <w:tcW w:type="dxa" w:w="2880"/>
          </w:tcPr>
          <w:p>
            <w:r>
              <w:t>string</w:t>
            </w:r>
          </w:p>
        </w:tc>
        <w:tc>
          <w:tcPr>
            <w:tcW w:type="dxa" w:w="2880"/>
          </w:tcPr>
          <w:p>
            <w:r>
              <w:t>Actor ID, or a tilde-separated username~actorName.</w:t>
            </w:r>
          </w:p>
        </w:tc>
      </w:tr>
      <w:tr>
        <w:tc>
          <w:tcPr>
            <w:tcW w:type="dxa" w:w="2880"/>
          </w:tcPr>
          <w:p>
            <w:r>
              <w:t>runId</w:t>
            </w:r>
          </w:p>
        </w:tc>
        <w:tc>
          <w:tcPr>
            <w:tcW w:type="dxa" w:w="2880"/>
          </w:tcPr>
          <w:p>
            <w:r>
              <w:t>string</w:t>
            </w:r>
          </w:p>
        </w:tc>
        <w:tc>
          <w:tcPr>
            <w:tcW w:type="dxa" w:w="2880"/>
          </w:tcPr>
          <w:p>
            <w:r>
              <w:t>Actor run 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targetActorId</w:t>
            </w:r>
          </w:p>
        </w:tc>
        <w:tc>
          <w:tcPr>
            <w:tcW w:type="dxa" w:w="2880"/>
          </w:tcPr>
          <w:p>
            <w:r>
              <w:t>string</w:t>
            </w:r>
          </w:p>
        </w:tc>
        <w:tc>
          <w:tcPr>
            <w:tcW w:type="dxa" w:w="2880"/>
          </w:tcPr>
          <w:p>
            <w:r>
              <w:t>ID of the target Actor that the run should be transformed into.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build</w:t>
            </w:r>
          </w:p>
        </w:tc>
        <w:tc>
          <w:tcPr>
            <w:tcW w:type="dxa" w:w="2880"/>
          </w:tcPr>
          <w:p>
            <w:r>
              <w:t>string</w:t>
            </w:r>
          </w:p>
        </w:tc>
        <w:tc>
          <w:tcPr>
            <w:tcW w:type="dxa" w:w="2880"/>
          </w:tcPr>
          <w:p>
            <w:r>
              <w:t>Optional build of the target Actor. Can be a build tag or build number. Default: uses the build from the target Actor’s default run configuration (typically latest).</w:t>
            </w:r>
          </w:p>
        </w:tc>
      </w:tr>
    </w:tbl>
    <w:p/>
    <w:p>
      <w:pPr>
        <w:pStyle w:val="Heading3"/>
      </w:pPr>
      <w:r>
        <w:t>Request Body</w:t>
      </w:r>
    </w:p>
    <w:p>
      <w:r>
        <w:t>No request body is documented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"xyz789",</w:t>
        <w:br/>
        <w:t xml:space="preserve"> "actId": "abc123",</w:t>
        <w:br/>
        <w:t xml:space="preserve"> "userId": "u123456",</w:t>
        <w:br/>
        <w:t xml:space="preserve"> "actorTaskId": null,</w:t>
        <w:br/>
        <w:t xml:space="preserve"> "startedAt": "2026-03-14T12:00:00.000Z",</w:t>
        <w:br/>
        <w:t xml:space="preserve"> "finishedAt": null,</w:t>
        <w:br/>
        <w:t xml:space="preserve"> "status": "RUNNING",</w:t>
        <w:br/>
        <w:t xml:space="preserve"> "statusMessage": null,</w:t>
        <w:br/>
        <w:t xml:space="preserve"> "isStatusMessageTerminal": null,</w:t>
        <w:br/>
        <w:t xml:space="preserve"> "meta": {},</w:t>
        <w:br/>
        <w:t xml:space="preserve"> "pricingInfo": {},</w:t>
        <w:br/>
        <w:t xml:space="preserve"> "stats": {},</w:t>
        <w:br/>
        <w:t xml:space="preserve"> "chargedEventCounts": {},</w:t>
        <w:br/>
        <w:t xml:space="preserve"> "options": {},</w:t>
        <w:br/>
        <w:t xml:space="preserve"> "buildId": "bld_abc123",</w:t>
        <w:br/>
        <w:t xml:space="preserve"> "exitCode": null,</w:t>
        <w:br/>
        <w:t xml:space="preserve"> "generalAccess": "PRIVATE",</w:t>
        <w:br/>
        <w:t xml:space="preserve"> "defaultKeyValueStoreId": "kv_abc123",</w:t>
        <w:br/>
        <w:t xml:space="preserve"> "defaultDatasetId": "ds_abc123",</w:t>
        <w:br/>
        <w:t xml:space="preserve"> "defaultRequestQueueId": "rq_abc123",</w:t>
        <w:br/>
        <w:t xml:space="preserve"> "storageIds": {</w:t>
        <w:br/>
        <w:t xml:space="preserve"> "datasets": {</w:t>
        <w:br/>
        <w:t xml:space="preserve"> "default": "ds_abc123"</w:t>
        <w:br/>
        <w:t xml:space="preserve"> },</w:t>
        <w:br/>
        <w:t xml:space="preserve"> "keyValueStores": {</w:t>
        <w:br/>
        <w:t xml:space="preserve"> "default": "kv_abc123"</w:t>
        <w:br/>
        <w:t xml:space="preserve"> },</w:t>
        <w:br/>
        <w:t xml:space="preserve"> "requestQueues": {</w:t>
        <w:br/>
        <w:t xml:space="preserve"> "default": "rq_abc123"</w:t>
        <w:br/>
        <w:t xml:space="preserve"> }</w:t>
        <w:br/>
        <w:t xml:space="preserve"> },</w:t>
        <w:br/>
        <w:t xml:space="preserve"> "buildNumber": "1.2.3",</w:t>
        <w:br/>
        <w:t xml:space="preserve"> "containerUrl": "https://container.example.apify.net",</w:t>
        <w:br/>
        <w:t xml:space="preserve"> "isContainerServerReady": null,</w:t>
        <w:br/>
        <w:t xml:space="preserve"> "gitBranchName": null,</w:t>
        <w:br/>
        <w:t xml:space="preserve"> "usage": null,</w:t>
        <w:br/>
        <w:t xml:space="preserve"> "usageTotalUsd": null,</w:t>
        <w:br/>
        <w:t xml:space="preserve"> "usageUsd": null,</w:t>
        <w:br/>
        <w:t xml:space="preserve"> "metamorphs": null</w:t>
        <w:br/>
        <w:t xml:space="preserve"> }</w:t>
        <w:br/>
        <w:t>}</w:t>
      </w:r>
    </w:p>
    <w:p>
      <w:r>
        <w:rPr>
          <w:b/>
        </w:rPr>
        <w:t>Note: Note: Several fields are documented as complex types (e.g., meta, stats, options) but their internal schemas were not included in the provided text, so they are shown as empty objects in the example.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"invalid-parameter",</w:t>
        <w:br/>
        <w:t xml:space="preserve"> "message": "Bad request - invalid input parameters or request body."</w:t>
        <w:br/>
        <w:t xml:space="preserve"> }</w:t>
        <w:br/>
        <w:t>}</w:t>
      </w:r>
    </w:p>
    <w:p>
      <w:pPr>
        <w:pStyle w:val="Heading3"/>
      </w:pPr>
      <w:r>
        <w:t>Error Response (404 Not Found) — actor not found</w:t>
      </w:r>
    </w:p>
    <w:p>
      <w:r>
        <w:rPr>
          <w:b/>
          <w:color w:val="666666"/>
          <w:sz w:val="16"/>
        </w:rPr>
        <w:t>[json]</w:t>
      </w:r>
    </w:p>
    <w:p>
      <w:pPr>
        <w:shd w:fill="F2F2F2" w:val="clear"/>
      </w:pPr>
      <w:r>
        <w:rPr>
          <w:rFonts w:ascii="Courier New" w:hAnsi="Courier New"/>
          <w:sz w:val="17"/>
        </w:rPr>
        <w:t>{</w:t>
        <w:br/>
        <w:t xml:space="preserve"> "error": {</w:t>
        <w:br/>
        <w:t xml:space="preserve"> "type": "actor-not-found",</w:t>
        <w:br/>
        <w:t xml:space="preserve"> "message": "The requested resource was not found."</w:t>
        <w:br/>
        <w:t xml:space="preserve"> }</w:t>
        <w:br/>
        <w:t>}</w:t>
      </w:r>
    </w:p>
    <w:p>
      <w:pPr>
        <w:pStyle w:val="Heading3"/>
      </w:pPr>
      <w:r>
        <w:t>Error Response (404 Not Found) — record not found</w:t>
      </w:r>
    </w:p>
    <w:p>
      <w:r>
        <w:rPr>
          <w:b/>
          <w:color w:val="666666"/>
          <w:sz w:val="16"/>
        </w:rPr>
        <w:t>[json]</w:t>
      </w:r>
    </w:p>
    <w:p>
      <w:pPr>
        <w:shd w:fill="F2F2F2" w:val="clear"/>
      </w:pPr>
      <w:r>
        <w:rPr>
          <w:rFonts w:ascii="Courier New" w:hAnsi="Courier New"/>
          <w:sz w:val="17"/>
        </w:rPr>
        <w:t>{</w:t>
        <w:br/>
        <w:t xml:space="preserve"> "error": {</w:t>
        <w:br/>
        <w:t xml:space="preserve"> "type": "record-not-found",</w:t>
        <w:br/>
        <w:t xml:space="preserve"> "message": "The requested resource was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containing the Actor run object.</w:t>
            </w:r>
          </w:p>
        </w:tc>
      </w:tr>
      <w:tr>
        <w:tc>
          <w:tcPr>
            <w:tcW w:type="dxa" w:w="2880"/>
          </w:tcPr>
          <w:p>
            <w:r>
              <w:t>data.id</w:t>
            </w:r>
          </w:p>
        </w:tc>
        <w:tc>
          <w:tcPr>
            <w:tcW w:type="dxa" w:w="2880"/>
          </w:tcPr>
          <w:p>
            <w:r>
              <w:t>string</w:t>
            </w:r>
          </w:p>
        </w:tc>
        <w:tc>
          <w:tcPr>
            <w:tcW w:type="dxa" w:w="2880"/>
          </w:tcPr>
          <w:p>
            <w:r>
              <w:t>Unique identifier of the Actor run.</w:t>
            </w:r>
          </w:p>
        </w:tc>
      </w:tr>
      <w:tr>
        <w:tc>
          <w:tcPr>
            <w:tcW w:type="dxa" w:w="2880"/>
          </w:tcPr>
          <w:p>
            <w:r>
              <w:t>data.actId</w:t>
            </w:r>
          </w:p>
        </w:tc>
        <w:tc>
          <w:tcPr>
            <w:tcW w:type="dxa" w:w="2880"/>
          </w:tcPr>
          <w:p>
            <w:r>
              <w:t>string</w:t>
            </w:r>
          </w:p>
        </w:tc>
        <w:tc>
          <w:tcPr>
            <w:tcW w:type="dxa" w:w="2880"/>
          </w:tcPr>
          <w:p>
            <w:r>
              <w:t>ID of the Actor that was run.</w:t>
            </w:r>
          </w:p>
        </w:tc>
      </w:tr>
      <w:tr>
        <w:tc>
          <w:tcPr>
            <w:tcW w:type="dxa" w:w="2880"/>
          </w:tcPr>
          <w:p>
            <w:r>
              <w:t>data.userId</w:t>
            </w:r>
          </w:p>
        </w:tc>
        <w:tc>
          <w:tcPr>
            <w:tcW w:type="dxa" w:w="2880"/>
          </w:tcPr>
          <w:p>
            <w:r>
              <w:t>string</w:t>
            </w:r>
          </w:p>
        </w:tc>
        <w:tc>
          <w:tcPr>
            <w:tcW w:type="dxa" w:w="2880"/>
          </w:tcPr>
          <w:p>
            <w:r>
              <w:t>ID of the user who started the run.</w:t>
            </w:r>
          </w:p>
        </w:tc>
      </w:tr>
      <w:tr>
        <w:tc>
          <w:tcPr>
            <w:tcW w:type="dxa" w:w="2880"/>
          </w:tcPr>
          <w:p>
            <w:r>
              <w:t>data.actorTaskId</w:t>
            </w:r>
          </w:p>
        </w:tc>
        <w:tc>
          <w:tcPr>
            <w:tcW w:type="dxa" w:w="2880"/>
          </w:tcPr>
          <w:p>
            <w:r>
              <w:t>string | null</w:t>
            </w:r>
          </w:p>
        </w:tc>
        <w:tc>
          <w:tcPr>
            <w:tcW w:type="dxa" w:w="2880"/>
          </w:tcPr>
          <w:p>
            <w:r>
              <w:t>ID of the Actor task, if the run was started from a task.</w:t>
            </w:r>
          </w:p>
        </w:tc>
      </w:tr>
      <w:tr>
        <w:tc>
          <w:tcPr>
            <w:tcW w:type="dxa" w:w="2880"/>
          </w:tcPr>
          <w:p>
            <w:r>
              <w:t>data.startedAt</w:t>
            </w:r>
          </w:p>
        </w:tc>
        <w:tc>
          <w:tcPr>
            <w:tcW w:type="dxa" w:w="2880"/>
          </w:tcPr>
          <w:p>
            <w:r>
              <w:t>string</w:t>
            </w:r>
          </w:p>
        </w:tc>
        <w:tc>
          <w:tcPr>
            <w:tcW w:type="dxa" w:w="2880"/>
          </w:tcPr>
          <w:p>
            <w:r>
              <w:t>Time when the Actor run started.</w:t>
            </w:r>
          </w:p>
        </w:tc>
      </w:tr>
      <w:tr>
        <w:tc>
          <w:tcPr>
            <w:tcW w:type="dxa" w:w="2880"/>
          </w:tcPr>
          <w:p>
            <w:r>
              <w:t>data.finishedAt</w:t>
            </w:r>
          </w:p>
        </w:tc>
        <w:tc>
          <w:tcPr>
            <w:tcW w:type="dxa" w:w="2880"/>
          </w:tcPr>
          <w:p>
            <w:r>
              <w:t>string | null</w:t>
            </w:r>
          </w:p>
        </w:tc>
        <w:tc>
          <w:tcPr>
            <w:tcW w:type="dxa" w:w="2880"/>
          </w:tcPr>
          <w:p>
            <w:r>
              <w:t>Time when the Actor run finished.</w:t>
            </w:r>
          </w:p>
        </w:tc>
      </w:tr>
      <w:tr>
        <w:tc>
          <w:tcPr>
            <w:tcW w:type="dxa" w:w="2880"/>
          </w:tcPr>
          <w:p>
            <w:r>
              <w:t>data.status</w:t>
            </w:r>
          </w:p>
        </w:tc>
        <w:tc>
          <w:tcPr>
            <w:tcW w:type="dxa" w:w="2880"/>
          </w:tcPr>
          <w:p>
            <w:r>
              <w:t>&lt;ActorJobStatus&gt;</w:t>
            </w:r>
          </w:p>
        </w:tc>
        <w:tc>
          <w:tcPr>
            <w:tcW w:type="dxa" w:w="2880"/>
          </w:tcPr>
          <w:p>
            <w:r>
              <w:t>Run status (enum/type referenced but not expanded in provided text).</w:t>
            </w:r>
          </w:p>
        </w:tc>
      </w:tr>
      <w:tr>
        <w:tc>
          <w:tcPr>
            <w:tcW w:type="dxa" w:w="2880"/>
          </w:tcPr>
          <w:p>
            <w:r>
              <w:t>data.statusMessage</w:t>
            </w:r>
          </w:p>
        </w:tc>
        <w:tc>
          <w:tcPr>
            <w:tcW w:type="dxa" w:w="2880"/>
          </w:tcPr>
          <w:p>
            <w:r>
              <w:t>string | null</w:t>
            </w:r>
          </w:p>
        </w:tc>
        <w:tc>
          <w:tcPr>
            <w:tcW w:type="dxa" w:w="2880"/>
          </w:tcPr>
          <w:p>
            <w:r>
              <w:t>Detailed message about the run status.</w:t>
            </w:r>
          </w:p>
        </w:tc>
      </w:tr>
      <w:tr>
        <w:tc>
          <w:tcPr>
            <w:tcW w:type="dxa" w:w="2880"/>
          </w:tcPr>
          <w:p>
            <w:r>
              <w:t>data.isStatusMessageTerminal</w:t>
            </w:r>
          </w:p>
        </w:tc>
        <w:tc>
          <w:tcPr>
            <w:tcW w:type="dxa" w:w="2880"/>
          </w:tcPr>
          <w:p>
            <w:r>
              <w:t>boolean | null</w:t>
            </w:r>
          </w:p>
        </w:tc>
        <w:tc>
          <w:tcPr>
            <w:tcW w:type="dxa" w:w="2880"/>
          </w:tcPr>
          <w:p>
            <w:r>
              <w:t>Whether the status message is terminal (final).</w:t>
            </w:r>
          </w:p>
        </w:tc>
      </w:tr>
      <w:tr>
        <w:tc>
          <w:tcPr>
            <w:tcW w:type="dxa" w:w="2880"/>
          </w:tcPr>
          <w:p>
            <w:r>
              <w:t>data.meta</w:t>
            </w:r>
          </w:p>
        </w:tc>
        <w:tc>
          <w:tcPr>
            <w:tcW w:type="dxa" w:w="2880"/>
          </w:tcPr>
          <w:p>
            <w:r>
              <w:t>&lt;RunMeta&gt;</w:t>
            </w:r>
          </w:p>
        </w:tc>
        <w:tc>
          <w:tcPr>
            <w:tcW w:type="dxa" w:w="2880"/>
          </w:tcPr>
          <w:p>
            <w:r>
              <w:t>Run metadata (schema not provided).</w:t>
            </w:r>
          </w:p>
        </w:tc>
      </w:tr>
      <w:tr>
        <w:tc>
          <w:tcPr>
            <w:tcW w:type="dxa" w:w="2880"/>
          </w:tcPr>
          <w:p>
            <w:r>
              <w:t>data.pricingInfo</w:t>
            </w:r>
          </w:p>
        </w:tc>
        <w:tc>
          <w:tcPr>
            <w:tcW w:type="dxa" w:w="2880"/>
          </w:tcPr>
          <w:p>
            <w:r>
              <w:t>&lt;ActorRunPricingInfo&gt;</w:t>
            </w:r>
          </w:p>
        </w:tc>
        <w:tc>
          <w:tcPr>
            <w:tcW w:type="dxa" w:w="2880"/>
          </w:tcPr>
          <w:p>
            <w:r>
              <w:t>Pricing info (schema not provided).</w:t>
            </w:r>
          </w:p>
        </w:tc>
      </w:tr>
      <w:tr>
        <w:tc>
          <w:tcPr>
            <w:tcW w:type="dxa" w:w="2880"/>
          </w:tcPr>
          <w:p>
            <w:r>
              <w:t>data.stats</w:t>
            </w:r>
          </w:p>
        </w:tc>
        <w:tc>
          <w:tcPr>
            <w:tcW w:type="dxa" w:w="2880"/>
          </w:tcPr>
          <w:p>
            <w:r>
              <w:t>&lt;RunStats&gt;</w:t>
            </w:r>
          </w:p>
        </w:tc>
        <w:tc>
          <w:tcPr>
            <w:tcW w:type="dxa" w:w="2880"/>
          </w:tcPr>
          <w:p>
            <w:r>
              <w:t>Runtime statistics (schema not provided).</w:t>
            </w:r>
          </w:p>
        </w:tc>
      </w:tr>
      <w:tr>
        <w:tc>
          <w:tcPr>
            <w:tcW w:type="dxa" w:w="2880"/>
          </w:tcPr>
          <w:p>
            <w:r>
              <w:t>data.chargedEventCounts</w:t>
            </w:r>
          </w:p>
        </w:tc>
        <w:tc>
          <w:tcPr>
            <w:tcW w:type="dxa" w:w="2880"/>
          </w:tcPr>
          <w:p>
            <w:r>
              <w:t>object</w:t>
            </w:r>
          </w:p>
        </w:tc>
        <w:tc>
          <w:tcPr>
            <w:tcW w:type="dxa" w:w="2880"/>
          </w:tcPr>
          <w:p>
            <w:r>
              <w:t>Map of charged event counts: { [key: string]: integer }.</w:t>
            </w:r>
          </w:p>
        </w:tc>
      </w:tr>
      <w:tr>
        <w:tc>
          <w:tcPr>
            <w:tcW w:type="dxa" w:w="2880"/>
          </w:tcPr>
          <w:p>
            <w:r>
              <w:t>data.options</w:t>
            </w:r>
          </w:p>
        </w:tc>
        <w:tc>
          <w:tcPr>
            <w:tcW w:type="dxa" w:w="2880"/>
          </w:tcPr>
          <w:p>
            <w:r>
              <w:t>&lt;RunOptions&gt;</w:t>
            </w:r>
          </w:p>
        </w:tc>
        <w:tc>
          <w:tcPr>
            <w:tcW w:type="dxa" w:w="2880"/>
          </w:tcPr>
          <w:p>
            <w:r>
              <w:t>Run options (schema not provided).</w:t>
            </w:r>
          </w:p>
        </w:tc>
      </w:tr>
      <w:tr>
        <w:tc>
          <w:tcPr>
            <w:tcW w:type="dxa" w:w="2880"/>
          </w:tcPr>
          <w:p>
            <w:r>
              <w:t>data.buildId</w:t>
            </w:r>
          </w:p>
        </w:tc>
        <w:tc>
          <w:tcPr>
            <w:tcW w:type="dxa" w:w="2880"/>
          </w:tcPr>
          <w:p>
            <w:r>
              <w:t>string</w:t>
            </w:r>
          </w:p>
        </w:tc>
        <w:tc>
          <w:tcPr>
            <w:tcW w:type="dxa" w:w="2880"/>
          </w:tcPr>
          <w:p>
            <w:r>
              <w:t>ID of the Actor build used for this run.</w:t>
            </w:r>
          </w:p>
        </w:tc>
      </w:tr>
      <w:tr>
        <w:tc>
          <w:tcPr>
            <w:tcW w:type="dxa" w:w="2880"/>
          </w:tcPr>
          <w:p>
            <w:r>
              <w:t>data.exitCode</w:t>
            </w:r>
          </w:p>
        </w:tc>
        <w:tc>
          <w:tcPr>
            <w:tcW w:type="dxa" w:w="2880"/>
          </w:tcPr>
          <w:p>
            <w:r>
              <w:t>integer | null</w:t>
            </w:r>
          </w:p>
        </w:tc>
        <w:tc>
          <w:tcPr>
            <w:tcW w:type="dxa" w:w="2880"/>
          </w:tcPr>
          <w:p>
            <w:r>
              <w:t>Exit code of the Actor run process.</w:t>
            </w:r>
          </w:p>
        </w:tc>
      </w:tr>
      <w:tr>
        <w:tc>
          <w:tcPr>
            <w:tcW w:type="dxa" w:w="2880"/>
          </w:tcPr>
          <w:p>
            <w:r>
              <w:t>data.generalAccess</w:t>
            </w:r>
          </w:p>
        </w:tc>
        <w:tc>
          <w:tcPr>
            <w:tcW w:type="dxa" w:w="2880"/>
          </w:tcPr>
          <w:p>
            <w:r>
              <w:t>&lt;GeneralAccess&gt;</w:t>
            </w:r>
          </w:p>
        </w:tc>
        <w:tc>
          <w:tcPr>
            <w:tcW w:type="dxa" w:w="2880"/>
          </w:tcPr>
          <w:p>
            <w:r>
              <w:t>Access level (type referenced but not expanded).</w:t>
            </w:r>
          </w:p>
        </w:tc>
      </w:tr>
      <w:tr>
        <w:tc>
          <w:tcPr>
            <w:tcW w:type="dxa" w:w="2880"/>
          </w:tcPr>
          <w:p>
            <w:r>
              <w:t>data.defaultKeyValueStoreId</w:t>
            </w:r>
          </w:p>
        </w:tc>
        <w:tc>
          <w:tcPr>
            <w:tcW w:type="dxa" w:w="2880"/>
          </w:tcPr>
          <w:p>
            <w:r>
              <w:t>string</w:t>
            </w:r>
          </w:p>
        </w:tc>
        <w:tc>
          <w:tcPr>
            <w:tcW w:type="dxa" w:w="2880"/>
          </w:tcPr>
          <w:p>
            <w:r>
              <w:t>ID of the default key-value store for this run.</w:t>
            </w:r>
          </w:p>
        </w:tc>
      </w:tr>
      <w:tr>
        <w:tc>
          <w:tcPr>
            <w:tcW w:type="dxa" w:w="2880"/>
          </w:tcPr>
          <w:p>
            <w:r>
              <w:t>data.defaultDatasetId</w:t>
            </w:r>
          </w:p>
        </w:tc>
        <w:tc>
          <w:tcPr>
            <w:tcW w:type="dxa" w:w="2880"/>
          </w:tcPr>
          <w:p>
            <w:r>
              <w:t>string</w:t>
            </w:r>
          </w:p>
        </w:tc>
        <w:tc>
          <w:tcPr>
            <w:tcW w:type="dxa" w:w="2880"/>
          </w:tcPr>
          <w:p>
            <w:r>
              <w:t>ID of the default dataset for this run.</w:t>
            </w:r>
          </w:p>
        </w:tc>
      </w:tr>
      <w:tr>
        <w:tc>
          <w:tcPr>
            <w:tcW w:type="dxa" w:w="2880"/>
          </w:tcPr>
          <w:p>
            <w:r>
              <w:t>data.defaultRequestQueueId</w:t>
            </w:r>
          </w:p>
        </w:tc>
        <w:tc>
          <w:tcPr>
            <w:tcW w:type="dxa" w:w="2880"/>
          </w:tcPr>
          <w:p>
            <w:r>
              <w:t>string</w:t>
            </w:r>
          </w:p>
        </w:tc>
        <w:tc>
          <w:tcPr>
            <w:tcW w:type="dxa" w:w="2880"/>
          </w:tcPr>
          <w:p>
            <w:r>
              <w:t>ID of the default request queue for this run.</w:t>
            </w:r>
          </w:p>
        </w:tc>
      </w:tr>
      <w:tr>
        <w:tc>
          <w:tcPr>
            <w:tcW w:type="dxa" w:w="2880"/>
          </w:tcPr>
          <w:p>
            <w:r>
              <w:t>data.storageIds</w:t>
            </w:r>
          </w:p>
        </w:tc>
        <w:tc>
          <w:tcPr>
            <w:tcW w:type="dxa" w:w="2880"/>
          </w:tcPr>
          <w:p>
            <w:r>
              <w:t>object</w:t>
            </w:r>
          </w:p>
        </w:tc>
        <w:tc>
          <w:tcPr>
            <w:tcW w:type="dxa" w:w="2880"/>
          </w:tcPr>
          <w:p>
            <w:r>
              <w:t>IDs of storages used by the run.</w:t>
            </w:r>
          </w:p>
        </w:tc>
      </w:tr>
      <w:tr>
        <w:tc>
          <w:tcPr>
            <w:tcW w:type="dxa" w:w="2880"/>
          </w:tcPr>
          <w:p>
            <w:r>
              <w:t>data.storageIds.datasets.default</w:t>
            </w:r>
          </w:p>
        </w:tc>
        <w:tc>
          <w:tcPr>
            <w:tcW w:type="dxa" w:w="2880"/>
          </w:tcPr>
          <w:p>
            <w:r>
              <w:t>string</w:t>
            </w:r>
          </w:p>
        </w:tc>
        <w:tc>
          <w:tcPr>
            <w:tcW w:type="dxa" w:w="2880"/>
          </w:tcPr>
          <w:p>
            <w:r>
              <w:t>ID of the default dataset for this run.</w:t>
            </w:r>
          </w:p>
        </w:tc>
      </w:tr>
      <w:tr>
        <w:tc>
          <w:tcPr>
            <w:tcW w:type="dxa" w:w="2880"/>
          </w:tcPr>
          <w:p>
            <w:r>
              <w:t>data.storageIds.keyValueStores.default</w:t>
            </w:r>
          </w:p>
        </w:tc>
        <w:tc>
          <w:tcPr>
            <w:tcW w:type="dxa" w:w="2880"/>
          </w:tcPr>
          <w:p>
            <w:r>
              <w:t>string</w:t>
            </w:r>
          </w:p>
        </w:tc>
        <w:tc>
          <w:tcPr>
            <w:tcW w:type="dxa" w:w="2880"/>
          </w:tcPr>
          <w:p>
            <w:r>
              <w:t>ID of the default key-value store for this run.</w:t>
            </w:r>
          </w:p>
        </w:tc>
      </w:tr>
      <w:tr>
        <w:tc>
          <w:tcPr>
            <w:tcW w:type="dxa" w:w="2880"/>
          </w:tcPr>
          <w:p>
            <w:r>
              <w:t>data.storageIds.requestQueues.default</w:t>
            </w:r>
          </w:p>
        </w:tc>
        <w:tc>
          <w:tcPr>
            <w:tcW w:type="dxa" w:w="2880"/>
          </w:tcPr>
          <w:p>
            <w:r>
              <w:t>string</w:t>
            </w:r>
          </w:p>
        </w:tc>
        <w:tc>
          <w:tcPr>
            <w:tcW w:type="dxa" w:w="2880"/>
          </w:tcPr>
          <w:p>
            <w:r>
              <w:t>ID of the default request queue for this run.</w:t>
            </w:r>
          </w:p>
        </w:tc>
      </w:tr>
      <w:tr>
        <w:tc>
          <w:tcPr>
            <w:tcW w:type="dxa" w:w="2880"/>
          </w:tcPr>
          <w:p>
            <w:r>
              <w:t>data.buildNumber</w:t>
            </w:r>
          </w:p>
        </w:tc>
        <w:tc>
          <w:tcPr>
            <w:tcW w:type="dxa" w:w="2880"/>
          </w:tcPr>
          <w:p>
            <w:r>
              <w:t>string</w:t>
            </w:r>
          </w:p>
        </w:tc>
        <w:tc>
          <w:tcPr>
            <w:tcW w:type="dxa" w:w="2880"/>
          </w:tcPr>
          <w:p>
            <w:r>
              <w:t>Build number of the Actor build used for this run.</w:t>
            </w:r>
          </w:p>
        </w:tc>
      </w:tr>
      <w:tr>
        <w:tc>
          <w:tcPr>
            <w:tcW w:type="dxa" w:w="2880"/>
          </w:tcPr>
          <w:p>
            <w:r>
              <w:t>data.containerUrl</w:t>
            </w:r>
          </w:p>
        </w:tc>
        <w:tc>
          <w:tcPr>
            <w:tcW w:type="dxa" w:w="2880"/>
          </w:tcPr>
          <w:p>
            <w:r>
              <w:t>string</w:t>
            </w:r>
          </w:p>
        </w:tc>
        <w:tc>
          <w:tcPr>
            <w:tcW w:type="dxa" w:w="2880"/>
          </w:tcPr>
          <w:p>
            <w:r>
              <w:t>URL of the container running the Actor.</w:t>
            </w:r>
          </w:p>
        </w:tc>
      </w:tr>
      <w:tr>
        <w:tc>
          <w:tcPr>
            <w:tcW w:type="dxa" w:w="2880"/>
          </w:tcPr>
          <w:p>
            <w:r>
              <w:t>data.isContainerServerReady</w:t>
            </w:r>
          </w:p>
        </w:tc>
        <w:tc>
          <w:tcPr>
            <w:tcW w:type="dxa" w:w="2880"/>
          </w:tcPr>
          <w:p>
            <w:r>
              <w:t>boolean | null</w:t>
            </w:r>
          </w:p>
        </w:tc>
        <w:tc>
          <w:tcPr>
            <w:tcW w:type="dxa" w:w="2880"/>
          </w:tcPr>
          <w:p>
            <w:r>
              <w:t>Whether the container’s HTTP server is ready.</w:t>
            </w:r>
          </w:p>
        </w:tc>
      </w:tr>
      <w:tr>
        <w:tc>
          <w:tcPr>
            <w:tcW w:type="dxa" w:w="2880"/>
          </w:tcPr>
          <w:p>
            <w:r>
              <w:t>data.gitBranchName</w:t>
            </w:r>
          </w:p>
        </w:tc>
        <w:tc>
          <w:tcPr>
            <w:tcW w:type="dxa" w:w="2880"/>
          </w:tcPr>
          <w:p>
            <w:r>
              <w:t>string | null</w:t>
            </w:r>
          </w:p>
        </w:tc>
        <w:tc>
          <w:tcPr>
            <w:tcW w:type="dxa" w:w="2880"/>
          </w:tcPr>
          <w:p>
            <w:r>
              <w:t>Name of the git branch used for the Actor build.</w:t>
            </w:r>
          </w:p>
        </w:tc>
      </w:tr>
      <w:tr>
        <w:tc>
          <w:tcPr>
            <w:tcW w:type="dxa" w:w="2880"/>
          </w:tcPr>
          <w:p>
            <w:r>
              <w:t>data.usage</w:t>
            </w:r>
          </w:p>
        </w:tc>
        <w:tc>
          <w:tcPr>
            <w:tcW w:type="dxa" w:w="2880"/>
          </w:tcPr>
          <w:p>
            <w:r>
              <w:t>&lt;RunUsage&gt; | null</w:t>
            </w:r>
          </w:p>
        </w:tc>
        <w:tc>
          <w:tcPr>
            <w:tcW w:type="dxa" w:w="2880"/>
          </w:tcPr>
          <w:p>
            <w:r>
              <w:t>Usage (schema not provided).</w:t>
            </w:r>
          </w:p>
        </w:tc>
      </w:tr>
      <w:tr>
        <w:tc>
          <w:tcPr>
            <w:tcW w:type="dxa" w:w="2880"/>
          </w:tcPr>
          <w:p>
            <w:r>
              <w:t>data.usageTotalUsd</w:t>
            </w:r>
          </w:p>
        </w:tc>
        <w:tc>
          <w:tcPr>
            <w:tcW w:type="dxa" w:w="2880"/>
          </w:tcPr>
          <w:p>
            <w:r>
              <w:t>number | null</w:t>
            </w:r>
          </w:p>
        </w:tc>
        <w:tc>
          <w:tcPr>
            <w:tcW w:type="dxa" w:w="2880"/>
          </w:tcPr>
          <w:p>
            <w:r>
              <w:t>Total cost in USD for this run (availability depends on ownership/pricing model).</w:t>
            </w:r>
          </w:p>
        </w:tc>
      </w:tr>
      <w:tr>
        <w:tc>
          <w:tcPr>
            <w:tcW w:type="dxa" w:w="2880"/>
          </w:tcPr>
          <w:p>
            <w:r>
              <w:t>data.usageUsd</w:t>
            </w:r>
          </w:p>
        </w:tc>
        <w:tc>
          <w:tcPr>
            <w:tcW w:type="dxa" w:w="2880"/>
          </w:tcPr>
          <w:p>
            <w:r>
              <w:t>&lt;RunUsageUsd&gt; | null</w:t>
            </w:r>
          </w:p>
        </w:tc>
        <w:tc>
          <w:tcPr>
            <w:tcW w:type="dxa" w:w="2880"/>
          </w:tcPr>
          <w:p>
            <w:r>
              <w:t>Usage cost breakdown (schema not provided).</w:t>
            </w:r>
          </w:p>
        </w:tc>
      </w:tr>
      <w:tr>
        <w:tc>
          <w:tcPr>
            <w:tcW w:type="dxa" w:w="2880"/>
          </w:tcPr>
          <w:p>
            <w:r>
              <w:t>data.metamorphs</w:t>
            </w:r>
          </w:p>
        </w:tc>
        <w:tc>
          <w:tcPr>
            <w:tcW w:type="dxa" w:w="2880"/>
          </w:tcPr>
          <w:p>
            <w:r>
              <w:t>array | null</w:t>
            </w:r>
          </w:p>
        </w:tc>
        <w:tc>
          <w:tcPr>
            <w:tcW w:type="dxa" w:w="2880"/>
          </w:tcPr>
          <w:p>
            <w:r>
              <w:t>List of metamorph events for the run.</w:t>
            </w:r>
          </w:p>
        </w:tc>
      </w:tr>
      <w:tr>
        <w:tc>
          <w:tcPr>
            <w:tcW w:type="dxa" w:w="2880"/>
          </w:tcPr>
          <w:p>
            <w:r>
              <w:t>data.metamorphs[].createdAt</w:t>
            </w:r>
          </w:p>
        </w:tc>
        <w:tc>
          <w:tcPr>
            <w:tcW w:type="dxa" w:w="2880"/>
          </w:tcPr>
          <w:p>
            <w:r>
              <w:t>string</w:t>
            </w:r>
          </w:p>
        </w:tc>
        <w:tc>
          <w:tcPr>
            <w:tcW w:type="dxa" w:w="2880"/>
          </w:tcPr>
          <w:p>
            <w:r>
              <w:t>Time when the metamorph occurred.</w:t>
            </w:r>
          </w:p>
        </w:tc>
      </w:tr>
      <w:tr>
        <w:tc>
          <w:tcPr>
            <w:tcW w:type="dxa" w:w="2880"/>
          </w:tcPr>
          <w:p>
            <w:r>
              <w:t>data.metamorphs[].actorId</w:t>
            </w:r>
          </w:p>
        </w:tc>
        <w:tc>
          <w:tcPr>
            <w:tcW w:type="dxa" w:w="2880"/>
          </w:tcPr>
          <w:p>
            <w:r>
              <w:t>string</w:t>
            </w:r>
          </w:p>
        </w:tc>
        <w:tc>
          <w:tcPr>
            <w:tcW w:type="dxa" w:w="2880"/>
          </w:tcPr>
          <w:p>
            <w:r>
              <w:t>ID of the Actor that the run was metamorphed to.</w:t>
            </w:r>
          </w:p>
        </w:tc>
      </w:tr>
      <w:tr>
        <w:tc>
          <w:tcPr>
            <w:tcW w:type="dxa" w:w="2880"/>
          </w:tcPr>
          <w:p>
            <w:r>
              <w:t>data.metamorphs[].buildId</w:t>
            </w:r>
          </w:p>
        </w:tc>
        <w:tc>
          <w:tcPr>
            <w:tcW w:type="dxa" w:w="2880"/>
          </w:tcPr>
          <w:p>
            <w:r>
              <w:t>string</w:t>
            </w:r>
          </w:p>
        </w:tc>
        <w:tc>
          <w:tcPr>
            <w:tcW w:type="dxa" w:w="2880"/>
          </w:tcPr>
          <w:p>
            <w:r>
              <w:t>ID of the build used for the metamorphed Actor.</w:t>
            </w:r>
          </w:p>
        </w:tc>
      </w:tr>
      <w:tr>
        <w:tc>
          <w:tcPr>
            <w:tcW w:type="dxa" w:w="2880"/>
          </w:tcPr>
          <w:p>
            <w:r>
              <w:t>data.metamorphs[].inputKey</w:t>
            </w:r>
          </w:p>
        </w:tc>
        <w:tc>
          <w:tcPr>
            <w:tcW w:type="dxa" w:w="2880"/>
          </w:tcPr>
          <w:p>
            <w:r>
              <w:t>string | null</w:t>
            </w:r>
          </w:p>
        </w:tc>
        <w:tc>
          <w:tcPr>
            <w:tcW w:type="dxa" w:w="2880"/>
          </w:tcPr>
          <w:p>
            <w:r>
              <w:t>Key of the input record in the key-value store.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'https://api.apify.com/v2/acts/abc123/runs/xyz789/metamorph?targetActorId=targetAct456&amp;build=latest' \</w:t>
        <w:br/>
        <w:t xml:space="preserve"> --header 'Accept: application/json' \</w:t>
        <w:br/>
        <w:t xml:space="preserve"> --header 'Content-Type: application/json'</w:t>
      </w:r>
    </w:p>
    <w:p>
      <w:pPr>
        <w:pStyle w:val="Heading3"/>
      </w:pPr>
      <w:r>
        <w:t>Example Usage</w:t>
      </w:r>
    </w:p>
    <w:p>
      <w:pPr>
        <w:pStyle w:val="Heading3"/>
      </w:pPr>
      <w:r>
        <w:t>Example 1: Metamorph to another Actor using default build</w:t>
      </w:r>
    </w:p>
    <w:p>
      <w:r>
        <w:rPr>
          <w:b/>
          <w:color w:val="666666"/>
          <w:sz w:val="16"/>
        </w:rPr>
        <w:t>[bash]</w:t>
      </w:r>
    </w:p>
    <w:p>
      <w:pPr>
        <w:shd w:fill="F2F2F2" w:val="clear"/>
      </w:pPr>
      <w:r>
        <w:rPr>
          <w:rFonts w:ascii="Courier New" w:hAnsi="Courier New"/>
          <w:sz w:val="17"/>
        </w:rPr>
        <w:t>curl -X POST \</w:t>
        <w:br/>
        <w:t xml:space="preserve"> 'https://api.apify.com/v2/acts/john-doe~source-actor/runs/xyz789/metamorph?targetActorId=jane-doe~finisher-actor' \</w:t>
        <w:br/>
        <w:t xml:space="preserve"> -H 'Accept: application/json' \</w:t>
        <w:br/>
        <w:t xml:space="preserve"> -H 'Content-Type: application/json'</w:t>
      </w:r>
    </w:p>
    <w:p>
      <w:pPr>
        <w:pStyle w:val="Heading3"/>
      </w:pPr>
      <w:r>
        <w:t>Example 2: Metamorph to a specific target build number</w:t>
      </w:r>
    </w:p>
    <w:p>
      <w:r>
        <w:rPr>
          <w:b/>
          <w:color w:val="666666"/>
          <w:sz w:val="16"/>
        </w:rPr>
        <w:t>[bash]</w:t>
      </w:r>
    </w:p>
    <w:p>
      <w:pPr>
        <w:shd w:fill="F2F2F2" w:val="clear"/>
      </w:pPr>
      <w:r>
        <w:rPr>
          <w:rFonts w:ascii="Courier New" w:hAnsi="Courier New"/>
          <w:sz w:val="17"/>
        </w:rPr>
        <w:t>curl -X POST \</w:t>
        <w:br/>
        <w:t xml:space="preserve"> 'https://api.apify.com/v2/acts/abc123/runs/xyz789/metamorph?targetActorId=targetAct456&amp;build=123' \</w:t>
        <w:br/>
        <w:t xml:space="preserve"> -H 'Accept: application/json' \</w:t>
        <w:br/>
        <w:t xml:space="preserve"> -H 'Content-Type: application/json'</w:t>
      </w:r>
    </w:p>
    <w:p>
      <w:pPr>
        <w:pStyle w:val="Heading3"/>
      </w:pPr>
      <w:r>
        <w:t>Behavior</w:t>
      </w:r>
    </w:p>
    <w:p>
      <w:pPr>
        <w:pStyle w:val="ListBullet"/>
      </w:pPr>
      <w:r>
        <w:t>Stops the Docker container corresponding to the current Actor run.</w:t>
      </w:r>
    </w:p>
    <w:p>
      <w:pPr>
        <w:pStyle w:val="ListBullet"/>
      </w:pPr>
      <w:r>
        <w:t>Starts a new container using a different Docker image (the target Actor/build).</w:t>
      </w:r>
    </w:p>
    <w:p>
      <w:pPr>
        <w:pStyle w:val="ListBullet"/>
      </w:pPr>
      <w:r>
        <w:t>Preserves all default storages (dataset, key-value store, request queue).</w:t>
      </w:r>
    </w:p>
    <w:p>
      <w:pPr>
        <w:pStyle w:val="ListBullet"/>
      </w:pPr>
      <w:r>
        <w:t>Stores the new input under INPUT-METAMORPH-1 in the same default key-value store.</w:t>
      </w:r>
    </w:p>
    <w:p>
      <w:pPr>
        <w:pStyle w:val="ListBullet"/>
      </w:pPr>
      <w:r>
        <w:t>Returns the (updated) run object.</w:t>
      </w:r>
    </w:p>
    <w:p>
      <w:pPr>
        <w:pStyle w:val="Heading3"/>
      </w:pPr>
      <w:r>
        <w:t>Notes</w:t>
      </w:r>
    </w:p>
    <w:p>
      <w:pPr>
        <w:pStyle w:val="ListBullet"/>
      </w:pPr>
      <w:r>
        <w:t>This endpoint is deprecated in favor of the actor-runs namespace.</w:t>
      </w:r>
    </w:p>
    <w:p>
      <w:pPr>
        <w:pStyle w:val="ListBullet"/>
      </w:pPr>
      <w:r>
        <w:t>Metamorph is transparent to users of your Actor: they will see the work completed without needing to start a new run.</w:t>
      </w:r>
    </w:p>
    <w:p>
      <w:pPr>
        <w:pStyle w:val="ListBullet"/>
      </w:pPr>
      <w:r>
        <w:t>The number of metamorphs per run is limited; refer to Apify Actor runtime limits.</w:t>
      </w:r>
    </w:p>
    <w:p>
      <w:pPr>
        <w:pStyle w:val="Heading3"/>
      </w:pPr>
      <w:r>
        <w:t>Gotchas</w:t>
      </w:r>
    </w:p>
    <w:p>
      <w:pPr>
        <w:pStyle w:val="ListBullet"/>
      </w:pPr>
      <w:r>
        <w:t>targetActorId is required and must be passed in the query string.</w:t>
      </w:r>
    </w:p>
    <w:p>
      <w:pPr>
        <w:pStyle w:val="ListBullet"/>
      </w:pPr>
      <w:r>
        <w:t>Because the endpoint is deprecated, new integrations should prefer the newer actor-runs endpoints (not provided in the scraped text).</w:t>
      </w:r>
    </w:p>
    <w:p>
      <w:pPr>
        <w:pStyle w:val="Heading3"/>
      </w:pPr>
      <w:r>
        <w:t>Error Handling</w:t>
      </w:r>
    </w:p>
    <w:p>
      <w:pPr>
        <w:pStyle w:val="ListBullet"/>
      </w:pPr>
      <w:r>
        <w:t>400 Bad Request: Invalid input parameters (or request body, though no body is documented here).</w:t>
      </w:r>
    </w:p>
    <w:p>
      <w:pPr>
        <w:pStyle w:val="ListBullet"/>
      </w:pPr>
      <w:r>
        <w:t>404 Not Found: Either the Actor was not found (actor-not-found) or the referenced record/run was not found (record-not-found).</w:t>
      </w:r>
    </w:p>
    <w:p>
      <w:pPr>
        <w:pStyle w:val="Heading3"/>
      </w:pPr>
      <w:r>
        <w:t>Related actorRuns actions</w:t>
      </w:r>
    </w:p>
    <w:p>
      <w:pPr>
        <w:pStyle w:val="ListBullet"/>
      </w:pPr>
      <w:r>
        <w:t>[DELETE] Delete an Actor Run — /v2/actor-runs/{{runId}}</w:t>
      </w:r>
    </w:p>
    <w:p>
      <w:pPr>
        <w:pStyle w:val="ListBullet"/>
      </w:pPr>
      <w:r>
        <w:t>[GET] Get an Actor Run — /v2/actor-runs/{{runId}}</w:t>
      </w:r>
    </w:p>
    <w:p>
      <w:pPr>
        <w:pStyle w:val="ListBullet"/>
      </w:pPr>
      <w:r>
        <w:t>[GET] List a User's Actor Runs — /actor-runs</w:t>
      </w:r>
    </w:p>
    <w:p>
      <w:pPr>
        <w:pStyle w:val="ListBullet"/>
      </w:pPr>
      <w:r>
        <w:t>[POST] Metamorph an Actor Run — /v2/actor-runs/{{runId}}/metamorph</w:t>
      </w:r>
    </w:p>
    <w:p>
      <w:pPr>
        <w:pStyle w:val="ListBullet"/>
      </w:pPr>
      <w:r>
        <w:t>[POST] Resurrect an Actor Run — /v2/actor-runs/{{runId}}/resurrect</w:t>
      </w:r>
    </w:p>
    <w:p>
      <w:pPr>
        <w:pStyle w:val="ListBullet"/>
      </w:pPr>
      <w:r>
        <w:t>[PUT] Update an Actor Run — /v2/actor-runs/{{runId}}</w:t>
      </w:r>
    </w:p>
    <w:p>
      <w:r>
        <w:br w:type="page"/>
      </w:r>
    </w:p>
    <w:p>
      <w:pPr>
        <w:pStyle w:val="Heading2"/>
      </w:pPr>
      <w:r>
        <w:t>56. [POST] Resurrect an Actor Run</w:t>
      </w:r>
    </w:p>
    <w:p>
      <w:r>
        <w:rPr>
          <w:b/>
        </w:rPr>
        <w:t xml:space="preserve">Endpoint: </w:t>
      </w:r>
      <w:r>
        <w:rPr>
          <w:rFonts w:ascii="Courier New" w:hAnsi="Courier New"/>
          <w:sz w:val="18"/>
        </w:rPr>
        <w:t>/v2/acts/{{actorId}}/runs/{{runId}}/resurrect</w:t>
      </w:r>
    </w:p>
    <w:p>
      <w:pPr>
        <w:pStyle w:val="Heading3"/>
      </w:pPr>
      <w:r>
        <w:t>Prerequisites</w:t>
      </w:r>
    </w:p>
    <w:p>
      <w:pPr>
        <w:pStyle w:val="ListBullet"/>
      </w:pPr>
      <w:r>
        <w:t>The Actor run must be finished (status: FINISHED, FAILED, ABORTED, TIMED-OUT) to be resurrected.</w:t>
      </w:r>
    </w:p>
    <w:p>
      <w:pPr>
        <w:pStyle w:val="Heading3"/>
      </w:pPr>
      <w:r>
        <w:t>Method</w:t>
      </w:r>
    </w:p>
    <w:p>
      <w:r>
        <w:t>POST</w:t>
      </w:r>
    </w:p>
    <w:p>
      <w:pPr>
        <w:pStyle w:val="Heading3"/>
      </w:pPr>
      <w:r>
        <w:t>URL</w:t>
      </w:r>
    </w:p>
    <w:p>
      <w:r>
        <w:t>https://api.apify.com/v2/acts/{{actorId}}/runs/{{runId}}/resurrect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[DEPRECATED] Endpoints related to Actor runs were moved under the new namespace actor-runs.</w:t>
      </w:r>
    </w:p>
    <w:p>
      <w:r>
        <w:t>Resurrects a finished Actor run. The run status is updated to RUNNING and its container is restarted with the same storages (similar behavior to when a run is migrated to a new server). By default, the resurrected run uses the same build, timeout, memory, and restart behavior as the original run unless overridden via query parameters.</w:t>
      </w:r>
    </w:p>
    <w:p>
      <w:pPr>
        <w:pStyle w:val="Heading3"/>
      </w:pPr>
      <w:r>
        <w:t>Enforcement Rules</w:t>
      </w:r>
    </w:p>
    <w:p>
      <w:pPr>
        <w:pStyle w:val="ListBullet"/>
      </w:pPr>
      <w:r>
        <w:t>The actorId path parameter must always be present and must be a non-empty string.</w:t>
      </w:r>
    </w:p>
    <w:p>
      <w:pPr>
        <w:pStyle w:val="ListBullet"/>
      </w:pPr>
      <w:r>
        <w:t>The runId path parameter must always be present and must be a non-empty string.</w:t>
      </w:r>
    </w:p>
    <w:p>
      <w:pPr>
        <w:pStyle w:val="ListBullet"/>
      </w:pPr>
      <w:r>
        <w:t>Always construct the path as /v2/acts/{{actorId}}/runs/{{runId}}/resurrect.</w:t>
      </w:r>
    </w:p>
    <w:p>
      <w:pPr>
        <w:pStyle w:val="ListBullet"/>
      </w:pPr>
      <w:r>
        <w:t>Do not call the API with missing or empty path parameters (e.g., avoid /v2/acts//runs//resurrect).</w:t>
      </w:r>
    </w:p>
    <w:p>
      <w:pPr>
        <w:pStyle w:val="ListBullet"/>
      </w:pPr>
      <w:r>
        <w:t>Do not infer or guess actorId or runId; use only values explicitly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/v2/acts/john-doe~my-actor/runs/3KH8gEpp4d8Zr5B/resurrect</w:t>
        <w:br/>
        <w:t>/v2/acts/ZsA1JZ2Qb9o9k1a/runs/3KH8gEpp4d8Zr5B/resurrect</w:t>
      </w:r>
    </w:p>
    <w:p>
      <w:pPr>
        <w:pStyle w:val="Heading3"/>
      </w:pPr>
      <w:r>
        <w:t>Invalid Examples</w:t>
      </w:r>
    </w:p>
    <w:p>
      <w:r>
        <w:rPr>
          <w:b/>
          <w:color w:val="666666"/>
          <w:sz w:val="16"/>
        </w:rPr>
        <w:t>[http]</w:t>
      </w:r>
    </w:p>
    <w:p>
      <w:pPr>
        <w:shd w:fill="F2F2F2" w:val="clear"/>
      </w:pPr>
      <w:r>
        <w:rPr>
          <w:rFonts w:ascii="Courier New" w:hAnsi="Courier New"/>
          <w:sz w:val="17"/>
        </w:rPr>
        <w:t>/v2/acts//runs/3KH8gEpp4d8Zr5B/resurrect</w:t>
        <w:br/>
        <w:t>/v2/acts/ZsA1JZ2Qb9o9k1a/runs//resurrect</w:t>
        <w:br/>
        <w:t>/v2/acts/ZsA1JZ2Qb9o9k1a/runs/3KH8gEpp4d8Zr5B</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actorId</w:t>
            </w:r>
          </w:p>
        </w:tc>
        <w:tc>
          <w:tcPr>
            <w:tcW w:type="dxa" w:w="2880"/>
          </w:tcPr>
          <w:p>
            <w:r>
              <w:t>string</w:t>
            </w:r>
          </w:p>
        </w:tc>
        <w:tc>
          <w:tcPr>
            <w:tcW w:type="dxa" w:w="2880"/>
          </w:tcPr>
          <w:p>
            <w:r>
              <w:t>Actor ID or a tilde-separated owner’s username and Actor name.</w:t>
            </w:r>
          </w:p>
        </w:tc>
      </w:tr>
      <w:tr>
        <w:tc>
          <w:tcPr>
            <w:tcW w:type="dxa" w:w="2880"/>
          </w:tcPr>
          <w:p>
            <w:r>
              <w:t>runId</w:t>
            </w:r>
          </w:p>
        </w:tc>
        <w:tc>
          <w:tcPr>
            <w:tcW w:type="dxa" w:w="2880"/>
          </w:tcPr>
          <w:p>
            <w:r>
              <w:t>string</w:t>
            </w:r>
          </w:p>
        </w:tc>
        <w:tc>
          <w:tcPr>
            <w:tcW w:type="dxa" w:w="2880"/>
          </w:tcPr>
          <w:p>
            <w:r>
              <w:t>Actor run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build</w:t>
            </w:r>
          </w:p>
        </w:tc>
        <w:tc>
          <w:tcPr>
            <w:tcW w:type="dxa" w:w="2880"/>
          </w:tcPr>
          <w:p>
            <w:r>
              <w:t>string</w:t>
            </w:r>
          </w:p>
        </w:tc>
        <w:tc>
          <w:tcPr>
            <w:tcW w:type="dxa" w:w="2880"/>
          </w:tcPr>
          <w:p>
            <w:r>
              <w:t>Specifies the Actor build to run. Can be a build tag or build number. By default, the run is resurrected with the same build it originally used. Note: if the original run used latest (resolved at the time to e.g. 0.0.3), resurrecting without build continues with that resolved version (e.g. 0.0.3), even if latest now points to a newer build.</w:t>
            </w:r>
          </w:p>
        </w:tc>
      </w:tr>
      <w:tr>
        <w:tc>
          <w:tcPr>
            <w:tcW w:type="dxa" w:w="2880"/>
          </w:tcPr>
          <w:p>
            <w:r>
              <w:t>timeout</w:t>
            </w:r>
          </w:p>
        </w:tc>
        <w:tc>
          <w:tcPr>
            <w:tcW w:type="dxa" w:w="2880"/>
          </w:tcPr>
          <w:p>
            <w:r>
              <w:t>number</w:t>
            </w:r>
          </w:p>
        </w:tc>
        <w:tc>
          <w:tcPr>
            <w:tcW w:type="dxa" w:w="2880"/>
          </w:tcPr>
          <w:p>
            <w:r>
              <w:t>Optional timeout for the run, in seconds. By default, uses the timeout from the resurrected run.</w:t>
            </w:r>
          </w:p>
        </w:tc>
      </w:tr>
      <w:tr>
        <w:tc>
          <w:tcPr>
            <w:tcW w:type="dxa" w:w="2880"/>
          </w:tcPr>
          <w:p>
            <w:r>
              <w:t>memory</w:t>
            </w:r>
          </w:p>
        </w:tc>
        <w:tc>
          <w:tcPr>
            <w:tcW w:type="dxa" w:w="2880"/>
          </w:tcPr>
          <w:p>
            <w:r>
              <w:t>number</w:t>
            </w:r>
          </w:p>
        </w:tc>
        <w:tc>
          <w:tcPr>
            <w:tcW w:type="dxa" w:w="2880"/>
          </w:tcPr>
          <w:p>
            <w:r>
              <w:t>Memory limit for the run, in megabytes. Must be a power of 2, minimum 128. By default, uses the memory limit from the resurrected run.</w:t>
            </w:r>
          </w:p>
        </w:tc>
      </w:tr>
      <w:tr>
        <w:tc>
          <w:tcPr>
            <w:tcW w:type="dxa" w:w="2880"/>
          </w:tcPr>
          <w:p>
            <w:r>
              <w:t>restartOnError</w:t>
            </w:r>
          </w:p>
        </w:tc>
        <w:tc>
          <w:tcPr>
            <w:tcW w:type="dxa" w:w="2880"/>
          </w:tcPr>
          <w:p>
            <w:r>
              <w:t>boolean</w:t>
            </w:r>
          </w:p>
        </w:tc>
        <w:tc>
          <w:tcPr>
            <w:tcW w:type="dxa" w:w="2880"/>
          </w:tcPr>
          <w:p>
            <w:r>
              <w:t>Whether the resurrected run will be restarted if it fails. By default, uses the same setting as before.</w:t>
            </w:r>
          </w:p>
        </w:tc>
      </w:tr>
    </w:tbl>
    <w:p/>
    <w:p>
      <w:pPr>
        <w:pStyle w:val="Heading3"/>
      </w:pPr>
      <w:r>
        <w:t>Request Body</w:t>
      </w:r>
    </w:p>
    <w:p>
      <w:r>
        <w:t>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"3KH8gEpp4d8Zr5B",</w:t>
        <w:br/>
        <w:t xml:space="preserve"> "actId": "ZsA1JZ2Qb9o9k1a",</w:t>
        <w:br/>
        <w:t xml:space="preserve"> "userId": "w8pYc2mK9xQ1L0n",</w:t>
        <w:br/>
        <w:t xml:space="preserve"> "actorTaskId": null,</w:t>
        <w:br/>
        <w:t xml:space="preserve"> "startedAt": "2026-03-14T12:00:00.000Z",</w:t>
        <w:br/>
        <w:t xml:space="preserve"> "finishedAt": null,</w:t>
        <w:br/>
        <w:t xml:space="preserve"> "status": "RUNNING",</w:t>
        <w:br/>
        <w:t xml:space="preserve"> "statusMessage": null,</w:t>
        <w:br/>
        <w:t xml:space="preserve"> "isStatusMessageTerminal": null,</w:t>
        <w:br/>
        <w:t xml:space="preserve"> "meta": "&lt;RunMeta&gt;",</w:t>
        <w:br/>
        <w:t xml:space="preserve"> "pricingInfo": "&lt;ActorRunPricingInfo&gt;",</w:t>
        <w:br/>
        <w:t xml:space="preserve"> "stats": "&lt;RunStats&gt;",</w:t>
        <w:br/>
        <w:t xml:space="preserve"> "chargedEventCounts": {</w:t>
        <w:br/>
        <w:t xml:space="preserve"> "someEvent": 0</w:t>
        <w:br/>
        <w:t xml:space="preserve"> },</w:t>
        <w:br/>
        <w:t xml:space="preserve"> "options": "&lt;RunOptions&gt;",</w:t>
        <w:br/>
        <w:t xml:space="preserve"> "buildId": "b7aBCDeFghijKLM",</w:t>
        <w:br/>
        <w:t xml:space="preserve"> "exitCode": null,</w:t>
        <w:br/>
        <w:t xml:space="preserve"> "generalAccess": "&lt;GeneralAccess&gt;",</w:t>
        <w:br/>
        <w:t xml:space="preserve"> "defaultKeyValueStoreId": "kvs_9a8b7c6d5e",</w:t>
        <w:br/>
        <w:t xml:space="preserve"> "defaultDatasetId": "ds_1234567890",</w:t>
        <w:br/>
        <w:t xml:space="preserve"> "defaultRequestQueueId": "rq_abcdef123456",</w:t>
        <w:br/>
        <w:t xml:space="preserve"> "storageIds": {</w:t>
        <w:br/>
        <w:t xml:space="preserve"> "datasets": {</w:t>
        <w:br/>
        <w:t xml:space="preserve"> "default": "ds_1234567890"</w:t>
        <w:br/>
        <w:t xml:space="preserve"> },</w:t>
        <w:br/>
        <w:t xml:space="preserve"> "keyValueStores": {</w:t>
        <w:br/>
        <w:t xml:space="preserve"> "default": "kvs_9a8b7c6d5e"</w:t>
        <w:br/>
        <w:t xml:space="preserve"> },</w:t>
        <w:br/>
        <w:t xml:space="preserve"> "requestQueues": {</w:t>
        <w:br/>
        <w:t xml:space="preserve"> "default": "rq_abcdef123456"</w:t>
        <w:br/>
        <w:t xml:space="preserve"> }</w:t>
        <w:br/>
        <w:t xml:space="preserve"> },</w:t>
        <w:br/>
        <w:t xml:space="preserve"> "buildNumber": "0.0.3",</w:t>
        <w:br/>
        <w:t xml:space="preserve"> "containerUrl": "https://container.example.com",</w:t>
        <w:br/>
        <w:t xml:space="preserve"> "isContainerServerReady": null,</w:t>
        <w:br/>
        <w:t xml:space="preserve"> "gitBranchName": null,</w:t>
        <w:br/>
        <w:t xml:space="preserve"> "usage": null,</w:t>
        <w:br/>
        <w:t xml:space="preserve"> "usageTotalUsd": null,</w:t>
        <w:br/>
        <w:t xml:space="preserve"> "usageUsd": null,</w:t>
        <w:br/>
        <w:t xml:space="preserve"> "metamorphs":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Error Response (404 Not Found)</w:t>
      </w:r>
    </w:p>
    <w:p>
      <w:r>
        <w:t>The response is one of the following shapes:</w:t>
      </w:r>
    </w:p>
    <w:p>
      <w:r>
        <w:rPr>
          <w:b/>
          <w:color w:val="666666"/>
          <w:sz w:val="16"/>
        </w:rPr>
        <w:t>[json]</w:t>
      </w:r>
    </w:p>
    <w:p>
      <w:pPr>
        <w:shd w:fill="F2F2F2" w:val="clear"/>
      </w:pPr>
      <w:r>
        <w:rPr>
          <w:rFonts w:ascii="Courier New" w:hAnsi="Courier New"/>
          <w:sz w:val="17"/>
        </w:rPr>
        <w:t>{</w:t>
        <w:br/>
        <w:t xml:space="preserve"> "error": {</w:t>
        <w:br/>
        <w:t xml:space="preserve"> "type": "actor-not-found",</w:t>
        <w:br/>
        <w:t xml:space="preserve"> "message": "string"</w:t>
        <w:br/>
        <w:t xml:space="preserve"> }</w:t>
        <w:br/>
        <w:t>}</w:t>
      </w:r>
    </w:p>
    <w:p>
      <w:r>
        <w:rPr>
          <w:b/>
          <w:color w:val="666666"/>
          <w:sz w:val="16"/>
        </w:rPr>
        <w:t>[json]</w:t>
      </w:r>
    </w:p>
    <w:p>
      <w:pPr>
        <w:shd w:fill="F2F2F2" w:val="clear"/>
      </w:pPr>
      <w:r>
        <w:rPr>
          <w:rFonts w:ascii="Courier New" w:hAnsi="Courier New"/>
          <w:sz w:val="17"/>
        </w:rPr>
        <w:t>{</w:t>
        <w:br/>
        <w:t xml:space="preserve"> "error": {</w:t>
        <w:br/>
        <w:t xml:space="preserve"> "type": "record-not-found",</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resurrected run details.</w:t>
            </w:r>
          </w:p>
        </w:tc>
      </w:tr>
      <w:tr>
        <w:tc>
          <w:tcPr>
            <w:tcW w:type="dxa" w:w="2880"/>
          </w:tcPr>
          <w:p>
            <w:r>
              <w:t>data.id</w:t>
            </w:r>
          </w:p>
        </w:tc>
        <w:tc>
          <w:tcPr>
            <w:tcW w:type="dxa" w:w="2880"/>
          </w:tcPr>
          <w:p>
            <w:r>
              <w:t>string</w:t>
            </w:r>
          </w:p>
        </w:tc>
        <w:tc>
          <w:tcPr>
            <w:tcW w:type="dxa" w:w="2880"/>
          </w:tcPr>
          <w:p>
            <w:r>
              <w:t>Unique identifier of the Actor run.</w:t>
            </w:r>
          </w:p>
        </w:tc>
      </w:tr>
      <w:tr>
        <w:tc>
          <w:tcPr>
            <w:tcW w:type="dxa" w:w="2880"/>
          </w:tcPr>
          <w:p>
            <w:r>
              <w:t>data.actId</w:t>
            </w:r>
          </w:p>
        </w:tc>
        <w:tc>
          <w:tcPr>
            <w:tcW w:type="dxa" w:w="2880"/>
          </w:tcPr>
          <w:p>
            <w:r>
              <w:t>string</w:t>
            </w:r>
          </w:p>
        </w:tc>
        <w:tc>
          <w:tcPr>
            <w:tcW w:type="dxa" w:w="2880"/>
          </w:tcPr>
          <w:p>
            <w:r>
              <w:t>ID of the Actor that was run.</w:t>
            </w:r>
          </w:p>
        </w:tc>
      </w:tr>
      <w:tr>
        <w:tc>
          <w:tcPr>
            <w:tcW w:type="dxa" w:w="2880"/>
          </w:tcPr>
          <w:p>
            <w:r>
              <w:t>data.userId</w:t>
            </w:r>
          </w:p>
        </w:tc>
        <w:tc>
          <w:tcPr>
            <w:tcW w:type="dxa" w:w="2880"/>
          </w:tcPr>
          <w:p>
            <w:r>
              <w:t>string</w:t>
            </w:r>
          </w:p>
        </w:tc>
        <w:tc>
          <w:tcPr>
            <w:tcW w:type="dxa" w:w="2880"/>
          </w:tcPr>
          <w:p>
            <w:r>
              <w:t>ID of the user who started the run.</w:t>
            </w:r>
          </w:p>
        </w:tc>
      </w:tr>
      <w:tr>
        <w:tc>
          <w:tcPr>
            <w:tcW w:type="dxa" w:w="2880"/>
          </w:tcPr>
          <w:p>
            <w:r>
              <w:t>data.actorTaskId</w:t>
            </w:r>
          </w:p>
        </w:tc>
        <w:tc>
          <w:tcPr>
            <w:tcW w:type="dxa" w:w="2880"/>
          </w:tcPr>
          <w:p>
            <w:r>
              <w:t>string | null</w:t>
            </w:r>
          </w:p>
        </w:tc>
        <w:tc>
          <w:tcPr>
            <w:tcW w:type="dxa" w:w="2880"/>
          </w:tcPr>
          <w:p>
            <w:r>
              <w:t>ID of the Actor task, if the run was started from a task.</w:t>
            </w:r>
          </w:p>
        </w:tc>
      </w:tr>
      <w:tr>
        <w:tc>
          <w:tcPr>
            <w:tcW w:type="dxa" w:w="2880"/>
          </w:tcPr>
          <w:p>
            <w:r>
              <w:t>data.startedAt</w:t>
            </w:r>
          </w:p>
        </w:tc>
        <w:tc>
          <w:tcPr>
            <w:tcW w:type="dxa" w:w="2880"/>
          </w:tcPr>
          <w:p>
            <w:r>
              <w:t>string</w:t>
            </w:r>
          </w:p>
        </w:tc>
        <w:tc>
          <w:tcPr>
            <w:tcW w:type="dxa" w:w="2880"/>
          </w:tcPr>
          <w:p>
            <w:r>
              <w:t>Time when the Actor run started.</w:t>
            </w:r>
          </w:p>
        </w:tc>
      </w:tr>
      <w:tr>
        <w:tc>
          <w:tcPr>
            <w:tcW w:type="dxa" w:w="2880"/>
          </w:tcPr>
          <w:p>
            <w:r>
              <w:t>data.finishedAt</w:t>
            </w:r>
          </w:p>
        </w:tc>
        <w:tc>
          <w:tcPr>
            <w:tcW w:type="dxa" w:w="2880"/>
          </w:tcPr>
          <w:p>
            <w:r>
              <w:t>string | null</w:t>
            </w:r>
          </w:p>
        </w:tc>
        <w:tc>
          <w:tcPr>
            <w:tcW w:type="dxa" w:w="2880"/>
          </w:tcPr>
          <w:p>
            <w:r>
              <w:t>Time when the Actor run finished.</w:t>
            </w:r>
          </w:p>
        </w:tc>
      </w:tr>
      <w:tr>
        <w:tc>
          <w:tcPr>
            <w:tcW w:type="dxa" w:w="2880"/>
          </w:tcPr>
          <w:p>
            <w:r>
              <w:t>data.status</w:t>
            </w:r>
          </w:p>
        </w:tc>
        <w:tc>
          <w:tcPr>
            <w:tcW w:type="dxa" w:w="2880"/>
          </w:tcPr>
          <w:p>
            <w:r>
              <w:t>string (&lt;ActorJobStatus&gt;)</w:t>
            </w:r>
          </w:p>
        </w:tc>
        <w:tc>
          <w:tcPr>
            <w:tcW w:type="dxa" w:w="2880"/>
          </w:tcPr>
          <w:p>
            <w:r>
              <w:t>Run status. (Enum not expanded in provided docs.)</w:t>
            </w:r>
          </w:p>
        </w:tc>
      </w:tr>
      <w:tr>
        <w:tc>
          <w:tcPr>
            <w:tcW w:type="dxa" w:w="2880"/>
          </w:tcPr>
          <w:p>
            <w:r>
              <w:t>data.statusMessage</w:t>
            </w:r>
          </w:p>
        </w:tc>
        <w:tc>
          <w:tcPr>
            <w:tcW w:type="dxa" w:w="2880"/>
          </w:tcPr>
          <w:p>
            <w:r>
              <w:t>string | null</w:t>
            </w:r>
          </w:p>
        </w:tc>
        <w:tc>
          <w:tcPr>
            <w:tcW w:type="dxa" w:w="2880"/>
          </w:tcPr>
          <w:p>
            <w:r>
              <w:t>Detailed message about the run status.</w:t>
            </w:r>
          </w:p>
        </w:tc>
      </w:tr>
      <w:tr>
        <w:tc>
          <w:tcPr>
            <w:tcW w:type="dxa" w:w="2880"/>
          </w:tcPr>
          <w:p>
            <w:r>
              <w:t>data.isStatusMessageTerminal</w:t>
            </w:r>
          </w:p>
        </w:tc>
        <w:tc>
          <w:tcPr>
            <w:tcW w:type="dxa" w:w="2880"/>
          </w:tcPr>
          <w:p>
            <w:r>
              <w:t>boolean | null</w:t>
            </w:r>
          </w:p>
        </w:tc>
        <w:tc>
          <w:tcPr>
            <w:tcW w:type="dxa" w:w="2880"/>
          </w:tcPr>
          <w:p>
            <w:r>
              <w:t>Whether the status message is terminal (final).</w:t>
            </w:r>
          </w:p>
        </w:tc>
      </w:tr>
      <w:tr>
        <w:tc>
          <w:tcPr>
            <w:tcW w:type="dxa" w:w="2880"/>
          </w:tcPr>
          <w:p>
            <w:r>
              <w:t>data.meta</w:t>
            </w:r>
          </w:p>
        </w:tc>
        <w:tc>
          <w:tcPr>
            <w:tcW w:type="dxa" w:w="2880"/>
          </w:tcPr>
          <w:p>
            <w:r>
              <w:t>&lt;RunMeta&gt;</w:t>
            </w:r>
          </w:p>
        </w:tc>
        <w:tc>
          <w:tcPr>
            <w:tcW w:type="dxa" w:w="2880"/>
          </w:tcPr>
          <w:p>
            <w:r>
              <w:t>Run metadata. (Schema not expanded in provided docs.)</w:t>
            </w:r>
          </w:p>
        </w:tc>
      </w:tr>
      <w:tr>
        <w:tc>
          <w:tcPr>
            <w:tcW w:type="dxa" w:w="2880"/>
          </w:tcPr>
          <w:p>
            <w:r>
              <w:t>data.pricingInfo</w:t>
            </w:r>
          </w:p>
        </w:tc>
        <w:tc>
          <w:tcPr>
            <w:tcW w:type="dxa" w:w="2880"/>
          </w:tcPr>
          <w:p>
            <w:r>
              <w:t>&lt;ActorRunPricingInfo&gt;</w:t>
            </w:r>
          </w:p>
        </w:tc>
        <w:tc>
          <w:tcPr>
            <w:tcW w:type="dxa" w:w="2880"/>
          </w:tcPr>
          <w:p>
            <w:r>
              <w:t>Pricing info. (Schema not expanded in provided docs.)</w:t>
            </w:r>
          </w:p>
        </w:tc>
      </w:tr>
      <w:tr>
        <w:tc>
          <w:tcPr>
            <w:tcW w:type="dxa" w:w="2880"/>
          </w:tcPr>
          <w:p>
            <w:r>
              <w:t>data.stats</w:t>
            </w:r>
          </w:p>
        </w:tc>
        <w:tc>
          <w:tcPr>
            <w:tcW w:type="dxa" w:w="2880"/>
          </w:tcPr>
          <w:p>
            <w:r>
              <w:t>&lt;RunStats&gt;</w:t>
            </w:r>
          </w:p>
        </w:tc>
        <w:tc>
          <w:tcPr>
            <w:tcW w:type="dxa" w:w="2880"/>
          </w:tcPr>
          <w:p>
            <w:r>
              <w:t>Run statistics. (Schema not expanded in provided docs.)</w:t>
            </w:r>
          </w:p>
        </w:tc>
      </w:tr>
      <w:tr>
        <w:tc>
          <w:tcPr>
            <w:tcW w:type="dxa" w:w="2880"/>
          </w:tcPr>
          <w:p>
            <w:r>
              <w:t>data.chargedEventCounts</w:t>
            </w:r>
          </w:p>
        </w:tc>
        <w:tc>
          <w:tcPr>
            <w:tcW w:type="dxa" w:w="2880"/>
          </w:tcPr>
          <w:p>
            <w:r>
              <w:t>object</w:t>
            </w:r>
          </w:p>
        </w:tc>
        <w:tc>
          <w:tcPr>
            <w:tcW w:type="dxa" w:w="2880"/>
          </w:tcPr>
          <w:p>
            <w:r>
              <w:t>Map of charged event counts ({[key: string]: integer}).</w:t>
            </w:r>
          </w:p>
        </w:tc>
      </w:tr>
      <w:tr>
        <w:tc>
          <w:tcPr>
            <w:tcW w:type="dxa" w:w="2880"/>
          </w:tcPr>
          <w:p>
            <w:r>
              <w:t>data.options</w:t>
            </w:r>
          </w:p>
        </w:tc>
        <w:tc>
          <w:tcPr>
            <w:tcW w:type="dxa" w:w="2880"/>
          </w:tcPr>
          <w:p>
            <w:r>
              <w:t>&lt;RunOptions&gt;</w:t>
            </w:r>
          </w:p>
        </w:tc>
        <w:tc>
          <w:tcPr>
            <w:tcW w:type="dxa" w:w="2880"/>
          </w:tcPr>
          <w:p>
            <w:r>
              <w:t>Run options. (Schema not expanded in provided docs.)</w:t>
            </w:r>
          </w:p>
        </w:tc>
      </w:tr>
      <w:tr>
        <w:tc>
          <w:tcPr>
            <w:tcW w:type="dxa" w:w="2880"/>
          </w:tcPr>
          <w:p>
            <w:r>
              <w:t>data.buildId</w:t>
            </w:r>
          </w:p>
        </w:tc>
        <w:tc>
          <w:tcPr>
            <w:tcW w:type="dxa" w:w="2880"/>
          </w:tcPr>
          <w:p>
            <w:r>
              <w:t>string</w:t>
            </w:r>
          </w:p>
        </w:tc>
        <w:tc>
          <w:tcPr>
            <w:tcW w:type="dxa" w:w="2880"/>
          </w:tcPr>
          <w:p>
            <w:r>
              <w:t>ID of the Actor build used for this run.</w:t>
            </w:r>
          </w:p>
        </w:tc>
      </w:tr>
      <w:tr>
        <w:tc>
          <w:tcPr>
            <w:tcW w:type="dxa" w:w="2880"/>
          </w:tcPr>
          <w:p>
            <w:r>
              <w:t>data.exitCode</w:t>
            </w:r>
          </w:p>
        </w:tc>
        <w:tc>
          <w:tcPr>
            <w:tcW w:type="dxa" w:w="2880"/>
          </w:tcPr>
          <w:p>
            <w:r>
              <w:t>integer | null</w:t>
            </w:r>
          </w:p>
        </w:tc>
        <w:tc>
          <w:tcPr>
            <w:tcW w:type="dxa" w:w="2880"/>
          </w:tcPr>
          <w:p>
            <w:r>
              <w:t>Exit code of the Actor run process.</w:t>
            </w:r>
          </w:p>
        </w:tc>
      </w:tr>
      <w:tr>
        <w:tc>
          <w:tcPr>
            <w:tcW w:type="dxa" w:w="2880"/>
          </w:tcPr>
          <w:p>
            <w:r>
              <w:t>data.generalAccess</w:t>
            </w:r>
          </w:p>
        </w:tc>
        <w:tc>
          <w:tcPr>
            <w:tcW w:type="dxa" w:w="2880"/>
          </w:tcPr>
          <w:p>
            <w:r>
              <w:t>&lt;GeneralAccess&gt;</w:t>
            </w:r>
          </w:p>
        </w:tc>
        <w:tc>
          <w:tcPr>
            <w:tcW w:type="dxa" w:w="2880"/>
          </w:tcPr>
          <w:p>
            <w:r>
              <w:t>General access settings. (Schema not expanded in provided docs.)</w:t>
            </w:r>
          </w:p>
        </w:tc>
      </w:tr>
      <w:tr>
        <w:tc>
          <w:tcPr>
            <w:tcW w:type="dxa" w:w="2880"/>
          </w:tcPr>
          <w:p>
            <w:r>
              <w:t>data.defaultKeyValueStoreId</w:t>
            </w:r>
          </w:p>
        </w:tc>
        <w:tc>
          <w:tcPr>
            <w:tcW w:type="dxa" w:w="2880"/>
          </w:tcPr>
          <w:p>
            <w:r>
              <w:t>string</w:t>
            </w:r>
          </w:p>
        </w:tc>
        <w:tc>
          <w:tcPr>
            <w:tcW w:type="dxa" w:w="2880"/>
          </w:tcPr>
          <w:p>
            <w:r>
              <w:t>ID of the default key-value store for this run.</w:t>
            </w:r>
          </w:p>
        </w:tc>
      </w:tr>
      <w:tr>
        <w:tc>
          <w:tcPr>
            <w:tcW w:type="dxa" w:w="2880"/>
          </w:tcPr>
          <w:p>
            <w:r>
              <w:t>data.defaultDatasetId</w:t>
            </w:r>
          </w:p>
        </w:tc>
        <w:tc>
          <w:tcPr>
            <w:tcW w:type="dxa" w:w="2880"/>
          </w:tcPr>
          <w:p>
            <w:r>
              <w:t>string</w:t>
            </w:r>
          </w:p>
        </w:tc>
        <w:tc>
          <w:tcPr>
            <w:tcW w:type="dxa" w:w="2880"/>
          </w:tcPr>
          <w:p>
            <w:r>
              <w:t>ID of the default dataset for this run.</w:t>
            </w:r>
          </w:p>
        </w:tc>
      </w:tr>
      <w:tr>
        <w:tc>
          <w:tcPr>
            <w:tcW w:type="dxa" w:w="2880"/>
          </w:tcPr>
          <w:p>
            <w:r>
              <w:t>data.defaultRequestQueueId</w:t>
            </w:r>
          </w:p>
        </w:tc>
        <w:tc>
          <w:tcPr>
            <w:tcW w:type="dxa" w:w="2880"/>
          </w:tcPr>
          <w:p>
            <w:r>
              <w:t>string</w:t>
            </w:r>
          </w:p>
        </w:tc>
        <w:tc>
          <w:tcPr>
            <w:tcW w:type="dxa" w:w="2880"/>
          </w:tcPr>
          <w:p>
            <w:r>
              <w:t>ID of the default request queue for this run.</w:t>
            </w:r>
          </w:p>
        </w:tc>
      </w:tr>
      <w:tr>
        <w:tc>
          <w:tcPr>
            <w:tcW w:type="dxa" w:w="2880"/>
          </w:tcPr>
          <w:p>
            <w:r>
              <w:t>data.storageIds</w:t>
            </w:r>
          </w:p>
        </w:tc>
        <w:tc>
          <w:tcPr>
            <w:tcW w:type="dxa" w:w="2880"/>
          </w:tcPr>
          <w:p>
            <w:r>
              <w:t>object</w:t>
            </w:r>
          </w:p>
        </w:tc>
        <w:tc>
          <w:tcPr>
            <w:tcW w:type="dxa" w:w="2880"/>
          </w:tcPr>
          <w:p>
            <w:r>
              <w:t>Storage IDs used by the run.</w:t>
            </w:r>
          </w:p>
        </w:tc>
      </w:tr>
      <w:tr>
        <w:tc>
          <w:tcPr>
            <w:tcW w:type="dxa" w:w="2880"/>
          </w:tcPr>
          <w:p>
            <w:r>
              <w:t>data.storageIds.datasets</w:t>
            </w:r>
          </w:p>
        </w:tc>
        <w:tc>
          <w:tcPr>
            <w:tcW w:type="dxa" w:w="2880"/>
          </w:tcPr>
          <w:p>
            <w:r>
              <w:t>object</w:t>
            </w:r>
          </w:p>
        </w:tc>
        <w:tc>
          <w:tcPr>
            <w:tcW w:type="dxa" w:w="2880"/>
          </w:tcPr>
          <w:p>
            <w:r>
              <w:t>Dataset IDs (includes default and possible additional properties).</w:t>
            </w:r>
          </w:p>
        </w:tc>
      </w:tr>
      <w:tr>
        <w:tc>
          <w:tcPr>
            <w:tcW w:type="dxa" w:w="2880"/>
          </w:tcPr>
          <w:p>
            <w:r>
              <w:t>data.storageIds.datasets.default</w:t>
            </w:r>
          </w:p>
        </w:tc>
        <w:tc>
          <w:tcPr>
            <w:tcW w:type="dxa" w:w="2880"/>
          </w:tcPr>
          <w:p>
            <w:r>
              <w:t>string</w:t>
            </w:r>
          </w:p>
        </w:tc>
        <w:tc>
          <w:tcPr>
            <w:tcW w:type="dxa" w:w="2880"/>
          </w:tcPr>
          <w:p>
            <w:r>
              <w:t>ID of the default dataset for this run.</w:t>
            </w:r>
          </w:p>
        </w:tc>
      </w:tr>
      <w:tr>
        <w:tc>
          <w:tcPr>
            <w:tcW w:type="dxa" w:w="2880"/>
          </w:tcPr>
          <w:p>
            <w:r>
              <w:t>data.storageIds.keyValueStores</w:t>
            </w:r>
          </w:p>
        </w:tc>
        <w:tc>
          <w:tcPr>
            <w:tcW w:type="dxa" w:w="2880"/>
          </w:tcPr>
          <w:p>
            <w:r>
              <w:t>object</w:t>
            </w:r>
          </w:p>
        </w:tc>
        <w:tc>
          <w:tcPr>
            <w:tcW w:type="dxa" w:w="2880"/>
          </w:tcPr>
          <w:p>
            <w:r>
              <w:t>Key-value store IDs (includes default and possible additional properties).</w:t>
            </w:r>
          </w:p>
        </w:tc>
      </w:tr>
      <w:tr>
        <w:tc>
          <w:tcPr>
            <w:tcW w:type="dxa" w:w="2880"/>
          </w:tcPr>
          <w:p>
            <w:r>
              <w:t>data.storageIds.keyValueStores.default</w:t>
            </w:r>
          </w:p>
        </w:tc>
        <w:tc>
          <w:tcPr>
            <w:tcW w:type="dxa" w:w="2880"/>
          </w:tcPr>
          <w:p>
            <w:r>
              <w:t>string</w:t>
            </w:r>
          </w:p>
        </w:tc>
        <w:tc>
          <w:tcPr>
            <w:tcW w:type="dxa" w:w="2880"/>
          </w:tcPr>
          <w:p>
            <w:r>
              <w:t>ID of the default key-value store for this run.</w:t>
            </w:r>
          </w:p>
        </w:tc>
      </w:tr>
      <w:tr>
        <w:tc>
          <w:tcPr>
            <w:tcW w:type="dxa" w:w="2880"/>
          </w:tcPr>
          <w:p>
            <w:r>
              <w:t>data.storageIds.requestQueues</w:t>
            </w:r>
          </w:p>
        </w:tc>
        <w:tc>
          <w:tcPr>
            <w:tcW w:type="dxa" w:w="2880"/>
          </w:tcPr>
          <w:p>
            <w:r>
              <w:t>object</w:t>
            </w:r>
          </w:p>
        </w:tc>
        <w:tc>
          <w:tcPr>
            <w:tcW w:type="dxa" w:w="2880"/>
          </w:tcPr>
          <w:p>
            <w:r>
              <w:t>Request queue IDs (includes default and possible additional properties).</w:t>
            </w:r>
          </w:p>
        </w:tc>
      </w:tr>
      <w:tr>
        <w:tc>
          <w:tcPr>
            <w:tcW w:type="dxa" w:w="2880"/>
          </w:tcPr>
          <w:p>
            <w:r>
              <w:t>data.storageIds.requestQueues.default</w:t>
            </w:r>
          </w:p>
        </w:tc>
        <w:tc>
          <w:tcPr>
            <w:tcW w:type="dxa" w:w="2880"/>
          </w:tcPr>
          <w:p>
            <w:r>
              <w:t>string</w:t>
            </w:r>
          </w:p>
        </w:tc>
        <w:tc>
          <w:tcPr>
            <w:tcW w:type="dxa" w:w="2880"/>
          </w:tcPr>
          <w:p>
            <w:r>
              <w:t>ID of the default request queue for this run.</w:t>
            </w:r>
          </w:p>
        </w:tc>
      </w:tr>
      <w:tr>
        <w:tc>
          <w:tcPr>
            <w:tcW w:type="dxa" w:w="2880"/>
          </w:tcPr>
          <w:p>
            <w:r>
              <w:t>data.buildNumber</w:t>
            </w:r>
          </w:p>
        </w:tc>
        <w:tc>
          <w:tcPr>
            <w:tcW w:type="dxa" w:w="2880"/>
          </w:tcPr>
          <w:p>
            <w:r>
              <w:t>string</w:t>
            </w:r>
          </w:p>
        </w:tc>
        <w:tc>
          <w:tcPr>
            <w:tcW w:type="dxa" w:w="2880"/>
          </w:tcPr>
          <w:p>
            <w:r>
              <w:t>Build number of the Actor build used for this run.</w:t>
            </w:r>
          </w:p>
        </w:tc>
      </w:tr>
      <w:tr>
        <w:tc>
          <w:tcPr>
            <w:tcW w:type="dxa" w:w="2880"/>
          </w:tcPr>
          <w:p>
            <w:r>
              <w:t>data.containerUrl</w:t>
            </w:r>
          </w:p>
        </w:tc>
        <w:tc>
          <w:tcPr>
            <w:tcW w:type="dxa" w:w="2880"/>
          </w:tcPr>
          <w:p>
            <w:r>
              <w:t>string</w:t>
            </w:r>
          </w:p>
        </w:tc>
        <w:tc>
          <w:tcPr>
            <w:tcW w:type="dxa" w:w="2880"/>
          </w:tcPr>
          <w:p>
            <w:r>
              <w:t>URL of the container running the Actor.</w:t>
            </w:r>
          </w:p>
        </w:tc>
      </w:tr>
      <w:tr>
        <w:tc>
          <w:tcPr>
            <w:tcW w:type="dxa" w:w="2880"/>
          </w:tcPr>
          <w:p>
            <w:r>
              <w:t>data.isContainerServerReady</w:t>
            </w:r>
          </w:p>
        </w:tc>
        <w:tc>
          <w:tcPr>
            <w:tcW w:type="dxa" w:w="2880"/>
          </w:tcPr>
          <w:p>
            <w:r>
              <w:t>boolean | null</w:t>
            </w:r>
          </w:p>
        </w:tc>
        <w:tc>
          <w:tcPr>
            <w:tcW w:type="dxa" w:w="2880"/>
          </w:tcPr>
          <w:p>
            <w:r>
              <w:t>Whether the container’s HTTP server is ready to accept requests.</w:t>
            </w:r>
          </w:p>
        </w:tc>
      </w:tr>
      <w:tr>
        <w:tc>
          <w:tcPr>
            <w:tcW w:type="dxa" w:w="2880"/>
          </w:tcPr>
          <w:p>
            <w:r>
              <w:t>data.gitBranchName</w:t>
            </w:r>
          </w:p>
        </w:tc>
        <w:tc>
          <w:tcPr>
            <w:tcW w:type="dxa" w:w="2880"/>
          </w:tcPr>
          <w:p>
            <w:r>
              <w:t>string | null</w:t>
            </w:r>
          </w:p>
        </w:tc>
        <w:tc>
          <w:tcPr>
            <w:tcW w:type="dxa" w:w="2880"/>
          </w:tcPr>
          <w:p>
            <w:r>
              <w:t>Git branch name used for the Actor build.</w:t>
            </w:r>
          </w:p>
        </w:tc>
      </w:tr>
      <w:tr>
        <w:tc>
          <w:tcPr>
            <w:tcW w:type="dxa" w:w="2880"/>
          </w:tcPr>
          <w:p>
            <w:r>
              <w:t>data.usage</w:t>
            </w:r>
          </w:p>
        </w:tc>
        <w:tc>
          <w:tcPr>
            <w:tcW w:type="dxa" w:w="2880"/>
          </w:tcPr>
          <w:p>
            <w:r>
              <w:t>&lt;RunUsage&gt; | null</w:t>
            </w:r>
          </w:p>
        </w:tc>
        <w:tc>
          <w:tcPr>
            <w:tcW w:type="dxa" w:w="2880"/>
          </w:tcPr>
          <w:p>
            <w:r>
              <w:t>Usage details. (Schema not expanded in provided docs.)</w:t>
            </w:r>
          </w:p>
        </w:tc>
      </w:tr>
      <w:tr>
        <w:tc>
          <w:tcPr>
            <w:tcW w:type="dxa" w:w="2880"/>
          </w:tcPr>
          <w:p>
            <w:r>
              <w:t>data.usageTotalUsd</w:t>
            </w:r>
          </w:p>
        </w:tc>
        <w:tc>
          <w:tcPr>
            <w:tcW w:type="dxa" w:w="2880"/>
          </w:tcPr>
          <w:p>
            <w:r>
              <w:t>number | null</w:t>
            </w:r>
          </w:p>
        </w:tc>
        <w:tc>
          <w:tcPr>
            <w:tcW w:type="dxa" w:w="2880"/>
          </w:tcPr>
          <w:p>
            <w:r>
              <w:t>Total cost in USD for this run (availability depends on ownership/pricing model).</w:t>
            </w:r>
          </w:p>
        </w:tc>
      </w:tr>
      <w:tr>
        <w:tc>
          <w:tcPr>
            <w:tcW w:type="dxa" w:w="2880"/>
          </w:tcPr>
          <w:p>
            <w:r>
              <w:t>data.usageUsd</w:t>
            </w:r>
          </w:p>
        </w:tc>
        <w:tc>
          <w:tcPr>
            <w:tcW w:type="dxa" w:w="2880"/>
          </w:tcPr>
          <w:p>
            <w:r>
              <w:t>&lt;RunUsageUsd&gt; | null</w:t>
            </w:r>
          </w:p>
        </w:tc>
        <w:tc>
          <w:tcPr>
            <w:tcW w:type="dxa" w:w="2880"/>
          </w:tcPr>
          <w:p>
            <w:r>
              <w:t>Usage costs in USD. (Schema not expanded in provided docs.)</w:t>
            </w:r>
          </w:p>
        </w:tc>
      </w:tr>
      <w:tr>
        <w:tc>
          <w:tcPr>
            <w:tcW w:type="dxa" w:w="2880"/>
          </w:tcPr>
          <w:p>
            <w:r>
              <w:t>data.metamorphs</w:t>
            </w:r>
          </w:p>
        </w:tc>
        <w:tc>
          <w:tcPr>
            <w:tcW w:type="dxa" w:w="2880"/>
          </w:tcPr>
          <w:p>
            <w:r>
              <w:t>array | null</w:t>
            </w:r>
          </w:p>
        </w:tc>
        <w:tc>
          <w:tcPr>
            <w:tcW w:type="dxa" w:w="2880"/>
          </w:tcPr>
          <w:p>
            <w:r>
              <w:t>List of metamorph events, if any.</w:t>
            </w:r>
          </w:p>
        </w:tc>
      </w:tr>
      <w:tr>
        <w:tc>
          <w:tcPr>
            <w:tcW w:type="dxa" w:w="2880"/>
          </w:tcPr>
          <w:p>
            <w:r>
              <w:t>data.metamorphs[].createdAt</w:t>
            </w:r>
          </w:p>
        </w:tc>
        <w:tc>
          <w:tcPr>
            <w:tcW w:type="dxa" w:w="2880"/>
          </w:tcPr>
          <w:p>
            <w:r>
              <w:t>string</w:t>
            </w:r>
          </w:p>
        </w:tc>
        <w:tc>
          <w:tcPr>
            <w:tcW w:type="dxa" w:w="2880"/>
          </w:tcPr>
          <w:p>
            <w:r>
              <w:t>Time when the metamorph occurred.</w:t>
            </w:r>
          </w:p>
        </w:tc>
      </w:tr>
      <w:tr>
        <w:tc>
          <w:tcPr>
            <w:tcW w:type="dxa" w:w="2880"/>
          </w:tcPr>
          <w:p>
            <w:r>
              <w:t>data.metamorphs[].actorId</w:t>
            </w:r>
          </w:p>
        </w:tc>
        <w:tc>
          <w:tcPr>
            <w:tcW w:type="dxa" w:w="2880"/>
          </w:tcPr>
          <w:p>
            <w:r>
              <w:t>string</w:t>
            </w:r>
          </w:p>
        </w:tc>
        <w:tc>
          <w:tcPr>
            <w:tcW w:type="dxa" w:w="2880"/>
          </w:tcPr>
          <w:p>
            <w:r>
              <w:t>ID of the Actor that the run was metamorphed to.</w:t>
            </w:r>
          </w:p>
        </w:tc>
      </w:tr>
      <w:tr>
        <w:tc>
          <w:tcPr>
            <w:tcW w:type="dxa" w:w="2880"/>
          </w:tcPr>
          <w:p>
            <w:r>
              <w:t>data.metamorphs[].buildId</w:t>
            </w:r>
          </w:p>
        </w:tc>
        <w:tc>
          <w:tcPr>
            <w:tcW w:type="dxa" w:w="2880"/>
          </w:tcPr>
          <w:p>
            <w:r>
              <w:t>string</w:t>
            </w:r>
          </w:p>
        </w:tc>
        <w:tc>
          <w:tcPr>
            <w:tcW w:type="dxa" w:w="2880"/>
          </w:tcPr>
          <w:p>
            <w:r>
              <w:t>ID of the build used for the metamorphed Actor.</w:t>
            </w:r>
          </w:p>
        </w:tc>
      </w:tr>
      <w:tr>
        <w:tc>
          <w:tcPr>
            <w:tcW w:type="dxa" w:w="2880"/>
          </w:tcPr>
          <w:p>
            <w:r>
              <w:t>data.metamorphs[].inputKey</w:t>
            </w:r>
          </w:p>
        </w:tc>
        <w:tc>
          <w:tcPr>
            <w:tcW w:type="dxa" w:w="2880"/>
          </w:tcPr>
          <w:p>
            <w:r>
              <w:t>string | null</w:t>
            </w:r>
          </w:p>
        </w:tc>
        <w:tc>
          <w:tcPr>
            <w:tcW w:type="dxa" w:w="2880"/>
          </w:tcPr>
          <w:p>
            <w:r>
              <w:t>Key of the input record in the key-value store.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'https://api.apify.com/v2/acts/john-doe~my-actor/runs/3KH8gEpp4d8Zr5B/resurrect?timeout=3600&amp;memory=1024&amp;restartOnError=true' \</w:t>
        <w:br/>
        <w:t xml:space="preserve"> --header 'Accept: application/json'</w:t>
      </w:r>
    </w:p>
    <w:p>
      <w:pPr>
        <w:pStyle w:val="Heading3"/>
      </w:pPr>
      <w:r>
        <w:t>Example Usage</w:t>
      </w:r>
    </w:p>
    <w:p>
      <w:pPr>
        <w:pStyle w:val="Heading3"/>
      </w:pPr>
      <w:r>
        <w:t>Example 1: Resurrect with original settings (no overrides)</w:t>
      </w:r>
    </w:p>
    <w:p>
      <w:r>
        <w:rPr>
          <w:b/>
          <w:color w:val="666666"/>
          <w:sz w:val="16"/>
        </w:rPr>
        <w:t>[bash]</w:t>
      </w:r>
    </w:p>
    <w:p>
      <w:pPr>
        <w:shd w:fill="F2F2F2" w:val="clear"/>
      </w:pPr>
      <w:r>
        <w:rPr>
          <w:rFonts w:ascii="Courier New" w:hAnsi="Courier New"/>
          <w:sz w:val="17"/>
        </w:rPr>
        <w:t>curl -X POST \</w:t>
        <w:br/>
        <w:t xml:space="preserve"> 'https://api.apify.com/v2/acts/john-doe~my-actor/runs/3KH8gEpp4d8Zr5B/resurrect' \</w:t>
        <w:br/>
        <w:t xml:space="preserve"> -H 'Accept: application/json'</w:t>
      </w:r>
    </w:p>
    <w:p>
      <w:pPr>
        <w:pStyle w:val="Heading3"/>
      </w:pPr>
      <w:r>
        <w:t>Example 2: Override build and timeout</w:t>
      </w:r>
    </w:p>
    <w:p>
      <w:r>
        <w:rPr>
          <w:b/>
          <w:color w:val="666666"/>
          <w:sz w:val="16"/>
        </w:rPr>
        <w:t>[bash]</w:t>
      </w:r>
    </w:p>
    <w:p>
      <w:pPr>
        <w:shd w:fill="F2F2F2" w:val="clear"/>
      </w:pPr>
      <w:r>
        <w:rPr>
          <w:rFonts w:ascii="Courier New" w:hAnsi="Courier New"/>
          <w:sz w:val="17"/>
        </w:rPr>
        <w:t>curl -X POST \</w:t>
        <w:br/>
        <w:t xml:space="preserve"> 'https://api.apify.com/v2/acts/john-doe~my-actor/runs/3KH8gEpp4d8Zr5B/resurrect?build=0.0.4&amp;timeout=1800' \</w:t>
        <w:br/>
        <w:t xml:space="preserve"> -H 'Accept: application/json'</w:t>
      </w:r>
    </w:p>
    <w:p>
      <w:pPr>
        <w:pStyle w:val="Heading3"/>
      </w:pPr>
      <w:r>
        <w:t>Example 3: Override memory and restart-on-error behavior</w:t>
      </w:r>
    </w:p>
    <w:p>
      <w:r>
        <w:rPr>
          <w:b/>
          <w:color w:val="666666"/>
          <w:sz w:val="16"/>
        </w:rPr>
        <w:t>[bash]</w:t>
      </w:r>
    </w:p>
    <w:p>
      <w:pPr>
        <w:shd w:fill="F2F2F2" w:val="clear"/>
      </w:pPr>
      <w:r>
        <w:rPr>
          <w:rFonts w:ascii="Courier New" w:hAnsi="Courier New"/>
          <w:sz w:val="17"/>
        </w:rPr>
        <w:t>curl -X POST \</w:t>
        <w:br/>
        <w:t xml:space="preserve"> 'https://api.apify.com/v2/acts/john-doe~my-actor/runs/3KH8gEpp4d8Zr5B/resurrect?memory=2048&amp;restartOnError=false' \</w:t>
        <w:br/>
        <w:t xml:space="preserve"> -H 'Accept: application/json'</w:t>
      </w:r>
    </w:p>
    <w:p>
      <w:pPr>
        <w:pStyle w:val="Heading3"/>
      </w:pPr>
      <w:r>
        <w:t>Behavior</w:t>
      </w:r>
    </w:p>
    <w:p>
      <w:pPr>
        <w:pStyle w:val="ListBullet"/>
      </w:pPr>
      <w:r>
        <w:t>Validates that the specified run exists and is in a finished state (FINISHED, FAILED, ABORTED, TIMED-OUT).</w:t>
      </w:r>
    </w:p>
    <w:p>
      <w:pPr>
        <w:pStyle w:val="ListBullet"/>
      </w:pPr>
      <w:r>
        <w:t>Resurrects the run by restarting its container and reusing the same storages.</w:t>
      </w:r>
    </w:p>
    <w:p>
      <w:pPr>
        <w:pStyle w:val="ListBullet"/>
      </w:pPr>
      <w:r>
        <w:t>Sets run status to RUNNING.</w:t>
      </w:r>
    </w:p>
    <w:p>
      <w:pPr>
        <w:pStyle w:val="ListBullet"/>
      </w:pPr>
      <w:r>
        <w:t>Returns an object containing details about the resurrected run.</w:t>
      </w:r>
    </w:p>
    <w:p>
      <w:pPr>
        <w:pStyle w:val="Heading3"/>
      </w:pPr>
      <w:r>
        <w:t>Notes</w:t>
      </w:r>
    </w:p>
    <w:p>
      <w:pPr>
        <w:pStyle w:val="ListBullet"/>
      </w:pPr>
      <w:r>
        <w:t>This endpoint is deprecated; Actor run endpoints were moved under the actor-runs namespace.</w:t>
      </w:r>
    </w:p>
    <w:p>
      <w:pPr>
        <w:pStyle w:val="ListBullet"/>
      </w:pPr>
      <w:r>
        <w:t>If build is not provided, the resurrected run continues with the same resolved build used originally (e.g., latest resolved to a specific version at the time).</w:t>
      </w:r>
    </w:p>
    <w:p>
      <w:pPr>
        <w:pStyle w:val="ListBullet"/>
      </w:pPr>
      <w:r>
        <w:t>memory must be a power of 2 and at least 128 MB.</w:t>
      </w:r>
    </w:p>
    <w:p>
      <w:pPr>
        <w:pStyle w:val="Heading3"/>
      </w:pPr>
      <w:r>
        <w:t>Gotchas</w:t>
      </w:r>
    </w:p>
    <w:p>
      <w:pPr>
        <w:pStyle w:val="ListBullet"/>
      </w:pPr>
      <w:r>
        <w:t>You can only resurrect finished runs; attempting to resurrect a non-finished run is not described here and may fail.</w:t>
      </w:r>
    </w:p>
    <w:p>
      <w:pPr>
        <w:pStyle w:val="ListBullet"/>
      </w:pPr>
      <w:r>
        <w:t>Passing overrides (build, timeout, memory, restartOnError) changes the resurrected run behavior from the original defaults.</w:t>
      </w:r>
    </w:p>
    <w:p>
      <w:pPr>
        <w:pStyle w:val="Heading3"/>
      </w:pPr>
      <w:r>
        <w:t>Error Handling</w:t>
      </w:r>
    </w:p>
    <w:p>
      <w:pPr>
        <w:pStyle w:val="ListBullet"/>
      </w:pPr>
      <w:r>
        <w:t>400 Bad Request: Invalid input parameters.</w:t>
      </w:r>
    </w:p>
    <w:p>
      <w:pPr>
        <w:pStyle w:val="ListBullet"/>
      </w:pPr>
      <w:r>
        <w:t>404 Not Found: Actor not found (actor-not-found) or record/run not found (record-not-found).</w:t>
      </w:r>
    </w:p>
    <w:p>
      <w:pPr>
        <w:pStyle w:val="Heading3"/>
      </w:pPr>
      <w:r>
        <w:t>Related actorRuns actions</w:t>
      </w:r>
    </w:p>
    <w:p>
      <w:pPr>
        <w:pStyle w:val="ListBullet"/>
      </w:pPr>
      <w:r>
        <w:t>[DELETE] Delete an Actor Run — /v2/actor-runs/{{runId}}</w:t>
      </w:r>
    </w:p>
    <w:p>
      <w:pPr>
        <w:pStyle w:val="ListBullet"/>
      </w:pPr>
      <w:r>
        <w:t>[GET] Get an Actor Run — /v2/actor-runs/{{runId}}</w:t>
      </w:r>
    </w:p>
    <w:p>
      <w:pPr>
        <w:pStyle w:val="ListBullet"/>
      </w:pPr>
      <w:r>
        <w:t>[GET] List a User's Actor Runs — /actor-runs</w:t>
      </w:r>
    </w:p>
    <w:p>
      <w:pPr>
        <w:pStyle w:val="ListBullet"/>
      </w:pPr>
      <w:r>
        <w:t>[POST] Metamorph an Actor Run — /v2/actor-runs/{{runId}}/metamorph</w:t>
      </w:r>
    </w:p>
    <w:p>
      <w:pPr>
        <w:pStyle w:val="ListBullet"/>
      </w:pPr>
      <w:r>
        <w:t>[POST] Resurrect an Actor Run — /v2/actor-runs/{{runId}}/resurrect</w:t>
      </w:r>
    </w:p>
    <w:p>
      <w:pPr>
        <w:pStyle w:val="ListBullet"/>
      </w:pPr>
      <w:r>
        <w:t>[PUT] Update an Actor Run — /v2/actor-runs/{{runId}}</w:t>
      </w:r>
    </w:p>
    <w:p>
      <w:r>
        <w:br w:type="page"/>
      </w:r>
    </w:p>
    <w:p>
      <w:pPr>
        <w:pStyle w:val="Heading2"/>
      </w:pPr>
      <w:r>
        <w:t>57. [POST] Run an Actor (Create an Actor Run)</w:t>
      </w:r>
    </w:p>
    <w:p>
      <w:r>
        <w:rPr>
          <w:b/>
        </w:rPr>
        <w:t xml:space="preserve">Endpoint: </w:t>
      </w:r>
      <w:r>
        <w:rPr>
          <w:rFonts w:ascii="Courier New" w:hAnsi="Courier New"/>
          <w:sz w:val="18"/>
        </w:rPr>
        <w:t>/v2/acts/{{actorId}}/runs</w:t>
      </w:r>
    </w:p>
    <w:p>
      <w:pPr>
        <w:pStyle w:val="Heading3"/>
      </w:pPr>
      <w:r>
        <w:t>Prerequisites</w:t>
      </w:r>
    </w:p>
    <w:p>
      <w:pPr>
        <w:pStyle w:val="ListBullet"/>
      </w:pPr>
      <w:r>
        <w:t>You must know the actorId (either the Actor ID or ownerUsername~actorName).</w:t>
      </w:r>
    </w:p>
    <w:p>
      <w:pPr>
        <w:pStyle w:val="Heading3"/>
      </w:pPr>
      <w:r>
        <w:t>Method</w:t>
      </w:r>
    </w:p>
    <w:p>
      <w:r>
        <w:t>POST</w:t>
      </w:r>
    </w:p>
    <w:p>
      <w:pPr>
        <w:pStyle w:val="Heading3"/>
      </w:pPr>
      <w:r>
        <w:t>URL</w:t>
      </w:r>
    </w:p>
    <w:p>
      <w:r>
        <w:t>https://api.apify.com/v2/acts/{{actorId}}/runs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an Actor and immediately returns without waiting for the run to finish. The POST payload (including its Content-Type) is passed to the Actor as INPUT (usually application/json). You can override default run options using URL query parameters.</w:t>
      </w:r>
    </w:p>
    <w:p>
      <w:r>
        <w:t>If you want to wait for the run to finish and receive the actual output as the response, use a “Run Actor synchronously” endpoint instead.</w:t>
      </w:r>
    </w:p>
    <w:p>
      <w:pPr>
        <w:pStyle w:val="Heading3"/>
      </w:pPr>
      <w:r>
        <w:t>Enforcement Rules</w:t>
      </w:r>
    </w:p>
    <w:p>
      <w:pPr>
        <w:pStyle w:val="ListBullet"/>
      </w:pPr>
      <w:r>
        <w:t>The actorId path parameter must always be present.</w:t>
      </w:r>
    </w:p>
    <w:p>
      <w:pPr>
        <w:pStyle w:val="ListBullet"/>
      </w:pPr>
      <w:r>
        <w:t>Always construct the path as /v2/acts/{{actorId}}/runs, where {{actorId}} is a non-empty string.</w:t>
      </w:r>
    </w:p>
    <w:p>
      <w:pPr>
        <w:pStyle w:val="ListBullet"/>
      </w:pPr>
      <w:r>
        <w:t>Do not call the API with a missing or empty actorId (e.g., avoid /v2/acts//runs or /v2/acts/runs).</w:t>
      </w:r>
    </w:p>
    <w:p>
      <w:pPr>
        <w:pStyle w:val="ListBullet"/>
      </w:pPr>
      <w:r>
        <w:t>Do not infer or guess the actorId.</w:t>
      </w:r>
    </w:p>
    <w:p>
      <w:r>
        <w:t>When executing the action:</w:t>
      </w:r>
    </w:p>
    <w:p>
      <w:pPr>
        <w:pStyle w:val="ListBullet"/>
      </w:pPr>
      <w:r>
        <w:t>Send Path Parameters in the URL, not in the body.</w:t>
      </w:r>
    </w:p>
    <w:p>
      <w:pPr>
        <w:pStyle w:val="ListBullet"/>
      </w:pPr>
      <w:r>
        <w:t>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/v2/acts/abcd1234EFGH5678/runs</w:t>
        <w:br/>
        <w:t>/v2/acts/john-doe~my-actor/runs</w:t>
      </w:r>
    </w:p>
    <w:p>
      <w:pPr>
        <w:pStyle w:val="Heading3"/>
      </w:pPr>
      <w:r>
        <w:t>Invalid Examples</w:t>
      </w:r>
    </w:p>
    <w:p>
      <w:r>
        <w:rPr>
          <w:b/>
          <w:color w:val="666666"/>
          <w:sz w:val="16"/>
        </w:rPr>
        <w:t>[http]</w:t>
      </w:r>
    </w:p>
    <w:p>
      <w:pPr>
        <w:shd w:fill="F2F2F2" w:val="clear"/>
      </w:pPr>
      <w:r>
        <w:rPr>
          <w:rFonts w:ascii="Courier New" w:hAnsi="Courier New"/>
          <w:sz w:val="17"/>
        </w:rPr>
        <w:t>/v2/acts//runs</w:t>
        <w:br/>
        <w:t>/v2/acts/runs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actorId</w:t>
            </w:r>
          </w:p>
        </w:tc>
        <w:tc>
          <w:tcPr>
            <w:tcW w:type="dxa" w:w="2880"/>
          </w:tcPr>
          <w:p>
            <w:r>
              <w:t>string</w:t>
            </w:r>
          </w:p>
        </w:tc>
        <w:tc>
          <w:tcPr>
            <w:tcW w:type="dxa" w:w="2880"/>
          </w:tcPr>
          <w:p>
            <w:r>
              <w:t>Actor ID or a tilde-separated ownerUsername~actorName.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timeout</w:t>
            </w:r>
          </w:p>
        </w:tc>
        <w:tc>
          <w:tcPr>
            <w:tcW w:type="dxa" w:w="2880"/>
          </w:tcPr>
          <w:p>
            <w:r>
              <w:t>number</w:t>
            </w:r>
          </w:p>
        </w:tc>
        <w:tc>
          <w:tcPr>
            <w:tcW w:type="dxa" w:w="2880"/>
          </w:tcPr>
          <w:p>
            <w:r>
              <w:t>Optional timeout for the run, in seconds. By default, the run uses the timeout from its configuration.</w:t>
            </w:r>
          </w:p>
        </w:tc>
      </w:tr>
      <w:tr>
        <w:tc>
          <w:tcPr>
            <w:tcW w:type="dxa" w:w="2880"/>
          </w:tcPr>
          <w:p>
            <w:r>
              <w:t>memory</w:t>
            </w:r>
          </w:p>
        </w:tc>
        <w:tc>
          <w:tcPr>
            <w:tcW w:type="dxa" w:w="2880"/>
          </w:tcPr>
          <w:p>
            <w:r>
              <w:t>number</w:t>
            </w:r>
          </w:p>
        </w:tc>
        <w:tc>
          <w:tcPr>
            <w:tcW w:type="dxa" w:w="2880"/>
          </w:tcPr>
          <w:p>
            <w:r>
              <w:t>Memory limit for the run, in megabytes. Must be a power of 2 with a minimum of 128. By default, uses the Actor configuration.</w:t>
            </w:r>
          </w:p>
        </w:tc>
      </w:tr>
      <w:tr>
        <w:tc>
          <w:tcPr>
            <w:tcW w:type="dxa" w:w="2880"/>
          </w:tcPr>
          <w:p>
            <w:r>
              <w:t>maxItems</w:t>
            </w:r>
          </w:p>
        </w:tc>
        <w:tc>
          <w:tcPr>
            <w:tcW w:type="dxa" w:w="2880"/>
          </w:tcPr>
          <w:p>
            <w:r>
              <w:t>number</w:t>
            </w:r>
          </w:p>
        </w:tc>
        <w:tc>
          <w:tcPr>
            <w:tcW w:type="dxa" w:w="2880"/>
          </w:tcPr>
          <w:p>
            <w:r>
              <w:t>Maximum number of dataset items that will be charged for pay-per-result Actors. Does not guarantee the Actor returns only this many items. Only for pay-per-result Actors. Accessible via ACTOR_MAX_PAID_DATASET_ITEMS.</w:t>
            </w:r>
          </w:p>
        </w:tc>
      </w:tr>
      <w:tr>
        <w:tc>
          <w:tcPr>
            <w:tcW w:type="dxa" w:w="2880"/>
          </w:tcPr>
          <w:p>
            <w:r>
              <w:t>maxTotalChargeUsd</w:t>
            </w:r>
          </w:p>
        </w:tc>
        <w:tc>
          <w:tcPr>
            <w:tcW w:type="dxa" w:w="2880"/>
          </w:tcPr>
          <w:p>
            <w:r>
              <w:t>number</w:t>
            </w:r>
          </w:p>
        </w:tc>
        <w:tc>
          <w:tcPr>
            <w:tcW w:type="dxa" w:w="2880"/>
          </w:tcPr>
          <w:p>
            <w:r>
              <w:t>Maximum cost of the run (useful for pay-per-event Actors). Accessible via ACTOR_MAX_TOTAL_CHARGE_USD.</w:t>
            </w:r>
          </w:p>
        </w:tc>
      </w:tr>
      <w:tr>
        <w:tc>
          <w:tcPr>
            <w:tcW w:type="dxa" w:w="2880"/>
          </w:tcPr>
          <w:p>
            <w:r>
              <w:t>restartOnError</w:t>
            </w:r>
          </w:p>
        </w:tc>
        <w:tc>
          <w:tcPr>
            <w:tcW w:type="dxa" w:w="2880"/>
          </w:tcPr>
          <w:p>
            <w:r>
              <w:t>boolean</w:t>
            </w:r>
          </w:p>
        </w:tc>
        <w:tc>
          <w:tcPr>
            <w:tcW w:type="dxa" w:w="2880"/>
          </w:tcPr>
          <w:p>
            <w:r>
              <w:t>Determines whether the run will be restarted if it fails.</w:t>
            </w:r>
          </w:p>
        </w:tc>
      </w:tr>
      <w:tr>
        <w:tc>
          <w:tcPr>
            <w:tcW w:type="dxa" w:w="2880"/>
          </w:tcPr>
          <w:p>
            <w:r>
              <w:t>build</w:t>
            </w:r>
          </w:p>
        </w:tc>
        <w:tc>
          <w:tcPr>
            <w:tcW w:type="dxa" w:w="2880"/>
          </w:tcPr>
          <w:p>
            <w:r>
              <w:t>string</w:t>
            </w:r>
          </w:p>
        </w:tc>
        <w:tc>
          <w:tcPr>
            <w:tcW w:type="dxa" w:w="2880"/>
          </w:tcPr>
          <w:p>
            <w:r>
              <w:t>Actor build to run (build tag or build number). Default typically latest (per Actor configuration).</w:t>
            </w:r>
          </w:p>
        </w:tc>
      </w:tr>
      <w:tr>
        <w:tc>
          <w:tcPr>
            <w:tcW w:type="dxa" w:w="2880"/>
          </w:tcPr>
          <w:p>
            <w:r>
              <w:t>waitForFinish</w:t>
            </w:r>
          </w:p>
        </w:tc>
        <w:tc>
          <w:tcPr>
            <w:tcW w:type="dxa" w:w="2880"/>
          </w:tcPr>
          <w:p>
            <w:r>
              <w:t>number</w:t>
            </w:r>
          </w:p>
        </w:tc>
        <w:tc>
          <w:tcPr>
            <w:tcW w:type="dxa" w:w="2880"/>
          </w:tcPr>
          <w:p>
            <w:r>
              <w:t>Max seconds the server waits for the run to finish. Default 0, max 60. If finished in time, returned run has terminal status; otherwise transitional (e.g. RUNNING).</w:t>
            </w:r>
          </w:p>
        </w:tc>
      </w:tr>
      <w:tr>
        <w:tc>
          <w:tcPr>
            <w:tcW w:type="dxa" w:w="2880"/>
          </w:tcPr>
          <w:p>
            <w:r>
              <w:t>webhooks</w:t>
            </w:r>
          </w:p>
        </w:tc>
        <w:tc>
          <w:tcPr>
            <w:tcW w:type="dxa" w:w="2880"/>
          </w:tcPr>
          <w:p>
            <w:r>
              <w:t>string</w:t>
            </w:r>
          </w:p>
        </w:tc>
        <w:tc>
          <w:tcPr>
            <w:tcW w:type="dxa" w:w="2880"/>
          </w:tcPr>
          <w:p>
            <w:r>
              <w:t>Base64-encoded JSON array defining webhooks for notifications (e.g., finished/failed). See Apify Webhooks documentation.</w:t>
            </w:r>
          </w:p>
        </w:tc>
      </w:tr>
      <w:tr>
        <w:tc>
          <w:tcPr>
            <w:tcW w:type="dxa" w:w="2880"/>
          </w:tcPr>
          <w:p>
            <w:r>
              <w:t>forcePermissionLevel</w:t>
            </w:r>
          </w:p>
        </w:tc>
        <w:tc>
          <w:tcPr>
            <w:tcW w:type="dxa" w:w="2880"/>
          </w:tcPr>
          <w:p>
            <w:r>
              <w:t>string</w:t>
            </w:r>
          </w:p>
        </w:tc>
        <w:tc>
          <w:tcPr>
            <w:tcW w:type="dxa" w:w="2880"/>
          </w:tcPr>
          <w:p>
            <w:r>
              <w:t>Overrides Actor permission level for this run. Allowed values: LIMITED_PERMISSIONS, FULL_PERMISSIONS. If not specified, uses Actor default.</w:t>
            </w:r>
          </w:p>
        </w:tc>
      </w:tr>
    </w:tbl>
    <w:p/>
    <w:p>
      <w:pPr>
        <w:pStyle w:val="Heading3"/>
      </w:pPr>
      <w:r>
        <w:t>Required Request Body Fields</w:t>
      </w:r>
    </w:p>
    <w:p>
      <w:r>
        <w:t>The documentation states the request body is required and is an application/json object passed as the Actor 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Arbitrary JSON object used as the Actor INPUT (schema depends on the Actor). Example: {"foo":"bar"}</w:t>
            </w:r>
          </w:p>
        </w:tc>
      </w:tr>
    </w:tbl>
    <w:p/>
    <w:p>
      <w:pPr>
        <w:pStyle w:val="Heading3"/>
      </w:pPr>
      <w:r>
        <w:t>Response</w:t>
      </w:r>
    </w:p>
    <w:p>
      <w:pPr>
        <w:pStyle w:val="Heading3"/>
      </w:pPr>
      <w:r>
        <w:t>Success Response (201 Created)</w:t>
      </w:r>
    </w:p>
    <w:p>
      <w:r>
        <w:t>Headers include:</w:t>
      </w:r>
    </w:p>
    <w:p>
      <w:pPr>
        <w:pStyle w:val="ListBullet"/>
      </w:pPr>
      <w:r>
        <w:t>Location: (value type any)</w:t>
      </w:r>
    </w:p>
    <w:p>
      <w:r>
        <w:rPr>
          <w:b/>
          <w:color w:val="666666"/>
          <w:sz w:val="16"/>
        </w:rPr>
        <w:t>[json]</w:t>
      </w:r>
    </w:p>
    <w:p>
      <w:pPr>
        <w:shd w:fill="F2F2F2" w:val="clear"/>
      </w:pPr>
      <w:r>
        <w:rPr>
          <w:rFonts w:ascii="Courier New" w:hAnsi="Courier New"/>
          <w:sz w:val="17"/>
        </w:rPr>
        <w:t>{</w:t>
        <w:br/>
        <w:t xml:space="preserve"> "data": {</w:t>
        <w:br/>
        <w:t xml:space="preserve"> "id": "zX1Y2aBcDeFgHiJkL",</w:t>
        <w:br/>
        <w:t xml:space="preserve"> "actId": "a1b2c3d4e5f6g7h8i",</w:t>
        <w:br/>
        <w:t xml:space="preserve"> "userId": "u1234567890",</w:t>
        <w:br/>
        <w:t xml:space="preserve"> "actorTaskId": null,</w:t>
        <w:br/>
        <w:t xml:space="preserve"> "startedAt": "2026-03-14T12:00:00.000Z",</w:t>
        <w:br/>
        <w:t xml:space="preserve"> "finishedAt": null,</w:t>
        <w:br/>
        <w:t xml:space="preserve"> "status": "RUNNING",</w:t>
        <w:br/>
        <w:t xml:space="preserve"> "statusMessage": null,</w:t>
        <w:br/>
        <w:t xml:space="preserve"> "isStatusMessageTerminal": null,</w:t>
        <w:br/>
        <w:t xml:space="preserve"> "meta": {},</w:t>
        <w:br/>
        <w:t xml:space="preserve"> "pricingInfo": {},</w:t>
        <w:br/>
        <w:t xml:space="preserve"> "stats": {},</w:t>
        <w:br/>
        <w:t xml:space="preserve"> "chargedEventCounts": {},</w:t>
        <w:br/>
        <w:t xml:space="preserve"> "options": {},</w:t>
        <w:br/>
        <w:t xml:space="preserve"> "buildId": "bld_123456789",</w:t>
        <w:br/>
        <w:t xml:space="preserve"> "exitCode": null,</w:t>
        <w:br/>
        <w:t xml:space="preserve"> "generalAccess": {},</w:t>
        <w:br/>
        <w:t xml:space="preserve"> "defaultKeyValueStoreId": "kv_123456789",</w:t>
        <w:br/>
        <w:t xml:space="preserve"> "defaultDatasetId": "ds_123456789",</w:t>
        <w:br/>
        <w:t xml:space="preserve"> "defaultRequestQueueId": "rq_123456789",</w:t>
        <w:br/>
        <w:t xml:space="preserve"> "storageIds": {</w:t>
        <w:br/>
        <w:t xml:space="preserve"> "datasets": {</w:t>
        <w:br/>
        <w:t xml:space="preserve"> "default": "ds_123456789"</w:t>
        <w:br/>
        <w:t xml:space="preserve"> },</w:t>
        <w:br/>
        <w:t xml:space="preserve"> "keyValueStores": {</w:t>
        <w:br/>
        <w:t xml:space="preserve"> "default": "kv_123456789"</w:t>
        <w:br/>
        <w:t xml:space="preserve"> },</w:t>
        <w:br/>
        <w:t xml:space="preserve"> "requestQueues": {</w:t>
        <w:br/>
        <w:t xml:space="preserve"> "default": "rq_123456789"</w:t>
        <w:br/>
        <w:t xml:space="preserve"> }</w:t>
        <w:br/>
        <w:t xml:space="preserve"> },</w:t>
        <w:br/>
        <w:t xml:space="preserve"> "buildNumber": "1.0.0",</w:t>
        <w:br/>
        <w:t xml:space="preserve"> "containerUrl": "https://example-container-url.invalid",</w:t>
        <w:br/>
        <w:t xml:space="preserve"> "isContainerServerReady": null,</w:t>
        <w:br/>
        <w:t xml:space="preserve"> "gitBranchName": null,</w:t>
        <w:br/>
        <w:t xml:space="preserve"> "usage": null,</w:t>
        <w:br/>
        <w:t xml:space="preserve"> "usageTotalUsd": null,</w:t>
        <w:br/>
        <w:t xml:space="preserve"> "usageUsd": null,</w:t>
        <w:br/>
        <w:t xml:space="preserve"> "metamorphs": null</w:t>
        <w:br/>
        <w:t xml:space="preserve"> }</w:t>
        <w:br/>
        <w:t>}</w:t>
      </w:r>
    </w:p>
    <w:p>
      <w:r>
        <w:rPr>
          <w:b/>
        </w:rPr>
        <w:t>Note: Note: Several nested types are referenced in the source (ActorJobStatus, RunMeta, ActorRunPricingInfo, RunStats, RunOptions, GeneralAccess, RunUsage, RunUsageUsd). Their internal fields were not provided in the scraped content, so they are represented as empty objects or null in the example above.</w:t>
      </w:r>
    </w:p>
    <w:p>
      <w:pPr>
        <w:pStyle w:val="Heading3"/>
      </w:pPr>
      <w:r>
        <w:t>Error Response (400 Bad Request)</w:t>
      </w:r>
    </w:p>
    <w:p>
      <w:r>
        <w:t>Invalid input parameters or request body.</w:t>
      </w:r>
    </w:p>
    <w:p>
      <w:r>
        <w:rPr>
          <w:b/>
          <w:color w:val="666666"/>
          <w:sz w:val="16"/>
        </w:rPr>
        <w:t>[json]</w:t>
      </w:r>
    </w:p>
    <w:p>
      <w:pPr>
        <w:shd w:fill="F2F2F2" w:val="clear"/>
      </w:pPr>
      <w:r>
        <w:rPr>
          <w:rFonts w:ascii="Courier New" w:hAnsi="Courier New"/>
          <w:sz w:val="17"/>
        </w:rPr>
        <w:t>{</w:t>
        <w:br/>
        <w:t xml:space="preserve"> "error": {</w:t>
        <w:br/>
        <w:t xml:space="preserve"> "type": "invalid-request",</w:t>
        <w:br/>
        <w:t xml:space="preserve"> "message": "Bad request - invalid input parameters or request body."</w:t>
        <w:br/>
        <w:t xml:space="preserve"> }</w:t>
        <w:br/>
        <w:t>}</w:t>
      </w:r>
    </w:p>
    <w:p>
      <w:pPr>
        <w:pStyle w:val="Heading3"/>
      </w:pPr>
      <w:r>
        <w:t>Error Response (404 Not Found)</w:t>
      </w:r>
    </w:p>
    <w:p>
      <w:r>
        <w:t>Requested resource not found (e.g., actor not found).</w:t>
      </w:r>
    </w:p>
    <w:p>
      <w:r>
        <w:rPr>
          <w:b/>
          <w:color w:val="666666"/>
          <w:sz w:val="16"/>
        </w:rPr>
        <w:t>[json]</w:t>
      </w:r>
    </w:p>
    <w:p>
      <w:pPr>
        <w:shd w:fill="F2F2F2" w:val="clear"/>
      </w:pPr>
      <w:r>
        <w:rPr>
          <w:rFonts w:ascii="Courier New" w:hAnsi="Courier New"/>
          <w:sz w:val="17"/>
        </w:rPr>
        <w:t>{</w:t>
        <w:br/>
        <w:t xml:space="preserve"> "error": {</w:t>
        <w:br/>
        <w:t xml:space="preserve"> "type": "actor-not-found",</w:t>
        <w:br/>
        <w:t xml:space="preserve"> "message": "The requested resource was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Run object (as returned by the “Get run” endpoint).</w:t>
            </w:r>
          </w:p>
        </w:tc>
      </w:tr>
      <w:tr>
        <w:tc>
          <w:tcPr>
            <w:tcW w:type="dxa" w:w="2880"/>
          </w:tcPr>
          <w:p>
            <w:r>
              <w:t>data.id</w:t>
            </w:r>
          </w:p>
        </w:tc>
        <w:tc>
          <w:tcPr>
            <w:tcW w:type="dxa" w:w="2880"/>
          </w:tcPr>
          <w:p>
            <w:r>
              <w:t>string</w:t>
            </w:r>
          </w:p>
        </w:tc>
        <w:tc>
          <w:tcPr>
            <w:tcW w:type="dxa" w:w="2880"/>
          </w:tcPr>
          <w:p>
            <w:r>
              <w:t>Unique identifier of the Actor run.</w:t>
            </w:r>
          </w:p>
        </w:tc>
      </w:tr>
      <w:tr>
        <w:tc>
          <w:tcPr>
            <w:tcW w:type="dxa" w:w="2880"/>
          </w:tcPr>
          <w:p>
            <w:r>
              <w:t>data.actId</w:t>
            </w:r>
          </w:p>
        </w:tc>
        <w:tc>
          <w:tcPr>
            <w:tcW w:type="dxa" w:w="2880"/>
          </w:tcPr>
          <w:p>
            <w:r>
              <w:t>string</w:t>
            </w:r>
          </w:p>
        </w:tc>
        <w:tc>
          <w:tcPr>
            <w:tcW w:type="dxa" w:w="2880"/>
          </w:tcPr>
          <w:p>
            <w:r>
              <w:t>ID of the Actor that was run.</w:t>
            </w:r>
          </w:p>
        </w:tc>
      </w:tr>
      <w:tr>
        <w:tc>
          <w:tcPr>
            <w:tcW w:type="dxa" w:w="2880"/>
          </w:tcPr>
          <w:p>
            <w:r>
              <w:t>data.userId</w:t>
            </w:r>
          </w:p>
        </w:tc>
        <w:tc>
          <w:tcPr>
            <w:tcW w:type="dxa" w:w="2880"/>
          </w:tcPr>
          <w:p>
            <w:r>
              <w:t>string</w:t>
            </w:r>
          </w:p>
        </w:tc>
        <w:tc>
          <w:tcPr>
            <w:tcW w:type="dxa" w:w="2880"/>
          </w:tcPr>
          <w:p>
            <w:r>
              <w:t>ID of the user who started the run.</w:t>
            </w:r>
          </w:p>
        </w:tc>
      </w:tr>
      <w:tr>
        <w:tc>
          <w:tcPr>
            <w:tcW w:type="dxa" w:w="2880"/>
          </w:tcPr>
          <w:p>
            <w:r>
              <w:t>data.actorTaskId</w:t>
            </w:r>
          </w:p>
        </w:tc>
        <w:tc>
          <w:tcPr>
            <w:tcW w:type="dxa" w:w="2880"/>
          </w:tcPr>
          <w:p>
            <w:r>
              <w:t>string | null</w:t>
            </w:r>
          </w:p>
        </w:tc>
        <w:tc>
          <w:tcPr>
            <w:tcW w:type="dxa" w:w="2880"/>
          </w:tcPr>
          <w:p>
            <w:r>
              <w:t>ID of the Actor task, if the run was started from a task.</w:t>
            </w:r>
          </w:p>
        </w:tc>
      </w:tr>
      <w:tr>
        <w:tc>
          <w:tcPr>
            <w:tcW w:type="dxa" w:w="2880"/>
          </w:tcPr>
          <w:p>
            <w:r>
              <w:t>data.startedAt</w:t>
            </w:r>
          </w:p>
        </w:tc>
        <w:tc>
          <w:tcPr>
            <w:tcW w:type="dxa" w:w="2880"/>
          </w:tcPr>
          <w:p>
            <w:r>
              <w:t>string</w:t>
            </w:r>
          </w:p>
        </w:tc>
        <w:tc>
          <w:tcPr>
            <w:tcW w:type="dxa" w:w="2880"/>
          </w:tcPr>
          <w:p>
            <w:r>
              <w:t>Time when the Actor run started.</w:t>
            </w:r>
          </w:p>
        </w:tc>
      </w:tr>
      <w:tr>
        <w:tc>
          <w:tcPr>
            <w:tcW w:type="dxa" w:w="2880"/>
          </w:tcPr>
          <w:p>
            <w:r>
              <w:t>data.finishedAt</w:t>
            </w:r>
          </w:p>
        </w:tc>
        <w:tc>
          <w:tcPr>
            <w:tcW w:type="dxa" w:w="2880"/>
          </w:tcPr>
          <w:p>
            <w:r>
              <w:t>string | null</w:t>
            </w:r>
          </w:p>
        </w:tc>
        <w:tc>
          <w:tcPr>
            <w:tcW w:type="dxa" w:w="2880"/>
          </w:tcPr>
          <w:p>
            <w:r>
              <w:t>Time when the Actor run finished.</w:t>
            </w:r>
          </w:p>
        </w:tc>
      </w:tr>
      <w:tr>
        <w:tc>
          <w:tcPr>
            <w:tcW w:type="dxa" w:w="2880"/>
          </w:tcPr>
          <w:p>
            <w:r>
              <w:t>data.status</w:t>
            </w:r>
          </w:p>
        </w:tc>
        <w:tc>
          <w:tcPr>
            <w:tcW w:type="dxa" w:w="2880"/>
          </w:tcPr>
          <w:p>
            <w:r>
              <w:t>string</w:t>
            </w:r>
          </w:p>
        </w:tc>
        <w:tc>
          <w:tcPr>
            <w:tcW w:type="dxa" w:w="2880"/>
          </w:tcPr>
          <w:p>
            <w:r>
              <w:t>Actor job status (ActorJobStatus).</w:t>
            </w:r>
          </w:p>
        </w:tc>
      </w:tr>
      <w:tr>
        <w:tc>
          <w:tcPr>
            <w:tcW w:type="dxa" w:w="2880"/>
          </w:tcPr>
          <w:p>
            <w:r>
              <w:t>data.statusMessage</w:t>
            </w:r>
          </w:p>
        </w:tc>
        <w:tc>
          <w:tcPr>
            <w:tcW w:type="dxa" w:w="2880"/>
          </w:tcPr>
          <w:p>
            <w:r>
              <w:t>string | null</w:t>
            </w:r>
          </w:p>
        </w:tc>
        <w:tc>
          <w:tcPr>
            <w:tcW w:type="dxa" w:w="2880"/>
          </w:tcPr>
          <w:p>
            <w:r>
              <w:t>Detailed message about the run status.</w:t>
            </w:r>
          </w:p>
        </w:tc>
      </w:tr>
      <w:tr>
        <w:tc>
          <w:tcPr>
            <w:tcW w:type="dxa" w:w="2880"/>
          </w:tcPr>
          <w:p>
            <w:r>
              <w:t>data.isStatusMessageTerminal</w:t>
            </w:r>
          </w:p>
        </w:tc>
        <w:tc>
          <w:tcPr>
            <w:tcW w:type="dxa" w:w="2880"/>
          </w:tcPr>
          <w:p>
            <w:r>
              <w:t>boolean | null</w:t>
            </w:r>
          </w:p>
        </w:tc>
        <w:tc>
          <w:tcPr>
            <w:tcW w:type="dxa" w:w="2880"/>
          </w:tcPr>
          <w:p>
            <w:r>
              <w:t>Whether the status message is terminal (final).</w:t>
            </w:r>
          </w:p>
        </w:tc>
      </w:tr>
      <w:tr>
        <w:tc>
          <w:tcPr>
            <w:tcW w:type="dxa" w:w="2880"/>
          </w:tcPr>
          <w:p>
            <w:r>
              <w:t>data.meta</w:t>
            </w:r>
          </w:p>
        </w:tc>
        <w:tc>
          <w:tcPr>
            <w:tcW w:type="dxa" w:w="2880"/>
          </w:tcPr>
          <w:p>
            <w:r>
              <w:t>object</w:t>
            </w:r>
          </w:p>
        </w:tc>
        <w:tc>
          <w:tcPr>
            <w:tcW w:type="dxa" w:w="2880"/>
          </w:tcPr>
          <w:p>
            <w:r>
              <w:t>Run metadata (RunMeta).</w:t>
            </w:r>
          </w:p>
        </w:tc>
      </w:tr>
      <w:tr>
        <w:tc>
          <w:tcPr>
            <w:tcW w:type="dxa" w:w="2880"/>
          </w:tcPr>
          <w:p>
            <w:r>
              <w:t>data.pricingInfo</w:t>
            </w:r>
          </w:p>
        </w:tc>
        <w:tc>
          <w:tcPr>
            <w:tcW w:type="dxa" w:w="2880"/>
          </w:tcPr>
          <w:p>
            <w:r>
              <w:t>object</w:t>
            </w:r>
          </w:p>
        </w:tc>
        <w:tc>
          <w:tcPr>
            <w:tcW w:type="dxa" w:w="2880"/>
          </w:tcPr>
          <w:p>
            <w:r>
              <w:t>Pricing info (ActorRunPricingInfo).</w:t>
            </w:r>
          </w:p>
        </w:tc>
      </w:tr>
      <w:tr>
        <w:tc>
          <w:tcPr>
            <w:tcW w:type="dxa" w:w="2880"/>
          </w:tcPr>
          <w:p>
            <w:r>
              <w:t>data.stats</w:t>
            </w:r>
          </w:p>
        </w:tc>
        <w:tc>
          <w:tcPr>
            <w:tcW w:type="dxa" w:w="2880"/>
          </w:tcPr>
          <w:p>
            <w:r>
              <w:t>object</w:t>
            </w:r>
          </w:p>
        </w:tc>
        <w:tc>
          <w:tcPr>
            <w:tcW w:type="dxa" w:w="2880"/>
          </w:tcPr>
          <w:p>
            <w:r>
              <w:t>Run stats (RunStats).</w:t>
            </w:r>
          </w:p>
        </w:tc>
      </w:tr>
      <w:tr>
        <w:tc>
          <w:tcPr>
            <w:tcW w:type="dxa" w:w="2880"/>
          </w:tcPr>
          <w:p>
            <w:r>
              <w:t>data.chargedEventCounts</w:t>
            </w:r>
          </w:p>
        </w:tc>
        <w:tc>
          <w:tcPr>
            <w:tcW w:type="dxa" w:w="2880"/>
          </w:tcPr>
          <w:p>
            <w:r>
              <w:t>object</w:t>
            </w:r>
          </w:p>
        </w:tc>
        <w:tc>
          <w:tcPr>
            <w:tcW w:type="dxa" w:w="2880"/>
          </w:tcPr>
          <w:p>
            <w:r>
              <w:t>Map of charged event counts: { [key: string]: integer }.</w:t>
            </w:r>
          </w:p>
        </w:tc>
      </w:tr>
      <w:tr>
        <w:tc>
          <w:tcPr>
            <w:tcW w:type="dxa" w:w="2880"/>
          </w:tcPr>
          <w:p>
            <w:r>
              <w:t>data.options</w:t>
            </w:r>
          </w:p>
        </w:tc>
        <w:tc>
          <w:tcPr>
            <w:tcW w:type="dxa" w:w="2880"/>
          </w:tcPr>
          <w:p>
            <w:r>
              <w:t>object</w:t>
            </w:r>
          </w:p>
        </w:tc>
        <w:tc>
          <w:tcPr>
            <w:tcW w:type="dxa" w:w="2880"/>
          </w:tcPr>
          <w:p>
            <w:r>
              <w:t>Run options (RunOptions).</w:t>
            </w:r>
          </w:p>
        </w:tc>
      </w:tr>
      <w:tr>
        <w:tc>
          <w:tcPr>
            <w:tcW w:type="dxa" w:w="2880"/>
          </w:tcPr>
          <w:p>
            <w:r>
              <w:t>data.buildId</w:t>
            </w:r>
          </w:p>
        </w:tc>
        <w:tc>
          <w:tcPr>
            <w:tcW w:type="dxa" w:w="2880"/>
          </w:tcPr>
          <w:p>
            <w:r>
              <w:t>string</w:t>
            </w:r>
          </w:p>
        </w:tc>
        <w:tc>
          <w:tcPr>
            <w:tcW w:type="dxa" w:w="2880"/>
          </w:tcPr>
          <w:p>
            <w:r>
              <w:t>ID of the Actor build used for this run.</w:t>
            </w:r>
          </w:p>
        </w:tc>
      </w:tr>
      <w:tr>
        <w:tc>
          <w:tcPr>
            <w:tcW w:type="dxa" w:w="2880"/>
          </w:tcPr>
          <w:p>
            <w:r>
              <w:t>data.exitCode</w:t>
            </w:r>
          </w:p>
        </w:tc>
        <w:tc>
          <w:tcPr>
            <w:tcW w:type="dxa" w:w="2880"/>
          </w:tcPr>
          <w:p>
            <w:r>
              <w:t>integer | null</w:t>
            </w:r>
          </w:p>
        </w:tc>
        <w:tc>
          <w:tcPr>
            <w:tcW w:type="dxa" w:w="2880"/>
          </w:tcPr>
          <w:p>
            <w:r>
              <w:t>Exit code of the Actor run process.</w:t>
            </w:r>
          </w:p>
        </w:tc>
      </w:tr>
      <w:tr>
        <w:tc>
          <w:tcPr>
            <w:tcW w:type="dxa" w:w="2880"/>
          </w:tcPr>
          <w:p>
            <w:r>
              <w:t>data.generalAccess</w:t>
            </w:r>
          </w:p>
        </w:tc>
        <w:tc>
          <w:tcPr>
            <w:tcW w:type="dxa" w:w="2880"/>
          </w:tcPr>
          <w:p>
            <w:r>
              <w:t>object</w:t>
            </w:r>
          </w:p>
        </w:tc>
        <w:tc>
          <w:tcPr>
            <w:tcW w:type="dxa" w:w="2880"/>
          </w:tcPr>
          <w:p>
            <w:r>
              <w:t>General access info (GeneralAccess).</w:t>
            </w:r>
          </w:p>
        </w:tc>
      </w:tr>
      <w:tr>
        <w:tc>
          <w:tcPr>
            <w:tcW w:type="dxa" w:w="2880"/>
          </w:tcPr>
          <w:p>
            <w:r>
              <w:t>data.defaultKeyValueStoreId</w:t>
            </w:r>
          </w:p>
        </w:tc>
        <w:tc>
          <w:tcPr>
            <w:tcW w:type="dxa" w:w="2880"/>
          </w:tcPr>
          <w:p>
            <w:r>
              <w:t>string</w:t>
            </w:r>
          </w:p>
        </w:tc>
        <w:tc>
          <w:tcPr>
            <w:tcW w:type="dxa" w:w="2880"/>
          </w:tcPr>
          <w:p>
            <w:r>
              <w:t>ID of the default key-value store for this run.</w:t>
            </w:r>
          </w:p>
        </w:tc>
      </w:tr>
      <w:tr>
        <w:tc>
          <w:tcPr>
            <w:tcW w:type="dxa" w:w="2880"/>
          </w:tcPr>
          <w:p>
            <w:r>
              <w:t>data.defaultDatasetId</w:t>
            </w:r>
          </w:p>
        </w:tc>
        <w:tc>
          <w:tcPr>
            <w:tcW w:type="dxa" w:w="2880"/>
          </w:tcPr>
          <w:p>
            <w:r>
              <w:t>string</w:t>
            </w:r>
          </w:p>
        </w:tc>
        <w:tc>
          <w:tcPr>
            <w:tcW w:type="dxa" w:w="2880"/>
          </w:tcPr>
          <w:p>
            <w:r>
              <w:t>ID of the default dataset for this run.</w:t>
            </w:r>
          </w:p>
        </w:tc>
      </w:tr>
      <w:tr>
        <w:tc>
          <w:tcPr>
            <w:tcW w:type="dxa" w:w="2880"/>
          </w:tcPr>
          <w:p>
            <w:r>
              <w:t>data.defaultRequestQueueId</w:t>
            </w:r>
          </w:p>
        </w:tc>
        <w:tc>
          <w:tcPr>
            <w:tcW w:type="dxa" w:w="2880"/>
          </w:tcPr>
          <w:p>
            <w:r>
              <w:t>string</w:t>
            </w:r>
          </w:p>
        </w:tc>
        <w:tc>
          <w:tcPr>
            <w:tcW w:type="dxa" w:w="2880"/>
          </w:tcPr>
          <w:p>
            <w:r>
              <w:t>ID of the default request queue for this run.</w:t>
            </w:r>
          </w:p>
        </w:tc>
      </w:tr>
      <w:tr>
        <w:tc>
          <w:tcPr>
            <w:tcW w:type="dxa" w:w="2880"/>
          </w:tcPr>
          <w:p>
            <w:r>
              <w:t>data.storageIds</w:t>
            </w:r>
          </w:p>
        </w:tc>
        <w:tc>
          <w:tcPr>
            <w:tcW w:type="dxa" w:w="2880"/>
          </w:tcPr>
          <w:p>
            <w:r>
              <w:t>object</w:t>
            </w:r>
          </w:p>
        </w:tc>
        <w:tc>
          <w:tcPr>
            <w:tcW w:type="dxa" w:w="2880"/>
          </w:tcPr>
          <w:p>
            <w:r>
              <w:t>Storage IDs grouped by storage type.</w:t>
            </w:r>
          </w:p>
        </w:tc>
      </w:tr>
      <w:tr>
        <w:tc>
          <w:tcPr>
            <w:tcW w:type="dxa" w:w="2880"/>
          </w:tcPr>
          <w:p>
            <w:r>
              <w:t>data.storageIds.datasets</w:t>
            </w:r>
          </w:p>
        </w:tc>
        <w:tc>
          <w:tcPr>
            <w:tcW w:type="dxa" w:w="2880"/>
          </w:tcPr>
          <w:p>
            <w:r>
              <w:t>object</w:t>
            </w:r>
          </w:p>
        </w:tc>
        <w:tc>
          <w:tcPr>
            <w:tcW w:type="dxa" w:w="2880"/>
          </w:tcPr>
          <w:p>
            <w:r>
              <w:t>Dataset IDs map.</w:t>
            </w:r>
          </w:p>
        </w:tc>
      </w:tr>
      <w:tr>
        <w:tc>
          <w:tcPr>
            <w:tcW w:type="dxa" w:w="2880"/>
          </w:tcPr>
          <w:p>
            <w:r>
              <w:t>data.storageIds.datasets.default</w:t>
            </w:r>
          </w:p>
        </w:tc>
        <w:tc>
          <w:tcPr>
            <w:tcW w:type="dxa" w:w="2880"/>
          </w:tcPr>
          <w:p>
            <w:r>
              <w:t>string</w:t>
            </w:r>
          </w:p>
        </w:tc>
        <w:tc>
          <w:tcPr>
            <w:tcW w:type="dxa" w:w="2880"/>
          </w:tcPr>
          <w:p>
            <w:r>
              <w:t>ID of the default dataset for this run.</w:t>
            </w:r>
          </w:p>
        </w:tc>
      </w:tr>
      <w:tr>
        <w:tc>
          <w:tcPr>
            <w:tcW w:type="dxa" w:w="2880"/>
          </w:tcPr>
          <w:p>
            <w:r>
              <w:t>data.storageIds.keyValueStores</w:t>
            </w:r>
          </w:p>
        </w:tc>
        <w:tc>
          <w:tcPr>
            <w:tcW w:type="dxa" w:w="2880"/>
          </w:tcPr>
          <w:p>
            <w:r>
              <w:t>object</w:t>
            </w:r>
          </w:p>
        </w:tc>
        <w:tc>
          <w:tcPr>
            <w:tcW w:type="dxa" w:w="2880"/>
          </w:tcPr>
          <w:p>
            <w:r>
              <w:t>Key-value store IDs map.</w:t>
            </w:r>
          </w:p>
        </w:tc>
      </w:tr>
      <w:tr>
        <w:tc>
          <w:tcPr>
            <w:tcW w:type="dxa" w:w="2880"/>
          </w:tcPr>
          <w:p>
            <w:r>
              <w:t>data.storageIds.keyValueStores.default</w:t>
            </w:r>
          </w:p>
        </w:tc>
        <w:tc>
          <w:tcPr>
            <w:tcW w:type="dxa" w:w="2880"/>
          </w:tcPr>
          <w:p>
            <w:r>
              <w:t>string</w:t>
            </w:r>
          </w:p>
        </w:tc>
        <w:tc>
          <w:tcPr>
            <w:tcW w:type="dxa" w:w="2880"/>
          </w:tcPr>
          <w:p>
            <w:r>
              <w:t>ID of the default key-value store for this run.</w:t>
            </w:r>
          </w:p>
        </w:tc>
      </w:tr>
      <w:tr>
        <w:tc>
          <w:tcPr>
            <w:tcW w:type="dxa" w:w="2880"/>
          </w:tcPr>
          <w:p>
            <w:r>
              <w:t>data.storageIds.requestQueues</w:t>
            </w:r>
          </w:p>
        </w:tc>
        <w:tc>
          <w:tcPr>
            <w:tcW w:type="dxa" w:w="2880"/>
          </w:tcPr>
          <w:p>
            <w:r>
              <w:t>object</w:t>
            </w:r>
          </w:p>
        </w:tc>
        <w:tc>
          <w:tcPr>
            <w:tcW w:type="dxa" w:w="2880"/>
          </w:tcPr>
          <w:p>
            <w:r>
              <w:t>Request queue IDs map.</w:t>
            </w:r>
          </w:p>
        </w:tc>
      </w:tr>
      <w:tr>
        <w:tc>
          <w:tcPr>
            <w:tcW w:type="dxa" w:w="2880"/>
          </w:tcPr>
          <w:p>
            <w:r>
              <w:t>data.storageIds.requestQueues.default</w:t>
            </w:r>
          </w:p>
        </w:tc>
        <w:tc>
          <w:tcPr>
            <w:tcW w:type="dxa" w:w="2880"/>
          </w:tcPr>
          <w:p>
            <w:r>
              <w:t>string</w:t>
            </w:r>
          </w:p>
        </w:tc>
        <w:tc>
          <w:tcPr>
            <w:tcW w:type="dxa" w:w="2880"/>
          </w:tcPr>
          <w:p>
            <w:r>
              <w:t>ID of the default request queue for this run.</w:t>
            </w:r>
          </w:p>
        </w:tc>
      </w:tr>
      <w:tr>
        <w:tc>
          <w:tcPr>
            <w:tcW w:type="dxa" w:w="2880"/>
          </w:tcPr>
          <w:p>
            <w:r>
              <w:t>data.buildNumber</w:t>
            </w:r>
          </w:p>
        </w:tc>
        <w:tc>
          <w:tcPr>
            <w:tcW w:type="dxa" w:w="2880"/>
          </w:tcPr>
          <w:p>
            <w:r>
              <w:t>string</w:t>
            </w:r>
          </w:p>
        </w:tc>
        <w:tc>
          <w:tcPr>
            <w:tcW w:type="dxa" w:w="2880"/>
          </w:tcPr>
          <w:p>
            <w:r>
              <w:t>Build number of the Actor build used for this run.</w:t>
            </w:r>
          </w:p>
        </w:tc>
      </w:tr>
      <w:tr>
        <w:tc>
          <w:tcPr>
            <w:tcW w:type="dxa" w:w="2880"/>
          </w:tcPr>
          <w:p>
            <w:r>
              <w:t>data.containerUrl</w:t>
            </w:r>
          </w:p>
        </w:tc>
        <w:tc>
          <w:tcPr>
            <w:tcW w:type="dxa" w:w="2880"/>
          </w:tcPr>
          <w:p>
            <w:r>
              <w:t>string</w:t>
            </w:r>
          </w:p>
        </w:tc>
        <w:tc>
          <w:tcPr>
            <w:tcW w:type="dxa" w:w="2880"/>
          </w:tcPr>
          <w:p>
            <w:r>
              <w:t>URL of the container running the Actor.</w:t>
            </w:r>
          </w:p>
        </w:tc>
      </w:tr>
      <w:tr>
        <w:tc>
          <w:tcPr>
            <w:tcW w:type="dxa" w:w="2880"/>
          </w:tcPr>
          <w:p>
            <w:r>
              <w:t>data.isContainerServerReady</w:t>
            </w:r>
          </w:p>
        </w:tc>
        <w:tc>
          <w:tcPr>
            <w:tcW w:type="dxa" w:w="2880"/>
          </w:tcPr>
          <w:p>
            <w:r>
              <w:t>boolean | null</w:t>
            </w:r>
          </w:p>
        </w:tc>
        <w:tc>
          <w:tcPr>
            <w:tcW w:type="dxa" w:w="2880"/>
          </w:tcPr>
          <w:p>
            <w:r>
              <w:t>Whether the container's HTTP server is ready to accept requests.</w:t>
            </w:r>
          </w:p>
        </w:tc>
      </w:tr>
      <w:tr>
        <w:tc>
          <w:tcPr>
            <w:tcW w:type="dxa" w:w="2880"/>
          </w:tcPr>
          <w:p>
            <w:r>
              <w:t>data.gitBranchName</w:t>
            </w:r>
          </w:p>
        </w:tc>
        <w:tc>
          <w:tcPr>
            <w:tcW w:type="dxa" w:w="2880"/>
          </w:tcPr>
          <w:p>
            <w:r>
              <w:t>string | null</w:t>
            </w:r>
          </w:p>
        </w:tc>
        <w:tc>
          <w:tcPr>
            <w:tcW w:type="dxa" w:w="2880"/>
          </w:tcPr>
          <w:p>
            <w:r>
              <w:t>Name of the git branch used for the Actor build.</w:t>
            </w:r>
          </w:p>
        </w:tc>
      </w:tr>
      <w:tr>
        <w:tc>
          <w:tcPr>
            <w:tcW w:type="dxa" w:w="2880"/>
          </w:tcPr>
          <w:p>
            <w:r>
              <w:t>data.usage</w:t>
            </w:r>
          </w:p>
        </w:tc>
        <w:tc>
          <w:tcPr>
            <w:tcW w:type="dxa" w:w="2880"/>
          </w:tcPr>
          <w:p>
            <w:r>
              <w:t>object | null</w:t>
            </w:r>
          </w:p>
        </w:tc>
        <w:tc>
          <w:tcPr>
            <w:tcW w:type="dxa" w:w="2880"/>
          </w:tcPr>
          <w:p>
            <w:r>
              <w:t>Usage (RunUsage) or null.</w:t>
            </w:r>
          </w:p>
        </w:tc>
      </w:tr>
      <w:tr>
        <w:tc>
          <w:tcPr>
            <w:tcW w:type="dxa" w:w="2880"/>
          </w:tcPr>
          <w:p>
            <w:r>
              <w:t>data.usageTotalUsd</w:t>
            </w:r>
          </w:p>
        </w:tc>
        <w:tc>
          <w:tcPr>
            <w:tcW w:type="dxa" w:w="2880"/>
          </w:tcPr>
          <w:p>
            <w:r>
              <w:t>number | null</w:t>
            </w:r>
          </w:p>
        </w:tc>
        <w:tc>
          <w:tcPr>
            <w:tcW w:type="dxa" w:w="2880"/>
          </w:tcPr>
          <w:p>
            <w:r>
              <w:t>Total cost in USD for this run (availability depends on pricing model and ownership).</w:t>
            </w:r>
          </w:p>
        </w:tc>
      </w:tr>
      <w:tr>
        <w:tc>
          <w:tcPr>
            <w:tcW w:type="dxa" w:w="2880"/>
          </w:tcPr>
          <w:p>
            <w:r>
              <w:t>data.usageUsd</w:t>
            </w:r>
          </w:p>
        </w:tc>
        <w:tc>
          <w:tcPr>
            <w:tcW w:type="dxa" w:w="2880"/>
          </w:tcPr>
          <w:p>
            <w:r>
              <w:t>object | null</w:t>
            </w:r>
          </w:p>
        </w:tc>
        <w:tc>
          <w:tcPr>
            <w:tcW w:type="dxa" w:w="2880"/>
          </w:tcPr>
          <w:p>
            <w:r>
              <w:t>Usage in USD (RunUsageUsd) or null.</w:t>
            </w:r>
          </w:p>
        </w:tc>
      </w:tr>
      <w:tr>
        <w:tc>
          <w:tcPr>
            <w:tcW w:type="dxa" w:w="2880"/>
          </w:tcPr>
          <w:p>
            <w:r>
              <w:t>data.metamorphs</w:t>
            </w:r>
          </w:p>
        </w:tc>
        <w:tc>
          <w:tcPr>
            <w:tcW w:type="dxa" w:w="2880"/>
          </w:tcPr>
          <w:p>
            <w:r>
              <w:t>array | null</w:t>
            </w:r>
          </w:p>
        </w:tc>
        <w:tc>
          <w:tcPr>
            <w:tcW w:type="dxa" w:w="2880"/>
          </w:tcPr>
          <w:p>
            <w:r>
              <w:t>Metamorph history or null.</w:t>
            </w:r>
          </w:p>
        </w:tc>
      </w:tr>
      <w:tr>
        <w:tc>
          <w:tcPr>
            <w:tcW w:type="dxa" w:w="2880"/>
          </w:tcPr>
          <w:p>
            <w:r>
              <w:t>data.metamorphs[].createdAt</w:t>
            </w:r>
          </w:p>
        </w:tc>
        <w:tc>
          <w:tcPr>
            <w:tcW w:type="dxa" w:w="2880"/>
          </w:tcPr>
          <w:p>
            <w:r>
              <w:t>string</w:t>
            </w:r>
          </w:p>
        </w:tc>
        <w:tc>
          <w:tcPr>
            <w:tcW w:type="dxa" w:w="2880"/>
          </w:tcPr>
          <w:p>
            <w:r>
              <w:t>Time when the metamorph occurred.</w:t>
            </w:r>
          </w:p>
        </w:tc>
      </w:tr>
      <w:tr>
        <w:tc>
          <w:tcPr>
            <w:tcW w:type="dxa" w:w="2880"/>
          </w:tcPr>
          <w:p>
            <w:r>
              <w:t>data.metamorphs[].actorId</w:t>
            </w:r>
          </w:p>
        </w:tc>
        <w:tc>
          <w:tcPr>
            <w:tcW w:type="dxa" w:w="2880"/>
          </w:tcPr>
          <w:p>
            <w:r>
              <w:t>string</w:t>
            </w:r>
          </w:p>
        </w:tc>
        <w:tc>
          <w:tcPr>
            <w:tcW w:type="dxa" w:w="2880"/>
          </w:tcPr>
          <w:p>
            <w:r>
              <w:t>ID of the Actor that the run was metamorphed to.</w:t>
            </w:r>
          </w:p>
        </w:tc>
      </w:tr>
      <w:tr>
        <w:tc>
          <w:tcPr>
            <w:tcW w:type="dxa" w:w="2880"/>
          </w:tcPr>
          <w:p>
            <w:r>
              <w:t>data.metamorphs[].buildId</w:t>
            </w:r>
          </w:p>
        </w:tc>
        <w:tc>
          <w:tcPr>
            <w:tcW w:type="dxa" w:w="2880"/>
          </w:tcPr>
          <w:p>
            <w:r>
              <w:t>string</w:t>
            </w:r>
          </w:p>
        </w:tc>
        <w:tc>
          <w:tcPr>
            <w:tcW w:type="dxa" w:w="2880"/>
          </w:tcPr>
          <w:p>
            <w:r>
              <w:t>ID of the build used for the metamorphed Actor.</w:t>
            </w:r>
          </w:p>
        </w:tc>
      </w:tr>
      <w:tr>
        <w:tc>
          <w:tcPr>
            <w:tcW w:type="dxa" w:w="2880"/>
          </w:tcPr>
          <w:p>
            <w:r>
              <w:t>data.metamorphs[].inputKey</w:t>
            </w:r>
          </w:p>
        </w:tc>
        <w:tc>
          <w:tcPr>
            <w:tcW w:type="dxa" w:w="2880"/>
          </w:tcPr>
          <w:p>
            <w:r>
              <w:t>string | null</w:t>
            </w:r>
          </w:p>
        </w:tc>
        <w:tc>
          <w:tcPr>
            <w:tcW w:type="dxa" w:w="2880"/>
          </w:tcPr>
          <w:p>
            <w:r>
              <w:t>Key of the input record in the key-value store.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'https://api.apify.com/v2/acts/john-doe~my-actor/runs?waitForFinish=0&amp;memory=1024' \</w:t>
        <w:br/>
        <w:t xml:space="preserve"> --header 'Accept: application/json' \</w:t>
        <w:br/>
        <w:t xml:space="preserve"> --header 'Content-Type: application/json' \</w:t>
        <w:br/>
        <w:t xml:space="preserve"> --data '{</w:t>
        <w:br/>
        <w:t xml:space="preserve"> "foo": "bar"</w:t>
        <w:br/>
        <w:t xml:space="preserve">  }'</w:t>
      </w:r>
    </w:p>
    <w:p>
      <w:pPr>
        <w:pStyle w:val="Heading3"/>
      </w:pPr>
      <w:r>
        <w:t>Example Usage</w:t>
      </w:r>
    </w:p>
    <w:p>
      <w:pPr>
        <w:pStyle w:val="Heading3"/>
      </w:pPr>
      <w:r>
        <w:t>Example 1: Run an Actor with default options (async)</w:t>
      </w:r>
    </w:p>
    <w:p>
      <w:r>
        <w:rPr>
          <w:b/>
          <w:color w:val="666666"/>
          <w:sz w:val="16"/>
        </w:rPr>
        <w:t>[bash]</w:t>
      </w:r>
    </w:p>
    <w:p>
      <w:pPr>
        <w:shd w:fill="F2F2F2" w:val="clear"/>
      </w:pPr>
      <w:r>
        <w:rPr>
          <w:rFonts w:ascii="Courier New" w:hAnsi="Courier New"/>
          <w:sz w:val="17"/>
        </w:rPr>
        <w:t>curl --location --request POST 'https://api.apify.com/v2/acts/john-doe~my-actor/runs' \</w:t>
        <w:br/>
        <w:t xml:space="preserve"> --header 'Accept: application/json' \</w:t>
        <w:br/>
        <w:t xml:space="preserve"> --header 'Content-Type: application/json' \</w:t>
        <w:br/>
        <w:t xml:space="preserve"> --data '{</w:t>
        <w:br/>
        <w:t xml:space="preserve"> "foo": "bar"</w:t>
        <w:br/>
        <w:t xml:space="preserve">  }'</w:t>
      </w:r>
    </w:p>
    <w:p>
      <w:pPr>
        <w:pStyle w:val="Heading3"/>
      </w:pPr>
      <w:r>
        <w:t>Example 2: Run with a short server wait (up to 60s) and a specific build</w:t>
      </w:r>
    </w:p>
    <w:p>
      <w:r>
        <w:rPr>
          <w:b/>
          <w:color w:val="666666"/>
          <w:sz w:val="16"/>
        </w:rPr>
        <w:t>[bash]</w:t>
      </w:r>
    </w:p>
    <w:p>
      <w:pPr>
        <w:shd w:fill="F2F2F2" w:val="clear"/>
      </w:pPr>
      <w:r>
        <w:rPr>
          <w:rFonts w:ascii="Courier New" w:hAnsi="Courier New"/>
          <w:sz w:val="17"/>
        </w:rPr>
        <w:t>curl --location --request POST 'https://api.apify.com/v2/acts/john-doe~my-actor/runs?waitForFinish=60&amp;build=latest' \</w:t>
        <w:br/>
        <w:t xml:space="preserve"> --header 'Accept: application/json' \</w:t>
        <w:br/>
        <w:t xml:space="preserve"> --header 'Content-Type: application/json' \</w:t>
        <w:br/>
        <w:t xml:space="preserve"> --data '{</w:t>
        <w:br/>
        <w:t xml:space="preserve"> "foo": "bar"</w:t>
        <w:br/>
        <w:t xml:space="preserve">  }'</w:t>
      </w:r>
    </w:p>
    <w:p>
      <w:pPr>
        <w:pStyle w:val="Heading3"/>
      </w:pPr>
      <w:r>
        <w:t>Example 3: Run a pay-per-event Actor with a max total charge cap</w:t>
      </w:r>
    </w:p>
    <w:p>
      <w:r>
        <w:rPr>
          <w:b/>
          <w:color w:val="666666"/>
          <w:sz w:val="16"/>
        </w:rPr>
        <w:t>[bash]</w:t>
      </w:r>
    </w:p>
    <w:p>
      <w:pPr>
        <w:shd w:fill="F2F2F2" w:val="clear"/>
      </w:pPr>
      <w:r>
        <w:rPr>
          <w:rFonts w:ascii="Courier New" w:hAnsi="Courier New"/>
          <w:sz w:val="17"/>
        </w:rPr>
        <w:t>curl --location --request POST 'https://api.apify.com/v2/acts/john-doe~my-actor/runs?maxTotalChargeUsd=2.5' \</w:t>
        <w:br/>
        <w:t xml:space="preserve"> --header 'Accept: application/json' \</w:t>
        <w:br/>
        <w:t xml:space="preserve"> --header 'Content-Type: application/json' \</w:t>
        <w:br/>
        <w:t xml:space="preserve"> --data '{</w:t>
        <w:br/>
        <w:t xml:space="preserve"> "foo": "bar"</w:t>
        <w:br/>
        <w:t xml:space="preserve">  }'</w:t>
      </w:r>
    </w:p>
    <w:p>
      <w:pPr>
        <w:pStyle w:val="Heading3"/>
      </w:pPr>
      <w:r>
        <w:t>Behavior</w:t>
      </w:r>
    </w:p>
    <w:p>
      <w:pPr>
        <w:pStyle w:val="ListBullet"/>
      </w:pPr>
      <w:r>
        <w:t>Input pass-through: The request payload (and its Content-Type) is passed to the Actor as INPUT.</w:t>
      </w:r>
    </w:p>
    <w:p>
      <w:pPr>
        <w:pStyle w:val="ListBullet"/>
      </w:pPr>
      <w:r>
        <w:t>Run start: The Actor starts with default configuration unless overridden by query parameters.</w:t>
      </w:r>
    </w:p>
    <w:p>
      <w:pPr>
        <w:pStyle w:val="ListBullet"/>
      </w:pPr>
      <w:r>
        <w:t>Async return: The API returns immediately (unless waitForFinish is set to a non-zero value, up to 60 seconds).</w:t>
      </w:r>
    </w:p>
    <w:p>
      <w:pPr>
        <w:pStyle w:val="ListBullet"/>
      </w:pPr>
      <w:r>
        <w:t>Response: Returns the Run object (same shape as the “Get run” endpoint).</w:t>
      </w:r>
    </w:p>
    <w:p>
      <w:pPr>
        <w:pStyle w:val="Heading3"/>
      </w:pPr>
      <w:r>
        <w:t>Notes</w:t>
      </w:r>
    </w:p>
    <w:p>
      <w:pPr>
        <w:pStyle w:val="ListBullet"/>
      </w:pPr>
      <w:r>
        <w:t>To fetch typical Actor results, use data.defaultDatasetId from the response with the “Get dataset items” endpoint.</w:t>
      </w:r>
    </w:p>
    <w:p>
      <w:pPr>
        <w:pStyle w:val="ListBullet"/>
      </w:pPr>
      <w:r>
        <w:t>webhooks must be a Base64-encoded JSON array of webhook definition objects.</w:t>
      </w:r>
    </w:p>
    <w:p>
      <w:pPr>
        <w:pStyle w:val="ListBullet"/>
      </w:pPr>
      <w:r>
        <w:t>maxItems only caps billing for pay-per-result Actors; it does not cap produced items.</w:t>
      </w:r>
    </w:p>
    <w:p>
      <w:pPr>
        <w:pStyle w:val="Heading3"/>
      </w:pPr>
      <w:r>
        <w:t>Gotchas</w:t>
      </w:r>
    </w:p>
    <w:p>
      <w:pPr>
        <w:pStyle w:val="ListBullet"/>
      </w:pPr>
      <w:r>
        <w:t>waitForFinish default is 0 and maximum is 60; if the run does not finish within the limit, the returned status will be transitional (e.g., RUNNING).</w:t>
      </w:r>
    </w:p>
    <w:p>
      <w:pPr>
        <w:pStyle w:val="ListBullet"/>
      </w:pPr>
      <w:r>
        <w:t>The request body schema is Actor-specific; this endpoint only states it must be a JSON object.</w:t>
      </w:r>
    </w:p>
    <w:p>
      <w:pPr>
        <w:pStyle w:val="Heading3"/>
      </w:pPr>
      <w:r>
        <w:t>Error Handling</w:t>
      </w:r>
    </w:p>
    <w:p>
      <w:pPr>
        <w:pStyle w:val="ListBullet"/>
      </w:pPr>
      <w:r>
        <w:t>400 Bad Request: Invalid query parameters or invalid request body.</w:t>
      </w:r>
    </w:p>
    <w:p>
      <w:pPr>
        <w:pStyle w:val="ListBullet"/>
      </w:pPr>
      <w:r>
        <w:t>404 Not Found: Actor not found (error.type may be actor-not-found).</w:t>
      </w:r>
    </w:p>
    <w:p>
      <w:pPr>
        <w:pStyle w:val="Heading3"/>
      </w:pPr>
      <w:r>
        <w:t>Related actorRuns actions</w:t>
      </w:r>
    </w:p>
    <w:p>
      <w:pPr>
        <w:pStyle w:val="ListBullet"/>
      </w:pPr>
      <w:r>
        <w:t>[DELETE] Delete an Actor Run — /v2/actor-runs/{{runId}}</w:t>
      </w:r>
    </w:p>
    <w:p>
      <w:pPr>
        <w:pStyle w:val="ListBullet"/>
      </w:pPr>
      <w:r>
        <w:t>[GET] Get an Actor Run — /v2/actor-runs/{{runId}}</w:t>
      </w:r>
    </w:p>
    <w:p>
      <w:pPr>
        <w:pStyle w:val="ListBullet"/>
      </w:pPr>
      <w:r>
        <w:t>[GET] List a User's Actor Runs — /actor-runs</w:t>
      </w:r>
    </w:p>
    <w:p>
      <w:pPr>
        <w:pStyle w:val="ListBullet"/>
      </w:pPr>
      <w:r>
        <w:t>[POST] Metamorph an Actor Run — /v2/actor-runs/{{runId}}/metamorph</w:t>
      </w:r>
    </w:p>
    <w:p>
      <w:pPr>
        <w:pStyle w:val="ListBullet"/>
      </w:pPr>
      <w:r>
        <w:t>[POST] Resurrect an Actor Run — /v2/actor-runs/{{runId}}/resurrect</w:t>
      </w:r>
    </w:p>
    <w:p>
      <w:pPr>
        <w:pStyle w:val="ListBullet"/>
      </w:pPr>
      <w:r>
        <w:t>[PUT] Update an Actor Run — /v2/actor-runs/{{runId}}</w:t>
      </w:r>
    </w:p>
    <w:p>
      <w:r>
        <w:br w:type="page"/>
      </w:r>
    </w:p>
    <w:p>
      <w:pPr>
        <w:pStyle w:val="Heading2"/>
      </w:pPr>
      <w:r>
        <w:t>58. [POST] Run an Actor Synchronously and Get Its Dataset Items</w:t>
      </w:r>
    </w:p>
    <w:p>
      <w:r>
        <w:rPr>
          <w:b/>
        </w:rPr>
        <w:t xml:space="preserve">Endpoint: </w:t>
      </w:r>
      <w:r>
        <w:rPr>
          <w:rFonts w:ascii="Courier New" w:hAnsi="Courier New"/>
          <w:sz w:val="18"/>
        </w:rPr>
        <w:t>/v2/acts/{{actorId}}/run-sync-get-dataset-items</w:t>
      </w:r>
    </w:p>
    <w:p>
      <w:pPr>
        <w:pStyle w:val="Heading3"/>
      </w:pPr>
      <w:r>
        <w:t>Prerequisites</w:t>
      </w:r>
    </w:p>
    <w:p>
      <w:pPr>
        <w:pStyle w:val="ListBullet"/>
      </w:pPr>
      <w:r>
        <w:t>You must know the Actor identifier (actorId) (either an Actor ID or username~actorName).</w:t>
      </w:r>
    </w:p>
    <w:p>
      <w:pPr>
        <w:pStyle w:val="Heading3"/>
      </w:pPr>
      <w:r>
        <w:t>Method</w:t>
      </w:r>
    </w:p>
    <w:p>
      <w:r>
        <w:t>POST</w:t>
      </w:r>
    </w:p>
    <w:p>
      <w:pPr>
        <w:pStyle w:val="Heading3"/>
      </w:pPr>
      <w:r>
        <w:t>URL</w:t>
      </w:r>
    </w:p>
    <w:p>
      <w:r>
        <w:t>https://api.apify.com/v2/acts/{{actorId}}/run-sync-get-dataset-items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a specific Actor synchronously and returns the resulting dataset items in the HTTP response. The request payload (including its Content-Type) is passed to the Actor as INPUT (usually JSON). Output item format is controlled via the dataset items format query parameter. If the Actor run exceeds 300 seconds, the endpoint returns 408 Request Timeout.</w:t>
      </w:r>
    </w:p>
    <w:p>
      <w:pPr>
        <w:pStyle w:val="Heading3"/>
      </w:pPr>
      <w:r>
        <w:t>Enforcement Rules</w:t>
      </w:r>
    </w:p>
    <w:p>
      <w:pPr>
        <w:pStyle w:val="ListBullet"/>
      </w:pPr>
      <w:r>
        <w:t>The actorId path parameter must always be present.</w:t>
      </w:r>
    </w:p>
    <w:p>
      <w:pPr>
        <w:pStyle w:val="ListBullet"/>
      </w:pPr>
      <w:r>
        <w:t>If the user provides an actorId, use that value directly.</w:t>
      </w:r>
    </w:p>
    <w:p>
      <w:pPr>
        <w:pStyle w:val="ListBullet"/>
      </w:pPr>
      <w:r>
        <w:t>Do not call the API with a missing or empty actorId (e.g., avoid /v2/acts//run-sync-get-dataset-items or /v2/acts/run-sync-get-dataset-items).</w:t>
      </w:r>
    </w:p>
    <w:p>
      <w:pPr>
        <w:pStyle w:val="ListBullet"/>
      </w:pPr>
      <w:r>
        <w:t>Always construct the path as /v2/acts/{{actorId}}/run-sync-get-dataset-items, where {{actorId}} is a non-empty string.</w:t>
      </w:r>
    </w:p>
    <w:p>
      <w:pPr>
        <w:pStyle w:val="ListBullet"/>
      </w:pPr>
      <w:r>
        <w:t>Do not infer or guess the actorId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/v2/acts/myActorId/run-sync-get-dataset-items</w:t>
        <w:br/>
        <w:t>/v2/acts/john-doe~my-actor/run-sync-get-dataset-items</w:t>
      </w:r>
    </w:p>
    <w:p>
      <w:pPr>
        <w:pStyle w:val="Heading3"/>
      </w:pPr>
      <w:r>
        <w:t>Invalid Examples</w:t>
      </w:r>
    </w:p>
    <w:p>
      <w:r>
        <w:rPr>
          <w:b/>
          <w:color w:val="666666"/>
          <w:sz w:val="16"/>
        </w:rPr>
        <w:t>[http]</w:t>
      </w:r>
    </w:p>
    <w:p>
      <w:pPr>
        <w:shd w:fill="F2F2F2" w:val="clear"/>
      </w:pPr>
      <w:r>
        <w:rPr>
          <w:rFonts w:ascii="Courier New" w:hAnsi="Courier New"/>
          <w:sz w:val="17"/>
        </w:rPr>
        <w:t>/v2/acts//run-sync-get-dataset-items</w:t>
        <w:br/>
        <w:t>/v2/acts/run-sync-get-dataset-items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actorId</w:t>
            </w:r>
          </w:p>
        </w:tc>
        <w:tc>
          <w:tcPr>
            <w:tcW w:type="dxa" w:w="2880"/>
          </w:tcPr>
          <w:p>
            <w:r>
              <w:t>string</w:t>
            </w:r>
          </w:p>
        </w:tc>
        <w:tc>
          <w:tcPr>
            <w:tcW w:type="dxa" w:w="2880"/>
          </w:tcPr>
          <w:p>
            <w:r>
              <w:t>Actor ID or a tilde-separated owner's username and Actor name (e.g., username~actorName).</w:t>
            </w:r>
          </w:p>
        </w:tc>
      </w:tr>
    </w:tbl>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timeout</w:t>
            </w:r>
          </w:p>
        </w:tc>
        <w:tc>
          <w:tcPr>
            <w:tcW w:type="dxa" w:w="2880"/>
          </w:tcPr>
          <w:p>
            <w:r>
              <w:t>number</w:t>
            </w:r>
          </w:p>
        </w:tc>
        <w:tc>
          <w:tcPr>
            <w:tcW w:type="dxa" w:w="2880"/>
          </w:tcPr>
          <w:p>
            <w:r>
              <w:t>Optional timeout for the run, in seconds. By default, uses the timeout from the Actor configuration.</w:t>
            </w:r>
          </w:p>
        </w:tc>
      </w:tr>
      <w:tr>
        <w:tc>
          <w:tcPr>
            <w:tcW w:type="dxa" w:w="2880"/>
          </w:tcPr>
          <w:p>
            <w:r>
              <w:t>memory</w:t>
            </w:r>
          </w:p>
        </w:tc>
        <w:tc>
          <w:tcPr>
            <w:tcW w:type="dxa" w:w="2880"/>
          </w:tcPr>
          <w:p>
            <w:r>
              <w:t>number</w:t>
            </w:r>
          </w:p>
        </w:tc>
        <w:tc>
          <w:tcPr>
            <w:tcW w:type="dxa" w:w="2880"/>
          </w:tcPr>
          <w:p>
            <w:r>
              <w:t>Memory limit for the run, in MB. Must be a power of 2, minimum 128. By default, uses the memory limit from the Actor configuration.</w:t>
            </w:r>
          </w:p>
        </w:tc>
      </w:tr>
      <w:tr>
        <w:tc>
          <w:tcPr>
            <w:tcW w:type="dxa" w:w="2880"/>
          </w:tcPr>
          <w:p>
            <w:r>
              <w:t>maxItems</w:t>
            </w:r>
          </w:p>
        </w:tc>
        <w:tc>
          <w:tcPr>
            <w:tcW w:type="dxa" w:w="2880"/>
          </w:tcPr>
          <w:p>
            <w:r>
              <w:t>number</w:t>
            </w:r>
          </w:p>
        </w:tc>
        <w:tc>
          <w:tcPr>
            <w:tcW w:type="dxa" w:w="2880"/>
          </w:tcPr>
          <w:p>
            <w:r>
              <w:t>Maximum number of dataset items that will be charged for pay-per-result Actors. Does not guarantee only this many items are returned; limits charges only. Accessible in the run via ACTOR_MAX_PAID_DATASET_ITEMS. Only works for pay-per-result Actors.</w:t>
            </w:r>
          </w:p>
        </w:tc>
      </w:tr>
      <w:tr>
        <w:tc>
          <w:tcPr>
            <w:tcW w:type="dxa" w:w="2880"/>
          </w:tcPr>
          <w:p>
            <w:r>
              <w:t>maxTotalChargeUsd</w:t>
            </w:r>
          </w:p>
        </w:tc>
        <w:tc>
          <w:tcPr>
            <w:tcW w:type="dxa" w:w="2880"/>
          </w:tcPr>
          <w:p>
            <w:r>
              <w:t>number</w:t>
            </w:r>
          </w:p>
        </w:tc>
        <w:tc>
          <w:tcPr>
            <w:tcW w:type="dxa" w:w="2880"/>
          </w:tcPr>
          <w:p>
            <w:r>
              <w:t>Maximum cost of the run in USD. Useful for pay-per-event Actors. Accessible via ACTOR_MAX_TOTAL_CHARGE_USD.</w:t>
            </w:r>
          </w:p>
        </w:tc>
      </w:tr>
      <w:tr>
        <w:tc>
          <w:tcPr>
            <w:tcW w:type="dxa" w:w="2880"/>
          </w:tcPr>
          <w:p>
            <w:r>
              <w:t>restartOnError</w:t>
            </w:r>
          </w:p>
        </w:tc>
        <w:tc>
          <w:tcPr>
            <w:tcW w:type="dxa" w:w="2880"/>
          </w:tcPr>
          <w:p>
            <w:r>
              <w:t>boolean</w:t>
            </w:r>
          </w:p>
        </w:tc>
        <w:tc>
          <w:tcPr>
            <w:tcW w:type="dxa" w:w="2880"/>
          </w:tcPr>
          <w:p>
            <w:r>
              <w:t>Determines whether the run will be restarted if it fails.</w:t>
            </w:r>
          </w:p>
        </w:tc>
      </w:tr>
      <w:tr>
        <w:tc>
          <w:tcPr>
            <w:tcW w:type="dxa" w:w="2880"/>
          </w:tcPr>
          <w:p>
            <w:r>
              <w:t>build</w:t>
            </w:r>
          </w:p>
        </w:tc>
        <w:tc>
          <w:tcPr>
            <w:tcW w:type="dxa" w:w="2880"/>
          </w:tcPr>
          <w:p>
            <w:r>
              <w:t>string</w:t>
            </w:r>
          </w:p>
        </w:tc>
        <w:tc>
          <w:tcPr>
            <w:tcW w:type="dxa" w:w="2880"/>
          </w:tcPr>
          <w:p>
            <w:r>
              <w:t>Actor build to run (build tag or build number). Default is from configuration (typically latest).</w:t>
            </w:r>
          </w:p>
        </w:tc>
      </w:tr>
      <w:tr>
        <w:tc>
          <w:tcPr>
            <w:tcW w:type="dxa" w:w="2880"/>
          </w:tcPr>
          <w:p>
            <w:r>
              <w:t>webhooks</w:t>
            </w:r>
          </w:p>
        </w:tc>
        <w:tc>
          <w:tcPr>
            <w:tcW w:type="dxa" w:w="2880"/>
          </w:tcPr>
          <w:p>
            <w:r>
              <w:t>string</w:t>
            </w:r>
          </w:p>
        </w:tc>
        <w:tc>
          <w:tcPr>
            <w:tcW w:type="dxa" w:w="2880"/>
          </w:tcPr>
          <w:p>
            <w:r>
              <w:t>Base64-encoded JSON array defining webhooks for the run. See Apify Webhooks docs.</w:t>
            </w:r>
          </w:p>
        </w:tc>
      </w:tr>
      <w:tr>
        <w:tc>
          <w:tcPr>
            <w:tcW w:type="dxa" w:w="2880"/>
          </w:tcPr>
          <w:p>
            <w:r>
              <w:t>format</w:t>
            </w:r>
          </w:p>
        </w:tc>
        <w:tc>
          <w:tcPr>
            <w:tcW w:type="dxa" w:w="2880"/>
          </w:tcPr>
          <w:p>
            <w:r>
              <w:t>string</w:t>
            </w:r>
          </w:p>
        </w:tc>
        <w:tc>
          <w:tcPr>
            <w:tcW w:type="dxa" w:w="2880"/>
          </w:tcPr>
          <w:p>
            <w:r>
              <w:t>Output format. Possible values: json, jsonl, csv, html, xlsx, xml, rss. Default: json.</w:t>
            </w:r>
          </w:p>
        </w:tc>
      </w:tr>
      <w:tr>
        <w:tc>
          <w:tcPr>
            <w:tcW w:type="dxa" w:w="2880"/>
          </w:tcPr>
          <w:p>
            <w:r>
              <w:t>clean</w:t>
            </w:r>
          </w:p>
        </w:tc>
        <w:tc>
          <w:tcPr>
            <w:tcW w:type="dxa" w:w="2880"/>
          </w:tcPr>
          <w:p>
            <w:r>
              <w:t>boolean</w:t>
            </w:r>
          </w:p>
        </w:tc>
        <w:tc>
          <w:tcPr>
            <w:tcW w:type="dxa" w:w="2880"/>
          </w:tcPr>
          <w:p>
            <w:r>
              <w:t>If true/1, returns only non-empty items and skips hidden fields. Shortcut for skipHidden=true and skipEmpty=true. Output may contain fewer items than limit.</w:t>
            </w:r>
          </w:p>
        </w:tc>
      </w:tr>
      <w:tr>
        <w:tc>
          <w:tcPr>
            <w:tcW w:type="dxa" w:w="2880"/>
          </w:tcPr>
          <w:p>
            <w:r>
              <w:t>offset</w:t>
            </w:r>
          </w:p>
        </w:tc>
        <w:tc>
          <w:tcPr>
            <w:tcW w:type="dxa" w:w="2880"/>
          </w:tcPr>
          <w:p>
            <w:r>
              <w:t>number</w:t>
            </w:r>
          </w:p>
        </w:tc>
        <w:tc>
          <w:tcPr>
            <w:tcW w:type="dxa" w:w="2880"/>
          </w:tcPr>
          <w:p>
            <w:r>
              <w:t>Number of items to skip from the start. Default: 0.</w:t>
            </w:r>
          </w:p>
        </w:tc>
      </w:tr>
      <w:tr>
        <w:tc>
          <w:tcPr>
            <w:tcW w:type="dxa" w:w="2880"/>
          </w:tcPr>
          <w:p>
            <w:r>
              <w:t>limit</w:t>
            </w:r>
          </w:p>
        </w:tc>
        <w:tc>
          <w:tcPr>
            <w:tcW w:type="dxa" w:w="2880"/>
          </w:tcPr>
          <w:p>
            <w:r>
              <w:t>number</w:t>
            </w:r>
          </w:p>
        </w:tc>
        <w:tc>
          <w:tcPr>
            <w:tcW w:type="dxa" w:w="2880"/>
          </w:tcPr>
          <w:p>
            <w:r>
              <w:t>Maximum number of items to return. By default there is no limit.</w:t>
            </w:r>
          </w:p>
        </w:tc>
      </w:tr>
      <w:tr>
        <w:tc>
          <w:tcPr>
            <w:tcW w:type="dxa" w:w="2880"/>
          </w:tcPr>
          <w:p>
            <w:r>
              <w:t>fields</w:t>
            </w:r>
          </w:p>
        </w:tc>
        <w:tc>
          <w:tcPr>
            <w:tcW w:type="dxa" w:w="2880"/>
          </w:tcPr>
          <w:p>
            <w:r>
              <w:t>string</w:t>
            </w:r>
          </w:p>
        </w:tc>
        <w:tc>
          <w:tcPr>
            <w:tcW w:type="dxa" w:w="2880"/>
          </w:tcPr>
          <w:p>
            <w:r>
              <w:t>Comma-separated list of fields to pick from items; only these remain. Output fields are sorted in the same order as specified here.</w:t>
            </w:r>
          </w:p>
        </w:tc>
      </w:tr>
      <w:tr>
        <w:tc>
          <w:tcPr>
            <w:tcW w:type="dxa" w:w="2880"/>
          </w:tcPr>
          <w:p>
            <w:r>
              <w:t>omit</w:t>
            </w:r>
          </w:p>
        </w:tc>
        <w:tc>
          <w:tcPr>
            <w:tcW w:type="dxa" w:w="2880"/>
          </w:tcPr>
          <w:p>
            <w:r>
              <w:t>string</w:t>
            </w:r>
          </w:p>
        </w:tc>
        <w:tc>
          <w:tcPr>
            <w:tcW w:type="dxa" w:w="2880"/>
          </w:tcPr>
          <w:p>
            <w:r>
              <w:t>Comma-separated list of fields to omit from items.</w:t>
            </w:r>
          </w:p>
        </w:tc>
      </w:tr>
      <w:tr>
        <w:tc>
          <w:tcPr>
            <w:tcW w:type="dxa" w:w="2880"/>
          </w:tcPr>
          <w:p>
            <w:r>
              <w:t>unwind</w:t>
            </w:r>
          </w:p>
        </w:tc>
        <w:tc>
          <w:tcPr>
            <w:tcW w:type="dxa" w:w="2880"/>
          </w:tcPr>
          <w:p>
            <w:r>
              <w:t>string</w:t>
            </w:r>
          </w:p>
        </w:tc>
        <w:tc>
          <w:tcPr>
            <w:tcW w:type="dxa" w:w="2880"/>
          </w:tcPr>
          <w:p>
            <w:r>
              <w:t>Comma-separated list of fields to unwind (arrays/objects). Arrays: each element becomes a separate record merged with parent. Objects: merged with parent. If missing or not mergeable, item is preserved. Unwound items ignore desc.</w:t>
            </w:r>
          </w:p>
        </w:tc>
      </w:tr>
      <w:tr>
        <w:tc>
          <w:tcPr>
            <w:tcW w:type="dxa" w:w="2880"/>
          </w:tcPr>
          <w:p>
            <w:r>
              <w:t>flatten</w:t>
            </w:r>
          </w:p>
        </w:tc>
        <w:tc>
          <w:tcPr>
            <w:tcW w:type="dxa" w:w="2880"/>
          </w:tcPr>
          <w:p>
            <w:r>
              <w:t>string</w:t>
            </w:r>
          </w:p>
        </w:tc>
        <w:tc>
          <w:tcPr>
            <w:tcW w:type="dxa" w:w="2880"/>
          </w:tcPr>
          <w:p>
            <w:r>
              <w:t>Comma-separated list of fields to flatten nested objects into dot-notation keys (e.g., {"foo":{"bar":"x"}} → {"foo.bar":"x"} if flatten=foo).</w:t>
            </w:r>
          </w:p>
        </w:tc>
      </w:tr>
      <w:tr>
        <w:tc>
          <w:tcPr>
            <w:tcW w:type="dxa" w:w="2880"/>
          </w:tcPr>
          <w:p>
            <w:r>
              <w:t>desc</w:t>
            </w:r>
          </w:p>
        </w:tc>
        <w:tc>
          <w:tcPr>
            <w:tcW w:type="dxa" w:w="2880"/>
          </w:tcPr>
          <w:p>
            <w:r>
              <w:t>boolean</w:t>
            </w:r>
          </w:p>
        </w:tc>
        <w:tc>
          <w:tcPr>
            <w:tcW w:type="dxa" w:w="2880"/>
          </w:tcPr>
          <w:p>
            <w:r>
              <w:t>If true/1, reverses the default order of returned items.</w:t>
            </w:r>
          </w:p>
        </w:tc>
      </w:tr>
      <w:tr>
        <w:tc>
          <w:tcPr>
            <w:tcW w:type="dxa" w:w="2880"/>
          </w:tcPr>
          <w:p>
            <w:r>
              <w:t>attachment</w:t>
            </w:r>
          </w:p>
        </w:tc>
        <w:tc>
          <w:tcPr>
            <w:tcW w:type="dxa" w:w="2880"/>
          </w:tcPr>
          <w:p>
            <w:r>
              <w:t>boolean</w:t>
            </w:r>
          </w:p>
        </w:tc>
        <w:tc>
          <w:tcPr>
            <w:tcW w:type="dxa" w:w="2880"/>
          </w:tcPr>
          <w:p>
            <w:r>
              <w:t>If true/1, sets Content-Disposition: attachment to force download in browsers.</w:t>
            </w:r>
          </w:p>
        </w:tc>
      </w:tr>
      <w:tr>
        <w:tc>
          <w:tcPr>
            <w:tcW w:type="dxa" w:w="2880"/>
          </w:tcPr>
          <w:p>
            <w:r>
              <w:t>delimiter</w:t>
            </w:r>
          </w:p>
        </w:tc>
        <w:tc>
          <w:tcPr>
            <w:tcW w:type="dxa" w:w="2880"/>
          </w:tcPr>
          <w:p>
            <w:r>
              <w:t>string</w:t>
            </w:r>
          </w:p>
        </w:tc>
        <w:tc>
          <w:tcPr>
            <w:tcW w:type="dxa" w:w="2880"/>
          </w:tcPr>
          <w:p>
            <w:r>
              <w:t>CSV delimiter character (only if format=csv). May need URL-encoding (e.g., %09 tab, %3B semicolon). Default: ,.</w:t>
            </w:r>
          </w:p>
        </w:tc>
      </w:tr>
      <w:tr>
        <w:tc>
          <w:tcPr>
            <w:tcW w:type="dxa" w:w="2880"/>
          </w:tcPr>
          <w:p>
            <w:r>
              <w:t>bom</w:t>
            </w:r>
          </w:p>
        </w:tc>
        <w:tc>
          <w:tcPr>
            <w:tcW w:type="dxa" w:w="2880"/>
          </w:tcPr>
          <w:p>
            <w:r>
              <w:t>boolean</w:t>
            </w:r>
          </w:p>
        </w:tc>
        <w:tc>
          <w:tcPr>
            <w:tcW w:type="dxa" w:w="2880"/>
          </w:tcPr>
          <w:p>
            <w:r>
              <w:t>Controls UTF-8 BOM for text formats. Default: BOM is included for csv, not included for json, jsonl, xml, html, rss. Use bom=1 to include or bom=0 to skip.</w:t>
            </w:r>
          </w:p>
        </w:tc>
      </w:tr>
      <w:tr>
        <w:tc>
          <w:tcPr>
            <w:tcW w:type="dxa" w:w="2880"/>
          </w:tcPr>
          <w:p>
            <w:r>
              <w:t>xmlRoot</w:t>
            </w:r>
          </w:p>
        </w:tc>
        <w:tc>
          <w:tcPr>
            <w:tcW w:type="dxa" w:w="2880"/>
          </w:tcPr>
          <w:p>
            <w:r>
              <w:t>string</w:t>
            </w:r>
          </w:p>
        </w:tc>
        <w:tc>
          <w:tcPr>
            <w:tcW w:type="dxa" w:w="2880"/>
          </w:tcPr>
          <w:p>
            <w:r>
              <w:t>Overrides default root element name for xml output. Default: items.</w:t>
            </w:r>
          </w:p>
        </w:tc>
      </w:tr>
      <w:tr>
        <w:tc>
          <w:tcPr>
            <w:tcW w:type="dxa" w:w="2880"/>
          </w:tcPr>
          <w:p>
            <w:r>
              <w:t>xmlRow</w:t>
            </w:r>
          </w:p>
        </w:tc>
        <w:tc>
          <w:tcPr>
            <w:tcW w:type="dxa" w:w="2880"/>
          </w:tcPr>
          <w:p>
            <w:r>
              <w:t>string</w:t>
            </w:r>
          </w:p>
        </w:tc>
        <w:tc>
          <w:tcPr>
            <w:tcW w:type="dxa" w:w="2880"/>
          </w:tcPr>
          <w:p>
            <w:r>
              <w:t>Overrides default element name wrapping each item in xml output. Default: item.</w:t>
            </w:r>
          </w:p>
        </w:tc>
      </w:tr>
      <w:tr>
        <w:tc>
          <w:tcPr>
            <w:tcW w:type="dxa" w:w="2880"/>
          </w:tcPr>
          <w:p>
            <w:r>
              <w:t>skipHeaderRow</w:t>
            </w:r>
          </w:p>
        </w:tc>
        <w:tc>
          <w:tcPr>
            <w:tcW w:type="dxa" w:w="2880"/>
          </w:tcPr>
          <w:p>
            <w:r>
              <w:t>boolean</w:t>
            </w:r>
          </w:p>
        </w:tc>
        <w:tc>
          <w:tcPr>
            <w:tcW w:type="dxa" w:w="2880"/>
          </w:tcPr>
          <w:p>
            <w:r>
              <w:t>If true/1, skips the header row in csv output.</w:t>
            </w:r>
          </w:p>
        </w:tc>
      </w:tr>
      <w:tr>
        <w:tc>
          <w:tcPr>
            <w:tcW w:type="dxa" w:w="2880"/>
          </w:tcPr>
          <w:p>
            <w:r>
              <w:t>skipHidden</w:t>
            </w:r>
          </w:p>
        </w:tc>
        <w:tc>
          <w:tcPr>
            <w:tcW w:type="dxa" w:w="2880"/>
          </w:tcPr>
          <w:p>
            <w:r>
              <w:t>boolean</w:t>
            </w:r>
          </w:p>
        </w:tc>
        <w:tc>
          <w:tcPr>
            <w:tcW w:type="dxa" w:w="2880"/>
          </w:tcPr>
          <w:p>
            <w:r>
              <w:t>If true/1, skips hidden fields (fields starting with #).</w:t>
            </w:r>
          </w:p>
        </w:tc>
      </w:tr>
      <w:tr>
        <w:tc>
          <w:tcPr>
            <w:tcW w:type="dxa" w:w="2880"/>
          </w:tcPr>
          <w:p>
            <w:r>
              <w:t>skipEmpty</w:t>
            </w:r>
          </w:p>
        </w:tc>
        <w:tc>
          <w:tcPr>
            <w:tcW w:type="dxa" w:w="2880"/>
          </w:tcPr>
          <w:p>
            <w:r>
              <w:t>boolean</w:t>
            </w:r>
          </w:p>
        </w:tc>
        <w:tc>
          <w:tcPr>
            <w:tcW w:type="dxa" w:w="2880"/>
          </w:tcPr>
          <w:p>
            <w:r>
              <w:t>If true/1, skips empty items. Result might contain fewer items than limit.</w:t>
            </w:r>
          </w:p>
        </w:tc>
      </w:tr>
      <w:tr>
        <w:tc>
          <w:tcPr>
            <w:tcW w:type="dxa" w:w="2880"/>
          </w:tcPr>
          <w:p>
            <w:r>
              <w:t>simplified</w:t>
            </w:r>
          </w:p>
        </w:tc>
        <w:tc>
          <w:tcPr>
            <w:tcW w:type="dxa" w:w="2880"/>
          </w:tcPr>
          <w:p>
            <w:r>
              <w:t>boolean</w:t>
            </w:r>
          </w:p>
        </w:tc>
        <w:tc>
          <w:tcPr>
            <w:tcW w:type="dxa" w:w="2880"/>
          </w:tcPr>
          <w:p>
            <w:r>
              <w:t>If true/1, applies fields=url,pageFunctionResult,errorInfo and unwind=pageFunctionResult. Intended to emulate legacy Apify Crawler simplified results; not recommended for new integrations.</w:t>
            </w:r>
          </w:p>
        </w:tc>
      </w:tr>
      <w:tr>
        <w:tc>
          <w:tcPr>
            <w:tcW w:type="dxa" w:w="2880"/>
          </w:tcPr>
          <w:p>
            <w:r>
              <w:t>skipFailedPages</w:t>
            </w:r>
          </w:p>
        </w:tc>
        <w:tc>
          <w:tcPr>
            <w:tcW w:type="dxa" w:w="2880"/>
          </w:tcPr>
          <w:p>
            <w:r>
              <w:t>boolean</w:t>
            </w:r>
          </w:p>
        </w:tc>
        <w:tc>
          <w:tcPr>
            <w:tcW w:type="dxa" w:w="2880"/>
          </w:tcPr>
          <w:p>
            <w:r>
              <w:t>If true/1, skips items with errorInfo. Legacy behavior emulation; not recommended for new integrations.</w:t>
            </w:r>
          </w:p>
        </w:tc>
      </w:tr>
    </w:tbl>
    <w:p/>
    <w:p>
      <w:pPr>
        <w:pStyle w:val="Heading3"/>
      </w:pPr>
      <w:r>
        <w:t>Required Request Body Fields</w:t>
      </w:r>
    </w:p>
    <w:p>
      <w:r>
        <w:t>The request body is required, but the schema is Actor-specific.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(varies)</w:t>
            </w:r>
          </w:p>
        </w:tc>
        <w:tc>
          <w:tcPr>
            <w:tcW w:type="dxa" w:w="2880"/>
          </w:tcPr>
          <w:p>
            <w:r>
              <w:t>object</w:t>
            </w:r>
          </w:p>
        </w:tc>
        <w:tc>
          <w:tcPr>
            <w:tcW w:type="dxa" w:w="2880"/>
          </w:tcPr>
          <w:p>
            <w:r>
              <w:t>Actor input payload passed as INPUT to the Actor.</w:t>
            </w:r>
          </w:p>
        </w:tc>
      </w:tr>
    </w:tbl>
    <w:p/>
    <w:p>
      <w:pPr>
        <w:pStyle w:val="Heading3"/>
      </w:pPr>
      <w:r>
        <w:t>Optional Request Body Fields</w:t>
      </w:r>
    </w:p>
    <w:p>
      <w:r>
        <w:t>None documented (Actor input is Actor-specific).</w:t>
      </w:r>
    </w:p>
    <w:p>
      <w:pPr>
        <w:pStyle w:val="Heading3"/>
      </w:pPr>
      <w:r>
        <w:t>Response</w:t>
      </w:r>
    </w:p>
    <w:p>
      <w:pPr>
        <w:pStyle w:val="Heading3"/>
      </w:pPr>
      <w:r>
        <w:t>Success Response (201 Created)</w:t>
      </w:r>
    </w:p>
    <w:p>
      <w:r>
        <w:t>Response headers include pagination metadata:</w:t>
      </w:r>
    </w:p>
    <w:p>
      <w:pPr>
        <w:pStyle w:val="ListBullet"/>
      </w:pPr>
      <w:r>
        <w:t>X-Apify-Pagination-Offset</w:t>
      </w:r>
    </w:p>
    <w:p>
      <w:pPr>
        <w:pStyle w:val="ListBullet"/>
      </w:pPr>
      <w:r>
        <w:t>X-Apify-Pagination-Limit</w:t>
      </w:r>
    </w:p>
    <w:p>
      <w:pPr>
        <w:pStyle w:val="ListBullet"/>
      </w:pPr>
      <w:r>
        <w:t>X-Apify-Pagination-Count</w:t>
      </w:r>
    </w:p>
    <w:p>
      <w:pPr>
        <w:pStyle w:val="ListBullet"/>
      </w:pPr>
      <w:r>
        <w:t>X-Apify-Pagination-Total</w:t>
      </w:r>
    </w:p>
    <w:p>
      <w:r>
        <w:t>Response body (example; actual item shape depends on the Actor and selected format):</w:t>
      </w:r>
    </w:p>
    <w:p>
      <w:r>
        <w:rPr>
          <w:b/>
          <w:color w:val="666666"/>
          <w:sz w:val="16"/>
        </w:rPr>
        <w:t>[json]</w:t>
      </w:r>
    </w:p>
    <w:p>
      <w:pPr>
        <w:shd w:fill="F2F2F2" w:val="clear"/>
      </w:pPr>
      <w:r>
        <w:rPr>
          <w:rFonts w:ascii="Courier New" w:hAnsi="Courier New"/>
          <w:sz w:val="17"/>
        </w:rPr>
        <w:t>[</w:t>
        <w:br/>
        <w:t xml:space="preserve"> {</w:t>
        <w:br/>
        <w:t xml:space="preserve"> "foo": "bar"</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"type": "run-failed",</w:t>
        <w:br/>
        <w:t xml:space="preserve"> "message": "string"</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"type": "actor-not-found",</w:t>
        <w:br/>
        <w:t xml:space="preserve"> "message": "string"</w:t>
        <w:br/>
        <w:t xml:space="preserve"> }</w:t>
        <w:br/>
        <w:t>}</w:t>
      </w:r>
    </w:p>
    <w:p>
      <w:pPr>
        <w:pStyle w:val="Heading3"/>
      </w:pPr>
      <w:r>
        <w:t>Error Response (408 Request Timeout)</w:t>
      </w:r>
    </w:p>
    <w:p>
      <w:r>
        <w:rPr>
          <w:b/>
          <w:color w:val="666666"/>
          <w:sz w:val="16"/>
        </w:rPr>
        <w:t>[json]</w:t>
      </w:r>
    </w:p>
    <w:p>
      <w:pPr>
        <w:shd w:fill="F2F2F2" w:val="clear"/>
      </w:pPr>
      <w:r>
        <w:rPr>
          <w:rFonts w:ascii="Courier New" w:hAnsi="Courier New"/>
          <w:sz w:val="17"/>
        </w:rPr>
        <w:t>{</w:t>
        <w:br/>
        <w:t xml:space="preserve"> "error": {</w:t>
        <w:br/>
        <w:t xml:space="preserve"> "type": "run-timeout-exceeded",</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Present for error responses.</w:t>
            </w:r>
          </w:p>
        </w:tc>
      </w:tr>
      <w:tr>
        <w:tc>
          <w:tcPr>
            <w:tcW w:type="dxa" w:w="2880"/>
          </w:tcPr>
          <w:p>
            <w:r>
              <w:t>error.type</w:t>
            </w:r>
          </w:p>
        </w:tc>
        <w:tc>
          <w:tcPr>
            <w:tcW w:type="dxa" w:w="2880"/>
          </w:tcPr>
          <w:p>
            <w:r>
              <w:t>string</w:t>
            </w:r>
          </w:p>
        </w:tc>
        <w:tc>
          <w:tcPr>
            <w:tcW w:type="dxa" w:w="2880"/>
          </w:tcPr>
          <w:p>
            <w:r>
              <w:t>Error type. Documented values: run-failed, actor-not-found, run-timeout-exceeded.</w:t>
            </w:r>
          </w:p>
        </w:tc>
      </w:tr>
      <w:tr>
        <w:tc>
          <w:tcPr>
            <w:tcW w:type="dxa" w:w="2880"/>
          </w:tcPr>
          <w:p>
            <w:r>
              <w:t>error.message</w:t>
            </w:r>
          </w:p>
        </w:tc>
        <w:tc>
          <w:tcPr>
            <w:tcW w:type="dxa" w:w="2880"/>
          </w:tcPr>
          <w:p>
            <w:r>
              <w:t>string</w:t>
            </w:r>
          </w:p>
        </w:tc>
        <w:tc>
          <w:tcPr>
            <w:tcW w:type="dxa" w:w="2880"/>
          </w:tcPr>
          <w:p>
            <w:r>
              <w:t>Human-readable error message.</w:t>
            </w:r>
          </w:p>
        </w:tc>
      </w:tr>
    </w:tbl>
    <w:p/>
    <w:p>
      <w:r>
        <w:rPr>
          <w:b/>
        </w:rPr>
        <w:t>Note: Note: On success, the response is an array of dataset items (object[]). Item fields are Actor-specific and may be transformed by query parameters such as fields, omit, unwind, flatten, and by format.</w:t>
      </w:r>
    </w:p>
    <w:p>
      <w:pPr>
        <w:pStyle w:val="Heading3"/>
      </w:pPr>
      <w:r>
        <w:t>Sample Request</w:t>
      </w:r>
    </w:p>
    <w:p>
      <w:r>
        <w:rPr>
          <w:b/>
          <w:color w:val="666666"/>
          <w:sz w:val="16"/>
        </w:rPr>
        <w:t>[bash]</w:t>
      </w:r>
    </w:p>
    <w:p>
      <w:pPr>
        <w:shd w:fill="F2F2F2" w:val="clear"/>
      </w:pPr>
      <w:r>
        <w:rPr>
          <w:rFonts w:ascii="Courier New" w:hAnsi="Courier New"/>
          <w:sz w:val="17"/>
        </w:rPr>
        <w:t>curl -i -X POST \</w:t>
        <w:br/>
        <w:t xml:space="preserve"> 'https://api.apify.com/v2/acts/john-doe~my-actor/run-sync-get-dataset-items?format=json&amp;limit=10' \</w:t>
        <w:br/>
        <w:t xml:space="preserve"> -H 'Accept: application/json' \</w:t>
        <w:br/>
        <w:t xml:space="preserve"> -H 'Content-Type: application/json' \</w:t>
        <w:br/>
        <w:t xml:space="preserve"> --data '{"foo":"bar"}'</w:t>
      </w:r>
    </w:p>
    <w:p>
      <w:pPr>
        <w:pStyle w:val="Heading3"/>
      </w:pPr>
      <w:r>
        <w:t>Example Usage</w:t>
      </w:r>
    </w:p>
    <w:p>
      <w:pPr>
        <w:pStyle w:val="Heading3"/>
      </w:pPr>
      <w:r>
        <w:t>Example 1: Run with default JSON output</w:t>
      </w:r>
    </w:p>
    <w:p>
      <w:r>
        <w:rPr>
          <w:b/>
          <w:color w:val="666666"/>
          <w:sz w:val="16"/>
        </w:rPr>
        <w:t>[bash]</w:t>
      </w:r>
    </w:p>
    <w:p>
      <w:pPr>
        <w:shd w:fill="F2F2F2" w:val="clear"/>
      </w:pPr>
      <w:r>
        <w:rPr>
          <w:rFonts w:ascii="Courier New" w:hAnsi="Courier New"/>
          <w:sz w:val="17"/>
        </w:rPr>
        <w:t>curl -X POST \</w:t>
        <w:br/>
        <w:t xml:space="preserve"> 'https://api.apify.com/v2/acts/john-doe~my-actor/run-sync-get-dataset-items' \</w:t>
        <w:br/>
        <w:t xml:space="preserve"> -H 'Accept: application/json' \</w:t>
        <w:br/>
        <w:t xml:space="preserve"> -H 'Content-Type: application/json' \</w:t>
        <w:br/>
        <w:t xml:space="preserve"> --data '{"foo":"bar"}'</w:t>
      </w:r>
    </w:p>
    <w:p>
      <w:pPr>
        <w:pStyle w:val="Heading3"/>
      </w:pPr>
      <w:r>
        <w:t>Example 2: Limit returned items and select fields</w:t>
      </w:r>
    </w:p>
    <w:p>
      <w:r>
        <w:rPr>
          <w:b/>
          <w:color w:val="666666"/>
          <w:sz w:val="16"/>
        </w:rPr>
        <w:t>[bash]</w:t>
      </w:r>
    </w:p>
    <w:p>
      <w:pPr>
        <w:shd w:fill="F2F2F2" w:val="clear"/>
      </w:pPr>
      <w:r>
        <w:rPr>
          <w:rFonts w:ascii="Courier New" w:hAnsi="Courier New"/>
          <w:sz w:val="17"/>
        </w:rPr>
        <w:t>curl -X POST \</w:t>
        <w:br/>
        <w:t xml:space="preserve"> 'https://api.apify.com/v2/acts/john-doe~my-actor/run-sync-get-dataset-items?limit=5&amp;fields=url,title' \</w:t>
        <w:br/>
        <w:t xml:space="preserve"> -H 'Accept: application/json' \</w:t>
        <w:br/>
        <w:t xml:space="preserve"> -H 'Content-Type: application/json' \</w:t>
        <w:br/>
        <w:t xml:space="preserve"> --data '{"foo":"bar"}'</w:t>
      </w:r>
    </w:p>
    <w:p>
      <w:pPr>
        <w:pStyle w:val="Heading3"/>
      </w:pPr>
      <w:r>
        <w:t>Example 3: CSV output with custom delimiter</w:t>
      </w:r>
    </w:p>
    <w:p>
      <w:r>
        <w:rPr>
          <w:b/>
          <w:color w:val="666666"/>
          <w:sz w:val="16"/>
        </w:rPr>
        <w:t>[bash]</w:t>
      </w:r>
    </w:p>
    <w:p>
      <w:pPr>
        <w:shd w:fill="F2F2F2" w:val="clear"/>
      </w:pPr>
      <w:r>
        <w:rPr>
          <w:rFonts w:ascii="Courier New" w:hAnsi="Courier New"/>
          <w:sz w:val="17"/>
        </w:rPr>
        <w:t>curl -X POST \</w:t>
        <w:br/>
        <w:t xml:space="preserve"> 'https://api.apify.com/v2/acts/john-doe~my-actor/run-sync-get-dataset-items?format=csv&amp;delimiter=%3B' \</w:t>
        <w:br/>
        <w:t xml:space="preserve"> -H 'Accept: application/json' \</w:t>
        <w:br/>
        <w:t xml:space="preserve"> -H 'Content-Type: application/json' \</w:t>
        <w:br/>
        <w:t xml:space="preserve"> --data '{"foo":"bar"}'</w:t>
      </w:r>
    </w:p>
    <w:p>
      <w:pPr>
        <w:pStyle w:val="Heading3"/>
      </w:pPr>
      <w:r>
        <w:t>Behavior</w:t>
      </w:r>
    </w:p>
    <w:p>
      <w:pPr>
        <w:pStyle w:val="ListBullet"/>
      </w:pPr>
      <w:r>
        <w:t>Input passing: The POST payload is passed to the Actor as INPUT.</w:t>
      </w:r>
    </w:p>
    <w:p>
      <w:pPr>
        <w:pStyle w:val="ListBullet"/>
      </w:pPr>
      <w:r>
        <w:t>Synchronous run: The Actor is executed synchronously with default run options unless overridden by query parameters (e.g., timeout, memory, build).</w:t>
      </w:r>
    </w:p>
    <w:p>
      <w:pPr>
        <w:pStyle w:val="ListBullet"/>
      </w:pPr>
      <w:r>
        <w:t>Dataset retrieval: The HTTP response returns the Actor’s dataset items.</w:t>
      </w:r>
    </w:p>
    <w:p>
      <w:pPr>
        <w:pStyle w:val="ListBullet"/>
      </w:pPr>
      <w:r>
        <w:t>Formatting and transformations: Output is formatted via format and can be filtered/transformed via dataset-item parameters (e.g., fields, omit, unwind, flatten, clean).</w:t>
      </w:r>
    </w:p>
    <w:p>
      <w:pPr>
        <w:pStyle w:val="ListBullet"/>
      </w:pPr>
      <w:r>
        <w:t>Timeout handling: If the run exceeds 300 seconds, the API returns 408.</w:t>
      </w:r>
    </w:p>
    <w:p>
      <w:pPr>
        <w:pStyle w:val="Heading3"/>
      </w:pPr>
      <w:r>
        <w:t>Notes</w:t>
      </w:r>
    </w:p>
    <w:p>
      <w:pPr>
        <w:pStyle w:val="ListBullet"/>
      </w:pPr>
      <w:r>
        <w:t>This endpoint may keep the HTTP connection open for a long time; ensure your HTTP client timeout is configured accordingly.</w:t>
      </w:r>
    </w:p>
    <w:p>
      <w:pPr>
        <w:pStyle w:val="ListBullet"/>
      </w:pPr>
      <w:r>
        <w:t>If the connection breaks, you will not receive information about the run or its status.</w:t>
      </w:r>
    </w:p>
    <w:p>
      <w:pPr>
        <w:pStyle w:val="ListBullet"/>
      </w:pPr>
      <w:r>
        <w:t>To run the Actor asynchronously, use the “Run Actor” endpoint (not documented here).</w:t>
      </w:r>
    </w:p>
    <w:p>
      <w:pPr>
        <w:pStyle w:val="Heading3"/>
      </w:pPr>
      <w:r>
        <w:t>Gotchas</w:t>
      </w:r>
    </w:p>
    <w:p>
      <w:pPr>
        <w:pStyle w:val="ListBullet"/>
      </w:pPr>
      <w:r>
        <w:t>maxItems limits charges for pay-per-result Actors; it does not guarantee the number of returned items.</w:t>
      </w:r>
    </w:p>
    <w:p>
      <w:pPr>
        <w:pStyle w:val="ListBullet"/>
      </w:pPr>
      <w:r>
        <w:t>clean=true can reduce the number of returned items below limit because it skips empty/hidden items.</w:t>
      </w:r>
    </w:p>
    <w:p>
      <w:pPr>
        <w:pStyle w:val="ListBullet"/>
      </w:pPr>
      <w:r>
        <w:t>unwind ignores the desc parameter.</w:t>
      </w:r>
    </w:p>
    <w:p>
      <w:pPr>
        <w:pStyle w:val="Heading3"/>
      </w:pPr>
      <w:r>
        <w:t>Error Handling</w:t>
      </w:r>
    </w:p>
    <w:p>
      <w:pPr>
        <w:pStyle w:val="ListBullet"/>
      </w:pPr>
      <w:r>
        <w:t>400: The run failed (error.type = run-failed).</w:t>
      </w:r>
    </w:p>
    <w:p>
      <w:pPr>
        <w:pStyle w:val="ListBullet"/>
      </w:pPr>
      <w:r>
        <w:t>404: Actor not found (error.type = actor-not-found).</w:t>
      </w:r>
    </w:p>
    <w:p>
      <w:pPr>
        <w:pStyle w:val="ListBullet"/>
      </w:pPr>
      <w:r>
        <w:t>408: Synchronous wait exceeded (run took longer than 300 seconds) (error.type = run-timeout-exceeded).</w:t>
      </w:r>
    </w:p>
    <w:p>
      <w:pPr>
        <w:pStyle w:val="Heading3"/>
      </w:pPr>
      <w:r>
        <w:t>Related actorRuns actions</w:t>
      </w:r>
    </w:p>
    <w:p>
      <w:pPr>
        <w:pStyle w:val="ListBullet"/>
      </w:pPr>
      <w:r>
        <w:t>[DELETE] Delete an Actor Run — /v2/actor-runs/{{runId}}</w:t>
      </w:r>
    </w:p>
    <w:p>
      <w:pPr>
        <w:pStyle w:val="ListBullet"/>
      </w:pPr>
      <w:r>
        <w:t>[GET] Get an Actor Run — /v2/actor-runs/{{runId}}</w:t>
      </w:r>
    </w:p>
    <w:p>
      <w:pPr>
        <w:pStyle w:val="ListBullet"/>
      </w:pPr>
      <w:r>
        <w:t>[GET] List a User's Actor Runs — /actor-runs</w:t>
      </w:r>
    </w:p>
    <w:p>
      <w:pPr>
        <w:pStyle w:val="ListBullet"/>
      </w:pPr>
      <w:r>
        <w:t>[POST] Metamorph an Actor Run — /v2/actor-runs/{{runId}}/metamorph</w:t>
      </w:r>
    </w:p>
    <w:p>
      <w:pPr>
        <w:pStyle w:val="ListBullet"/>
      </w:pPr>
      <w:r>
        <w:t>[POST] Resurrect an Actor Run — /v2/actor-runs/{{runId}}/resurrect</w:t>
      </w:r>
    </w:p>
    <w:p>
      <w:pPr>
        <w:pStyle w:val="ListBullet"/>
      </w:pPr>
      <w:r>
        <w:t>[PUT] Update an Actor Run — /v2/actor-runs/{{runId}}</w:t>
      </w:r>
    </w:p>
    <w:p>
      <w:r>
        <w:br w:type="page"/>
      </w:r>
    </w:p>
    <w:p>
      <w:pPr>
        <w:pStyle w:val="Heading2"/>
      </w:pPr>
      <w:r>
        <w:t>59. [POST] Run an Actor Synchronously (Return Output)</w:t>
      </w:r>
    </w:p>
    <w:p>
      <w:r>
        <w:rPr>
          <w:b/>
        </w:rPr>
        <w:t xml:space="preserve">Endpoint: </w:t>
      </w:r>
      <w:r>
        <w:rPr>
          <w:rFonts w:ascii="Courier New" w:hAnsi="Courier New"/>
          <w:sz w:val="18"/>
        </w:rPr>
        <w:t>/v2/acts/{{actorId}}/run-sync</w:t>
      </w:r>
    </w:p>
    <w:p>
      <w:pPr>
        <w:pStyle w:val="Heading3"/>
      </w:pPr>
      <w:r>
        <w:t>Prerequisites</w:t>
      </w:r>
    </w:p>
    <w:p>
      <w:pPr>
        <w:pStyle w:val="ListBullet"/>
      </w:pPr>
      <w:r>
        <w:t>You must know the target actorId (either an Actor ID or username~actorName).</w:t>
      </w:r>
    </w:p>
    <w:p>
      <w:pPr>
        <w:pStyle w:val="Heading3"/>
      </w:pPr>
      <w:r>
        <w:t>Method</w:t>
      </w:r>
    </w:p>
    <w:p>
      <w:r>
        <w:t>POST</w:t>
      </w:r>
    </w:p>
    <w:p>
      <w:pPr>
        <w:pStyle w:val="Heading3"/>
      </w:pPr>
      <w:r>
        <w:t>URL</w:t>
      </w:r>
    </w:p>
    <w:p>
      <w:r>
        <w:t>https://api.apify.com/v2/acts/{{actorId}}/run-sync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a specific Actor synchronously and returns its output record from the run’s default key-value store (by default the OUTPUT record). The POST payload (including its Content-Type) is passed to the Actor as its INPUT.</w:t>
      </w:r>
    </w:p>
    <w:p>
      <w:r>
        <w:t>If the Actor run exceeds 300 seconds, the API responds with 408 Request Timeout. If the client connection breaks, you may not receive any information about the run or its status.</w:t>
      </w:r>
    </w:p>
    <w:p>
      <w:pPr>
        <w:pStyle w:val="Heading3"/>
      </w:pPr>
      <w:r>
        <w:t>Enforcement Rules</w:t>
      </w:r>
    </w:p>
    <w:p>
      <w:pPr>
        <w:pStyle w:val="ListBullet"/>
      </w:pPr>
      <w:r>
        <w:t>The actorId path parameter must always be present.</w:t>
      </w:r>
    </w:p>
    <w:p>
      <w:pPr>
        <w:pStyle w:val="ListBullet"/>
      </w:pPr>
      <w:r>
        <w:t>If the user provides an actorId, use that value directly.</w:t>
      </w:r>
    </w:p>
    <w:p>
      <w:pPr>
        <w:pStyle w:val="ListBullet"/>
      </w:pPr>
      <w:r>
        <w:t>Do not call the API with a missing or empty actorId (e.g., avoid /v2/acts//run-sync or /v2/acts/run-sync).</w:t>
      </w:r>
    </w:p>
    <w:p>
      <w:pPr>
        <w:pStyle w:val="ListBullet"/>
      </w:pPr>
      <w:r>
        <w:t>Always construct the path as /v2/acts/{{actorId}}/run-sync, where {{actorId}}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/v2/acts/abcdef1234567890/run-sync</w:t>
        <w:br/>
        <w:t>/v2/acts/john-doe~my-actor/run-sync</w:t>
      </w:r>
    </w:p>
    <w:p>
      <w:pPr>
        <w:pStyle w:val="Heading3"/>
      </w:pPr>
      <w:r>
        <w:t>Invalid Examples</w:t>
      </w:r>
    </w:p>
    <w:p>
      <w:r>
        <w:rPr>
          <w:b/>
          <w:color w:val="666666"/>
          <w:sz w:val="16"/>
        </w:rPr>
        <w:t>[http]</w:t>
      </w:r>
    </w:p>
    <w:p>
      <w:pPr>
        <w:shd w:fill="F2F2F2" w:val="clear"/>
      </w:pPr>
      <w:r>
        <w:rPr>
          <w:rFonts w:ascii="Courier New" w:hAnsi="Courier New"/>
          <w:sz w:val="17"/>
        </w:rPr>
        <w:t>/v2/acts//run-sync</w:t>
        <w:br/>
        <w:t>/v2/acts/run-sync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actorId</w:t>
            </w:r>
          </w:p>
        </w:tc>
        <w:tc>
          <w:tcPr>
            <w:tcW w:type="dxa" w:w="2880"/>
          </w:tcPr>
          <w:p>
            <w:r>
              <w:t>string</w:t>
            </w:r>
          </w:p>
        </w:tc>
        <w:tc>
          <w:tcPr>
            <w:tcW w:type="dxa" w:w="2880"/>
          </w:tcPr>
          <w:p>
            <w:r>
              <w:t>Actor ID or a tilde-separated owner's username and Actor name (e.g., username~actorName).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outputRecordKey</w:t>
            </w:r>
          </w:p>
        </w:tc>
        <w:tc>
          <w:tcPr>
            <w:tcW w:type="dxa" w:w="2880"/>
          </w:tcPr>
          <w:p>
            <w:r>
              <w:t>string</w:t>
            </w:r>
          </w:p>
        </w:tc>
        <w:tc>
          <w:tcPr>
            <w:tcW w:type="dxa" w:w="2880"/>
          </w:tcPr>
          <w:p>
            <w:r>
              <w:t>Key of the record from the run’s default key-value store to return in the response. Default: OUTPUT.</w:t>
            </w:r>
          </w:p>
        </w:tc>
      </w:tr>
      <w:tr>
        <w:tc>
          <w:tcPr>
            <w:tcW w:type="dxa" w:w="2880"/>
          </w:tcPr>
          <w:p>
            <w:r>
              <w:t>timeout</w:t>
            </w:r>
          </w:p>
        </w:tc>
        <w:tc>
          <w:tcPr>
            <w:tcW w:type="dxa" w:w="2880"/>
          </w:tcPr>
          <w:p>
            <w:r>
              <w:t>number</w:t>
            </w:r>
          </w:p>
        </w:tc>
        <w:tc>
          <w:tcPr>
            <w:tcW w:type="dxa" w:w="2880"/>
          </w:tcPr>
          <w:p>
            <w:r>
              <w:t>Optional timeout for the run, in seconds. Default: uses the timeout from the Actor’s configuration.</w:t>
            </w:r>
          </w:p>
        </w:tc>
      </w:tr>
      <w:tr>
        <w:tc>
          <w:tcPr>
            <w:tcW w:type="dxa" w:w="2880"/>
          </w:tcPr>
          <w:p>
            <w:r>
              <w:t>memory</w:t>
            </w:r>
          </w:p>
        </w:tc>
        <w:tc>
          <w:tcPr>
            <w:tcW w:type="dxa" w:w="2880"/>
          </w:tcPr>
          <w:p>
            <w:r>
              <w:t>number</w:t>
            </w:r>
          </w:p>
        </w:tc>
        <w:tc>
          <w:tcPr>
            <w:tcW w:type="dxa" w:w="2880"/>
          </w:tcPr>
          <w:p>
            <w:r>
              <w:t>Memory limit for the run, in MB. Must be a power of 2, minimum 128. Default: uses the memory from the Actor’s configuration.</w:t>
            </w:r>
          </w:p>
        </w:tc>
      </w:tr>
      <w:tr>
        <w:tc>
          <w:tcPr>
            <w:tcW w:type="dxa" w:w="2880"/>
          </w:tcPr>
          <w:p>
            <w:r>
              <w:t>maxItems</w:t>
            </w:r>
          </w:p>
        </w:tc>
        <w:tc>
          <w:tcPr>
            <w:tcW w:type="dxa" w:w="2880"/>
          </w:tcPr>
          <w:p>
            <w:r>
              <w:t>number</w:t>
            </w:r>
          </w:p>
        </w:tc>
        <w:tc>
          <w:tcPr>
            <w:tcW w:type="dxa" w:w="2880"/>
          </w:tcPr>
          <w:p>
            <w:r>
              <w:t>Maximum number of dataset items charged for pay-per-result Actors. Does not guarantee the Actor returns only this many items. Only works for pay-per-result Actors. Accessible in the run as ACTOR_MAX_PAID_DATASET_ITEMS.</w:t>
            </w:r>
          </w:p>
        </w:tc>
      </w:tr>
      <w:tr>
        <w:tc>
          <w:tcPr>
            <w:tcW w:type="dxa" w:w="2880"/>
          </w:tcPr>
          <w:p>
            <w:r>
              <w:t>maxTotalChargeUsd</w:t>
            </w:r>
          </w:p>
        </w:tc>
        <w:tc>
          <w:tcPr>
            <w:tcW w:type="dxa" w:w="2880"/>
          </w:tcPr>
          <w:p>
            <w:r>
              <w:t>number</w:t>
            </w:r>
          </w:p>
        </w:tc>
        <w:tc>
          <w:tcPr>
            <w:tcW w:type="dxa" w:w="2880"/>
          </w:tcPr>
          <w:p>
            <w:r>
              <w:t>Maximum cost of the run (useful for pay-per-event Actors). Accessible in the run as ACTOR_MAX_TOTAL_CHARGE_USD.</w:t>
            </w:r>
          </w:p>
        </w:tc>
      </w:tr>
      <w:tr>
        <w:tc>
          <w:tcPr>
            <w:tcW w:type="dxa" w:w="2880"/>
          </w:tcPr>
          <w:p>
            <w:r>
              <w:t>restartOnError</w:t>
            </w:r>
          </w:p>
        </w:tc>
        <w:tc>
          <w:tcPr>
            <w:tcW w:type="dxa" w:w="2880"/>
          </w:tcPr>
          <w:p>
            <w:r>
              <w:t>boolean</w:t>
            </w:r>
          </w:p>
        </w:tc>
        <w:tc>
          <w:tcPr>
            <w:tcW w:type="dxa" w:w="2880"/>
          </w:tcPr>
          <w:p>
            <w:r>
              <w:t>Determines whether the run will be restarted if it fails.</w:t>
            </w:r>
          </w:p>
        </w:tc>
      </w:tr>
      <w:tr>
        <w:tc>
          <w:tcPr>
            <w:tcW w:type="dxa" w:w="2880"/>
          </w:tcPr>
          <w:p>
            <w:r>
              <w:t>build</w:t>
            </w:r>
          </w:p>
        </w:tc>
        <w:tc>
          <w:tcPr>
            <w:tcW w:type="dxa" w:w="2880"/>
          </w:tcPr>
          <w:p>
            <w:r>
              <w:t>string</w:t>
            </w:r>
          </w:p>
        </w:tc>
        <w:tc>
          <w:tcPr>
            <w:tcW w:type="dxa" w:w="2880"/>
          </w:tcPr>
          <w:p>
            <w:r>
              <w:t>Actor build tag or build number. Default: uses build from Actor configuration (typically latest).</w:t>
            </w:r>
          </w:p>
        </w:tc>
      </w:tr>
      <w:tr>
        <w:tc>
          <w:tcPr>
            <w:tcW w:type="dxa" w:w="2880"/>
          </w:tcPr>
          <w:p>
            <w:r>
              <w:t>webhooks</w:t>
            </w:r>
          </w:p>
        </w:tc>
        <w:tc>
          <w:tcPr>
            <w:tcW w:type="dxa" w:w="2880"/>
          </w:tcPr>
          <w:p>
            <w:r>
              <w:t>string</w:t>
            </w:r>
          </w:p>
        </w:tc>
        <w:tc>
          <w:tcPr>
            <w:tcW w:type="dxa" w:w="2880"/>
          </w:tcPr>
          <w:p>
            <w:r>
              <w:t>Base64-encoded JSON array defining webhooks for the run. See Apify Webhooks docs: https://docs.apify.com/platform/integrations/webhooks</w:t>
            </w:r>
          </w:p>
        </w:tc>
      </w:tr>
    </w:tbl>
    <w:p/>
    <w:p>
      <w:pPr>
        <w:pStyle w:val="Heading3"/>
      </w:pPr>
      <w:r>
        <w:t>Required Request Body Fields</w:t>
      </w:r>
    </w:p>
    <w:p>
      <w:r>
        <w:rPr>
          <w:b/>
        </w:rPr>
        <w:t>Note: The documentation specifies the request body is required and is an application/json object, but does not define a fixed schema. The body is passed to the Actor as its 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Actor input payload (passed as INPUT). Example: {"foo":"bar"}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r>
    </w:p>
    <w:p>
      <w:r>
        <w:rPr>
          <w:b/>
        </w:rPr>
        <w:t>Note: Response is documented as application/json: object containing the Actor’s OUTPUT record from its default key-value store. The exact shape depends on the Actor.</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"run-failed",</w:t>
        <w:br/>
        <w:t xml:space="preserve"> "message": "string"</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"type": "actor-not-found",</w:t>
        <w:br/>
        <w:t xml:space="preserve"> "message": "string"</w:t>
        <w:br/>
        <w:t xml:space="preserve"> }</w:t>
        <w:br/>
        <w:t>}</w:t>
      </w:r>
    </w:p>
    <w:p>
      <w:pPr>
        <w:pStyle w:val="Heading3"/>
      </w:pPr>
      <w:r>
        <w:t>Error Response (408 Request Timeout)</w:t>
      </w:r>
    </w:p>
    <w:p>
      <w:r>
        <w:rPr>
          <w:b/>
          <w:color w:val="666666"/>
          <w:sz w:val="16"/>
        </w:rPr>
        <w:t>[json]</w:t>
      </w:r>
    </w:p>
    <w:p>
      <w:pPr>
        <w:shd w:fill="F2F2F2" w:val="clear"/>
      </w:pPr>
      <w:r>
        <w:rPr>
          <w:rFonts w:ascii="Courier New" w:hAnsi="Courier New"/>
          <w:sz w:val="17"/>
        </w:rPr>
        <w:t>{</w:t>
        <w:br/>
        <w:t xml:space="preserve"> "error": {</w:t>
        <w:br/>
        <w:t xml:space="preserve"> "type": "run-timeout-exceeded",</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Present for error responses.</w:t>
            </w:r>
          </w:p>
        </w:tc>
      </w:tr>
      <w:tr>
        <w:tc>
          <w:tcPr>
            <w:tcW w:type="dxa" w:w="2880"/>
          </w:tcPr>
          <w:p>
            <w:r>
              <w:t>error.type</w:t>
            </w:r>
          </w:p>
        </w:tc>
        <w:tc>
          <w:tcPr>
            <w:tcW w:type="dxa" w:w="2880"/>
          </w:tcPr>
          <w:p>
            <w:r>
              <w:t>string</w:t>
            </w:r>
          </w:p>
        </w:tc>
        <w:tc>
          <w:tcPr>
            <w:tcW w:type="dxa" w:w="2880"/>
          </w:tcPr>
          <w:p>
            <w:r>
              <w:t>Error type. Possible values shown: run-failed, actor-not-found, run-timeout-exceeded.</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'https://api.apify.com/v2/acts/john-doe~my-actor/run-sync?timeout=120&amp;memory=512' \</w:t>
        <w:br/>
        <w:t xml:space="preserve"> --header 'Accept: application/json' \</w:t>
        <w:br/>
        <w:t xml:space="preserve"> --header 'Content-Type: application/json' \</w:t>
        <w:br/>
        <w:t xml:space="preserve"> --data '{</w:t>
        <w:br/>
        <w:t xml:space="preserve"> "foo": "bar"</w:t>
        <w:br/>
        <w:t xml:space="preserve">  }'</w:t>
      </w:r>
    </w:p>
    <w:p>
      <w:pPr>
        <w:pStyle w:val="Heading3"/>
      </w:pPr>
      <w:r>
        <w:t>Example Usage</w:t>
      </w:r>
    </w:p>
    <w:p>
      <w:pPr>
        <w:pStyle w:val="Heading3"/>
      </w:pPr>
      <w:r>
        <w:t>Example 1: Run with default output record (OUTPUT)</w:t>
      </w:r>
    </w:p>
    <w:p>
      <w:r>
        <w:rPr>
          <w:b/>
          <w:color w:val="666666"/>
          <w:sz w:val="16"/>
        </w:rPr>
        <w:t>[bash]</w:t>
      </w:r>
    </w:p>
    <w:p>
      <w:pPr>
        <w:shd w:fill="F2F2F2" w:val="clear"/>
      </w:pPr>
      <w:r>
        <w:rPr>
          <w:rFonts w:ascii="Courier New" w:hAnsi="Courier New"/>
          <w:sz w:val="17"/>
        </w:rPr>
        <w:t>curl -i --location --request POST \</w:t>
        <w:br/>
        <w:t xml:space="preserve"> 'https://api.apify.com/v2/acts/john-doe~my-actor/run-sync' \</w:t>
        <w:br/>
        <w:t xml:space="preserve"> --header 'Accept: application/json' \</w:t>
        <w:br/>
        <w:t xml:space="preserve"> --header 'Content-Type: application/json' \</w:t>
        <w:br/>
        <w:t xml:space="preserve"> --data '{</w:t>
        <w:br/>
        <w:t xml:space="preserve"> "foo": "bar"</w:t>
        <w:br/>
        <w:t xml:space="preserve">  }'</w:t>
      </w:r>
    </w:p>
    <w:p>
      <w:pPr>
        <w:pStyle w:val="Heading3"/>
      </w:pPr>
      <w:r>
        <w:t>Example 2: Return a different key-value-store record</w:t>
      </w:r>
    </w:p>
    <w:p>
      <w:r>
        <w:rPr>
          <w:b/>
          <w:color w:val="666666"/>
          <w:sz w:val="16"/>
        </w:rPr>
        <w:t>[bash]</w:t>
      </w:r>
    </w:p>
    <w:p>
      <w:pPr>
        <w:shd w:fill="F2F2F2" w:val="clear"/>
      </w:pPr>
      <w:r>
        <w:rPr>
          <w:rFonts w:ascii="Courier New" w:hAnsi="Courier New"/>
          <w:sz w:val="17"/>
        </w:rPr>
        <w:t>curl -i --location --request POST \</w:t>
        <w:br/>
        <w:t xml:space="preserve"> 'https://api.apify.com/v2/acts/john-doe~my-actor/run-sync?outputRecordKey=MY_OUTPUT' \</w:t>
        <w:br/>
        <w:t xml:space="preserve"> --header 'Accept: application/json' \</w:t>
        <w:br/>
        <w:t xml:space="preserve"> --header 'Content-Type: application/json' \</w:t>
        <w:br/>
        <w:t xml:space="preserve"> --data '{</w:t>
        <w:br/>
        <w:t xml:space="preserve"> "foo": "bar"</w:t>
        <w:br/>
        <w:t xml:space="preserve">  }'</w:t>
      </w:r>
    </w:p>
    <w:p>
      <w:pPr>
        <w:pStyle w:val="Heading3"/>
      </w:pPr>
      <w:r>
        <w:t>Example 3: Limit cost/charges for pay-per-* Actors</w:t>
      </w:r>
    </w:p>
    <w:p>
      <w:r>
        <w:rPr>
          <w:b/>
          <w:color w:val="666666"/>
          <w:sz w:val="16"/>
        </w:rPr>
        <w:t>[bash]</w:t>
      </w:r>
    </w:p>
    <w:p>
      <w:pPr>
        <w:shd w:fill="F2F2F2" w:val="clear"/>
      </w:pPr>
      <w:r>
        <w:rPr>
          <w:rFonts w:ascii="Courier New" w:hAnsi="Courier New"/>
          <w:sz w:val="17"/>
        </w:rPr>
        <w:t>curl -i --location --request POST \</w:t>
        <w:br/>
        <w:t xml:space="preserve"> 'https://api.apify.com/v2/acts/john-doe~my-actor/run-sync?maxItems=1000&amp;maxTotalChargeUsd=5' \</w:t>
        <w:br/>
        <w:t xml:space="preserve"> --header 'Accept: application/json' \</w:t>
        <w:br/>
        <w:t xml:space="preserve"> --header 'Content-Type: application/json' \</w:t>
        <w:br/>
        <w:t xml:space="preserve"> --data '{</w:t>
        <w:br/>
        <w:t xml:space="preserve"> "foo": "bar"</w:t>
        <w:br/>
        <w:t xml:space="preserve">  }'</w:t>
      </w:r>
    </w:p>
    <w:p>
      <w:pPr>
        <w:pStyle w:val="Heading3"/>
      </w:pPr>
      <w:r>
        <w:t>Behavior</w:t>
      </w:r>
    </w:p>
    <w:p>
      <w:pPr>
        <w:pStyle w:val="ListBullet"/>
      </w:pPr>
      <w:r>
        <w:t>Accepts a JSON request body and passes it to the Actor as INPUT.</w:t>
      </w:r>
    </w:p>
    <w:p>
      <w:pPr>
        <w:pStyle w:val="ListBullet"/>
      </w:pPr>
      <w:r>
        <w:t>Starts the Actor with default options unless overridden by query parameters.</w:t>
      </w:r>
    </w:p>
    <w:p>
      <w:pPr>
        <w:pStyle w:val="ListBullet"/>
      </w:pPr>
      <w:r>
        <w:t>Waits synchronously for the run to finish (up to 300 seconds).</w:t>
      </w:r>
    </w:p>
    <w:p>
      <w:pPr>
        <w:pStyle w:val="ListBullet"/>
      </w:pPr>
      <w:r>
        <w:t>Returns the specified key-value-store record from the run’s default store (default key: OUTPUT).</w:t>
      </w:r>
    </w:p>
    <w:p>
      <w:pPr>
        <w:pStyle w:val="Heading3"/>
      </w:pPr>
      <w:r>
        <w:t>Notes</w:t>
      </w:r>
    </w:p>
    <w:p>
      <w:pPr>
        <w:pStyle w:val="ListBullet"/>
      </w:pPr>
      <w:r>
        <w:t>The synchronous endpoint may time out at 300 seconds with 408 even if the run continues server-side.</w:t>
      </w:r>
    </w:p>
    <w:p>
      <w:pPr>
        <w:pStyle w:val="ListBullet"/>
      </w:pPr>
      <w:r>
        <w:t>Configure your HTTP client to allow a long enough connection timeout; if the connection breaks, you may not learn the run status.</w:t>
      </w:r>
    </w:p>
    <w:p>
      <w:pPr>
        <w:pStyle w:val="ListBullet"/>
      </w:pPr>
      <w:r>
        <w:t>To run the Actor asynchronously, use the “Run Actor” endpoint (not documented in the provided text).</w:t>
      </w:r>
    </w:p>
    <w:p>
      <w:pPr>
        <w:pStyle w:val="Heading3"/>
      </w:pPr>
      <w:r>
        <w:t>Gotchas</w:t>
      </w:r>
    </w:p>
    <w:p>
      <w:pPr>
        <w:pStyle w:val="ListBullet"/>
      </w:pPr>
      <w:r>
        <w:t>maxItems limits charges, not the number of items actually returned.</w:t>
      </w:r>
    </w:p>
    <w:p>
      <w:pPr>
        <w:pStyle w:val="ListBullet"/>
      </w:pPr>
      <w:r>
        <w:t>memory must be a power of 2 and at least 128.</w:t>
      </w:r>
    </w:p>
    <w:p>
      <w:pPr>
        <w:pStyle w:val="ListBullet"/>
      </w:pPr>
      <w:r>
        <w:t>webhooks must be a Base64-encoded JSON array; ensure correct encoding before sending.</w:t>
      </w:r>
    </w:p>
    <w:p>
      <w:pPr>
        <w:pStyle w:val="Heading3"/>
      </w:pPr>
      <w:r>
        <w:t>Error Handling</w:t>
      </w:r>
    </w:p>
    <w:p>
      <w:pPr>
        <w:pStyle w:val="ListBullet"/>
      </w:pPr>
      <w:r>
        <w:t>400: Run failed (error.type = "run-failed").</w:t>
      </w:r>
    </w:p>
    <w:p>
      <w:pPr>
        <w:pStyle w:val="ListBullet"/>
      </w:pPr>
      <w:r>
        <w:t>404: Actor not found (error.type = "actor-not-found").</w:t>
      </w:r>
    </w:p>
    <w:p>
      <w:pPr>
        <w:pStyle w:val="ListBullet"/>
      </w:pPr>
      <w:r>
        <w:t>408: Synchronous wait exceeded (error.type = "run-timeout-exceeded").</w:t>
      </w:r>
    </w:p>
    <w:p>
      <w:pPr>
        <w:pStyle w:val="Heading3"/>
      </w:pPr>
      <w:r>
        <w:t>Related actorRuns actions</w:t>
      </w:r>
    </w:p>
    <w:p>
      <w:pPr>
        <w:pStyle w:val="ListBullet"/>
      </w:pPr>
      <w:r>
        <w:t>[DELETE] Delete an Actor Run — /v2/actor-runs/{{runId}}</w:t>
      </w:r>
    </w:p>
    <w:p>
      <w:pPr>
        <w:pStyle w:val="ListBullet"/>
      </w:pPr>
      <w:r>
        <w:t>[GET] Get an Actor Run — /v2/actor-runs/{{runId}}</w:t>
      </w:r>
    </w:p>
    <w:p>
      <w:pPr>
        <w:pStyle w:val="ListBullet"/>
      </w:pPr>
      <w:r>
        <w:t>[GET] List a User's Actor Runs — /actor-runs</w:t>
      </w:r>
    </w:p>
    <w:p>
      <w:pPr>
        <w:pStyle w:val="ListBullet"/>
      </w:pPr>
      <w:r>
        <w:t>[POST] Metamorph an Actor Run — /v2/actor-runs/{{runId}}/metamorph</w:t>
      </w:r>
    </w:p>
    <w:p>
      <w:pPr>
        <w:pStyle w:val="ListBullet"/>
      </w:pPr>
      <w:r>
        <w:t>[POST] Resurrect an Actor Run — /v2/actor-runs/{{runId}}/resurrect</w:t>
      </w:r>
    </w:p>
    <w:p>
      <w:pPr>
        <w:pStyle w:val="ListBullet"/>
      </w:pPr>
      <w:r>
        <w:t>[PUT] Update an Actor Run — /v2/actor-runs/{{runId}}</w:t>
      </w:r>
    </w:p>
    <w:p>
      <w:r>
        <w:br w:type="page"/>
      </w:r>
    </w:p>
    <w:p>
      <w:pPr>
        <w:pStyle w:val="Heading2"/>
      </w:pPr>
      <w:r>
        <w:t>60. [GET] Run an Actor Synchronously (No Input) and Get Dataset Items</w:t>
      </w:r>
    </w:p>
    <w:p>
      <w:r>
        <w:rPr>
          <w:b/>
        </w:rPr>
        <w:t xml:space="preserve">Endpoint: </w:t>
      </w:r>
      <w:r>
        <w:rPr>
          <w:rFonts w:ascii="Courier New" w:hAnsi="Courier New"/>
          <w:sz w:val="18"/>
        </w:rPr>
        <w:t>/v2/acts/{{actorId}}/run-sync-get-dataset-items</w:t>
      </w:r>
    </w:p>
    <w:p>
      <w:pPr>
        <w:pStyle w:val="Heading3"/>
      </w:pPr>
      <w:r>
        <w:t>Prerequisites</w:t>
      </w:r>
    </w:p>
    <w:p>
      <w:pPr>
        <w:pStyle w:val="ListBullet"/>
      </w:pPr>
      <w:r>
        <w:t>The Actor must exist and be accessible to the caller.</w:t>
      </w:r>
    </w:p>
    <w:p>
      <w:pPr>
        <w:pStyle w:val="ListBullet"/>
      </w:pPr>
      <w:r>
        <w:t>Your HTTP client should support a long-lived connection (the run can take up to 300 seconds by default).</w:t>
      </w:r>
    </w:p>
    <w:p>
      <w:pPr>
        <w:pStyle w:val="Heading3"/>
      </w:pPr>
      <w:r>
        <w:t>Method</w:t>
      </w:r>
    </w:p>
    <w:p>
      <w:r>
        <w:t>GET</w:t>
      </w:r>
    </w:p>
    <w:p>
      <w:pPr>
        <w:pStyle w:val="Heading3"/>
      </w:pPr>
      <w:r>
        <w:t>URL</w:t>
      </w:r>
    </w:p>
    <w:p>
      <w:r>
        <w:t>https://api.apify.com/v2/acts/{{actorId}}/run-sync-get-dataset-items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 specific Actor synchronously (without passing any input) and returns the resulting dataset items. The run must finish within 300 seconds or the endpoint returns a timeout error. This endpoint supports the same query parameters as the “Get Dataset Items” endpoint to control output formatting, pagination, and item shaping.</w:t>
      </w:r>
    </w:p>
    <w:p>
      <w:pPr>
        <w:pStyle w:val="Heading3"/>
      </w:pPr>
      <w:r>
        <w:t>Enforcement Rules</w:t>
      </w:r>
    </w:p>
    <w:p>
      <w:pPr>
        <w:pStyle w:val="ListBullet"/>
      </w:pPr>
      <w:r>
        <w:t>The actorId path parameter must always be present.</w:t>
      </w:r>
    </w:p>
    <w:p>
      <w:pPr>
        <w:pStyle w:val="ListBullet"/>
      </w:pPr>
      <w:r>
        <w:t>If the user provides an actorId, use that value directly.</w:t>
      </w:r>
    </w:p>
    <w:p>
      <w:pPr>
        <w:pStyle w:val="ListBullet"/>
      </w:pPr>
      <w:r>
        <w:t>Do not call the API with a missing or empty actorId (e.g., avoid /v2/acts//run-sync-get-dataset-items).</w:t>
      </w:r>
    </w:p>
    <w:p>
      <w:pPr>
        <w:pStyle w:val="ListBullet"/>
      </w:pPr>
      <w:r>
        <w:t>Always construct the path as /v2/acts/{{actorId}}/run-sync-get-dataset-items, where {{actorId}} is a non-empty string.</w:t>
      </w:r>
    </w:p>
    <w:p>
      <w:pPr>
        <w:pStyle w:val="ListBullet"/>
      </w:pPr>
      <w:r>
        <w:t>Do not infer or guess the actorId beyond the user's input.</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/v2/acts/my-actor-id/run-sync-get-dataset-items</w:t>
        <w:br/>
        <w:t>/v2/acts/john-doe~my-actor/run-sync-get-dataset-items</w:t>
      </w:r>
    </w:p>
    <w:p>
      <w:pPr>
        <w:pStyle w:val="Heading3"/>
      </w:pPr>
      <w:r>
        <w:t>Invalid Examples</w:t>
      </w:r>
    </w:p>
    <w:p>
      <w:r>
        <w:rPr>
          <w:b/>
          <w:color w:val="666666"/>
          <w:sz w:val="16"/>
        </w:rPr>
        <w:t>[http]</w:t>
      </w:r>
    </w:p>
    <w:p>
      <w:pPr>
        <w:shd w:fill="F2F2F2" w:val="clear"/>
      </w:pPr>
      <w:r>
        <w:rPr>
          <w:rFonts w:ascii="Courier New" w:hAnsi="Courier New"/>
          <w:sz w:val="17"/>
        </w:rPr>
        <w:t>/v2/acts//run-sync-get-dataset-items</w:t>
        <w:br/>
        <w:t>/v2/acts/run-sync-get-dataset-items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actorId</w:t>
            </w:r>
          </w:p>
        </w:tc>
        <w:tc>
          <w:tcPr>
            <w:tcW w:type="dxa" w:w="2880"/>
          </w:tcPr>
          <w:p>
            <w:r>
              <w:t>string</w:t>
            </w:r>
          </w:p>
        </w:tc>
        <w:tc>
          <w:tcPr>
            <w:tcW w:type="dxa" w:w="2880"/>
          </w:tcPr>
          <w:p>
            <w:r>
              <w:t>Actor ID or a tilde-separated owner's username and Actor name (e.g., username~actorName).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timeout</w:t>
            </w:r>
          </w:p>
        </w:tc>
        <w:tc>
          <w:tcPr>
            <w:tcW w:type="dxa" w:w="2880"/>
          </w:tcPr>
          <w:p>
            <w:r>
              <w:t>number</w:t>
            </w:r>
          </w:p>
        </w:tc>
        <w:tc>
          <w:tcPr>
            <w:tcW w:type="dxa" w:w="2880"/>
          </w:tcPr>
          <w:p>
            <w:r>
              <w:t>Optional timeout for the run (seconds). By default, uses the Actor’s configured timeout.</w:t>
            </w:r>
          </w:p>
        </w:tc>
      </w:tr>
      <w:tr>
        <w:tc>
          <w:tcPr>
            <w:tcW w:type="dxa" w:w="2880"/>
          </w:tcPr>
          <w:p>
            <w:r>
              <w:t>memory</w:t>
            </w:r>
          </w:p>
        </w:tc>
        <w:tc>
          <w:tcPr>
            <w:tcW w:type="dxa" w:w="2880"/>
          </w:tcPr>
          <w:p>
            <w:r>
              <w:t>number</w:t>
            </w:r>
          </w:p>
        </w:tc>
        <w:tc>
          <w:tcPr>
            <w:tcW w:type="dxa" w:w="2880"/>
          </w:tcPr>
          <w:p>
            <w:r>
              <w:t>Memory limit for the run (MB). Must be a power of 2, minimum 128. By default, uses the Actor’s configured memory.</w:t>
            </w:r>
          </w:p>
        </w:tc>
      </w:tr>
      <w:tr>
        <w:tc>
          <w:tcPr>
            <w:tcW w:type="dxa" w:w="2880"/>
          </w:tcPr>
          <w:p>
            <w:r>
              <w:t>maxItems</w:t>
            </w:r>
          </w:p>
        </w:tc>
        <w:tc>
          <w:tcPr>
            <w:tcW w:type="dxa" w:w="2880"/>
          </w:tcPr>
          <w:p>
            <w:r>
              <w:t>number</w:t>
            </w:r>
          </w:p>
        </w:tc>
        <w:tc>
          <w:tcPr>
            <w:tcW w:type="dxa" w:w="2880"/>
          </w:tcPr>
          <w:p>
            <w:r>
              <w:t>Maximum number of dataset items that will be charged for pay-per-result Actors (does not guarantee the Actor only returns this many). Exposed as ACTOR_MAX_PAID_DATASET_ITEMS.</w:t>
            </w:r>
          </w:p>
        </w:tc>
      </w:tr>
      <w:tr>
        <w:tc>
          <w:tcPr>
            <w:tcW w:type="dxa" w:w="2880"/>
          </w:tcPr>
          <w:p>
            <w:r>
              <w:t>maxTotalChargeUsd</w:t>
            </w:r>
          </w:p>
        </w:tc>
        <w:tc>
          <w:tcPr>
            <w:tcW w:type="dxa" w:w="2880"/>
          </w:tcPr>
          <w:p>
            <w:r>
              <w:t>number</w:t>
            </w:r>
          </w:p>
        </w:tc>
        <w:tc>
          <w:tcPr>
            <w:tcW w:type="dxa" w:w="2880"/>
          </w:tcPr>
          <w:p>
            <w:r>
              <w:t>Maximum cost of the run (useful for pay-per-event Actors). Exposed as ACTOR_MAX_TOTAL_CHARGE_USD.</w:t>
            </w:r>
          </w:p>
        </w:tc>
      </w:tr>
      <w:tr>
        <w:tc>
          <w:tcPr>
            <w:tcW w:type="dxa" w:w="2880"/>
          </w:tcPr>
          <w:p>
            <w:r>
              <w:t>restartOnError</w:t>
            </w:r>
          </w:p>
        </w:tc>
        <w:tc>
          <w:tcPr>
            <w:tcW w:type="dxa" w:w="2880"/>
          </w:tcPr>
          <w:p>
            <w:r>
              <w:t>boolean</w:t>
            </w:r>
          </w:p>
        </w:tc>
        <w:tc>
          <w:tcPr>
            <w:tcW w:type="dxa" w:w="2880"/>
          </w:tcPr>
          <w:p>
            <w:r>
              <w:t>Whether the run will be restarted if it fails.</w:t>
            </w:r>
          </w:p>
        </w:tc>
      </w:tr>
      <w:tr>
        <w:tc>
          <w:tcPr>
            <w:tcW w:type="dxa" w:w="2880"/>
          </w:tcPr>
          <w:p>
            <w:r>
              <w:t>build</w:t>
            </w:r>
          </w:p>
        </w:tc>
        <w:tc>
          <w:tcPr>
            <w:tcW w:type="dxa" w:w="2880"/>
          </w:tcPr>
          <w:p>
            <w:r>
              <w:t>string</w:t>
            </w:r>
          </w:p>
        </w:tc>
        <w:tc>
          <w:tcPr>
            <w:tcW w:type="dxa" w:w="2880"/>
          </w:tcPr>
          <w:p>
            <w:r>
              <w:t>Actor build tag or build number. Default is Actor’s configured build (typically latest).</w:t>
            </w:r>
          </w:p>
        </w:tc>
      </w:tr>
      <w:tr>
        <w:tc>
          <w:tcPr>
            <w:tcW w:type="dxa" w:w="2880"/>
          </w:tcPr>
          <w:p>
            <w:r>
              <w:t>webhooks</w:t>
            </w:r>
          </w:p>
        </w:tc>
        <w:tc>
          <w:tcPr>
            <w:tcW w:type="dxa" w:w="2880"/>
          </w:tcPr>
          <w:p>
            <w:r>
              <w:t>string</w:t>
            </w:r>
          </w:p>
        </w:tc>
        <w:tc>
          <w:tcPr>
            <w:tcW w:type="dxa" w:w="2880"/>
          </w:tcPr>
          <w:p>
            <w:r>
              <w:t>Base64-encoded JSON array defining webhooks for the run. See Apify Webhooks docs.</w:t>
            </w:r>
          </w:p>
        </w:tc>
      </w:tr>
      <w:tr>
        <w:tc>
          <w:tcPr>
            <w:tcW w:type="dxa" w:w="2880"/>
          </w:tcPr>
          <w:p>
            <w:r>
              <w:t>format</w:t>
            </w:r>
          </w:p>
        </w:tc>
        <w:tc>
          <w:tcPr>
            <w:tcW w:type="dxa" w:w="2880"/>
          </w:tcPr>
          <w:p>
            <w:r>
              <w:t>string</w:t>
            </w:r>
          </w:p>
        </w:tc>
        <w:tc>
          <w:tcPr>
            <w:tcW w:type="dxa" w:w="2880"/>
          </w:tcPr>
          <w:p>
            <w:r>
              <w:t>Output format: json, jsonl, csv, html, xlsx, xml, rss. Default: json.</w:t>
            </w:r>
          </w:p>
        </w:tc>
      </w:tr>
      <w:tr>
        <w:tc>
          <w:tcPr>
            <w:tcW w:type="dxa" w:w="2880"/>
          </w:tcPr>
          <w:p>
            <w:r>
              <w:t>clean</w:t>
            </w:r>
          </w:p>
        </w:tc>
        <w:tc>
          <w:tcPr>
            <w:tcW w:type="dxa" w:w="2880"/>
          </w:tcPr>
          <w:p>
            <w:r>
              <w:t>boolean</w:t>
            </w:r>
          </w:p>
        </w:tc>
        <w:tc>
          <w:tcPr>
            <w:tcW w:type="dxa" w:w="2880"/>
          </w:tcPr>
          <w:p>
            <w:r>
              <w:t>If true/1, returns only non-empty items and skips hidden fields. Shortcut for skipHidden=true and skipEmpty=true.</w:t>
            </w:r>
          </w:p>
        </w:tc>
      </w:tr>
      <w:tr>
        <w:tc>
          <w:tcPr>
            <w:tcW w:type="dxa" w:w="2880"/>
          </w:tcPr>
          <w:p>
            <w:r>
              <w:t>offset</w:t>
            </w:r>
          </w:p>
        </w:tc>
        <w:tc>
          <w:tcPr>
            <w:tcW w:type="dxa" w:w="2880"/>
          </w:tcPr>
          <w:p>
            <w:r>
              <w:t>number</w:t>
            </w:r>
          </w:p>
        </w:tc>
        <w:tc>
          <w:tcPr>
            <w:tcW w:type="dxa" w:w="2880"/>
          </w:tcPr>
          <w:p>
            <w:r>
              <w:t>Number of items to skip from the start. Default: 0.</w:t>
            </w:r>
          </w:p>
        </w:tc>
      </w:tr>
      <w:tr>
        <w:tc>
          <w:tcPr>
            <w:tcW w:type="dxa" w:w="2880"/>
          </w:tcPr>
          <w:p>
            <w:r>
              <w:t>limit</w:t>
            </w:r>
          </w:p>
        </w:tc>
        <w:tc>
          <w:tcPr>
            <w:tcW w:type="dxa" w:w="2880"/>
          </w:tcPr>
          <w:p>
            <w:r>
              <w:t>number</w:t>
            </w:r>
          </w:p>
        </w:tc>
        <w:tc>
          <w:tcPr>
            <w:tcW w:type="dxa" w:w="2880"/>
          </w:tcPr>
          <w:p>
            <w:r>
              <w:t>Maximum number of items to return. Default: no limit.</w:t>
            </w:r>
          </w:p>
        </w:tc>
      </w:tr>
      <w:tr>
        <w:tc>
          <w:tcPr>
            <w:tcW w:type="dxa" w:w="2880"/>
          </w:tcPr>
          <w:p>
            <w:r>
              <w:t>fields</w:t>
            </w:r>
          </w:p>
        </w:tc>
        <w:tc>
          <w:tcPr>
            <w:tcW w:type="dxa" w:w="2880"/>
          </w:tcPr>
          <w:p>
            <w:r>
              <w:t>string</w:t>
            </w:r>
          </w:p>
        </w:tc>
        <w:tc>
          <w:tcPr>
            <w:tcW w:type="dxa" w:w="2880"/>
          </w:tcPr>
          <w:p>
            <w:r>
              <w:t>Comma-separated list of fields to pick from items; output fields follow this order.</w:t>
            </w:r>
          </w:p>
        </w:tc>
      </w:tr>
      <w:tr>
        <w:tc>
          <w:tcPr>
            <w:tcW w:type="dxa" w:w="2880"/>
          </w:tcPr>
          <w:p>
            <w:r>
              <w:t>omit</w:t>
            </w:r>
          </w:p>
        </w:tc>
        <w:tc>
          <w:tcPr>
            <w:tcW w:type="dxa" w:w="2880"/>
          </w:tcPr>
          <w:p>
            <w:r>
              <w:t>string</w:t>
            </w:r>
          </w:p>
        </w:tc>
        <w:tc>
          <w:tcPr>
            <w:tcW w:type="dxa" w:w="2880"/>
          </w:tcPr>
          <w:p>
            <w:r>
              <w:t>Comma-separated list of fields to omit from items.</w:t>
            </w:r>
          </w:p>
        </w:tc>
      </w:tr>
      <w:tr>
        <w:tc>
          <w:tcPr>
            <w:tcW w:type="dxa" w:w="2880"/>
          </w:tcPr>
          <w:p>
            <w:r>
              <w:t>unwind</w:t>
            </w:r>
          </w:p>
        </w:tc>
        <w:tc>
          <w:tcPr>
            <w:tcW w:type="dxa" w:w="2880"/>
          </w:tcPr>
          <w:p>
            <w:r>
              <w:t>string</w:t>
            </w:r>
          </w:p>
        </w:tc>
        <w:tc>
          <w:tcPr>
            <w:tcW w:type="dxa" w:w="2880"/>
          </w:tcPr>
          <w:p>
            <w:r>
              <w:t>Comma-separated list of fields to unwind (arrays/objects) in processing order. Unwound items ignore desc.</w:t>
            </w:r>
          </w:p>
        </w:tc>
      </w:tr>
      <w:tr>
        <w:tc>
          <w:tcPr>
            <w:tcW w:type="dxa" w:w="2880"/>
          </w:tcPr>
          <w:p>
            <w:r>
              <w:t>flatten</w:t>
            </w:r>
          </w:p>
        </w:tc>
        <w:tc>
          <w:tcPr>
            <w:tcW w:type="dxa" w:w="2880"/>
          </w:tcPr>
          <w:p>
            <w:r>
              <w:t>string</w:t>
            </w:r>
          </w:p>
        </w:tc>
        <w:tc>
          <w:tcPr>
            <w:tcW w:type="dxa" w:w="2880"/>
          </w:tcPr>
          <w:p>
            <w:r>
              <w:t>Comma-separated list of fields to flatten nested objects (e.g., foo.bar).</w:t>
            </w:r>
          </w:p>
        </w:tc>
      </w:tr>
      <w:tr>
        <w:tc>
          <w:tcPr>
            <w:tcW w:type="dxa" w:w="2880"/>
          </w:tcPr>
          <w:p>
            <w:r>
              <w:t>desc</w:t>
            </w:r>
          </w:p>
        </w:tc>
        <w:tc>
          <w:tcPr>
            <w:tcW w:type="dxa" w:w="2880"/>
          </w:tcPr>
          <w:p>
            <w:r>
              <w:t>boolean</w:t>
            </w:r>
          </w:p>
        </w:tc>
        <w:tc>
          <w:tcPr>
            <w:tcW w:type="dxa" w:w="2880"/>
          </w:tcPr>
          <w:p>
            <w:r>
              <w:t>If true/1, reverses item order (default is stored order).</w:t>
            </w:r>
          </w:p>
        </w:tc>
      </w:tr>
      <w:tr>
        <w:tc>
          <w:tcPr>
            <w:tcW w:type="dxa" w:w="2880"/>
          </w:tcPr>
          <w:p>
            <w:r>
              <w:t>attachment</w:t>
            </w:r>
          </w:p>
        </w:tc>
        <w:tc>
          <w:tcPr>
            <w:tcW w:type="dxa" w:w="2880"/>
          </w:tcPr>
          <w:p>
            <w:r>
              <w:t>boolean</w:t>
            </w:r>
          </w:p>
        </w:tc>
        <w:tc>
          <w:tcPr>
            <w:tcW w:type="dxa" w:w="2880"/>
          </w:tcPr>
          <w:p>
            <w:r>
              <w:t>If true/1, sets Content-Disposition: attachment to force download (default: not present).</w:t>
            </w:r>
          </w:p>
        </w:tc>
      </w:tr>
      <w:tr>
        <w:tc>
          <w:tcPr>
            <w:tcW w:type="dxa" w:w="2880"/>
          </w:tcPr>
          <w:p>
            <w:r>
              <w:t>delimiter</w:t>
            </w:r>
          </w:p>
        </w:tc>
        <w:tc>
          <w:tcPr>
            <w:tcW w:type="dxa" w:w="2880"/>
          </w:tcPr>
          <w:p>
            <w:r>
              <w:t>string</w:t>
            </w:r>
          </w:p>
        </w:tc>
        <w:tc>
          <w:tcPr>
            <w:tcW w:type="dxa" w:w="2880"/>
          </w:tcPr>
          <w:p>
            <w:r>
              <w:t>CSV delimiter char (only if format=csv). May need URL-encoding. Default: ,.</w:t>
            </w:r>
          </w:p>
        </w:tc>
      </w:tr>
      <w:tr>
        <w:tc>
          <w:tcPr>
            <w:tcW w:type="dxa" w:w="2880"/>
          </w:tcPr>
          <w:p>
            <w:r>
              <w:t>bom</w:t>
            </w:r>
          </w:p>
        </w:tc>
        <w:tc>
          <w:tcPr>
            <w:tcW w:type="dxa" w:w="2880"/>
          </w:tcPr>
          <w:p>
            <w:r>
              <w:t>boolean</w:t>
            </w:r>
          </w:p>
        </w:tc>
        <w:tc>
          <w:tcPr>
            <w:tcW w:type="dxa" w:w="2880"/>
          </w:tcPr>
          <w:p>
            <w:r>
              <w:t>Controls UTF-8 BOM for text formats. Default: BOM included for csv, not included for json, jsonl, xml, html, rss. Use bom=1 include, bom=0 skip.</w:t>
            </w:r>
          </w:p>
        </w:tc>
      </w:tr>
      <w:tr>
        <w:tc>
          <w:tcPr>
            <w:tcW w:type="dxa" w:w="2880"/>
          </w:tcPr>
          <w:p>
            <w:r>
              <w:t>xmlRoot</w:t>
            </w:r>
          </w:p>
        </w:tc>
        <w:tc>
          <w:tcPr>
            <w:tcW w:type="dxa" w:w="2880"/>
          </w:tcPr>
          <w:p>
            <w:r>
              <w:t>string</w:t>
            </w:r>
          </w:p>
        </w:tc>
        <w:tc>
          <w:tcPr>
            <w:tcW w:type="dxa" w:w="2880"/>
          </w:tcPr>
          <w:p>
            <w:r>
              <w:t>Overrides XML root element name. Default: items.</w:t>
            </w:r>
          </w:p>
        </w:tc>
      </w:tr>
      <w:tr>
        <w:tc>
          <w:tcPr>
            <w:tcW w:type="dxa" w:w="2880"/>
          </w:tcPr>
          <w:p>
            <w:r>
              <w:t>xmlRow</w:t>
            </w:r>
          </w:p>
        </w:tc>
        <w:tc>
          <w:tcPr>
            <w:tcW w:type="dxa" w:w="2880"/>
          </w:tcPr>
          <w:p>
            <w:r>
              <w:t>string</w:t>
            </w:r>
          </w:p>
        </w:tc>
        <w:tc>
          <w:tcPr>
            <w:tcW w:type="dxa" w:w="2880"/>
          </w:tcPr>
          <w:p>
            <w:r>
              <w:t>Overrides XML element name for each item. Default: item.</w:t>
            </w:r>
          </w:p>
        </w:tc>
      </w:tr>
      <w:tr>
        <w:tc>
          <w:tcPr>
            <w:tcW w:type="dxa" w:w="2880"/>
          </w:tcPr>
          <w:p>
            <w:r>
              <w:t>skipHeaderRow</w:t>
            </w:r>
          </w:p>
        </w:tc>
        <w:tc>
          <w:tcPr>
            <w:tcW w:type="dxa" w:w="2880"/>
          </w:tcPr>
          <w:p>
            <w:r>
              <w:t>boolean</w:t>
            </w:r>
          </w:p>
        </w:tc>
        <w:tc>
          <w:tcPr>
            <w:tcW w:type="dxa" w:w="2880"/>
          </w:tcPr>
          <w:p>
            <w:r>
              <w:t>If true/1, skips CSV header row.</w:t>
            </w:r>
          </w:p>
        </w:tc>
      </w:tr>
      <w:tr>
        <w:tc>
          <w:tcPr>
            <w:tcW w:type="dxa" w:w="2880"/>
          </w:tcPr>
          <w:p>
            <w:r>
              <w:t>skipHidden</w:t>
            </w:r>
          </w:p>
        </w:tc>
        <w:tc>
          <w:tcPr>
            <w:tcW w:type="dxa" w:w="2880"/>
          </w:tcPr>
          <w:p>
            <w:r>
              <w:t>boolean</w:t>
            </w:r>
          </w:p>
        </w:tc>
        <w:tc>
          <w:tcPr>
            <w:tcW w:type="dxa" w:w="2880"/>
          </w:tcPr>
          <w:p>
            <w:r>
              <w:t>If true/1, skips fields starting with #.</w:t>
            </w:r>
          </w:p>
        </w:tc>
      </w:tr>
      <w:tr>
        <w:tc>
          <w:tcPr>
            <w:tcW w:type="dxa" w:w="2880"/>
          </w:tcPr>
          <w:p>
            <w:r>
              <w:t>skipEmpty</w:t>
            </w:r>
          </w:p>
        </w:tc>
        <w:tc>
          <w:tcPr>
            <w:tcW w:type="dxa" w:w="2880"/>
          </w:tcPr>
          <w:p>
            <w:r>
              <w:t>boolean</w:t>
            </w:r>
          </w:p>
        </w:tc>
        <w:tc>
          <w:tcPr>
            <w:tcW w:type="dxa" w:w="2880"/>
          </w:tcPr>
          <w:p>
            <w:r>
              <w:t>If true/1, skips empty items (may return fewer than limit).</w:t>
            </w:r>
          </w:p>
        </w:tc>
      </w:tr>
      <w:tr>
        <w:tc>
          <w:tcPr>
            <w:tcW w:type="dxa" w:w="2880"/>
          </w:tcPr>
          <w:p>
            <w:r>
              <w:t>simplified</w:t>
            </w:r>
          </w:p>
        </w:tc>
        <w:tc>
          <w:tcPr>
            <w:tcW w:type="dxa" w:w="2880"/>
          </w:tcPr>
          <w:p>
            <w:r>
              <w:t>boolean</w:t>
            </w:r>
          </w:p>
        </w:tc>
        <w:tc>
          <w:tcPr>
            <w:tcW w:type="dxa" w:w="2880"/>
          </w:tcPr>
          <w:p>
            <w:r>
              <w:t>If true/1, applies fields=url,pageFunctionResult,errorInfo and unwind=pageFunctionResult (legacy behavior; not recommended for new integrations).</w:t>
            </w:r>
          </w:p>
        </w:tc>
      </w:tr>
      <w:tr>
        <w:tc>
          <w:tcPr>
            <w:tcW w:type="dxa" w:w="2880"/>
          </w:tcPr>
          <w:p>
            <w:r>
              <w:t>skipFailedPages</w:t>
            </w:r>
          </w:p>
        </w:tc>
        <w:tc>
          <w:tcPr>
            <w:tcW w:type="dxa" w:w="2880"/>
          </w:tcPr>
          <w:p>
            <w:r>
              <w:t>boolean</w:t>
            </w:r>
          </w:p>
        </w:tc>
        <w:tc>
          <w:tcPr>
            <w:tcW w:type="dxa" w:w="2880"/>
          </w:tcPr>
          <w:p>
            <w:r>
              <w:t>If true/1, skips items with errorInfo (legacy behavior; not recommended for new integrations).</w:t>
            </w:r>
          </w:p>
        </w:tc>
      </w:tr>
    </w:tbl>
    <w:p/>
    <w:p>
      <w:pPr>
        <w:pStyle w:val="Heading3"/>
      </w:pPr>
      <w:r>
        <w:t>Request Body</w:t>
      </w:r>
    </w:p>
    <w:p>
      <w:r>
        <w:t>None (the Actor is not passed any input).</w:t>
      </w:r>
    </w:p>
    <w:p>
      <w:pPr>
        <w:pStyle w:val="Heading3"/>
      </w:pPr>
      <w:r>
        <w:t>Response</w:t>
      </w:r>
    </w:p>
    <w:p>
      <w:pPr>
        <w:pStyle w:val="Heading3"/>
      </w:pPr>
      <w:r>
        <w:t>Success Response (201 Created)</w:t>
      </w:r>
    </w:p>
    <w:p>
      <w:r>
        <w:t>Headers include pagination metadata:</w:t>
      </w:r>
    </w:p>
    <w:p>
      <w:pPr>
        <w:pStyle w:val="ListBullet"/>
      </w:pPr>
      <w:r>
        <w:t>X-Apify-Pagination-Offset</w:t>
      </w:r>
    </w:p>
    <w:p>
      <w:pPr>
        <w:pStyle w:val="ListBullet"/>
      </w:pPr>
      <w:r>
        <w:t>X-Apify-Pagination-Limit</w:t>
      </w:r>
    </w:p>
    <w:p>
      <w:pPr>
        <w:pStyle w:val="ListBullet"/>
      </w:pPr>
      <w:r>
        <w:t>X-Apify-Pagination-Count</w:t>
      </w:r>
    </w:p>
    <w:p>
      <w:pPr>
        <w:pStyle w:val="ListBullet"/>
      </w:pPr>
      <w:r>
        <w:t>X-Apify-Pagination-Total</w:t>
      </w:r>
    </w:p>
    <w:p>
      <w:r>
        <w:t>Response body (example):</w:t>
      </w:r>
    </w:p>
    <w:p>
      <w:r>
        <w:rPr>
          <w:b/>
          <w:color w:val="666666"/>
          <w:sz w:val="16"/>
        </w:rPr>
        <w:t>[json]</w:t>
      </w:r>
    </w:p>
    <w:p>
      <w:pPr>
        <w:shd w:fill="F2F2F2" w:val="clear"/>
      </w:pPr>
      <w:r>
        <w:rPr>
          <w:rFonts w:ascii="Courier New" w:hAnsi="Courier New"/>
          <w:sz w:val="17"/>
        </w:rPr>
        <w:t>[</w:t>
        <w:br/>
        <w:t xml:space="preserve"> {</w:t>
        <w:br/>
        <w:t xml:space="preserve"> "url": "https://example.com/page-1",</w:t>
        <w:br/>
        <w:t xml:space="preserve"> "title": "Example Page 1"</w:t>
        <w:br/>
        <w:t xml:space="preserve"> },</w:t>
        <w:br/>
        <w:t xml:space="preserve"> {</w:t>
        <w:br/>
        <w:t xml:space="preserve"> "url": "https://example.com/page-2",</w:t>
        <w:br/>
        <w:t xml:space="preserve"> "title": "Example Page 2"</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"type": "run-failed",</w:t>
        <w:br/>
        <w:t xml:space="preserve"> "message": "The Actor run failed."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"type": "actor-not-found",</w:t>
        <w:br/>
        <w:t xml:space="preserve"> "message": "The requested resource was not found."</w:t>
        <w:br/>
        <w:t xml:space="preserve"> }</w:t>
        <w:br/>
        <w:t>}</w:t>
      </w:r>
    </w:p>
    <w:p>
      <w:pPr>
        <w:pStyle w:val="Heading3"/>
      </w:pPr>
      <w:r>
        <w:t>Error Response (408 Client Error)</w:t>
      </w:r>
    </w:p>
    <w:p>
      <w:r>
        <w:rPr>
          <w:b/>
          <w:color w:val="666666"/>
          <w:sz w:val="16"/>
        </w:rPr>
        <w:t>[json]</w:t>
      </w:r>
    </w:p>
    <w:p>
      <w:pPr>
        <w:shd w:fill="F2F2F2" w:val="clear"/>
      </w:pPr>
      <w:r>
        <w:rPr>
          <w:rFonts w:ascii="Courier New" w:hAnsi="Courier New"/>
          <w:sz w:val="17"/>
        </w:rPr>
        <w:t>{</w:t>
        <w:br/>
        <w:t xml:space="preserve"> "error": {</w:t>
        <w:br/>
        <w:t xml:space="preserve"> "type": "run-timeout-exceeded",</w:t>
        <w:br/>
        <w:t xml:space="preserve"> "message": "The run did not finish within the allowed time."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array</w:t>
            </w:r>
          </w:p>
        </w:tc>
        <w:tc>
          <w:tcPr>
            <w:tcW w:type="dxa" w:w="2880"/>
          </w:tcPr>
          <w:p>
            <w:r>
              <w:t>The response is an array of dataset item objects. The exact item shape depends on the Actor’s output and any shaping query parameters (e.g., fields, omit, unwind, flatten).</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'https://api.apify.com/v2/acts/john-doe~my-actor/run-sync-get-dataset-items?format=json&amp;limit=10&amp;offset=0&amp;clean=1' \</w:t>
        <w:br/>
        <w:t xml:space="preserve"> --header 'Accept: application/json'</w:t>
      </w:r>
    </w:p>
    <w:p>
      <w:pPr>
        <w:pStyle w:val="Heading3"/>
      </w:pPr>
      <w:r>
        <w:t>Example Usage</w:t>
      </w:r>
    </w:p>
    <w:p>
      <w:pPr>
        <w:pStyle w:val="Heading3"/>
      </w:pPr>
      <w:r>
        <w:t>Example 1: Default JSON output (no extra parameters)</w:t>
      </w:r>
    </w:p>
    <w:p>
      <w:r>
        <w:rPr>
          <w:b/>
          <w:color w:val="666666"/>
          <w:sz w:val="16"/>
        </w:rPr>
        <w:t>[bash]</w:t>
      </w:r>
    </w:p>
    <w:p>
      <w:pPr>
        <w:shd w:fill="F2F2F2" w:val="clear"/>
      </w:pPr>
      <w:r>
        <w:rPr>
          <w:rFonts w:ascii="Courier New" w:hAnsi="Courier New"/>
          <w:sz w:val="17"/>
        </w:rPr>
        <w:t>curl -sS \</w:t>
        <w:br/>
        <w:t xml:space="preserve"> 'https://api.apify.com/v2/acts/john-doe~my-actor/run-sync-get-dataset-items' \</w:t>
        <w:br/>
        <w:t xml:space="preserve"> -H 'Accept: application/json'</w:t>
      </w:r>
    </w:p>
    <w:p>
      <w:pPr>
        <w:pStyle w:val="Heading3"/>
      </w:pPr>
      <w:r>
        <w:t>Example 2: Return only selected fields and limit results</w:t>
      </w:r>
    </w:p>
    <w:p>
      <w:r>
        <w:rPr>
          <w:b/>
          <w:color w:val="666666"/>
          <w:sz w:val="16"/>
        </w:rPr>
        <w:t>[bash]</w:t>
      </w:r>
    </w:p>
    <w:p>
      <w:pPr>
        <w:shd w:fill="F2F2F2" w:val="clear"/>
      </w:pPr>
      <w:r>
        <w:rPr>
          <w:rFonts w:ascii="Courier New" w:hAnsi="Courier New"/>
          <w:sz w:val="17"/>
        </w:rPr>
        <w:t>curl -sS \</w:t>
        <w:br/>
        <w:t xml:space="preserve"> 'https://api.apify.com/v2/acts/john-doe~my-actor/run-sync-get-dataset-items?fields=url,title&amp;limit=50' \</w:t>
        <w:br/>
        <w:t xml:space="preserve"> -H 'Accept: application/json'</w:t>
      </w:r>
    </w:p>
    <w:p>
      <w:pPr>
        <w:pStyle w:val="Heading3"/>
      </w:pPr>
      <w:r>
        <w:t>Example 3: CSV download with attachment header behavior</w:t>
      </w:r>
    </w:p>
    <w:p>
      <w:r>
        <w:rPr>
          <w:b/>
          <w:color w:val="666666"/>
          <w:sz w:val="16"/>
        </w:rPr>
        <w:t>[bash]</w:t>
      </w:r>
    </w:p>
    <w:p>
      <w:pPr>
        <w:shd w:fill="F2F2F2" w:val="clear"/>
      </w:pPr>
      <w:r>
        <w:rPr>
          <w:rFonts w:ascii="Courier New" w:hAnsi="Courier New"/>
          <w:sz w:val="17"/>
        </w:rPr>
        <w:t>curl -i \</w:t>
        <w:br/>
        <w:t xml:space="preserve"> 'https://api.apify.com/v2/acts/john-doe~my-actor/run-sync-get-dataset-items?format=csv&amp;attachment=1&amp;delimiter=%3B' \</w:t>
        <w:br/>
        <w:t xml:space="preserve"> -H 'Accept: application/json'</w:t>
      </w:r>
    </w:p>
    <w:p>
      <w:pPr>
        <w:pStyle w:val="Heading3"/>
      </w:pPr>
      <w:r>
        <w:t>Behavior</w:t>
      </w:r>
    </w:p>
    <w:p>
      <w:pPr>
        <w:pStyle w:val="ListBullet"/>
      </w:pPr>
      <w:r>
        <w:t>Starts an Actor run synchronously without input.</w:t>
      </w:r>
    </w:p>
    <w:p>
      <w:pPr>
        <w:pStyle w:val="ListBullet"/>
      </w:pPr>
      <w:r>
        <w:t>Waits for the run to finish (must complete within 300 seconds or configured/overridden timeout behavior applies).</w:t>
      </w:r>
    </w:p>
    <w:p>
      <w:pPr>
        <w:pStyle w:val="ListBullet"/>
      </w:pPr>
      <w:r>
        <w:t>Returns the run’s dataset items, applying any dataset-item shaping parameters provided in the query string.</w:t>
      </w:r>
    </w:p>
    <w:p>
      <w:pPr>
        <w:pStyle w:val="ListBullet"/>
      </w:pPr>
      <w:r>
        <w:t>Includes pagination metadata in X-Apify-Pagination-* response headers.</w:t>
      </w:r>
    </w:p>
    <w:p>
      <w:pPr>
        <w:pStyle w:val="Heading3"/>
      </w:pPr>
      <w:r>
        <w:t>Notes</w:t>
      </w:r>
    </w:p>
    <w:p>
      <w:pPr>
        <w:pStyle w:val="ListBullet"/>
      </w:pPr>
      <w:r>
        <w:t>The default maximum synchronous wait is 300 seconds; exceeding it results in a timeout error.</w:t>
      </w:r>
    </w:p>
    <w:p>
      <w:pPr>
        <w:pStyle w:val="ListBullet"/>
      </w:pPr>
      <w:r>
        <w:t>Long-lived HTTP connections can be interrupted by client/network timeouts; configure your client with a sufficiently long timeout.</w:t>
      </w:r>
    </w:p>
    <w:p>
      <w:pPr>
        <w:pStyle w:val="ListBullet"/>
      </w:pPr>
      <w:r>
        <w:t>If the connection breaks, you might not receive any information about the run or its status.</w:t>
      </w:r>
    </w:p>
    <w:p>
      <w:pPr>
        <w:pStyle w:val="ListBullet"/>
      </w:pPr>
      <w:r>
        <w:t>To run the Actor asynchronously, use the separate “Run Actor” endpoint (not covered here).</w:t>
      </w:r>
    </w:p>
    <w:p>
      <w:pPr>
        <w:pStyle w:val="Heading3"/>
      </w:pPr>
      <w:r>
        <w:t>Gotchas</w:t>
      </w:r>
    </w:p>
    <w:p>
      <w:pPr>
        <w:pStyle w:val="ListBullet"/>
      </w:pPr>
      <w:r>
        <w:t>maxItems limits billing exposure for pay-per-result Actors; it does not strictly cap the number of returned items.</w:t>
      </w:r>
    </w:p>
    <w:p>
      <w:pPr>
        <w:pStyle w:val="ListBullet"/>
      </w:pPr>
      <w:r>
        <w:t>clean=1 is a shortcut and may cause fewer returned items than limit due to skipping empty/hidden items.</w:t>
      </w:r>
    </w:p>
    <w:p>
      <w:pPr>
        <w:pStyle w:val="ListBullet"/>
      </w:pPr>
      <w:r>
        <w:t>simplified and skipFailedPages are legacy-compatibility features and are not recommended for new integrations.</w:t>
      </w:r>
    </w:p>
    <w:p>
      <w:pPr>
        <w:pStyle w:val="Heading3"/>
      </w:pPr>
      <w:r>
        <w:t>Error Handling</w:t>
      </w:r>
    </w:p>
    <w:p>
      <w:pPr>
        <w:pStyle w:val="ListBullet"/>
      </w:pPr>
      <w:r>
        <w:t>400: Run failed (error.type = "run-failed").</w:t>
      </w:r>
    </w:p>
    <w:p>
      <w:pPr>
        <w:pStyle w:val="ListBullet"/>
      </w:pPr>
      <w:r>
        <w:t>404: Actor not found (error.type = "actor-not-found").</w:t>
      </w:r>
    </w:p>
    <w:p>
      <w:pPr>
        <w:pStyle w:val="ListBullet"/>
      </w:pPr>
      <w:r>
        <w:t>408: Run exceeded allowed synchronous wait (error.type = "run-timeout-exceeded").</w:t>
      </w:r>
    </w:p>
    <w:p>
      <w:pPr>
        <w:pStyle w:val="Heading3"/>
      </w:pPr>
      <w:r>
        <w:t>Related actorRuns actions</w:t>
      </w:r>
    </w:p>
    <w:p>
      <w:pPr>
        <w:pStyle w:val="ListBullet"/>
      </w:pPr>
      <w:r>
        <w:t>[DELETE] Delete an Actor Run — /v2/actor-runs/{{runId}}</w:t>
      </w:r>
    </w:p>
    <w:p>
      <w:pPr>
        <w:pStyle w:val="ListBullet"/>
      </w:pPr>
      <w:r>
        <w:t>[GET] Get an Actor Run — /v2/actor-runs/{{runId}}</w:t>
      </w:r>
    </w:p>
    <w:p>
      <w:pPr>
        <w:pStyle w:val="ListBullet"/>
      </w:pPr>
      <w:r>
        <w:t>[GET] List a User's Actor Runs — /actor-runs</w:t>
      </w:r>
    </w:p>
    <w:p>
      <w:pPr>
        <w:pStyle w:val="ListBullet"/>
      </w:pPr>
      <w:r>
        <w:t>[POST] Metamorph an Actor Run — /v2/actor-runs/{{runId}}/metamorph</w:t>
      </w:r>
    </w:p>
    <w:p>
      <w:pPr>
        <w:pStyle w:val="ListBullet"/>
      </w:pPr>
      <w:r>
        <w:t>[POST] Resurrect an Actor Run — /v2/actor-runs/{{runId}}/resurrect</w:t>
      </w:r>
    </w:p>
    <w:p>
      <w:pPr>
        <w:pStyle w:val="ListBullet"/>
      </w:pPr>
      <w:r>
        <w:t>[PUT] Update an Actor Run — /v2/actor-runs/{{runId}}</w:t>
      </w:r>
    </w:p>
    <w:p>
      <w:r>
        <w:br w:type="page"/>
      </w:r>
    </w:p>
    <w:p>
      <w:pPr>
        <w:pStyle w:val="Heading2"/>
      </w:pPr>
      <w:r>
        <w:t>61. [GET] Run an Actor Synchronously (No Input) and Return Its Output</w:t>
      </w:r>
    </w:p>
    <w:p>
      <w:r>
        <w:rPr>
          <w:b/>
        </w:rPr>
        <w:t xml:space="preserve">Endpoint: </w:t>
      </w:r>
      <w:r>
        <w:rPr>
          <w:rFonts w:ascii="Courier New" w:hAnsi="Courier New"/>
          <w:sz w:val="18"/>
        </w:rPr>
        <w:t>/v2/acts/{{actorId}}/run-sync</w:t>
      </w:r>
    </w:p>
    <w:p>
      <w:pPr>
        <w:pStyle w:val="Heading3"/>
      </w:pPr>
      <w:r>
        <w:t>Prerequisites</w:t>
      </w:r>
    </w:p>
    <w:p>
      <w:pPr>
        <w:pStyle w:val="ListBullet"/>
      </w:pPr>
      <w:r>
        <w:t>You must know the Actor identifier (actorId), either as an Actor ID or as username~actorName.</w:t>
      </w:r>
    </w:p>
    <w:p>
      <w:pPr>
        <w:pStyle w:val="ListBullet"/>
      </w:pPr>
      <w:r>
        <w:t>The Actor run must finish within the synchronous wait limit (300 seconds), otherwise this endpoint returns a timeout error.</w:t>
      </w:r>
    </w:p>
    <w:p>
      <w:pPr>
        <w:pStyle w:val="ListBullet"/>
      </w:pPr>
      <w:r>
        <w:t>Configure your HTTP client with a sufficiently long connection timeout; if the connection breaks, you will not receive information about the run or its status.</w:t>
      </w:r>
    </w:p>
    <w:p>
      <w:pPr>
        <w:pStyle w:val="Heading3"/>
      </w:pPr>
      <w:r>
        <w:t>Method</w:t>
      </w:r>
    </w:p>
    <w:p>
      <w:r>
        <w:t>GET</w:t>
      </w:r>
    </w:p>
    <w:p>
      <w:pPr>
        <w:pStyle w:val="Heading3"/>
      </w:pPr>
      <w:r>
        <w:t>URL</w:t>
      </w:r>
    </w:p>
    <w:p>
      <w:r>
        <w:t>https://api.apify.com/v2/acts/{{actorId}}/run-sync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 specific Actor synchronously and returns its output. The Actor is not passed any input. If the run does not finish within 300 seconds, the endpoint returns a timeout error. For asynchronous execution, use the “Run Actor” endpoint instead.</w:t>
      </w:r>
    </w:p>
    <w:p>
      <w:pPr>
        <w:pStyle w:val="Heading3"/>
      </w:pPr>
      <w:r>
        <w:t>Enforcement Rules</w:t>
      </w:r>
    </w:p>
    <w:p>
      <w:pPr>
        <w:pStyle w:val="ListBullet"/>
      </w:pPr>
      <w:r>
        <w:t>The actorId path parameter must always be present.</w:t>
      </w:r>
    </w:p>
    <w:p>
      <w:pPr>
        <w:pStyle w:val="ListBullet"/>
      </w:pPr>
      <w:r>
        <w:t>Always construct the path as /v2/acts/{{actorId}}/run-sync, where {{actorId}} is a non-empty string.</w:t>
      </w:r>
    </w:p>
    <w:p>
      <w:pPr>
        <w:pStyle w:val="ListBullet"/>
      </w:pPr>
      <w:r>
        <w:t>Do not call the API with a missing or empty actorId (e.g., avoid /v2/acts//run-sync or /v2/acts/run-sync).</w:t>
      </w:r>
    </w:p>
    <w:p>
      <w:pPr>
        <w:pStyle w:val="ListBullet"/>
      </w:pPr>
      <w:r>
        <w:t>When executing the action, ensure to send Path Parameters in the URL path, not in the body.</w:t>
      </w:r>
    </w:p>
    <w:p>
      <w:pPr>
        <w:pStyle w:val="ListBullet"/>
      </w:pPr>
      <w:r>
        <w:t>When executing the action, ensure to send Query Parameters in the URL query string, not in the body.</w:t>
      </w:r>
    </w:p>
    <w:p>
      <w:pPr>
        <w:pStyle w:val="Heading3"/>
      </w:pPr>
      <w:r>
        <w:t>Valid Examples</w:t>
      </w:r>
    </w:p>
    <w:p>
      <w:r>
        <w:rPr>
          <w:b/>
          <w:color w:val="666666"/>
          <w:sz w:val="16"/>
        </w:rPr>
        <w:t>[http]</w:t>
      </w:r>
    </w:p>
    <w:p>
      <w:pPr>
        <w:shd w:fill="F2F2F2" w:val="clear"/>
      </w:pPr>
      <w:r>
        <w:rPr>
          <w:rFonts w:ascii="Courier New" w:hAnsi="Courier New"/>
          <w:sz w:val="17"/>
        </w:rPr>
        <w:t>/v2/acts/abcd1234Efgh5678/run-sync</w:t>
        <w:br/>
        <w:t>/v2/acts/john-doe~my-actor/run-sync</w:t>
      </w:r>
    </w:p>
    <w:p>
      <w:pPr>
        <w:pStyle w:val="Heading3"/>
      </w:pPr>
      <w:r>
        <w:t>Invalid Examples</w:t>
      </w:r>
    </w:p>
    <w:p>
      <w:r>
        <w:rPr>
          <w:b/>
          <w:color w:val="666666"/>
          <w:sz w:val="16"/>
        </w:rPr>
        <w:t>[http]</w:t>
      </w:r>
    </w:p>
    <w:p>
      <w:pPr>
        <w:shd w:fill="F2F2F2" w:val="clear"/>
      </w:pPr>
      <w:r>
        <w:rPr>
          <w:rFonts w:ascii="Courier New" w:hAnsi="Courier New"/>
          <w:sz w:val="17"/>
        </w:rPr>
        <w:t>/v2/acts//run-sync</w:t>
        <w:br/>
        <w:t>/v2/acts/run-sync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actorId</w:t>
            </w:r>
          </w:p>
        </w:tc>
        <w:tc>
          <w:tcPr>
            <w:tcW w:type="dxa" w:w="2880"/>
          </w:tcPr>
          <w:p>
            <w:r>
              <w:t>string</w:t>
            </w:r>
          </w:p>
        </w:tc>
        <w:tc>
          <w:tcPr>
            <w:tcW w:type="dxa" w:w="2880"/>
          </w:tcPr>
          <w:p>
            <w:r>
              <w:t>Actor ID or a tilde-separated owner's username and Actor name (e.g., username~actorName).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outputRecordKey</w:t>
            </w:r>
          </w:p>
        </w:tc>
        <w:tc>
          <w:tcPr>
            <w:tcW w:type="dxa" w:w="2880"/>
          </w:tcPr>
          <w:p>
            <w:r>
              <w:t>string</w:t>
            </w:r>
          </w:p>
        </w:tc>
        <w:tc>
          <w:tcPr>
            <w:tcW w:type="dxa" w:w="2880"/>
          </w:tcPr>
          <w:p>
            <w:r>
              <w:t>Key of the record from the run’s default key-value store to be returned in the response. Default: OUTPUT.</w:t>
            </w:r>
          </w:p>
        </w:tc>
      </w:tr>
      <w:tr>
        <w:tc>
          <w:tcPr>
            <w:tcW w:type="dxa" w:w="2880"/>
          </w:tcPr>
          <w:p>
            <w:r>
              <w:t>timeout</w:t>
            </w:r>
          </w:p>
        </w:tc>
        <w:tc>
          <w:tcPr>
            <w:tcW w:type="dxa" w:w="2880"/>
          </w:tcPr>
          <w:p>
            <w:r>
              <w:t>number</w:t>
            </w:r>
          </w:p>
        </w:tc>
        <w:tc>
          <w:tcPr>
            <w:tcW w:type="dxa" w:w="2880"/>
          </w:tcPr>
          <w:p>
            <w:r>
              <w:t>Optional timeout for the run, in seconds. By default, the run uses the timeout from its configuration.</w:t>
            </w:r>
          </w:p>
        </w:tc>
      </w:tr>
      <w:tr>
        <w:tc>
          <w:tcPr>
            <w:tcW w:type="dxa" w:w="2880"/>
          </w:tcPr>
          <w:p>
            <w:r>
              <w:t>memory</w:t>
            </w:r>
          </w:p>
        </w:tc>
        <w:tc>
          <w:tcPr>
            <w:tcW w:type="dxa" w:w="2880"/>
          </w:tcPr>
          <w:p>
            <w:r>
              <w:t>number</w:t>
            </w:r>
          </w:p>
        </w:tc>
        <w:tc>
          <w:tcPr>
            <w:tcW w:type="dxa" w:w="2880"/>
          </w:tcPr>
          <w:p>
            <w:r>
              <w:t>Memory limit for the run, in megabytes. Must be a power of 2 with a minimum of 128. By default, uses the Actor configuration.</w:t>
            </w:r>
          </w:p>
        </w:tc>
      </w:tr>
      <w:tr>
        <w:tc>
          <w:tcPr>
            <w:tcW w:type="dxa" w:w="2880"/>
          </w:tcPr>
          <w:p>
            <w:r>
              <w:t>maxItems</w:t>
            </w:r>
          </w:p>
        </w:tc>
        <w:tc>
          <w:tcPr>
            <w:tcW w:type="dxa" w:w="2880"/>
          </w:tcPr>
          <w:p>
            <w:r>
              <w:t>number</w:t>
            </w:r>
          </w:p>
        </w:tc>
        <w:tc>
          <w:tcPr>
            <w:tcW w:type="dxa" w:w="2880"/>
          </w:tcPr>
          <w:p>
            <w:r>
              <w:t>Maximum number of dataset items that will be charged for pay-per-result Actors. Does not guarantee the Actor will return only this many items. Only works for pay-per-result Actors. Available in the run via ACTOR_MAX_PAID_DATASET_ITEMS.</w:t>
            </w:r>
          </w:p>
        </w:tc>
      </w:tr>
      <w:tr>
        <w:tc>
          <w:tcPr>
            <w:tcW w:type="dxa" w:w="2880"/>
          </w:tcPr>
          <w:p>
            <w:r>
              <w:t>maxTotalChargeUsd</w:t>
            </w:r>
          </w:p>
        </w:tc>
        <w:tc>
          <w:tcPr>
            <w:tcW w:type="dxa" w:w="2880"/>
          </w:tcPr>
          <w:p>
            <w:r>
              <w:t>number</w:t>
            </w:r>
          </w:p>
        </w:tc>
        <w:tc>
          <w:tcPr>
            <w:tcW w:type="dxa" w:w="2880"/>
          </w:tcPr>
          <w:p>
            <w:r>
              <w:t>Maximum cost of the run (useful for pay-per-event Actors). Available in the run via ACTOR_MAX_TOTAL_CHARGE_USD.</w:t>
            </w:r>
          </w:p>
        </w:tc>
      </w:tr>
      <w:tr>
        <w:tc>
          <w:tcPr>
            <w:tcW w:type="dxa" w:w="2880"/>
          </w:tcPr>
          <w:p>
            <w:r>
              <w:t>restartOnError</w:t>
            </w:r>
          </w:p>
        </w:tc>
        <w:tc>
          <w:tcPr>
            <w:tcW w:type="dxa" w:w="2880"/>
          </w:tcPr>
          <w:p>
            <w:r>
              <w:t>boolean</w:t>
            </w:r>
          </w:p>
        </w:tc>
        <w:tc>
          <w:tcPr>
            <w:tcW w:type="dxa" w:w="2880"/>
          </w:tcPr>
          <w:p>
            <w:r>
              <w:t>Determines whether the run will be restarted if it fails.</w:t>
            </w:r>
          </w:p>
        </w:tc>
      </w:tr>
      <w:tr>
        <w:tc>
          <w:tcPr>
            <w:tcW w:type="dxa" w:w="2880"/>
          </w:tcPr>
          <w:p>
            <w:r>
              <w:t>build</w:t>
            </w:r>
          </w:p>
        </w:tc>
        <w:tc>
          <w:tcPr>
            <w:tcW w:type="dxa" w:w="2880"/>
          </w:tcPr>
          <w:p>
            <w:r>
              <w:t>string</w:t>
            </w:r>
          </w:p>
        </w:tc>
        <w:tc>
          <w:tcPr>
            <w:tcW w:type="dxa" w:w="2880"/>
          </w:tcPr>
          <w:p>
            <w:r>
              <w:t>Actor build to run (build tag or build number). Default is from Actor configuration (typically latest).</w:t>
            </w:r>
          </w:p>
        </w:tc>
      </w:tr>
      <w:tr>
        <w:tc>
          <w:tcPr>
            <w:tcW w:type="dxa" w:w="2880"/>
          </w:tcPr>
          <w:p>
            <w:r>
              <w:t>webhooks</w:t>
            </w:r>
          </w:p>
        </w:tc>
        <w:tc>
          <w:tcPr>
            <w:tcW w:type="dxa" w:w="2880"/>
          </w:tcPr>
          <w:p>
            <w:r>
              <w:t>string</w:t>
            </w:r>
          </w:p>
        </w:tc>
        <w:tc>
          <w:tcPr>
            <w:tcW w:type="dxa" w:w="2880"/>
          </w:tcPr>
          <w:p>
            <w:r>
              <w:t>Base64-encoded JSON array defining optional webhooks for the run. See Apify Webhooks documentation.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w:t>
      </w:r>
    </w:p>
    <w:p>
      <w:r>
        <w:rPr>
          <w:b/>
        </w:rPr>
        <w:t>Note: The documentation states the response is an application/json object, but does not provide the exact schema. The actual output depends on the Actor and the selected outputRecordKey.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"run-failed",</w:t>
        <w:br/>
        <w:t xml:space="preserve"> "message": "string"</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"type": "actor-not-found",</w:t>
        <w:br/>
        <w:t xml:space="preserve"> "message": "string"</w:t>
        <w:br/>
        <w:t xml:space="preserve"> }</w:t>
        <w:br/>
        <w:t>}</w:t>
      </w:r>
    </w:p>
    <w:p>
      <w:pPr>
        <w:pStyle w:val="Heading3"/>
      </w:pPr>
      <w:r>
        <w:t>Error Response (408 Request Timeout)</w:t>
      </w:r>
    </w:p>
    <w:p>
      <w:r>
        <w:rPr>
          <w:b/>
          <w:color w:val="666666"/>
          <w:sz w:val="16"/>
        </w:rPr>
        <w:t>[json]</w:t>
      </w:r>
    </w:p>
    <w:p>
      <w:pPr>
        <w:shd w:fill="F2F2F2" w:val="clear"/>
      </w:pPr>
      <w:r>
        <w:rPr>
          <w:rFonts w:ascii="Courier New" w:hAnsi="Courier New"/>
          <w:sz w:val="17"/>
        </w:rPr>
        <w:t>{</w:t>
        <w:br/>
        <w:t xml:space="preserve"> "error": {</w:t>
        <w:br/>
        <w:t xml:space="preserve"> "type": "run-timeout-exceeded",</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Present for error responses.</w:t>
            </w:r>
          </w:p>
        </w:tc>
      </w:tr>
      <w:tr>
        <w:tc>
          <w:tcPr>
            <w:tcW w:type="dxa" w:w="2880"/>
          </w:tcPr>
          <w:p>
            <w:r>
              <w:t>error.type</w:t>
            </w:r>
          </w:p>
        </w:tc>
        <w:tc>
          <w:tcPr>
            <w:tcW w:type="dxa" w:w="2880"/>
          </w:tcPr>
          <w:p>
            <w:r>
              <w:t>string</w:t>
            </w:r>
          </w:p>
        </w:tc>
        <w:tc>
          <w:tcPr>
            <w:tcW w:type="dxa" w:w="2880"/>
          </w:tcPr>
          <w:p>
            <w:r>
              <w:t>Error type. Possible values shown: run-failed, actor-not-found, run-timeout-exceeded.</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'https://api.apify.com/v2/acts/john-doe~my-actor/run-sync?outputRecordKey=OUTPUT&amp;timeout=300'</w:t>
      </w:r>
    </w:p>
    <w:p>
      <w:pPr>
        <w:pStyle w:val="Heading3"/>
      </w:pPr>
      <w:r>
        <w:t>Example Usage</w:t>
      </w:r>
    </w:p>
    <w:p>
      <w:pPr>
        <w:pStyle w:val="Heading3"/>
      </w:pPr>
      <w:r>
        <w:t>Example 1: Run an Actor and return default output record</w:t>
      </w:r>
    </w:p>
    <w:p>
      <w:r>
        <w:rPr>
          <w:b/>
          <w:color w:val="666666"/>
          <w:sz w:val="16"/>
        </w:rPr>
        <w:t>[bash]</w:t>
      </w:r>
    </w:p>
    <w:p>
      <w:pPr>
        <w:shd w:fill="F2F2F2" w:val="clear"/>
      </w:pPr>
      <w:r>
        <w:rPr>
          <w:rFonts w:ascii="Courier New" w:hAnsi="Courier New"/>
          <w:sz w:val="17"/>
        </w:rPr>
        <w:t>curl -i --location \</w:t>
        <w:br/>
        <w:t xml:space="preserve"> 'https://api.apify.com/v2/acts/john-doe~my-actor/run-sync'</w:t>
      </w:r>
    </w:p>
    <w:p>
      <w:pPr>
        <w:pStyle w:val="Heading3"/>
      </w:pPr>
      <w:r>
        <w:t>Example 2: Run with increased memory and a specific build</w:t>
      </w:r>
    </w:p>
    <w:p>
      <w:r>
        <w:rPr>
          <w:b/>
          <w:color w:val="666666"/>
          <w:sz w:val="16"/>
        </w:rPr>
        <w:t>[bash]</w:t>
      </w:r>
    </w:p>
    <w:p>
      <w:pPr>
        <w:shd w:fill="F2F2F2" w:val="clear"/>
      </w:pPr>
      <w:r>
        <w:rPr>
          <w:rFonts w:ascii="Courier New" w:hAnsi="Courier New"/>
          <w:sz w:val="17"/>
        </w:rPr>
        <w:t>curl -i --location \</w:t>
        <w:br/>
        <w:t xml:space="preserve"> 'https://api.apify.com/v2/acts/john-doe~my-actor/run-sync?memory=1024&amp;build=latest'</w:t>
      </w:r>
    </w:p>
    <w:p>
      <w:pPr>
        <w:pStyle w:val="Heading3"/>
      </w:pPr>
      <w:r>
        <w:t>Example 3: Cap charges for pay-per-result / pay-per-event Actors</w:t>
      </w:r>
    </w:p>
    <w:p>
      <w:r>
        <w:rPr>
          <w:b/>
          <w:color w:val="666666"/>
          <w:sz w:val="16"/>
        </w:rPr>
        <w:t>[bash]</w:t>
      </w:r>
    </w:p>
    <w:p>
      <w:pPr>
        <w:shd w:fill="F2F2F2" w:val="clear"/>
      </w:pPr>
      <w:r>
        <w:rPr>
          <w:rFonts w:ascii="Courier New" w:hAnsi="Courier New"/>
          <w:sz w:val="17"/>
        </w:rPr>
        <w:t>curl -i --location \</w:t>
        <w:br/>
        <w:t xml:space="preserve"> 'https://api.apify.com/v2/acts/john-doe~my-actor/run-sync?maxItems=1000&amp;maxTotalChargeUsd=5'</w:t>
      </w:r>
    </w:p>
    <w:p>
      <w:pPr>
        <w:pStyle w:val="Heading3"/>
      </w:pPr>
      <w:r>
        <w:t>Behavior</w:t>
      </w:r>
    </w:p>
    <w:p>
      <w:pPr>
        <w:pStyle w:val="ListBullet"/>
      </w:pPr>
      <w:r>
        <w:t>Run start: The platform starts the specified Actor run (with no input).</w:t>
      </w:r>
    </w:p>
    <w:p>
      <w:pPr>
        <w:pStyle w:val="ListBullet"/>
      </w:pPr>
      <w:r>
        <w:t>Synchronous wait: The API keeps the HTTP connection open while waiting for the run to finish (up to 300 seconds).</w:t>
      </w:r>
    </w:p>
    <w:p>
      <w:pPr>
        <w:pStyle w:val="ListBullet"/>
      </w:pPr>
      <w:r>
        <w:t>Output selection: The endpoint returns the record from the run’s default key-value store identified by outputRecordKey (default OUTPUT).</w:t>
      </w:r>
    </w:p>
    <w:p>
      <w:pPr>
        <w:pStyle w:val="ListBullet"/>
      </w:pPr>
      <w:r>
        <w:t>Timeout handling: If the run does not finish within the allowed time, the endpoint returns a timeout error.</w:t>
      </w:r>
    </w:p>
    <w:p>
      <w:pPr>
        <w:pStyle w:val="Heading3"/>
      </w:pPr>
      <w:r>
        <w:t>Notes</w:t>
      </w:r>
    </w:p>
    <w:p>
      <w:pPr>
        <w:pStyle w:val="ListBullet"/>
      </w:pPr>
      <w:r>
        <w:t>This endpoint runs the Actor without input.</w:t>
      </w:r>
    </w:p>
    <w:p>
      <w:pPr>
        <w:pStyle w:val="ListBullet"/>
      </w:pPr>
      <w:r>
        <w:t>Maintaining an idle HTTP connection for a long time can be unreliable due to client/network timeouts; configure your client accordingly.</w:t>
      </w:r>
    </w:p>
    <w:p>
      <w:pPr>
        <w:pStyle w:val="ListBullet"/>
      </w:pPr>
      <w:r>
        <w:t>If the connection breaks, you will not receive run status information.</w:t>
      </w:r>
    </w:p>
    <w:p>
      <w:pPr>
        <w:pStyle w:val="ListBullet"/>
      </w:pPr>
      <w:r>
        <w:t>For asynchronous execution, use the “Run Actor” endpoint instead.</w:t>
      </w:r>
    </w:p>
    <w:p>
      <w:pPr>
        <w:pStyle w:val="Heading3"/>
      </w:pPr>
      <w:r>
        <w:t>Gotchas</w:t>
      </w:r>
    </w:p>
    <w:p>
      <w:pPr>
        <w:pStyle w:val="ListBullet"/>
      </w:pPr>
      <w:r>
        <w:t>maxItems limits billing for pay-per-result Actors; it does not limit how many items the Actor actually produces.</w:t>
      </w:r>
    </w:p>
    <w:p>
      <w:pPr>
        <w:pStyle w:val="ListBullet"/>
      </w:pPr>
      <w:r>
        <w:t>memory must be a power of 2 and at least 128 MB.</w:t>
      </w:r>
    </w:p>
    <w:p>
      <w:pPr>
        <w:pStyle w:val="ListBullet"/>
      </w:pPr>
      <w:r>
        <w:t>Long-running Actors are likely to hit the synchronous 300-second limit and return a timeout error (408).</w:t>
      </w:r>
    </w:p>
    <w:p>
      <w:pPr>
        <w:pStyle w:val="Heading3"/>
      </w:pPr>
      <w:r>
        <w:t>Error Handling</w:t>
      </w:r>
    </w:p>
    <w:p>
      <w:pPr>
        <w:pStyle w:val="ListBullet"/>
      </w:pPr>
      <w:r>
        <w:t>400: The run failed (error.type = "run-failed").</w:t>
      </w:r>
    </w:p>
    <w:p>
      <w:pPr>
        <w:pStyle w:val="ListBullet"/>
      </w:pPr>
      <w:r>
        <w:t>404: Actor was not found (error.type = "actor-not-found").</w:t>
      </w:r>
    </w:p>
    <w:p>
      <w:pPr>
        <w:pStyle w:val="ListBullet"/>
      </w:pPr>
      <w:r>
        <w:t>408: Run exceeded the synchronous wait limit (error.type = "run-timeout-exceeded").</w:t>
      </w:r>
    </w:p>
    <w:p>
      <w:pPr>
        <w:pStyle w:val="Heading3"/>
      </w:pPr>
      <w:r>
        <w:t>Related actorRuns actions</w:t>
      </w:r>
    </w:p>
    <w:p>
      <w:pPr>
        <w:pStyle w:val="ListBullet"/>
      </w:pPr>
      <w:r>
        <w:t>[DELETE] Delete an Actor Run — /v2/actor-runs/{{runId}}</w:t>
      </w:r>
    </w:p>
    <w:p>
      <w:pPr>
        <w:pStyle w:val="ListBullet"/>
      </w:pPr>
      <w:r>
        <w:t>[GET] Get an Actor Run — /v2/actor-runs/{{runId}}</w:t>
      </w:r>
    </w:p>
    <w:p>
      <w:pPr>
        <w:pStyle w:val="ListBullet"/>
      </w:pPr>
      <w:r>
        <w:t>[GET] List a User's Actor Runs — /actor-runs</w:t>
      </w:r>
    </w:p>
    <w:p>
      <w:pPr>
        <w:pStyle w:val="ListBullet"/>
      </w:pPr>
      <w:r>
        <w:t>[POST] Metamorph an Actor Run — /v2/actor-runs/{{runId}}/metamorph</w:t>
      </w:r>
    </w:p>
    <w:p>
      <w:pPr>
        <w:pStyle w:val="ListBullet"/>
      </w:pPr>
      <w:r>
        <w:t>[POST] Resurrect an Actor Run — /v2/actor-runs/{{runId}}/resurrect</w:t>
      </w:r>
    </w:p>
    <w:p>
      <w:pPr>
        <w:pStyle w:val="ListBullet"/>
      </w:pPr>
      <w:r>
        <w:t>[PUT] Update an Actor Run — /v2/actor-runs/{{runId}}</w:t>
      </w:r>
    </w:p>
    <w:p>
      <w:r>
        <w:br w:type="page"/>
      </w:r>
    </w:p>
    <w:p>
      <w:pPr>
        <w:pStyle w:val="Heading2"/>
      </w:pPr>
      <w:r>
        <w:t>62. [POST] Create an Actor Version Environment Variable</w:t>
      </w:r>
    </w:p>
    <w:p>
      <w:r>
        <w:rPr>
          <w:b/>
        </w:rPr>
        <w:t xml:space="preserve">Endpoint: </w:t>
      </w:r>
      <w:r>
        <w:rPr>
          <w:rFonts w:ascii="Courier New" w:hAnsi="Courier New"/>
          <w:sz w:val="18"/>
        </w:rPr>
        <w:t>/v2/acts/{{actorId}}/versions/{{versionNumber}}/env-vars</w:t>
      </w:r>
    </w:p>
    <w:p>
      <w:pPr>
        <w:pStyle w:val="Heading3"/>
      </w:pPr>
      <w:r>
        <w:t>Prerequisites</w:t>
      </w:r>
    </w:p>
    <w:p>
      <w:pPr>
        <w:pStyle w:val="ListBullet"/>
      </w:pPr>
      <w:r>
        <w:t>You must have access to the target Actor and its specific version.</w:t>
      </w:r>
    </w:p>
    <w:p>
      <w:pPr>
        <w:pStyle w:val="Heading3"/>
      </w:pPr>
      <w:r>
        <w:t>Method</w:t>
      </w:r>
    </w:p>
    <w:p>
      <w:r>
        <w:t>POST</w:t>
      </w:r>
    </w:p>
    <w:p>
      <w:pPr>
        <w:pStyle w:val="Heading3"/>
      </w:pPr>
      <w:r>
        <w:t>URL</w:t>
      </w:r>
    </w:p>
    <w:p>
      <w:r>
        <w:t>https://api.apify.com/v2/acts/{{actorId}}/versions/{{versionNumber}}/env-vars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environment variable for a specific Actor version using an EnvVar object provided as JSON in the request body. The request must include name and value as strings. The response returns the created EnvVar object (as returned by the “Get environment variable” endpoint).</w:t>
      </w:r>
    </w:p>
    <w:p>
      <w:pPr>
        <w:pStyle w:val="Heading3"/>
      </w:pPr>
      <w:r>
        <w:t>Enforcement Rules</w:t>
      </w:r>
    </w:p>
    <w:p>
      <w:pPr>
        <w:pStyle w:val="ListBullet"/>
      </w:pPr>
      <w:r>
        <w:t>The actorId path parameter must always be present and must be a non-empty string.</w:t>
      </w:r>
    </w:p>
    <w:p>
      <w:pPr>
        <w:pStyle w:val="ListBullet"/>
      </w:pPr>
      <w:r>
        <w:t>The versionNumber path parameter must always be present and must be a non-empty string.</w:t>
      </w:r>
    </w:p>
    <w:p>
      <w:pPr>
        <w:pStyle w:val="ListBullet"/>
      </w:pPr>
      <w:r>
        <w:t>Always construct the path as /v2/acts/{{actorId}}/versions/{{versionNumber}}/env-vars.</w:t>
      </w:r>
    </w:p>
    <w:p>
      <w:pPr>
        <w:pStyle w:val="ListBullet"/>
      </w:pPr>
      <w:r>
        <w:t>Do not call the API with missing or empty path parameters (e.g., avoid /v2/acts//versions/1/env-vars or /v2/acts/abc/versions//env-vars).</w:t>
      </w:r>
    </w:p>
    <w:p>
      <w:pPr>
        <w:pStyle w:val="ListBullet"/>
      </w:pPr>
      <w:r>
        <w:t>Do not infer or guess path parameter values beyond what the user provides.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/v2/acts/my-actor-id/versions/1/env-vars</w:t>
        <w:br/>
        <w:t>/v2/acts/john-doe~my-actor/versions/0.1/env-vars</w:t>
      </w:r>
    </w:p>
    <w:p>
      <w:pPr>
        <w:pStyle w:val="Heading3"/>
      </w:pPr>
      <w:r>
        <w:t>Invalid Examples</w:t>
      </w:r>
    </w:p>
    <w:p>
      <w:r>
        <w:rPr>
          <w:b/>
          <w:color w:val="666666"/>
          <w:sz w:val="16"/>
        </w:rPr>
        <w:t>[http]</w:t>
      </w:r>
    </w:p>
    <w:p>
      <w:pPr>
        <w:shd w:fill="F2F2F2" w:val="clear"/>
      </w:pPr>
      <w:r>
        <w:rPr>
          <w:rFonts w:ascii="Courier New" w:hAnsi="Courier New"/>
          <w:sz w:val="17"/>
        </w:rPr>
        <w:t>/v2/acts//versions/1/env-vars</w:t>
        <w:br/>
        <w:t>/v2/acts/my-actor-id/versions//env-vars</w:t>
        <w:br/>
        <w:t>/v2/acts/my-actor-id/versions/1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actorId</w:t>
            </w:r>
          </w:p>
        </w:tc>
        <w:tc>
          <w:tcPr>
            <w:tcW w:type="dxa" w:w="2880"/>
          </w:tcPr>
          <w:p>
            <w:r>
              <w:t>string</w:t>
            </w:r>
          </w:p>
        </w:tc>
        <w:tc>
          <w:tcPr>
            <w:tcW w:type="dxa" w:w="2880"/>
          </w:tcPr>
          <w:p>
            <w:r>
              <w:t>Actor ID, or a tilde-separated owner’s username and Actor name (e.g., username~actorName).</w:t>
            </w:r>
          </w:p>
        </w:tc>
      </w:tr>
      <w:tr>
        <w:tc>
          <w:tcPr>
            <w:tcW w:type="dxa" w:w="2880"/>
          </w:tcPr>
          <w:p>
            <w:r>
              <w:t>versionNumber</w:t>
            </w:r>
          </w:p>
        </w:tc>
        <w:tc>
          <w:tcPr>
            <w:tcW w:type="dxa" w:w="2880"/>
          </w:tcPr>
          <w:p>
            <w:r>
              <w:t>string</w:t>
            </w:r>
          </w:p>
        </w:tc>
        <w:tc>
          <w:tcPr>
            <w:tcW w:type="dxa" w:w="2880"/>
          </w:tcPr>
          <w:p>
            <w:r>
              <w:t>Actor version identifier.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Environment variable name.</w:t>
            </w:r>
          </w:p>
        </w:tc>
      </w:tr>
      <w:tr>
        <w:tc>
          <w:tcPr>
            <w:tcW w:type="dxa" w:w="2880"/>
          </w:tcPr>
          <w:p>
            <w:r>
              <w:t>value</w:t>
            </w:r>
          </w:p>
        </w:tc>
        <w:tc>
          <w:tcPr>
            <w:tcW w:type="dxa" w:w="2880"/>
          </w:tcPr>
          <w:p>
            <w:r>
              <w:t>string</w:t>
            </w:r>
          </w:p>
        </w:tc>
        <w:tc>
          <w:tcPr>
            <w:tcW w:type="dxa" w:w="2880"/>
          </w:tcPr>
          <w:p>
            <w:r>
              <w:t>Environment variable value.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isSecret</w:t>
            </w:r>
          </w:p>
        </w:tc>
        <w:tc>
          <w:tcPr>
            <w:tcW w:type="dxa" w:w="2880"/>
          </w:tcPr>
          <w:p>
            <w:r>
              <w:t>boolean | null</w:t>
            </w:r>
          </w:p>
        </w:tc>
        <w:tc>
          <w:tcPr>
            <w:tcW w:type="dxa" w:w="2880"/>
          </w:tcPr>
          <w:p>
            <w:r>
              <w:t>Whether the variable is secret. Can be null.</w:t>
            </w:r>
          </w:p>
        </w:tc>
      </w:tr>
    </w:tbl>
    <w:p/>
    <w:p>
      <w:pPr>
        <w:pStyle w:val="Heading3"/>
      </w:pPr>
      <w:r>
        <w:t>Response</w:t>
      </w:r>
    </w:p>
    <w:p>
      <w:pPr>
        <w:pStyle w:val="Heading3"/>
      </w:pPr>
      <w:r>
        <w:t>Success Response (201 Created)</w:t>
      </w:r>
    </w:p>
    <w:p>
      <w:r>
        <w:rPr>
          <w:b/>
        </w:rPr>
        <w:t>Headers</w:t>
      </w:r>
    </w:p>
    <w:p>
      <w:pPr>
        <w:pStyle w:val="ListBullet"/>
      </w:pPr>
      <w:r>
        <w:t>Location: any</w:t>
      </w:r>
    </w:p>
    <w:p>
      <w:r>
        <w:rPr>
          <w:b/>
        </w:rPr>
        <w:t>Body</w:t>
      </w:r>
    </w:p>
    <w:p>
      <w:r>
        <w:rPr>
          <w:b/>
          <w:color w:val="666666"/>
          <w:sz w:val="16"/>
        </w:rPr>
        <w:t>[json]</w:t>
      </w:r>
    </w:p>
    <w:p>
      <w:pPr>
        <w:shd w:fill="F2F2F2" w:val="clear"/>
      </w:pPr>
      <w:r>
        <w:rPr>
          <w:rFonts w:ascii="Courier New" w:hAnsi="Courier New"/>
          <w:sz w:val="17"/>
        </w:rPr>
        <w:t>{</w:t>
        <w:br/>
        <w:t xml:space="preserve"> "data": {</w:t>
        <w:br/>
        <w:t xml:space="preserve"> "name": "ENV_VAR_NAME",</w:t>
        <w:br/>
        <w:t xml:space="preserve"> "value": "my-env-var",</w:t>
        <w:br/>
        <w:t xml:space="preserve"> "isSecret": null</w:t>
        <w:br/>
        <w:t xml:space="preserve"> }</w:t>
        <w:br/>
        <w:t>}</w:t>
      </w:r>
    </w:p>
    <w:p>
      <w:pPr>
        <w:pStyle w:val="Heading3"/>
      </w:pPr>
      <w:r>
        <w:t>Error Response (400 Bad Request)</w:t>
      </w:r>
    </w:p>
    <w:p>
      <w:r>
        <w:t>Invalid input parameters or request body.</w:t>
      </w:r>
    </w:p>
    <w:p>
      <w:r>
        <w:rPr>
          <w:b/>
          <w:color w:val="666666"/>
          <w:sz w:val="16"/>
        </w:rPr>
        <w:t>[json]</w:t>
      </w:r>
    </w:p>
    <w:p>
      <w:pPr>
        <w:shd w:fill="F2F2F2" w:val="clear"/>
      </w:pPr>
      <w:r>
        <w:rPr>
          <w:rFonts w:ascii="Courier New" w:hAnsi="Courier New"/>
          <w:sz w:val="17"/>
        </w:rPr>
        <w:t>{</w:t>
        <w:br/>
        <w:t xml:space="preserve"> "error": {</w:t>
        <w:br/>
        <w:t xml:space="preserve"> "type": "invalid-request",</w:t>
        <w:br/>
        <w:t xml:space="preserve"> "message": "Invalid input parameters or request body."</w:t>
        <w:br/>
        <w:t xml:space="preserve"> }</w:t>
        <w:br/>
        <w:t>}</w:t>
      </w:r>
    </w:p>
    <w:p>
      <w:pPr>
        <w:pStyle w:val="Heading3"/>
      </w:pPr>
      <w:r>
        <w:t>Error Response (404 Not Found)</w:t>
      </w:r>
    </w:p>
    <w:p>
      <w:r>
        <w:t>Requested resource was not found (e.g., actor not found).</w:t>
      </w:r>
    </w:p>
    <w:p>
      <w:r>
        <w:rPr>
          <w:b/>
          <w:color w:val="666666"/>
          <w:sz w:val="16"/>
        </w:rPr>
        <w:t>[json]</w:t>
      </w:r>
    </w:p>
    <w:p>
      <w:pPr>
        <w:shd w:fill="F2F2F2" w:val="clear"/>
      </w:pPr>
      <w:r>
        <w:rPr>
          <w:rFonts w:ascii="Courier New" w:hAnsi="Courier New"/>
          <w:sz w:val="17"/>
        </w:rPr>
        <w:t>{</w:t>
        <w:br/>
        <w:t xml:space="preserve"> "error": {</w:t>
        <w:br/>
        <w:t xml:space="preserve"> "type": "actor-not-found",</w:t>
        <w:br/>
        <w:t xml:space="preserve"> "message": "The requested resource was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created environment variable.</w:t>
            </w:r>
          </w:p>
        </w:tc>
      </w:tr>
      <w:tr>
        <w:tc>
          <w:tcPr>
            <w:tcW w:type="dxa" w:w="2880"/>
          </w:tcPr>
          <w:p>
            <w:r>
              <w:t>data.name</w:t>
            </w:r>
          </w:p>
        </w:tc>
        <w:tc>
          <w:tcPr>
            <w:tcW w:type="dxa" w:w="2880"/>
          </w:tcPr>
          <w:p>
            <w:r>
              <w:t>string</w:t>
            </w:r>
          </w:p>
        </w:tc>
        <w:tc>
          <w:tcPr>
            <w:tcW w:type="dxa" w:w="2880"/>
          </w:tcPr>
          <w:p>
            <w:r>
              <w:t>Environment variable name.</w:t>
            </w:r>
          </w:p>
        </w:tc>
      </w:tr>
      <w:tr>
        <w:tc>
          <w:tcPr>
            <w:tcW w:type="dxa" w:w="2880"/>
          </w:tcPr>
          <w:p>
            <w:r>
              <w:t>data.value</w:t>
            </w:r>
          </w:p>
        </w:tc>
        <w:tc>
          <w:tcPr>
            <w:tcW w:type="dxa" w:w="2880"/>
          </w:tcPr>
          <w:p>
            <w:r>
              <w:t>string</w:t>
            </w:r>
          </w:p>
        </w:tc>
        <w:tc>
          <w:tcPr>
            <w:tcW w:type="dxa" w:w="2880"/>
          </w:tcPr>
          <w:p>
            <w:r>
              <w:t>Environment variable value.</w:t>
            </w:r>
          </w:p>
        </w:tc>
      </w:tr>
      <w:tr>
        <w:tc>
          <w:tcPr>
            <w:tcW w:type="dxa" w:w="2880"/>
          </w:tcPr>
          <w:p>
            <w:r>
              <w:t>data.isSecret</w:t>
            </w:r>
          </w:p>
        </w:tc>
        <w:tc>
          <w:tcPr>
            <w:tcW w:type="dxa" w:w="2880"/>
          </w:tcPr>
          <w:p>
            <w:r>
              <w:t>boolean | null</w:t>
            </w:r>
          </w:p>
        </w:tc>
        <w:tc>
          <w:tcPr>
            <w:tcW w:type="dxa" w:w="2880"/>
          </w:tcPr>
          <w:p>
            <w:r>
              <w:t>Whether the variable is secret (or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'https://api.apify.com/v2/acts/my-actor-id/versions/1/env-vars' \</w:t>
        <w:br/>
        <w:t xml:space="preserve"> --header 'Accept: application/json' \</w:t>
        <w:br/>
        <w:t xml:space="preserve"> --header 'Content-Type: application/json' \</w:t>
        <w:br/>
        <w:t xml:space="preserve"> --data '{</w:t>
        <w:br/>
        <w:t xml:space="preserve"> "name": "ENV_VAR_NAME",</w:t>
        <w:br/>
        <w:t xml:space="preserve"> "value": "my-env-var"</w:t>
        <w:br/>
        <w:t xml:space="preserve">  }'</w:t>
      </w:r>
    </w:p>
    <w:p>
      <w:pPr>
        <w:pStyle w:val="Heading3"/>
      </w:pPr>
      <w:r>
        <w:t>Example Usage</w:t>
      </w:r>
    </w:p>
    <w:p>
      <w:pPr>
        <w:pStyle w:val="Heading3"/>
      </w:pPr>
      <w:r>
        <w:t>Example 1: Create a non-secret environment variable</w:t>
      </w:r>
    </w:p>
    <w:p>
      <w:r>
        <w:rPr>
          <w:b/>
          <w:color w:val="666666"/>
          <w:sz w:val="16"/>
        </w:rPr>
        <w:t>[bash]</w:t>
      </w:r>
    </w:p>
    <w:p>
      <w:pPr>
        <w:shd w:fill="F2F2F2" w:val="clear"/>
      </w:pPr>
      <w:r>
        <w:rPr>
          <w:rFonts w:ascii="Courier New" w:hAnsi="Courier New"/>
          <w:sz w:val="17"/>
        </w:rPr>
        <w:t>curl -i --location --request POST 'https://api.apify.com/v2/acts/john-doe~my-actor/versions/0.1/env-vars' \</w:t>
        <w:br/>
        <w:t xml:space="preserve"> --header 'Accept: application/json' \</w:t>
        <w:br/>
        <w:t xml:space="preserve"> --header 'Content-Type: application/json' \</w:t>
        <w:br/>
        <w:t xml:space="preserve"> --data '{</w:t>
        <w:br/>
        <w:t xml:space="preserve"> "name": "API_BASE_URL",</w:t>
        <w:br/>
        <w:t xml:space="preserve"> "value": "https://example.com"</w:t>
        <w:br/>
        <w:t xml:space="preserve">  }'</w:t>
      </w:r>
    </w:p>
    <w:p>
      <w:pPr>
        <w:pStyle w:val="Heading3"/>
      </w:pPr>
      <w:r>
        <w:t>Example 2: Create a secret environment variable</w:t>
      </w:r>
    </w:p>
    <w:p>
      <w:r>
        <w:rPr>
          <w:b/>
          <w:color w:val="666666"/>
          <w:sz w:val="16"/>
        </w:rPr>
        <w:t>[bash]</w:t>
      </w:r>
    </w:p>
    <w:p>
      <w:pPr>
        <w:shd w:fill="F2F2F2" w:val="clear"/>
      </w:pPr>
      <w:r>
        <w:rPr>
          <w:rFonts w:ascii="Courier New" w:hAnsi="Courier New"/>
          <w:sz w:val="17"/>
        </w:rPr>
        <w:t>curl -i --location --request POST 'https://api.apify.com/v2/acts/my-actor-id/versions/1/env-vars' \</w:t>
        <w:br/>
        <w:t xml:space="preserve"> --header 'Accept: application/json' \</w:t>
        <w:br/>
        <w:t xml:space="preserve"> --header 'Content-Type: application/json' \</w:t>
        <w:br/>
        <w:t xml:space="preserve"> --data '{</w:t>
        <w:br/>
        <w:t xml:space="preserve"> "name": "MY_SECRET_TOKEN",</w:t>
        <w:br/>
        <w:t xml:space="preserve"> "value": "s3cr3t",</w:t>
        <w:br/>
        <w:t xml:space="preserve"> "isSecret": true</w:t>
        <w:br/>
        <w:t xml:space="preserve">  }'</w:t>
      </w:r>
    </w:p>
    <w:p>
      <w:pPr>
        <w:pStyle w:val="Heading3"/>
      </w:pPr>
      <w:r>
        <w:t>Behavior</w:t>
      </w:r>
    </w:p>
    <w:p>
      <w:pPr>
        <w:pStyle w:val="ListBullet"/>
      </w:pPr>
      <w:r>
        <w:t>Validates the actorId and versionNumber path parameters.</w:t>
      </w:r>
    </w:p>
    <w:p>
      <w:pPr>
        <w:pStyle w:val="ListBullet"/>
      </w:pPr>
      <w:r>
        <w:t>Validates the JSON payload contains name and value as strings.</w:t>
      </w:r>
    </w:p>
    <w:p>
      <w:pPr>
        <w:pStyle w:val="ListBullet"/>
      </w:pPr>
      <w:r>
        <w:t>Creates the environment variable for the specified Actor version.</w:t>
      </w:r>
    </w:p>
    <w:p>
      <w:pPr>
        <w:pStyle w:val="ListBullet"/>
      </w:pPr>
      <w:r>
        <w:t>Returns the created EnvVar object in a data wrapper and sets a Location response header.</w:t>
      </w:r>
    </w:p>
    <w:p>
      <w:pPr>
        <w:pStyle w:val="Heading3"/>
      </w:pPr>
      <w:r>
        <w:t>Notes</w:t>
      </w:r>
    </w:p>
    <w:p>
      <w:pPr>
        <w:pStyle w:val="ListBullet"/>
      </w:pPr>
      <w:r>
        <w:t>Content-Type: application/json is required for this endpoint.</w:t>
      </w:r>
    </w:p>
    <w:p>
      <w:pPr>
        <w:pStyle w:val="ListBullet"/>
      </w:pPr>
      <w:r>
        <w:t>actorId can be either an Actor ID or in the format ownerUsername~actorName.</w:t>
      </w:r>
    </w:p>
    <w:p>
      <w:pPr>
        <w:pStyle w:val="Heading3"/>
      </w:pPr>
      <w:r>
        <w:t>Error Handling</w:t>
      </w:r>
    </w:p>
    <w:p>
      <w:pPr>
        <w:pStyle w:val="ListBullet"/>
      </w:pPr>
      <w:r>
        <w:t>400 Bad Request: Invalid input parameters or request body.</w:t>
      </w:r>
    </w:p>
    <w:p>
      <w:pPr>
        <w:pStyle w:val="ListBullet"/>
      </w:pPr>
      <w:r>
        <w:t>404 Not Found: The requested resource was not found (including actor-not-found).</w:t>
      </w:r>
    </w:p>
    <w:p>
      <w:pPr>
        <w:pStyle w:val="Heading3"/>
      </w:pPr>
      <w:r>
        <w:t>Related actorVersionEnvVars actions</w:t>
      </w:r>
    </w:p>
    <w:p>
      <w:pPr>
        <w:pStyle w:val="ListBullet"/>
      </w:pPr>
      <w:r>
        <w:t>[DELETE] Delete an Actor Version Environment Variable — /v2/acts/{{actorId}}/versions/{{versionNumber}}/env-vars/{{envVarName}}</w:t>
      </w:r>
    </w:p>
    <w:p>
      <w:pPr>
        <w:pStyle w:val="ListBullet"/>
      </w:pPr>
      <w:r>
        <w:t>[GET] Get an Actor Version Environment Variable — /v2/acts/{{actorId}}/versions/{{versionNumber}}/env-vars/{{envVarName}}</w:t>
      </w:r>
    </w:p>
    <w:p>
      <w:pPr>
        <w:pStyle w:val="ListBullet"/>
      </w:pPr>
      <w:r>
        <w:t>[GET] List an Actor Version’s Environment Variables — /v2/acts/{{actorId}}/versions/{{versionNumber}}/env-vars</w:t>
      </w:r>
    </w:p>
    <w:p>
      <w:pPr>
        <w:pStyle w:val="ListBullet"/>
      </w:pPr>
      <w:r>
        <w:t>[PUT] Update an Actor Version Environment Variable — /v2/acts/{{actorId}}/versions/{{versionNumber}}/env-vars/{{envVarName}}</w:t>
      </w:r>
    </w:p>
    <w:p>
      <w:r>
        <w:br w:type="page"/>
      </w:r>
    </w:p>
    <w:p>
      <w:pPr>
        <w:pStyle w:val="Heading2"/>
      </w:pPr>
      <w:r>
        <w:t>63. [POST] Create an Actor Version</w:t>
      </w:r>
    </w:p>
    <w:p>
      <w:r>
        <w:rPr>
          <w:b/>
        </w:rPr>
        <w:t xml:space="preserve">Endpoint: </w:t>
      </w:r>
      <w:r>
        <w:rPr>
          <w:rFonts w:ascii="Courier New" w:hAnsi="Courier New"/>
          <w:sz w:val="18"/>
        </w:rPr>
        <w:t>/v2/acts/{{actorId}}/versions</w:t>
      </w:r>
    </w:p>
    <w:p>
      <w:pPr>
        <w:pStyle w:val="Heading3"/>
      </w:pPr>
      <w:r>
        <w:t>Prerequisites</w:t>
      </w:r>
    </w:p>
    <w:p>
      <w:pPr>
        <w:pStyle w:val="ListBullet"/>
      </w:pPr>
      <w:r>
        <w:t>You must have access to the target Actor.</w:t>
      </w:r>
    </w:p>
    <w:p>
      <w:pPr>
        <w:pStyle w:val="Heading3"/>
      </w:pPr>
      <w:r>
        <w:t>Method</w:t>
      </w:r>
    </w:p>
    <w:p>
      <w:r>
        <w:t>POST</w:t>
      </w:r>
    </w:p>
    <w:p>
      <w:pPr>
        <w:pStyle w:val="Heading3"/>
      </w:pPr>
      <w:r>
        <w:t>URL</w:t>
      </w:r>
    </w:p>
    <w:p>
      <w:r>
        <w:t>https://api.apify.com/v2/acts/{{actorId}}/versions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version of an Actor using values provided in a Version object sent as JSON in the request body. The request must include versionNumber and sourceType, and depending on sourceType, additional fields (such as gitRepoUrl) are required.</w:t>
      </w:r>
    </w:p>
    <w:p>
      <w:pPr>
        <w:pStyle w:val="Heading3"/>
      </w:pPr>
      <w:r>
        <w:t>Enforcement Rules</w:t>
      </w:r>
    </w:p>
    <w:p>
      <w:pPr>
        <w:pStyle w:val="ListBullet"/>
      </w:pPr>
      <w:r>
        <w:t>The actorId path parameter must always be present and non-empty.</w:t>
      </w:r>
    </w:p>
    <w:p>
      <w:pPr>
        <w:pStyle w:val="ListBullet"/>
      </w:pPr>
      <w:r>
        <w:t>Always construct the path as /v2/acts/{{actorId}}/versions, where {{actorId}} is a non-empty string.</w:t>
      </w:r>
    </w:p>
    <w:p>
      <w:pPr>
        <w:pStyle w:val="ListBullet"/>
      </w:pPr>
      <w:r>
        <w:t>Do not call the API with a missing or empty actorId (e.g., avoid /v2/acts//versions).</w:t>
      </w:r>
    </w:p>
    <w:p>
      <w:pPr>
        <w:pStyle w:val="ListBullet"/>
      </w:pPr>
      <w:r>
        <w:t xml:space="preserve">actorId can be either: </w:t>
        <w:br/>
        <w:br/>
        <w:t>an Actor ID, or</w:t>
        <w:br/>
        <w:t>a tilde-separated ownerUsername~actorName.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/v2/acts/Zn6dJ9Lx7KQp8aQdA/versions</w:t>
        <w:br/>
        <w:t>/v2/acts/my-username~my-actor/versions</w:t>
      </w:r>
    </w:p>
    <w:p>
      <w:pPr>
        <w:pStyle w:val="Heading3"/>
      </w:pPr>
      <w:r>
        <w:t>Invalid Examples</w:t>
      </w:r>
    </w:p>
    <w:p>
      <w:r>
        <w:rPr>
          <w:b/>
          <w:color w:val="666666"/>
          <w:sz w:val="16"/>
        </w:rPr>
        <w:t>[http]</w:t>
      </w:r>
    </w:p>
    <w:p>
      <w:pPr>
        <w:shd w:fill="F2F2F2" w:val="clear"/>
      </w:pPr>
      <w:r>
        <w:rPr>
          <w:rFonts w:ascii="Courier New" w:hAnsi="Courier New"/>
          <w:sz w:val="17"/>
        </w:rPr>
        <w:t>/v2/acts//versions</w:t>
        <w:br/>
        <w:t>/v2/acts/versions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actorId</w:t>
            </w:r>
          </w:p>
        </w:tc>
        <w:tc>
          <w:tcPr>
            <w:tcW w:type="dxa" w:w="2880"/>
          </w:tcPr>
          <w:p>
            <w:r>
              <w:t>string</w:t>
            </w:r>
          </w:p>
        </w:tc>
        <w:tc>
          <w:tcPr>
            <w:tcW w:type="dxa" w:w="2880"/>
          </w:tcPr>
          <w:p>
            <w:r>
              <w:t>Actor ID or a tilde-separated owner's username and Actor name (e.g., owner~actor).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versionNumber</w:t>
            </w:r>
          </w:p>
        </w:tc>
        <w:tc>
          <w:tcPr>
            <w:tcW w:type="dxa" w:w="2880"/>
          </w:tcPr>
          <w:p>
            <w:r>
              <w:t>string | null</w:t>
            </w:r>
          </w:p>
        </w:tc>
        <w:tc>
          <w:tcPr>
            <w:tcW w:type="dxa" w:w="2880"/>
          </w:tcPr>
          <w:p>
            <w:r>
              <w:t>Version number to create. Required by the endpoint.</w:t>
            </w:r>
          </w:p>
        </w:tc>
      </w:tr>
      <w:tr>
        <w:tc>
          <w:tcPr>
            <w:tcW w:type="dxa" w:w="2880"/>
          </w:tcPr>
          <w:p>
            <w:r>
              <w:t>sourceType</w:t>
            </w:r>
          </w:p>
        </w:tc>
        <w:tc>
          <w:tcPr>
            <w:tcW w:type="dxa" w:w="2880"/>
          </w:tcPr>
          <w:p>
            <w:r>
              <w:t>string (enum) | null</w:t>
            </w:r>
          </w:p>
        </w:tc>
        <w:tc>
          <w:tcPr>
            <w:tcW w:type="dxa" w:w="2880"/>
          </w:tcPr>
          <w:p>
            <w:r>
              <w:t>Required by the endpoint. Allowed values: SOURCE_FILES, GIT_REPO, TARBALL, GITHUB_GIST.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envVars</w:t>
            </w:r>
          </w:p>
        </w:tc>
        <w:tc>
          <w:tcPr>
            <w:tcW w:type="dxa" w:w="2880"/>
          </w:tcPr>
          <w:p>
            <w:r>
              <w:t>array</w:t>
            </w:r>
          </w:p>
        </w:tc>
        <w:tc>
          <w:tcPr>
            <w:tcW w:type="dxa" w:w="2880"/>
          </w:tcPr>
          <w:p>
            <w:r>
              <w:t>Environment variables. Each item: { name (required): string, value (required): string, isSecret?: boolean | null }.</w:t>
            </w:r>
          </w:p>
        </w:tc>
      </w:tr>
      <w:tr>
        <w:tc>
          <w:tcPr>
            <w:tcW w:type="dxa" w:w="2880"/>
          </w:tcPr>
          <w:p>
            <w:r>
              <w:t>applyEnvVarsToBuild</w:t>
            </w:r>
          </w:p>
        </w:tc>
        <w:tc>
          <w:tcPr>
            <w:tcW w:type="dxa" w:w="2880"/>
          </w:tcPr>
          <w:p>
            <w:r>
              <w:t>boolean | null</w:t>
            </w:r>
          </w:p>
        </w:tc>
        <w:tc>
          <w:tcPr>
            <w:tcW w:type="dxa" w:w="2880"/>
          </w:tcPr>
          <w:p>
            <w:r>
              <w:t>Whether to apply env vars to the build.</w:t>
            </w:r>
          </w:p>
        </w:tc>
      </w:tr>
      <w:tr>
        <w:tc>
          <w:tcPr>
            <w:tcW w:type="dxa" w:w="2880"/>
          </w:tcPr>
          <w:p>
            <w:r>
              <w:t>buildTag</w:t>
            </w:r>
          </w:p>
        </w:tc>
        <w:tc>
          <w:tcPr>
            <w:tcW w:type="dxa" w:w="2880"/>
          </w:tcPr>
          <w:p>
            <w:r>
              <w:t>string | null</w:t>
            </w:r>
          </w:p>
        </w:tc>
        <w:tc>
          <w:tcPr>
            <w:tcW w:type="dxa" w:w="2880"/>
          </w:tcPr>
          <w:p>
            <w:r>
              <w:t>Build tag.</w:t>
            </w:r>
          </w:p>
        </w:tc>
      </w:tr>
      <w:tr>
        <w:tc>
          <w:tcPr>
            <w:tcW w:type="dxa" w:w="2880"/>
          </w:tcPr>
          <w:p>
            <w:r>
              <w:t>sourceFiles</w:t>
            </w:r>
          </w:p>
        </w:tc>
        <w:tc>
          <w:tcPr>
            <w:tcW w:type="dxa" w:w="2880"/>
          </w:tcPr>
          <w:p>
            <w:r>
              <w:t>array</w:t>
            </w:r>
          </w:p>
        </w:tc>
        <w:tc>
          <w:tcPr>
            <w:tcW w:type="dxa" w:w="2880"/>
          </w:tcPr>
          <w:p>
            <w:r>
              <w:t>Source files/folders when using SOURCE_FILES. Items are SourceCodeFile or SourceCodeFolder (structure not provided in scraped text).</w:t>
            </w:r>
          </w:p>
        </w:tc>
      </w:tr>
      <w:tr>
        <w:tc>
          <w:tcPr>
            <w:tcW w:type="dxa" w:w="2880"/>
          </w:tcPr>
          <w:p>
            <w:r>
              <w:t>gitRepoUrl</w:t>
            </w:r>
          </w:p>
        </w:tc>
        <w:tc>
          <w:tcPr>
            <w:tcW w:type="dxa" w:w="2880"/>
          </w:tcPr>
          <w:p>
            <w:r>
              <w:t>string | null</w:t>
            </w:r>
          </w:p>
        </w:tc>
        <w:tc>
          <w:tcPr>
            <w:tcW w:type="dxa" w:w="2880"/>
          </w:tcPr>
          <w:p>
            <w:r>
              <w:t>URL of the Git repository when sourceType is GIT_REPO.</w:t>
            </w:r>
          </w:p>
        </w:tc>
      </w:tr>
      <w:tr>
        <w:tc>
          <w:tcPr>
            <w:tcW w:type="dxa" w:w="2880"/>
          </w:tcPr>
          <w:p>
            <w:r>
              <w:t>tarballUrl</w:t>
            </w:r>
          </w:p>
        </w:tc>
        <w:tc>
          <w:tcPr>
            <w:tcW w:type="dxa" w:w="2880"/>
          </w:tcPr>
          <w:p>
            <w:r>
              <w:t>string | null</w:t>
            </w:r>
          </w:p>
        </w:tc>
        <w:tc>
          <w:tcPr>
            <w:tcW w:type="dxa" w:w="2880"/>
          </w:tcPr>
          <w:p>
            <w:r>
              <w:t>URL of the tarball when sourceType is TARBALL.</w:t>
            </w:r>
          </w:p>
        </w:tc>
      </w:tr>
      <w:tr>
        <w:tc>
          <w:tcPr>
            <w:tcW w:type="dxa" w:w="2880"/>
          </w:tcPr>
          <w:p>
            <w:r>
              <w:t>gitHubGistUrl</w:t>
            </w:r>
          </w:p>
        </w:tc>
        <w:tc>
          <w:tcPr>
            <w:tcW w:type="dxa" w:w="2880"/>
          </w:tcPr>
          <w:p>
            <w:r>
              <w:t>string | null</w:t>
            </w:r>
          </w:p>
        </w:tc>
        <w:tc>
          <w:tcPr>
            <w:tcW w:type="dxa" w:w="2880"/>
          </w:tcPr>
          <w:p>
            <w:r>
              <w:t>URL of the GitHub Gist when sourceType is GITHUB_GIST.</w:t>
            </w:r>
          </w:p>
        </w:tc>
      </w:tr>
    </w:tbl>
    <w:p/>
    <w:p>
      <w:pPr>
        <w:pStyle w:val="Heading3"/>
      </w:pPr>
      <w:r>
        <w:t>Response</w:t>
      </w:r>
    </w:p>
    <w:p>
      <w:pPr>
        <w:pStyle w:val="Heading3"/>
      </w:pPr>
      <w:r>
        <w:t>Success Response (201 Created)</w:t>
      </w:r>
    </w:p>
    <w:p>
      <w:r>
        <w:t>Headers include:</w:t>
      </w:r>
    </w:p>
    <w:p>
      <w:pPr>
        <w:pStyle w:val="ListBullet"/>
      </w:pPr>
      <w:r>
        <w:t>Location: (value type: any)</w:t>
      </w:r>
    </w:p>
    <w:p>
      <w:r>
        <w:rPr>
          <w:b/>
          <w:color w:val="666666"/>
          <w:sz w:val="16"/>
        </w:rPr>
        <w:t>[json]</w:t>
      </w:r>
    </w:p>
    <w:p>
      <w:pPr>
        <w:shd w:fill="F2F2F2" w:val="clear"/>
      </w:pPr>
      <w:r>
        <w:rPr>
          <w:rFonts w:ascii="Courier New" w:hAnsi="Courier New"/>
          <w:sz w:val="17"/>
        </w:rPr>
        <w:t>{</w:t>
        <w:br/>
        <w:t xml:space="preserve"> "data": {</w:t>
        <w:br/>
        <w:t xml:space="preserve"> "versionNumber": "0.1",</w:t>
        <w:br/>
        <w:t xml:space="preserve"> "sourceType": "GIT_REPO",</w:t>
        <w:br/>
        <w:t xml:space="preserve"> "envVars": [</w:t>
        <w:br/>
        <w:t xml:space="preserve"> {</w:t>
        <w:br/>
        <w:t xml:space="preserve"> "name": "MY_ENV",</w:t>
        <w:br/>
        <w:t xml:space="preserve"> "value": "some-value",</w:t>
        <w:br/>
        <w:t xml:space="preserve"> "isSecret": null</w:t>
        <w:br/>
        <w:t xml:space="preserve"> }</w:t>
        <w:br/>
        <w:t xml:space="preserve"> ],</w:t>
        <w:br/>
        <w:t xml:space="preserve"> "applyEnvVarsToBuild": null,</w:t>
        <w:br/>
        <w:t xml:space="preserve"> "buildTag": "latest",</w:t>
        <w:br/>
        <w:t xml:space="preserve"> "sourceFiles": null,</w:t>
        <w:br/>
        <w:t xml:space="preserve"> "gitRepoUrl": "https://github.com/my-github-account/actor-repo",</w:t>
        <w:br/>
        <w:t xml:space="preserve"> "tarballUrl": null,</w:t>
        <w:br/>
        <w:t xml:space="preserve"> "gitHubGistUrl":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"type": "actor-not-found",</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created version.</w:t>
            </w:r>
          </w:p>
        </w:tc>
      </w:tr>
      <w:tr>
        <w:tc>
          <w:tcPr>
            <w:tcW w:type="dxa" w:w="2880"/>
          </w:tcPr>
          <w:p>
            <w:r>
              <w:t>data.versionNumber</w:t>
            </w:r>
          </w:p>
        </w:tc>
        <w:tc>
          <w:tcPr>
            <w:tcW w:type="dxa" w:w="2880"/>
          </w:tcPr>
          <w:p>
            <w:r>
              <w:t>string</w:t>
            </w:r>
          </w:p>
        </w:tc>
        <w:tc>
          <w:tcPr>
            <w:tcW w:type="dxa" w:w="2880"/>
          </w:tcPr>
          <w:p>
            <w:r>
              <w:t>Version number of the created version.</w:t>
            </w:r>
          </w:p>
        </w:tc>
      </w:tr>
      <w:tr>
        <w:tc>
          <w:tcPr>
            <w:tcW w:type="dxa" w:w="2880"/>
          </w:tcPr>
          <w:p>
            <w:r>
              <w:t>data.sourceType</w:t>
            </w:r>
          </w:p>
        </w:tc>
        <w:tc>
          <w:tcPr>
            <w:tcW w:type="dxa" w:w="2880"/>
          </w:tcPr>
          <w:p>
            <w:r>
              <w:t>string | null</w:t>
            </w:r>
          </w:p>
        </w:tc>
        <w:tc>
          <w:tcPr>
            <w:tcW w:type="dxa" w:w="2880"/>
          </w:tcPr>
          <w:p>
            <w:r>
              <w:t>Version source type (corresponds to the sourceType enum).</w:t>
            </w:r>
          </w:p>
        </w:tc>
      </w:tr>
      <w:tr>
        <w:tc>
          <w:tcPr>
            <w:tcW w:type="dxa" w:w="2880"/>
          </w:tcPr>
          <w:p>
            <w:r>
              <w:t>data.envVars</w:t>
            </w:r>
          </w:p>
        </w:tc>
        <w:tc>
          <w:tcPr>
            <w:tcW w:type="dxa" w:w="2880"/>
          </w:tcPr>
          <w:p>
            <w:r>
              <w:t>array</w:t>
            </w:r>
          </w:p>
        </w:tc>
        <w:tc>
          <w:tcPr>
            <w:tcW w:type="dxa" w:w="2880"/>
          </w:tcPr>
          <w:p>
            <w:r>
              <w:t>Environment variables associated with the version.</w:t>
            </w:r>
          </w:p>
        </w:tc>
      </w:tr>
      <w:tr>
        <w:tc>
          <w:tcPr>
            <w:tcW w:type="dxa" w:w="2880"/>
          </w:tcPr>
          <w:p>
            <w:r>
              <w:t>data.envVars[].name</w:t>
            </w:r>
          </w:p>
        </w:tc>
        <w:tc>
          <w:tcPr>
            <w:tcW w:type="dxa" w:w="2880"/>
          </w:tcPr>
          <w:p>
            <w:r>
              <w:t>string</w:t>
            </w:r>
          </w:p>
        </w:tc>
        <w:tc>
          <w:tcPr>
            <w:tcW w:type="dxa" w:w="2880"/>
          </w:tcPr>
          <w:p>
            <w:r>
              <w:t>Env var name.</w:t>
            </w:r>
          </w:p>
        </w:tc>
      </w:tr>
      <w:tr>
        <w:tc>
          <w:tcPr>
            <w:tcW w:type="dxa" w:w="2880"/>
          </w:tcPr>
          <w:p>
            <w:r>
              <w:t>data.envVars[].value</w:t>
            </w:r>
          </w:p>
        </w:tc>
        <w:tc>
          <w:tcPr>
            <w:tcW w:type="dxa" w:w="2880"/>
          </w:tcPr>
          <w:p>
            <w:r>
              <w:t>string</w:t>
            </w:r>
          </w:p>
        </w:tc>
        <w:tc>
          <w:tcPr>
            <w:tcW w:type="dxa" w:w="2880"/>
          </w:tcPr>
          <w:p>
            <w:r>
              <w:t>Env var value.</w:t>
            </w:r>
          </w:p>
        </w:tc>
      </w:tr>
      <w:tr>
        <w:tc>
          <w:tcPr>
            <w:tcW w:type="dxa" w:w="2880"/>
          </w:tcPr>
          <w:p>
            <w:r>
              <w:t>data.envVars[].isSecret</w:t>
            </w:r>
          </w:p>
        </w:tc>
        <w:tc>
          <w:tcPr>
            <w:tcW w:type="dxa" w:w="2880"/>
          </w:tcPr>
          <w:p>
            <w:r>
              <w:t>boolean | null</w:t>
            </w:r>
          </w:p>
        </w:tc>
        <w:tc>
          <w:tcPr>
            <w:tcW w:type="dxa" w:w="2880"/>
          </w:tcPr>
          <w:p>
            <w:r>
              <w:t>Whether the env var is secret.</w:t>
            </w:r>
          </w:p>
        </w:tc>
      </w:tr>
      <w:tr>
        <w:tc>
          <w:tcPr>
            <w:tcW w:type="dxa" w:w="2880"/>
          </w:tcPr>
          <w:p>
            <w:r>
              <w:t>data.applyEnvVarsToBuild</w:t>
            </w:r>
          </w:p>
        </w:tc>
        <w:tc>
          <w:tcPr>
            <w:tcW w:type="dxa" w:w="2880"/>
          </w:tcPr>
          <w:p>
            <w:r>
              <w:t>boolean | null</w:t>
            </w:r>
          </w:p>
        </w:tc>
        <w:tc>
          <w:tcPr>
            <w:tcW w:type="dxa" w:w="2880"/>
          </w:tcPr>
          <w:p>
            <w:r>
              <w:t>Whether env vars are applied to the build.</w:t>
            </w:r>
          </w:p>
        </w:tc>
      </w:tr>
      <w:tr>
        <w:tc>
          <w:tcPr>
            <w:tcW w:type="dxa" w:w="2880"/>
          </w:tcPr>
          <w:p>
            <w:r>
              <w:t>data.buildTag</w:t>
            </w:r>
          </w:p>
        </w:tc>
        <w:tc>
          <w:tcPr>
            <w:tcW w:type="dxa" w:w="2880"/>
          </w:tcPr>
          <w:p>
            <w:r>
              <w:t>string</w:t>
            </w:r>
          </w:p>
        </w:tc>
        <w:tc>
          <w:tcPr>
            <w:tcW w:type="dxa" w:w="2880"/>
          </w:tcPr>
          <w:p>
            <w:r>
              <w:t>Build tag.</w:t>
            </w:r>
          </w:p>
        </w:tc>
      </w:tr>
      <w:tr>
        <w:tc>
          <w:tcPr>
            <w:tcW w:type="dxa" w:w="2880"/>
          </w:tcPr>
          <w:p>
            <w:r>
              <w:t>data.sourceFiles</w:t>
            </w:r>
          </w:p>
        </w:tc>
        <w:tc>
          <w:tcPr>
            <w:tcW w:type="dxa" w:w="2880"/>
          </w:tcPr>
          <w:p>
            <w:r>
              <w:t>object</w:t>
            </w:r>
          </w:p>
        </w:tc>
        <w:tc>
          <w:tcPr>
            <w:tcW w:type="dxa" w:w="2880"/>
          </w:tcPr>
          <w:p>
            <w:r>
              <w:t>Version source files (exact schema not provided in scraped text).</w:t>
            </w:r>
          </w:p>
        </w:tc>
      </w:tr>
      <w:tr>
        <w:tc>
          <w:tcPr>
            <w:tcW w:type="dxa" w:w="2880"/>
          </w:tcPr>
          <w:p>
            <w:r>
              <w:t>data.gitRepoUrl</w:t>
            </w:r>
          </w:p>
        </w:tc>
        <w:tc>
          <w:tcPr>
            <w:tcW w:type="dxa" w:w="2880"/>
          </w:tcPr>
          <w:p>
            <w:r>
              <w:t>string | null</w:t>
            </w:r>
          </w:p>
        </w:tc>
        <w:tc>
          <w:tcPr>
            <w:tcW w:type="dxa" w:w="2880"/>
          </w:tcPr>
          <w:p>
            <w:r>
              <w:t>Git repository URL (when sourceType is GIT_REPO).</w:t>
            </w:r>
          </w:p>
        </w:tc>
      </w:tr>
      <w:tr>
        <w:tc>
          <w:tcPr>
            <w:tcW w:type="dxa" w:w="2880"/>
          </w:tcPr>
          <w:p>
            <w:r>
              <w:t>data.tarballUrl</w:t>
            </w:r>
          </w:p>
        </w:tc>
        <w:tc>
          <w:tcPr>
            <w:tcW w:type="dxa" w:w="2880"/>
          </w:tcPr>
          <w:p>
            <w:r>
              <w:t>string | null</w:t>
            </w:r>
          </w:p>
        </w:tc>
        <w:tc>
          <w:tcPr>
            <w:tcW w:type="dxa" w:w="2880"/>
          </w:tcPr>
          <w:p>
            <w:r>
              <w:t>Tarball URL (when sourceType is TARBALL).</w:t>
            </w:r>
          </w:p>
        </w:tc>
      </w:tr>
      <w:tr>
        <w:tc>
          <w:tcPr>
            <w:tcW w:type="dxa" w:w="2880"/>
          </w:tcPr>
          <w:p>
            <w:r>
              <w:t>data.gitHubGistUrl</w:t>
            </w:r>
          </w:p>
        </w:tc>
        <w:tc>
          <w:tcPr>
            <w:tcW w:type="dxa" w:w="2880"/>
          </w:tcPr>
          <w:p>
            <w:r>
              <w:t>string | null</w:t>
            </w:r>
          </w:p>
        </w:tc>
        <w:tc>
          <w:tcPr>
            <w:tcW w:type="dxa" w:w="2880"/>
          </w:tcPr>
          <w:p>
            <w:r>
              <w:t>GitHub Gist URL (when sourceType is GITHUB_GIST).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'https://api.apify.com/v2/acts/my-username~my-actor/versions' \</w:t>
        <w:br/>
        <w:t xml:space="preserve"> --header 'Accept: application/json' \</w:t>
        <w:br/>
        <w:t xml:space="preserve"> --header 'Content-Type: application/json' \</w:t>
        <w:br/>
        <w:t xml:space="preserve"> --data '{</w:t>
        <w:br/>
        <w:t xml:space="preserve"> "versionNumber": "0.1",</w:t>
        <w:br/>
        <w:t xml:space="preserve"> "sourceType": "GIT_REPO",</w:t>
        <w:br/>
        <w:t xml:space="preserve"> "gitRepoUrl": "https://github.com/my-github-account/actor-repo"</w:t>
        <w:br/>
        <w:t xml:space="preserve">  }'</w:t>
      </w:r>
    </w:p>
    <w:p>
      <w:pPr>
        <w:pStyle w:val="Heading3"/>
      </w:pPr>
      <w:r>
        <w:t>Example Usage</w:t>
      </w:r>
    </w:p>
    <w:p>
      <w:pPr>
        <w:pStyle w:val="Heading3"/>
      </w:pPr>
      <w:r>
        <w:t>Example 1: Create a version from a Git repository</w:t>
      </w:r>
    </w:p>
    <w:p>
      <w:r>
        <w:rPr>
          <w:b/>
          <w:color w:val="666666"/>
          <w:sz w:val="16"/>
        </w:rPr>
        <w:t>[bash]</w:t>
      </w:r>
    </w:p>
    <w:p>
      <w:pPr>
        <w:shd w:fill="F2F2F2" w:val="clear"/>
      </w:pPr>
      <w:r>
        <w:rPr>
          <w:rFonts w:ascii="Courier New" w:hAnsi="Courier New"/>
          <w:sz w:val="17"/>
        </w:rPr>
        <w:t>curl -i --location --request POST 'https://api.apify.com/v2/acts/Zn6dJ9Lx7KQp8aQdA/versions' \</w:t>
        <w:br/>
        <w:t xml:space="preserve"> --header 'Accept: application/json' \</w:t>
        <w:br/>
        <w:t xml:space="preserve"> --header 'Content-Type: application/json' \</w:t>
        <w:br/>
        <w:t xml:space="preserve"> --data '{</w:t>
        <w:br/>
        <w:t xml:space="preserve"> "versionNumber": "0.1",</w:t>
        <w:br/>
        <w:t xml:space="preserve"> "sourceType": "GIT_REPO",</w:t>
        <w:br/>
        <w:t xml:space="preserve"> "gitRepoUrl": "https://github.com/my-github-account/actor-repo"</w:t>
        <w:br/>
        <w:t xml:space="preserve">  }'</w:t>
      </w:r>
    </w:p>
    <w:p>
      <w:pPr>
        <w:pStyle w:val="Heading3"/>
      </w:pPr>
      <w:r>
        <w:t>Example 2: Create a version from a tarball URL</w:t>
      </w:r>
    </w:p>
    <w:p>
      <w:r>
        <w:rPr>
          <w:b/>
          <w:color w:val="666666"/>
          <w:sz w:val="16"/>
        </w:rPr>
        <w:t>[bash]</w:t>
      </w:r>
    </w:p>
    <w:p>
      <w:pPr>
        <w:shd w:fill="F2F2F2" w:val="clear"/>
      </w:pPr>
      <w:r>
        <w:rPr>
          <w:rFonts w:ascii="Courier New" w:hAnsi="Courier New"/>
          <w:sz w:val="17"/>
        </w:rPr>
        <w:t>curl -i --location --request POST 'https://api.apify.com/v2/acts/my-username~my-actor/versions' \</w:t>
        <w:br/>
        <w:t xml:space="preserve"> --header 'Accept: application/json' \</w:t>
        <w:br/>
        <w:t xml:space="preserve"> --header 'Content-Type: application/json' \</w:t>
        <w:br/>
        <w:t xml:space="preserve"> --data '{</w:t>
        <w:br/>
        <w:t xml:space="preserve"> "versionNumber": "0.2",</w:t>
        <w:br/>
        <w:t xml:space="preserve"> "sourceType": "TARBALL",</w:t>
        <w:br/>
        <w:t xml:space="preserve"> "tarballUrl": "https://example.com/my-actor-source.tar.gz"</w:t>
        <w:br/>
        <w:t xml:space="preserve">  }'</w:t>
      </w:r>
    </w:p>
    <w:p>
      <w:pPr>
        <w:pStyle w:val="Heading3"/>
      </w:pPr>
      <w:r>
        <w:t>Example 3: Create a version from a GitHub Gist</w:t>
      </w:r>
    </w:p>
    <w:p>
      <w:r>
        <w:rPr>
          <w:b/>
          <w:color w:val="666666"/>
          <w:sz w:val="16"/>
        </w:rPr>
        <w:t>[bash]</w:t>
      </w:r>
    </w:p>
    <w:p>
      <w:pPr>
        <w:shd w:fill="F2F2F2" w:val="clear"/>
      </w:pPr>
      <w:r>
        <w:rPr>
          <w:rFonts w:ascii="Courier New" w:hAnsi="Courier New"/>
          <w:sz w:val="17"/>
        </w:rPr>
        <w:t>curl -i --location --request POST 'https://api.apify.com/v2/acts/my-username~my-actor/versions' \</w:t>
        <w:br/>
        <w:t xml:space="preserve"> --header 'Accept: application/json' \</w:t>
        <w:br/>
        <w:t xml:space="preserve"> --header 'Content-Type: application/json' \</w:t>
        <w:br/>
        <w:t xml:space="preserve"> --data '{</w:t>
        <w:br/>
        <w:t xml:space="preserve"> "versionNumber": "0.3",</w:t>
        <w:br/>
        <w:t xml:space="preserve"> "sourceType": "GITHUB_GIST",</w:t>
        <w:br/>
        <w:t xml:space="preserve"> "gitHubGistUrl": "https://gist.github.com/someone/abcdef1234567890"</w:t>
        <w:br/>
        <w:t xml:space="preserve">  }'</w:t>
      </w:r>
    </w:p>
    <w:p>
      <w:pPr>
        <w:pStyle w:val="Heading3"/>
      </w:pPr>
      <w:r>
        <w:t>Behavior</w:t>
      </w:r>
    </w:p>
    <w:p>
      <w:pPr>
        <w:pStyle w:val="ListBullet"/>
      </w:pPr>
      <w:r>
        <w:t>Validates the presence of versionNumber and sourceType in the JSON payload.</w:t>
      </w:r>
    </w:p>
    <w:p>
      <w:pPr>
        <w:pStyle w:val="ListBullet"/>
      </w:pPr>
      <w:r>
        <w:t>Validates additional fields required by the selected sourceType (e.g., gitRepoUrl for GIT_REPO).</w:t>
      </w:r>
    </w:p>
    <w:p>
      <w:pPr>
        <w:pStyle w:val="ListBullet"/>
      </w:pPr>
      <w:r>
        <w:t>Creates the Actor version and returns a Version object in the response.</w:t>
      </w:r>
    </w:p>
    <w:p>
      <w:pPr>
        <w:pStyle w:val="Heading3"/>
      </w:pPr>
      <w:r>
        <w:t>Notes</w:t>
      </w:r>
    </w:p>
    <w:p>
      <w:pPr>
        <w:pStyle w:val="ListBullet"/>
      </w:pPr>
      <w:r>
        <w:t>The endpoint requires Content-Type: application/json.</w:t>
      </w:r>
    </w:p>
    <w:p>
      <w:pPr>
        <w:pStyle w:val="ListBullet"/>
      </w:pPr>
      <w:r>
        <w:t>Each sourceType requires different additional properties; see Apify docs on source types for details: https://docs.apify.com/platform/actors/development/deployment/source-types</w:t>
      </w:r>
    </w:p>
    <w:p>
      <w:pPr>
        <w:pStyle w:val="Heading3"/>
      </w:pPr>
      <w:r>
        <w:t>Gotchas</w:t>
      </w:r>
    </w:p>
    <w:p>
      <w:pPr>
        <w:pStyle w:val="ListBullet"/>
      </w:pPr>
      <w:r>
        <w:t>If sourceType is set to GIT_REPO, you must provide gitRepoUrl; similarly tarballUrl for TARBALL and gitHubGistUrl for GITHUB_GIST (as described in the scraped content).</w:t>
      </w:r>
    </w:p>
    <w:p>
      <w:pPr>
        <w:pStyle w:val="Heading3"/>
      </w:pPr>
      <w:r>
        <w:t>Error Handling</w:t>
      </w:r>
    </w:p>
    <w:p>
      <w:pPr>
        <w:pStyle w:val="ListBullet"/>
      </w:pPr>
      <w:r>
        <w:t>400 Bad Request: Invalid input parameters or request body.</w:t>
      </w:r>
    </w:p>
    <w:p>
      <w:pPr>
        <w:pStyle w:val="ListBullet"/>
      </w:pPr>
      <w:r>
        <w:t>404 Not Found: Actor not found (type: actor-not-found).</w:t>
      </w:r>
    </w:p>
    <w:p>
      <w:pPr>
        <w:pStyle w:val="Heading3"/>
      </w:pPr>
      <w:r>
        <w:t>Related actorVersions actions</w:t>
      </w:r>
    </w:p>
    <w:p>
      <w:pPr>
        <w:pStyle w:val="ListBullet"/>
      </w:pPr>
      <w:r>
        <w:t>[DELETE] Delete an Actor Version — /v2/acts/{{actorId}}/versions/{{versionNumber}}</w:t>
      </w:r>
    </w:p>
    <w:p>
      <w:pPr>
        <w:pStyle w:val="ListBullet"/>
      </w:pPr>
      <w:r>
        <w:t>[GET] List an Actor’s Versions — /v2/acts/{{actorId}}/versions</w:t>
      </w:r>
    </w:p>
    <w:p>
      <w:pPr>
        <w:pStyle w:val="ListBullet"/>
      </w:pPr>
      <w:r>
        <w:t>[GET] Get an Actor Version — /v2/acts/{{actorId}}/versions/{{versionNumber}}</w:t>
      </w:r>
    </w:p>
    <w:p>
      <w:pPr>
        <w:pStyle w:val="ListBullet"/>
      </w:pPr>
      <w:r>
        <w:t>[PUT] Update an Actor Version — /v2/acts/{{actorId}}/versions/{{versionNumber}}</w:t>
      </w:r>
    </w:p>
    <w:p>
      <w:r>
        <w:br w:type="page"/>
      </w:r>
    </w:p>
    <w:p>
      <w:pPr>
        <w:pStyle w:val="Heading2"/>
      </w:pPr>
      <w:r>
        <w:t>64. [DELETE] Delete an Actor Version Environment Variable</w:t>
      </w:r>
    </w:p>
    <w:p>
      <w:r>
        <w:rPr>
          <w:b/>
        </w:rPr>
        <w:t xml:space="preserve">Endpoint: </w:t>
      </w:r>
      <w:r>
        <w:rPr>
          <w:rFonts w:ascii="Courier New" w:hAnsi="Courier New"/>
          <w:sz w:val="18"/>
        </w:rPr>
        <w:t>/v2/acts/{{actorId}}/versions/{{versionNumber}}/env-vars/{{envVarName}}</w:t>
      </w:r>
    </w:p>
    <w:p>
      <w:pPr>
        <w:pStyle w:val="Heading3"/>
      </w:pPr>
      <w:r>
        <w:t>Method</w:t>
      </w:r>
    </w:p>
    <w:p>
      <w:r>
        <w:t>DELETE</w:t>
      </w:r>
    </w:p>
    <w:p>
      <w:pPr>
        <w:pStyle w:val="Heading3"/>
      </w:pPr>
      <w:r>
        <w:t>URL</w:t>
      </w:r>
    </w:p>
    <w:p>
      <w:r>
        <w:t>https://api.apify.com/v2/acts/{{actorId}}/versions/{{versionNumber}}/env-vars/{{envVarName}}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environment variable for a given Actor version.</w:t>
      </w:r>
    </w:p>
    <w:p>
      <w:pPr>
        <w:pStyle w:val="Heading3"/>
      </w:pPr>
      <w:r>
        <w:t>Enforcement Rules</w:t>
      </w:r>
    </w:p>
    <w:p>
      <w:pPr>
        <w:pStyle w:val="ListBullet"/>
      </w:pPr>
      <w:r>
        <w:t>The actorId path parameter must always be present.</w:t>
      </w:r>
    </w:p>
    <w:p>
      <w:pPr>
        <w:pStyle w:val="ListBullet"/>
      </w:pPr>
      <w:r>
        <w:t>The versionNumber path parameter must always be present.</w:t>
      </w:r>
    </w:p>
    <w:p>
      <w:pPr>
        <w:pStyle w:val="ListBullet"/>
      </w:pPr>
      <w:r>
        <w:t>The envVarName path parameter must always be present.</w:t>
      </w:r>
    </w:p>
    <w:p>
      <w:pPr>
        <w:pStyle w:val="ListBullet"/>
      </w:pPr>
      <w:r>
        <w:t>Do not call the API with missing or empty path parameters (e.g., avoid /acts//versions//env-vars/).</w:t>
      </w:r>
    </w:p>
    <w:p>
      <w:pPr>
        <w:pStyle w:val="ListBullet"/>
      </w:pPr>
      <w:r>
        <w:t>Always construct the path as /v2/acts/{{actorId}}/versions/{{versionNumber}}/env-vars/{{envVarName}}, where each {{...}} value is a non-empty string.</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/v2/acts/my-actor-id/versions/1.0/env-vars/MY_ENV_VAR</w:t>
        <w:br/>
        <w:t>/v2/acts/john-doe~my-actor/versions/latest/env-vars/API_TOKEN</w:t>
      </w:r>
    </w:p>
    <w:p>
      <w:pPr>
        <w:pStyle w:val="Heading3"/>
      </w:pPr>
      <w:r>
        <w:t>Invalid Examples</w:t>
      </w:r>
    </w:p>
    <w:p>
      <w:r>
        <w:rPr>
          <w:b/>
          <w:color w:val="666666"/>
          <w:sz w:val="16"/>
        </w:rPr>
        <w:t>[http]</w:t>
      </w:r>
    </w:p>
    <w:p>
      <w:pPr>
        <w:shd w:fill="F2F2F2" w:val="clear"/>
      </w:pPr>
      <w:r>
        <w:rPr>
          <w:rFonts w:ascii="Courier New" w:hAnsi="Courier New"/>
          <w:sz w:val="17"/>
        </w:rPr>
        <w:t>/v2/acts//versions/1.0/env-vars/MY_ENV_VAR</w:t>
        <w:br/>
        <w:t>/v2/acts/my-actor-id/versions//env-vars/MY_ENV_VAR</w:t>
        <w:br/>
        <w:t>/v2/acts/my-actor-id/versions/1.0/env-vars/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actorId</w:t>
            </w:r>
          </w:p>
        </w:tc>
        <w:tc>
          <w:tcPr>
            <w:tcW w:type="dxa" w:w="2880"/>
          </w:tcPr>
          <w:p>
            <w:r>
              <w:t>string</w:t>
            </w:r>
          </w:p>
        </w:tc>
        <w:tc>
          <w:tcPr>
            <w:tcW w:type="dxa" w:w="2880"/>
          </w:tcPr>
          <w:p>
            <w:r>
              <w:t>Actor ID or a tilde-separated owner's username and Actor name.</w:t>
            </w:r>
          </w:p>
        </w:tc>
      </w:tr>
      <w:tr>
        <w:tc>
          <w:tcPr>
            <w:tcW w:type="dxa" w:w="2880"/>
          </w:tcPr>
          <w:p>
            <w:r>
              <w:t>versionNumber</w:t>
            </w:r>
          </w:p>
        </w:tc>
        <w:tc>
          <w:tcPr>
            <w:tcW w:type="dxa" w:w="2880"/>
          </w:tcPr>
          <w:p>
            <w:r>
              <w:t>string</w:t>
            </w:r>
          </w:p>
        </w:tc>
        <w:tc>
          <w:tcPr>
            <w:tcW w:type="dxa" w:w="2880"/>
          </w:tcPr>
          <w:p>
            <w:r>
              <w:t>Actor version.</w:t>
            </w:r>
          </w:p>
        </w:tc>
      </w:tr>
      <w:tr>
        <w:tc>
          <w:tcPr>
            <w:tcW w:type="dxa" w:w="2880"/>
          </w:tcPr>
          <w:p>
            <w:r>
              <w:t>envVarName</w:t>
            </w:r>
          </w:p>
        </w:tc>
        <w:tc>
          <w:tcPr>
            <w:tcW w:type="dxa" w:w="2880"/>
          </w:tcPr>
          <w:p>
            <w:r>
              <w:t>string</w:t>
            </w:r>
          </w:p>
        </w:tc>
        <w:tc>
          <w:tcPr>
            <w:tcW w:type="dxa" w:w="2880"/>
          </w:tcPr>
          <w:p>
            <w:r>
              <w:t>The name of the environment variable.</w:t>
            </w:r>
          </w:p>
        </w:tc>
      </w:tr>
    </w:tbl>
    <w:p/>
    <w:p>
      <w:pPr>
        <w:pStyle w:val="Heading3"/>
      </w:pPr>
      <w:r>
        <w:t>Response</w:t>
      </w:r>
    </w:p>
    <w:p>
      <w:pPr>
        <w:pStyle w:val="Heading3"/>
      </w:pPr>
      <w:r>
        <w:t>Success Response (204 No Content)</w:t>
      </w:r>
    </w:p>
    <w:p>
      <w:r>
        <w:t>Returns 204 on success. (No response body.)</w:t>
      </w:r>
    </w:p>
    <w:p>
      <w:pPr>
        <w:pStyle w:val="Heading3"/>
      </w:pPr>
      <w:r>
        <w:t>Error Response (400 Bad Request)</w:t>
      </w:r>
    </w:p>
    <w:p>
      <w:r>
        <w:t>Bad request — invalid input parameters or request body.</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Error Response (404 Not Found)</w:t>
      </w:r>
    </w:p>
    <w:p>
      <w:r>
        <w:t>Not found — the requested resource was not found.</w:t>
      </w:r>
    </w:p>
    <w:p>
      <w:r>
        <w:rPr>
          <w:b/>
          <w:color w:val="666666"/>
          <w:sz w:val="16"/>
        </w:rPr>
        <w:t>[json]</w:t>
      </w:r>
    </w:p>
    <w:p>
      <w:pPr>
        <w:shd w:fill="F2F2F2" w:val="clear"/>
      </w:pPr>
      <w:r>
        <w:rPr>
          <w:rFonts w:ascii="Courier New" w:hAnsi="Courier New"/>
          <w:sz w:val="17"/>
        </w:rPr>
        <w:t>{</w:t>
        <w:br/>
        <w:t xml:space="preserve"> "error": {</w:t>
        <w:br/>
        <w:t xml:space="preserve"> "type": "actor-not-found",</w:t>
        <w:br/>
        <w:t xml:space="preserve"> "message": "string"</w:t>
        <w:br/>
        <w:t xml:space="preserve"> }</w:t>
        <w:br/>
        <w:t>}</w:t>
      </w:r>
    </w:p>
    <w:p>
      <w:r>
        <w:rPr>
          <w:b/>
          <w:color w:val="666666"/>
          <w:sz w:val="16"/>
        </w:rPr>
        <w:t>[json]</w:t>
      </w:r>
    </w:p>
    <w:p>
      <w:pPr>
        <w:shd w:fill="F2F2F2" w:val="clear"/>
      </w:pPr>
      <w:r>
        <w:rPr>
          <w:rFonts w:ascii="Courier New" w:hAnsi="Courier New"/>
          <w:sz w:val="17"/>
        </w:rPr>
        <w:t>{</w:t>
        <w:br/>
        <w:t xml:space="preserve"> "error": {</w:t>
        <w:br/>
        <w:t xml:space="preserve"> "type": "record-not-found",</w:t>
        <w:br/>
        <w:t xml:space="preserve"> "message": "string"</w:t>
        <w:br/>
        <w:t xml:space="preserve"> }</w:t>
        <w:br/>
        <w:t>}</w:t>
      </w:r>
    </w:p>
    <w:p>
      <w:pPr>
        <w:pStyle w:val="Heading3"/>
      </w:pPr>
      <w:r>
        <w:t>Response Fields</w:t>
      </w:r>
    </w:p>
    <w:p>
      <w:pPr>
        <w:pStyle w:val="Heading3"/>
      </w:pPr>
      <w:r>
        <w:t>Error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wrapper object.</w:t>
            </w:r>
          </w:p>
        </w:tc>
      </w:tr>
      <w:tr>
        <w:tc>
          <w:tcPr>
            <w:tcW w:type="dxa" w:w="2880"/>
          </w:tcPr>
          <w:p>
            <w:r>
              <w:t>error.type</w:t>
            </w:r>
          </w:p>
        </w:tc>
        <w:tc>
          <w:tcPr>
            <w:tcW w:type="dxa" w:w="2880"/>
          </w:tcPr>
          <w:p>
            <w:r>
              <w:t>string</w:t>
            </w:r>
          </w:p>
        </w:tc>
        <w:tc>
          <w:tcPr>
            <w:tcW w:type="dxa" w:w="2880"/>
          </w:tcPr>
          <w:p>
            <w:r>
              <w:t>Error type (e.g., actor-not-found, record-not-found).</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'https://api.apify.com/v2/acts/john-doe~my-actor/versions/1.0/env-vars/MY_ENV_VAR' \</w:t>
        <w:br/>
        <w:t xml:space="preserve"> --header 'Accept: application/json'</w:t>
      </w:r>
    </w:p>
    <w:p>
      <w:pPr>
        <w:pStyle w:val="Heading3"/>
      </w:pPr>
      <w:r>
        <w:t>Notes</w:t>
      </w:r>
    </w:p>
    <w:p>
      <w:pPr>
        <w:pStyle w:val="ListBullet"/>
      </w:pPr>
      <w:r>
        <w:t>actorId can be either an Actor ID or in the format ownerUsername~actorName.</w:t>
      </w:r>
    </w:p>
    <w:p>
      <w:pPr>
        <w:pStyle w:val="Heading3"/>
      </w:pPr>
      <w:r>
        <w:t>Related actorVersionEnvVars actions</w:t>
      </w:r>
    </w:p>
    <w:p>
      <w:pPr>
        <w:pStyle w:val="ListBullet"/>
      </w:pPr>
      <w:r>
        <w:t>[POST] Create an Actor Version Environment Variable — /v2/acts/{{actorId}}/versions/{{versionNumber}}/env-vars</w:t>
      </w:r>
    </w:p>
    <w:p>
      <w:pPr>
        <w:pStyle w:val="ListBullet"/>
      </w:pPr>
      <w:r>
        <w:t>[GET] Get an Actor Version Environment Variable — /v2/acts/{{actorId}}/versions/{{versionNumber}}/env-vars/{{envVarName}}</w:t>
      </w:r>
    </w:p>
    <w:p>
      <w:pPr>
        <w:pStyle w:val="ListBullet"/>
      </w:pPr>
      <w:r>
        <w:t>[GET] List an Actor Version’s Environment Variables — /v2/acts/{{actorId}}/versions/{{versionNumber}}/env-vars</w:t>
      </w:r>
    </w:p>
    <w:p>
      <w:pPr>
        <w:pStyle w:val="ListBullet"/>
      </w:pPr>
      <w:r>
        <w:t>[PUT] Update an Actor Version Environment Variable — /v2/acts/{{actorId}}/versions/{{versionNumber}}/env-vars/{{envVarName}}</w:t>
      </w:r>
    </w:p>
    <w:p>
      <w:r>
        <w:br w:type="page"/>
      </w:r>
    </w:p>
    <w:p>
      <w:pPr>
        <w:pStyle w:val="Heading2"/>
      </w:pPr>
      <w:r>
        <w:t>65. [GET] Get an Actor Version Environment Variable</w:t>
      </w:r>
    </w:p>
    <w:p>
      <w:r>
        <w:rPr>
          <w:b/>
        </w:rPr>
        <w:t xml:space="preserve">Endpoint: </w:t>
      </w:r>
      <w:r>
        <w:rPr>
          <w:rFonts w:ascii="Courier New" w:hAnsi="Courier New"/>
          <w:sz w:val="18"/>
        </w:rPr>
        <w:t>/v2/acts/{{actorId}}/versions/{{versionNumber}}/env-vars/{{envVarName}}</w:t>
      </w:r>
    </w:p>
    <w:p>
      <w:pPr>
        <w:pStyle w:val="Heading3"/>
      </w:pPr>
      <w:r>
        <w:t>Prerequisites</w:t>
      </w:r>
    </w:p>
    <w:p>
      <w:pPr>
        <w:pStyle w:val="ListBullet"/>
      </w:pPr>
      <w:r>
        <w:t>You must know the target Actor identifier (actorId), the Actor version (versionNumber), and the environment variable name (envVarName).</w:t>
      </w:r>
    </w:p>
    <w:p>
      <w:pPr>
        <w:pStyle w:val="Heading3"/>
      </w:pPr>
      <w:r>
        <w:t>Method</w:t>
      </w:r>
    </w:p>
    <w:p>
      <w:r>
        <w:t>GET</w:t>
      </w:r>
    </w:p>
    <w:p>
      <w:pPr>
        <w:pStyle w:val="Heading3"/>
      </w:pPr>
      <w:r>
        <w:t>URL</w:t>
      </w:r>
    </w:p>
    <w:p>
      <w:r>
        <w:t>https://api.apify.com/v2/acts/{{actorId}}/versions/{{versionNumber}}/env-vars/{{envVarName}}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an EnvVar object containing details about a specific environment variable of an Actor version. If isSecret is true, the value is never returned.</w:t>
      </w:r>
    </w:p>
    <w:p>
      <w:pPr>
        <w:pStyle w:val="Heading3"/>
      </w:pPr>
      <w:r>
        <w:t>Enforcement Rules</w:t>
      </w:r>
    </w:p>
    <w:p>
      <w:pPr>
        <w:pStyle w:val="ListBullet"/>
      </w:pPr>
      <w:r>
        <w:t>The actorId path parameter must always be present.</w:t>
      </w:r>
    </w:p>
    <w:p>
      <w:pPr>
        <w:pStyle w:val="ListBullet"/>
      </w:pPr>
      <w:r>
        <w:t>The versionNumber path parameter must always be present.</w:t>
      </w:r>
    </w:p>
    <w:p>
      <w:pPr>
        <w:pStyle w:val="ListBullet"/>
      </w:pPr>
      <w:r>
        <w:t>The envVarName path parameter must always be present.</w:t>
      </w:r>
    </w:p>
    <w:p>
      <w:pPr>
        <w:pStyle w:val="ListBullet"/>
      </w:pPr>
      <w:r>
        <w:t>Always construct the path as /v2/acts/{{actorId}}/versions/{{versionNumber}}/env-vars/{{envVarName}}, where each path parameter is a non-empty string.</w:t>
      </w:r>
    </w:p>
    <w:p>
      <w:pPr>
        <w:pStyle w:val="ListBullet"/>
      </w:pPr>
      <w:r>
        <w:t>Do not call the API with missing or empty path parameters (e.g., avoid /v2/acts//versions/..., /v2/acts/{{actorId}}/versions//..., or /v2/acts/{{actorId}}/versions/{{versionNumber}}/env-vars/).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none documented).</w:t>
      </w:r>
    </w:p>
    <w:p>
      <w:pPr>
        <w:pStyle w:val="Heading3"/>
      </w:pPr>
      <w:r>
        <w:t>Valid Examples</w:t>
      </w:r>
    </w:p>
    <w:p>
      <w:r>
        <w:rPr>
          <w:b/>
          <w:color w:val="666666"/>
          <w:sz w:val="16"/>
        </w:rPr>
        <w:t>[http]</w:t>
      </w:r>
    </w:p>
    <w:p>
      <w:pPr>
        <w:shd w:fill="F2F2F2" w:val="clear"/>
      </w:pPr>
      <w:r>
        <w:rPr>
          <w:rFonts w:ascii="Courier New" w:hAnsi="Courier New"/>
          <w:sz w:val="17"/>
        </w:rPr>
        <w:t>/v2/acts/my-actor-id/versions/1.0/env-vars/MY_VAR</w:t>
        <w:br/>
        <w:t>/v2/acts/john-doe~my-actor/versions/latest/env-vars/CRAWL_LIMIT</w:t>
      </w:r>
    </w:p>
    <w:p>
      <w:pPr>
        <w:pStyle w:val="Heading3"/>
      </w:pPr>
      <w:r>
        <w:t>Invalid Examples</w:t>
      </w:r>
    </w:p>
    <w:p>
      <w:r>
        <w:rPr>
          <w:b/>
          <w:color w:val="666666"/>
          <w:sz w:val="16"/>
        </w:rPr>
        <w:t>[http]</w:t>
      </w:r>
    </w:p>
    <w:p>
      <w:pPr>
        <w:shd w:fill="F2F2F2" w:val="clear"/>
      </w:pPr>
      <w:r>
        <w:rPr>
          <w:rFonts w:ascii="Courier New" w:hAnsi="Courier New"/>
          <w:sz w:val="17"/>
        </w:rPr>
        <w:t>/v2/acts//versions/1.0/env-vars/MY_VAR</w:t>
        <w:br/>
        <w:t>/v2/acts/my-actor-id/versions//env-vars/MY_VAR</w:t>
        <w:br/>
        <w:t>/v2/acts/my-actor-id/versions/1.0/env-vars/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actorId</w:t>
            </w:r>
          </w:p>
        </w:tc>
        <w:tc>
          <w:tcPr>
            <w:tcW w:type="dxa" w:w="2880"/>
          </w:tcPr>
          <w:p>
            <w:r>
              <w:t>string</w:t>
            </w:r>
          </w:p>
        </w:tc>
        <w:tc>
          <w:tcPr>
            <w:tcW w:type="dxa" w:w="2880"/>
          </w:tcPr>
          <w:p>
            <w:r>
              <w:t>Actor ID, or a tilde-separated owner's username and Actor name.</w:t>
            </w:r>
          </w:p>
        </w:tc>
      </w:tr>
      <w:tr>
        <w:tc>
          <w:tcPr>
            <w:tcW w:type="dxa" w:w="2880"/>
          </w:tcPr>
          <w:p>
            <w:r>
              <w:t>versionNumber</w:t>
            </w:r>
          </w:p>
        </w:tc>
        <w:tc>
          <w:tcPr>
            <w:tcW w:type="dxa" w:w="2880"/>
          </w:tcPr>
          <w:p>
            <w:r>
              <w:t>string</w:t>
            </w:r>
          </w:p>
        </w:tc>
        <w:tc>
          <w:tcPr>
            <w:tcW w:type="dxa" w:w="2880"/>
          </w:tcPr>
          <w:p>
            <w:r>
              <w:t>Actor version.</w:t>
            </w:r>
          </w:p>
        </w:tc>
      </w:tr>
      <w:tr>
        <w:tc>
          <w:tcPr>
            <w:tcW w:type="dxa" w:w="2880"/>
          </w:tcPr>
          <w:p>
            <w:r>
              <w:t>envVarName</w:t>
            </w:r>
          </w:p>
        </w:tc>
        <w:tc>
          <w:tcPr>
            <w:tcW w:type="dxa" w:w="2880"/>
          </w:tcPr>
          <w:p>
            <w:r>
              <w:t>string</w:t>
            </w:r>
          </w:p>
        </w:tc>
        <w:tc>
          <w:tcPr>
            <w:tcW w:type="dxa" w:w="2880"/>
          </w:tcPr>
          <w:p>
            <w:r>
              <w:t>The name of the environment variable.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"name": "CRAWL_LIMIT",</w:t>
        <w:br/>
        <w:t xml:space="preserve"> "value": "1000",</w:t>
        <w:br/>
        <w:t xml:space="preserve"> "isSecret": false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"invalid-input",</w:t>
        <w:br/>
        <w:t xml:space="preserve"> "message": "Bad request - invalid input parameters or request body."</w:t>
        <w:br/>
        <w:t xml:space="preserve"> }</w:t>
        <w:br/>
        <w:t>}</w:t>
      </w:r>
    </w:p>
    <w:p>
      <w:pPr>
        <w:pStyle w:val="Heading3"/>
      </w:pPr>
      <w:r>
        <w:t>Error Response (404 Not Found) — actor not found</w:t>
      </w:r>
    </w:p>
    <w:p>
      <w:r>
        <w:rPr>
          <w:b/>
          <w:color w:val="666666"/>
          <w:sz w:val="16"/>
        </w:rPr>
        <w:t>[json]</w:t>
      </w:r>
    </w:p>
    <w:p>
      <w:pPr>
        <w:shd w:fill="F2F2F2" w:val="clear"/>
      </w:pPr>
      <w:r>
        <w:rPr>
          <w:rFonts w:ascii="Courier New" w:hAnsi="Courier New"/>
          <w:sz w:val="17"/>
        </w:rPr>
        <w:t>{</w:t>
        <w:br/>
        <w:t xml:space="preserve"> "error": {</w:t>
        <w:br/>
        <w:t xml:space="preserve"> "type": "actor-not-found",</w:t>
        <w:br/>
        <w:t xml:space="preserve"> "message": "The requested resource was not found."</w:t>
        <w:br/>
        <w:t xml:space="preserve"> }</w:t>
        <w:br/>
        <w:t>}</w:t>
      </w:r>
    </w:p>
    <w:p>
      <w:pPr>
        <w:pStyle w:val="Heading3"/>
      </w:pPr>
      <w:r>
        <w:t>Error Response (404 Not Found) — record not found</w:t>
      </w:r>
    </w:p>
    <w:p>
      <w:r>
        <w:rPr>
          <w:b/>
          <w:color w:val="666666"/>
          <w:sz w:val="16"/>
        </w:rPr>
        <w:t>[json]</w:t>
      </w:r>
    </w:p>
    <w:p>
      <w:pPr>
        <w:shd w:fill="F2F2F2" w:val="clear"/>
      </w:pPr>
      <w:r>
        <w:rPr>
          <w:rFonts w:ascii="Courier New" w:hAnsi="Courier New"/>
          <w:sz w:val="17"/>
        </w:rPr>
        <w:t>{</w:t>
        <w:br/>
        <w:t xml:space="preserve"> "error": {</w:t>
        <w:br/>
        <w:t xml:space="preserve"> "type": "record-not-found",</w:t>
        <w:br/>
        <w:t xml:space="preserve"> "message": "The requested resource was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Environment variable object wrapper.</w:t>
            </w:r>
          </w:p>
        </w:tc>
      </w:tr>
      <w:tr>
        <w:tc>
          <w:tcPr>
            <w:tcW w:type="dxa" w:w="2880"/>
          </w:tcPr>
          <w:p>
            <w:r>
              <w:t>data.name</w:t>
            </w:r>
          </w:p>
        </w:tc>
        <w:tc>
          <w:tcPr>
            <w:tcW w:type="dxa" w:w="2880"/>
          </w:tcPr>
          <w:p>
            <w:r>
              <w:t>string</w:t>
            </w:r>
          </w:p>
        </w:tc>
        <w:tc>
          <w:tcPr>
            <w:tcW w:type="dxa" w:w="2880"/>
          </w:tcPr>
          <w:p>
            <w:r>
              <w:t>Environment variable name.</w:t>
            </w:r>
          </w:p>
        </w:tc>
      </w:tr>
      <w:tr>
        <w:tc>
          <w:tcPr>
            <w:tcW w:type="dxa" w:w="2880"/>
          </w:tcPr>
          <w:p>
            <w:r>
              <w:t>data.value</w:t>
            </w:r>
          </w:p>
        </w:tc>
        <w:tc>
          <w:tcPr>
            <w:tcW w:type="dxa" w:w="2880"/>
          </w:tcPr>
          <w:p>
            <w:r>
              <w:t>string</w:t>
            </w:r>
          </w:p>
        </w:tc>
        <w:tc>
          <w:tcPr>
            <w:tcW w:type="dxa" w:w="2880"/>
          </w:tcPr>
          <w:p>
            <w:r>
              <w:t>Environment variable value. If data.isSecret is true, this field is never returned.</w:t>
            </w:r>
          </w:p>
        </w:tc>
      </w:tr>
      <w:tr>
        <w:tc>
          <w:tcPr>
            <w:tcW w:type="dxa" w:w="2880"/>
          </w:tcPr>
          <w:p>
            <w:r>
              <w:t>data.isSecret</w:t>
            </w:r>
          </w:p>
        </w:tc>
        <w:tc>
          <w:tcPr>
            <w:tcW w:type="dxa" w:w="2880"/>
          </w:tcPr>
          <w:p>
            <w:r>
              <w:t>boolean | null</w:t>
            </w:r>
          </w:p>
        </w:tc>
        <w:tc>
          <w:tcPr>
            <w:tcW w:type="dxa" w:w="2880"/>
          </w:tcPr>
          <w:p>
            <w:r>
              <w:t>Whether the environment variable is secret.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'https://api.apify.com/v2/acts/john-doe~my-actor/versions/latest/env-vars/CRAWL_LIMIT' \</w:t>
        <w:br/>
        <w:t xml:space="preserve"> --header 'Accept: application/json'</w:t>
      </w:r>
    </w:p>
    <w:p>
      <w:pPr>
        <w:pStyle w:val="Heading3"/>
      </w:pPr>
      <w:r>
        <w:t>Example Usage</w:t>
      </w:r>
    </w:p>
    <w:p>
      <w:pPr>
        <w:pStyle w:val="Heading3"/>
      </w:pPr>
      <w:r>
        <w:t>Example 1: Get a non-secret env var (value returned)</w:t>
      </w:r>
    </w:p>
    <w:p>
      <w:r>
        <w:rPr>
          <w:b/>
          <w:color w:val="666666"/>
          <w:sz w:val="16"/>
        </w:rPr>
        <w:t>[bash]</w:t>
      </w:r>
    </w:p>
    <w:p>
      <w:pPr>
        <w:shd w:fill="F2F2F2" w:val="clear"/>
      </w:pPr>
      <w:r>
        <w:rPr>
          <w:rFonts w:ascii="Courier New" w:hAnsi="Courier New"/>
          <w:sz w:val="17"/>
        </w:rPr>
        <w:t>curl -sS \</w:t>
        <w:br/>
        <w:t xml:space="preserve"> 'https://api.apify.com/v2/acts/john-doe~my-actor/versions/1.0/env-vars/CRAWL_LIMIT' \</w:t>
        <w:br/>
        <w:t xml:space="preserve"> -H 'Accept: application/json'</w:t>
      </w:r>
    </w:p>
    <w:p>
      <w:pPr>
        <w:pStyle w:val="Heading3"/>
      </w:pPr>
      <w:r>
        <w:t>Example 2: Get a secret env var (value not returned)</w:t>
      </w:r>
    </w:p>
    <w:p>
      <w:r>
        <w:rPr>
          <w:b/>
          <w:color w:val="666666"/>
          <w:sz w:val="16"/>
        </w:rPr>
        <w:t>[bash]</w:t>
      </w:r>
    </w:p>
    <w:p>
      <w:pPr>
        <w:shd w:fill="F2F2F2" w:val="clear"/>
      </w:pPr>
      <w:r>
        <w:rPr>
          <w:rFonts w:ascii="Courier New" w:hAnsi="Courier New"/>
          <w:sz w:val="17"/>
        </w:rPr>
        <w:t>curl -sS \</w:t>
        <w:br/>
        <w:t xml:space="preserve"> 'https://api.apify.com/v2/acts/my-actor-id/versions/latest/env-vars/SECRET_TOKEN' \</w:t>
        <w:br/>
        <w:t xml:space="preserve"> -H 'Accept: application/json'</w:t>
      </w:r>
    </w:p>
    <w:p>
      <w:pPr>
        <w:pStyle w:val="Heading3"/>
      </w:pPr>
      <w:r>
        <w:t>Notes</w:t>
      </w:r>
    </w:p>
    <w:p>
      <w:pPr>
        <w:pStyle w:val="ListBullet"/>
      </w:pPr>
      <w:r>
        <w:t>Response is JSON (application/json).</w:t>
      </w:r>
    </w:p>
    <w:p>
      <w:pPr>
        <w:pStyle w:val="ListBullet"/>
      </w:pPr>
      <w:r>
        <w:t>If isSecret is true, the API will not return the environment variable value.</w:t>
      </w:r>
    </w:p>
    <w:p>
      <w:pPr>
        <w:pStyle w:val="Heading3"/>
      </w:pPr>
      <w:r>
        <w:t>Related actorVersionEnvVars actions</w:t>
      </w:r>
    </w:p>
    <w:p>
      <w:pPr>
        <w:pStyle w:val="ListBullet"/>
      </w:pPr>
      <w:r>
        <w:t>[POST] Create an Actor Version Environment Variable — /v2/acts/{{actorId}}/versions/{{versionNumber}}/env-vars</w:t>
      </w:r>
    </w:p>
    <w:p>
      <w:pPr>
        <w:pStyle w:val="ListBullet"/>
      </w:pPr>
      <w:r>
        <w:t>[DELETE] Delete an Actor Version Environment Variable — /v2/acts/{{actorId}}/versions/{{versionNumber}}/env-vars/{{envVarName}}</w:t>
      </w:r>
    </w:p>
    <w:p>
      <w:pPr>
        <w:pStyle w:val="ListBullet"/>
      </w:pPr>
      <w:r>
        <w:t>[GET] List an Actor Version’s Environment Variables — /v2/acts/{{actorId}}/versions/{{versionNumber}}/env-vars</w:t>
      </w:r>
    </w:p>
    <w:p>
      <w:pPr>
        <w:pStyle w:val="ListBullet"/>
      </w:pPr>
      <w:r>
        <w:t>[PUT] Update an Actor Version Environment Variable — /v2/acts/{{actorId}}/versions/{{versionNumber}}/env-vars/{{envVarName}}</w:t>
      </w:r>
    </w:p>
    <w:p>
      <w:r>
        <w:br w:type="page"/>
      </w:r>
    </w:p>
    <w:p>
      <w:pPr>
        <w:pStyle w:val="Heading2"/>
      </w:pPr>
      <w:r>
        <w:t>66. [GET] List an Actor Version’s Environment Variables</w:t>
      </w:r>
    </w:p>
    <w:p>
      <w:r>
        <w:rPr>
          <w:b/>
        </w:rPr>
        <w:t xml:space="preserve">Endpoint: </w:t>
      </w:r>
      <w:r>
        <w:rPr>
          <w:rFonts w:ascii="Courier New" w:hAnsi="Courier New"/>
          <w:sz w:val="18"/>
        </w:rPr>
        <w:t>/v2/acts/{{actorId}}/versions/{{versionNumber}}/env-vars</w:t>
      </w:r>
    </w:p>
    <w:p>
      <w:pPr>
        <w:pStyle w:val="Heading3"/>
      </w:pPr>
      <w:r>
        <w:t>Prerequisites</w:t>
      </w:r>
    </w:p>
    <w:p>
      <w:pPr>
        <w:pStyle w:val="ListBullet"/>
      </w:pPr>
      <w:r>
        <w:t>You must know the target Actor identifier (actorId) and the Actor versionNumber.</w:t>
      </w:r>
    </w:p>
    <w:p>
      <w:pPr>
        <w:pStyle w:val="Heading3"/>
      </w:pPr>
      <w:r>
        <w:t>Method</w:t>
      </w:r>
    </w:p>
    <w:p>
      <w:r>
        <w:t>GET</w:t>
      </w:r>
    </w:p>
    <w:p>
      <w:pPr>
        <w:pStyle w:val="Heading3"/>
      </w:pPr>
      <w:r>
        <w:t>URL</w:t>
      </w:r>
    </w:p>
    <w:p>
      <w:r>
        <w:t>https://api.apify.com/v2/acts/{{actorId}}/versions/{{versionNumber}}/env-vars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of environment variables for a specific version of an Actor. The response is a JSON object containing a list of environment variable objects with their basic information.</w:t>
      </w:r>
    </w:p>
    <w:p>
      <w:pPr>
        <w:pStyle w:val="Heading3"/>
      </w:pPr>
      <w:r>
        <w:t>Enforcement Rules</w:t>
      </w:r>
    </w:p>
    <w:p>
      <w:pPr>
        <w:pStyle w:val="ListBullet"/>
      </w:pPr>
      <w:r>
        <w:t>The actorId path parameter must always be present and must be a non-empty string.</w:t>
      </w:r>
    </w:p>
    <w:p>
      <w:pPr>
        <w:pStyle w:val="ListBullet"/>
      </w:pPr>
      <w:r>
        <w:t>The versionNumber path parameter must always be present and must be a non-empty string.</w:t>
      </w:r>
    </w:p>
    <w:p>
      <w:pPr>
        <w:pStyle w:val="ListBullet"/>
      </w:pPr>
      <w:r>
        <w:t>Always construct the path as /v2/acts/{{actorId}}/versions/{{versionNumber}}/env-vars.</w:t>
      </w:r>
    </w:p>
    <w:p>
      <w:pPr>
        <w:pStyle w:val="ListBullet"/>
      </w:pPr>
      <w:r>
        <w:t>Do not call the API with missing or empty path parameters (e.g., avoid /v2/acts//versions/1/env-vars or /v2/acts/abc/versions//env-vars).</w:t>
      </w:r>
    </w:p>
    <w:p>
      <w:pPr>
        <w:pStyle w:val="ListBullet"/>
      </w:pPr>
      <w:r>
        <w:t>Do not infer or guess actorId or versionNumber; use only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/v2/acts/abc123/versions/1.0/env-vars</w:t>
        <w:br/>
        <w:t>/v2/acts/john-doe~my-actor/versions/0.0/env-vars</w:t>
      </w:r>
    </w:p>
    <w:p>
      <w:pPr>
        <w:pStyle w:val="Heading3"/>
      </w:pPr>
      <w:r>
        <w:t>Invalid Examples</w:t>
      </w:r>
    </w:p>
    <w:p>
      <w:r>
        <w:rPr>
          <w:b/>
          <w:color w:val="666666"/>
          <w:sz w:val="16"/>
        </w:rPr>
        <w:t>[http]</w:t>
      </w:r>
    </w:p>
    <w:p>
      <w:pPr>
        <w:shd w:fill="F2F2F2" w:val="clear"/>
      </w:pPr>
      <w:r>
        <w:rPr>
          <w:rFonts w:ascii="Courier New" w:hAnsi="Courier New"/>
          <w:sz w:val="17"/>
        </w:rPr>
        <w:t>/v2/acts//versions/1.0/env-vars</w:t>
        <w:br/>
        <w:t>/v2/acts/abc123/versions//env-vars</w:t>
        <w:br/>
        <w:t>/v2/acts/abc123/versions/1.0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actorId</w:t>
            </w:r>
          </w:p>
        </w:tc>
        <w:tc>
          <w:tcPr>
            <w:tcW w:type="dxa" w:w="2880"/>
          </w:tcPr>
          <w:p>
            <w:r>
              <w:t>string</w:t>
            </w:r>
          </w:p>
        </w:tc>
        <w:tc>
          <w:tcPr>
            <w:tcW w:type="dxa" w:w="2880"/>
          </w:tcPr>
          <w:p>
            <w:r>
              <w:t>Actor ID or a tilde-separated owner’s username and Actor name (e.g., username~actorName).</w:t>
            </w:r>
          </w:p>
        </w:tc>
      </w:tr>
      <w:tr>
        <w:tc>
          <w:tcPr>
            <w:tcW w:type="dxa" w:w="2880"/>
          </w:tcPr>
          <w:p>
            <w:r>
              <w:t>versionNumber</w:t>
            </w:r>
          </w:p>
        </w:tc>
        <w:tc>
          <w:tcPr>
            <w:tcW w:type="dxa" w:w="2880"/>
          </w:tcPr>
          <w:p>
            <w:r>
              <w:t>string</w:t>
            </w:r>
          </w:p>
        </w:tc>
        <w:tc>
          <w:tcPr>
            <w:tcW w:type="dxa" w:w="2880"/>
          </w:tcPr>
          <w:p>
            <w:r>
              <w:t>Actor version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"total": 2,</w:t>
        <w:br/>
        <w:t xml:space="preserve"> "items": [</w:t>
        <w:br/>
        <w:t xml:space="preserve"> {</w:t>
        <w:br/>
        <w:t xml:space="preserve"> "name": "API_BASE_URL",</w:t>
        <w:br/>
        <w:t xml:space="preserve"> "value": "https://example.com",</w:t>
        <w:br/>
        <w:t xml:space="preserve"> "isSecret": false</w:t>
        <w:br/>
        <w:t xml:space="preserve"> },</w:t>
        <w:br/>
        <w:t xml:space="preserve"> {</w:t>
        <w:br/>
        <w:t xml:space="preserve"> "name": "SECRET_TOKEN",</w:t>
        <w:br/>
        <w:t xml:space="preserve"> "value": "••••••••",</w:t>
        <w:br/>
        <w:t xml:space="preserve"> "isSecret": true</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"type": "actor-not-found",</w:t>
        <w:br/>
        <w:t xml:space="preserve"> "message": "string"</w:t>
        <w:br/>
        <w:t xml:space="preserve"> }</w:t>
        <w:br/>
        <w:t>}</w:t>
      </w:r>
    </w:p>
    <w:p>
      <w:r>
        <w:rPr>
          <w:b/>
          <w:color w:val="666666"/>
          <w:sz w:val="16"/>
        </w:rPr>
        <w:t>[json]</w:t>
      </w:r>
    </w:p>
    <w:p>
      <w:pPr>
        <w:shd w:fill="F2F2F2" w:val="clear"/>
      </w:pPr>
      <w:r>
        <w:rPr>
          <w:rFonts w:ascii="Courier New" w:hAnsi="Courier New"/>
          <w:sz w:val="17"/>
        </w:rPr>
        <w:t>{</w:t>
        <w:br/>
        <w:t xml:space="preserve"> "error": {</w:t>
        <w:br/>
        <w:t xml:space="preserve"> "type": "record-not-found",</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result.</w:t>
            </w:r>
          </w:p>
        </w:tc>
      </w:tr>
      <w:tr>
        <w:tc>
          <w:tcPr>
            <w:tcW w:type="dxa" w:w="2880"/>
          </w:tcPr>
          <w:p>
            <w:r>
              <w:t>data.total</w:t>
            </w:r>
          </w:p>
        </w:tc>
        <w:tc>
          <w:tcPr>
            <w:tcW w:type="dxa" w:w="2880"/>
          </w:tcPr>
          <w:p>
            <w:r>
              <w:t>integer</w:t>
            </w:r>
          </w:p>
        </w:tc>
        <w:tc>
          <w:tcPr>
            <w:tcW w:type="dxa" w:w="2880"/>
          </w:tcPr>
          <w:p>
            <w:r>
              <w:t>Total number of environment variables returned.</w:t>
            </w:r>
          </w:p>
        </w:tc>
      </w:tr>
      <w:tr>
        <w:tc>
          <w:tcPr>
            <w:tcW w:type="dxa" w:w="2880"/>
          </w:tcPr>
          <w:p>
            <w:r>
              <w:t>data.items</w:t>
            </w:r>
          </w:p>
        </w:tc>
        <w:tc>
          <w:tcPr>
            <w:tcW w:type="dxa" w:w="2880"/>
          </w:tcPr>
          <w:p>
            <w:r>
              <w:t>array</w:t>
            </w:r>
          </w:p>
        </w:tc>
        <w:tc>
          <w:tcPr>
            <w:tcW w:type="dxa" w:w="2880"/>
          </w:tcPr>
          <w:p>
            <w:r>
              <w:t>List of environment variables for the Actor version.</w:t>
            </w:r>
          </w:p>
        </w:tc>
      </w:tr>
      <w:tr>
        <w:tc>
          <w:tcPr>
            <w:tcW w:type="dxa" w:w="2880"/>
          </w:tcPr>
          <w:p>
            <w:r>
              <w:t>data.items[].name</w:t>
            </w:r>
          </w:p>
        </w:tc>
        <w:tc>
          <w:tcPr>
            <w:tcW w:type="dxa" w:w="2880"/>
          </w:tcPr>
          <w:p>
            <w:r>
              <w:t>string</w:t>
            </w:r>
          </w:p>
        </w:tc>
        <w:tc>
          <w:tcPr>
            <w:tcW w:type="dxa" w:w="2880"/>
          </w:tcPr>
          <w:p>
            <w:r>
              <w:t>Environment variable name.</w:t>
            </w:r>
          </w:p>
        </w:tc>
      </w:tr>
      <w:tr>
        <w:tc>
          <w:tcPr>
            <w:tcW w:type="dxa" w:w="2880"/>
          </w:tcPr>
          <w:p>
            <w:r>
              <w:t>data.items[].value</w:t>
            </w:r>
          </w:p>
        </w:tc>
        <w:tc>
          <w:tcPr>
            <w:tcW w:type="dxa" w:w="2880"/>
          </w:tcPr>
          <w:p>
            <w:r>
              <w:t>string</w:t>
            </w:r>
          </w:p>
        </w:tc>
        <w:tc>
          <w:tcPr>
            <w:tcW w:type="dxa" w:w="2880"/>
          </w:tcPr>
          <w:p>
            <w:r>
              <w:t>Environment variable value.</w:t>
            </w:r>
          </w:p>
        </w:tc>
      </w:tr>
      <w:tr>
        <w:tc>
          <w:tcPr>
            <w:tcW w:type="dxa" w:w="2880"/>
          </w:tcPr>
          <w:p>
            <w:r>
              <w:t>data.items[].isSecret</w:t>
            </w:r>
          </w:p>
        </w:tc>
        <w:tc>
          <w:tcPr>
            <w:tcW w:type="dxa" w:w="2880"/>
          </w:tcPr>
          <w:p>
            <w:r>
              <w:t>boolean | null</w:t>
            </w:r>
          </w:p>
        </w:tc>
        <w:tc>
          <w:tcPr>
            <w:tcW w:type="dxa" w:w="2880"/>
          </w:tcPr>
          <w:p>
            <w:r>
              <w:t>Indicates whether the variable is secret (may be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'https://api.apify.com/v2/acts/john-doe~my-actor/versions/1.0/env-vars' \</w:t>
        <w:br/>
        <w:t xml:space="preserve"> --header 'Accept: application/json'</w:t>
      </w:r>
    </w:p>
    <w:p>
      <w:pPr>
        <w:pStyle w:val="Heading3"/>
      </w:pPr>
      <w:r>
        <w:t>Example Usage</w:t>
      </w:r>
    </w:p>
    <w:p>
      <w:pPr>
        <w:pStyle w:val="Heading3"/>
      </w:pPr>
      <w:r>
        <w:t>Example 1: List env vars for an Actor ID</w:t>
      </w:r>
    </w:p>
    <w:p>
      <w:r>
        <w:rPr>
          <w:b/>
          <w:color w:val="666666"/>
          <w:sz w:val="16"/>
        </w:rPr>
        <w:t>[bash]</w:t>
      </w:r>
    </w:p>
    <w:p>
      <w:pPr>
        <w:shd w:fill="F2F2F2" w:val="clear"/>
      </w:pPr>
      <w:r>
        <w:rPr>
          <w:rFonts w:ascii="Courier New" w:hAnsi="Courier New"/>
          <w:sz w:val="17"/>
        </w:rPr>
        <w:t>curl -sS -X GET \</w:t>
        <w:br/>
        <w:t xml:space="preserve"> 'https://api.apify.com/v2/acts/abc123/versions/1.0/env-vars' \</w:t>
        <w:br/>
        <w:t xml:space="preserve"> -H 'Accept: application/json'</w:t>
      </w:r>
    </w:p>
    <w:p>
      <w:pPr>
        <w:pStyle w:val="Heading3"/>
      </w:pPr>
      <w:r>
        <w:t>Example 2: List env vars for an owner~actorName identifier</w:t>
      </w:r>
    </w:p>
    <w:p>
      <w:r>
        <w:rPr>
          <w:b/>
          <w:color w:val="666666"/>
          <w:sz w:val="16"/>
        </w:rPr>
        <w:t>[bash]</w:t>
      </w:r>
    </w:p>
    <w:p>
      <w:pPr>
        <w:shd w:fill="F2F2F2" w:val="clear"/>
      </w:pPr>
      <w:r>
        <w:rPr>
          <w:rFonts w:ascii="Courier New" w:hAnsi="Courier New"/>
          <w:sz w:val="17"/>
        </w:rPr>
        <w:t>curl -sS -X GET \</w:t>
        <w:br/>
        <w:t xml:space="preserve"> 'https://api.apify.com/v2/acts/jane~web-scraper/versions/0.1/env-vars' \</w:t>
        <w:br/>
        <w:t xml:space="preserve"> -H 'Accept: application/json'</w:t>
      </w:r>
    </w:p>
    <w:p>
      <w:pPr>
        <w:pStyle w:val="Heading3"/>
      </w:pPr>
      <w:r>
        <w:t>Related actorVersionEnvVars actions</w:t>
      </w:r>
    </w:p>
    <w:p>
      <w:pPr>
        <w:pStyle w:val="ListBullet"/>
      </w:pPr>
      <w:r>
        <w:t>[POST] Create an Actor Version Environment Variable — /v2/acts/{{actorId}}/versions/{{versionNumber}}/env-vars</w:t>
      </w:r>
    </w:p>
    <w:p>
      <w:pPr>
        <w:pStyle w:val="ListBullet"/>
      </w:pPr>
      <w:r>
        <w:t>[DELETE] Delete an Actor Version Environment Variable — /v2/acts/{{actorId}}/versions/{{versionNumber}}/env-vars/{{envVarName}}</w:t>
      </w:r>
    </w:p>
    <w:p>
      <w:pPr>
        <w:pStyle w:val="ListBullet"/>
      </w:pPr>
      <w:r>
        <w:t>[GET] Get an Actor Version Environment Variable — /v2/acts/{{actorId}}/versions/{{versionNumber}}/env-vars/{{envVarName}}</w:t>
      </w:r>
    </w:p>
    <w:p>
      <w:pPr>
        <w:pStyle w:val="ListBullet"/>
      </w:pPr>
      <w:r>
        <w:t>[PUT] Update an Actor Version Environment Variable — /v2/acts/{{actorId}}/versions/{{versionNumber}}/env-vars/{{envVarName}}</w:t>
      </w:r>
    </w:p>
    <w:p>
      <w:r>
        <w:br w:type="page"/>
      </w:r>
    </w:p>
    <w:p>
      <w:pPr>
        <w:pStyle w:val="Heading2"/>
      </w:pPr>
      <w:r>
        <w:t>67. [GET] List an Actor’s Versions</w:t>
      </w:r>
    </w:p>
    <w:p>
      <w:r>
        <w:rPr>
          <w:b/>
        </w:rPr>
        <w:t xml:space="preserve">Endpoint: </w:t>
      </w:r>
      <w:r>
        <w:rPr>
          <w:rFonts w:ascii="Courier New" w:hAnsi="Courier New"/>
          <w:sz w:val="18"/>
        </w:rPr>
        <w:t>/v2/acts/{{actorId}}/versions</w:t>
      </w:r>
    </w:p>
    <w:p>
      <w:pPr>
        <w:pStyle w:val="Heading3"/>
      </w:pPr>
      <w:r>
        <w:t>Prerequisites</w:t>
      </w:r>
    </w:p>
    <w:p>
      <w:pPr>
        <w:pStyle w:val="ListBullet"/>
      </w:pPr>
      <w:r>
        <w:t>You must have access to the specified Actor.</w:t>
      </w:r>
    </w:p>
    <w:p>
      <w:pPr>
        <w:pStyle w:val="Heading3"/>
      </w:pPr>
      <w:r>
        <w:t>Method</w:t>
      </w:r>
    </w:p>
    <w:p>
      <w:r>
        <w:t>GET</w:t>
      </w:r>
    </w:p>
    <w:p>
      <w:pPr>
        <w:pStyle w:val="Heading3"/>
      </w:pPr>
      <w:r>
        <w:t>URL</w:t>
      </w:r>
    </w:p>
    <w:p>
      <w:r>
        <w:t>https://api.apify.com/v2/acts/{{actorId}}/versions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of versions of a specific Actor. The response is a JSON object containing a list of Version objects, each with basic information about a single version.</w:t>
      </w:r>
    </w:p>
    <w:p>
      <w:pPr>
        <w:pStyle w:val="Heading3"/>
      </w:pPr>
      <w:r>
        <w:t>Enforcement Rules</w:t>
      </w:r>
    </w:p>
    <w:p>
      <w:pPr>
        <w:pStyle w:val="ListBullet"/>
      </w:pPr>
      <w:r>
        <w:t>The actorId path parameter must always be present.</w:t>
      </w:r>
    </w:p>
    <w:p>
      <w:pPr>
        <w:pStyle w:val="ListBullet"/>
      </w:pPr>
      <w:r>
        <w:t>If the user provides an actorId, use that value directly.</w:t>
      </w:r>
    </w:p>
    <w:p>
      <w:pPr>
        <w:pStyle w:val="ListBullet"/>
      </w:pPr>
      <w:r>
        <w:t>Do not call the API with a missing or empty actorId (e.g., avoid /v2/acts//versions or /v2/acts/versions).</w:t>
      </w:r>
    </w:p>
    <w:p>
      <w:pPr>
        <w:pStyle w:val="ListBullet"/>
      </w:pPr>
      <w:r>
        <w:t>Always construct the path as /v2/acts/{{actorId}}/versions, where {{actorId}} is a non-empty string.</w:t>
      </w:r>
    </w:p>
    <w:p>
      <w:pPr>
        <w:pStyle w:val="ListBullet"/>
      </w:pPr>
      <w:r>
        <w:t>Do not infer or guess the actorId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/v2/acts/{{actorId}}/versions</w:t>
        <w:br/>
        <w:t>/v2/acts/john-doe~my-actor/versions</w:t>
      </w:r>
    </w:p>
    <w:p>
      <w:pPr>
        <w:pStyle w:val="Heading3"/>
      </w:pPr>
      <w:r>
        <w:t>Invalid Examples</w:t>
      </w:r>
    </w:p>
    <w:p>
      <w:r>
        <w:rPr>
          <w:b/>
          <w:color w:val="666666"/>
          <w:sz w:val="16"/>
        </w:rPr>
        <w:t>[http]</w:t>
      </w:r>
    </w:p>
    <w:p>
      <w:pPr>
        <w:shd w:fill="F2F2F2" w:val="clear"/>
      </w:pPr>
      <w:r>
        <w:rPr>
          <w:rFonts w:ascii="Courier New" w:hAnsi="Courier New"/>
          <w:sz w:val="17"/>
        </w:rPr>
        <w:t>/v2/acts//versions</w:t>
        <w:br/>
        <w:t>/v2/acts/versions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actorId</w:t>
            </w:r>
          </w:p>
        </w:tc>
        <w:tc>
          <w:tcPr>
            <w:tcW w:type="dxa" w:w="2880"/>
          </w:tcPr>
          <w:p>
            <w:r>
              <w:t>string</w:t>
            </w:r>
          </w:p>
        </w:tc>
        <w:tc>
          <w:tcPr>
            <w:tcW w:type="dxa" w:w="2880"/>
          </w:tcPr>
          <w:p>
            <w:r>
              <w:t>Actor ID, or a tilde-separated owner’s username and Actor name (e.g., username~actorName).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"total": 2,</w:t>
        <w:br/>
        <w:t xml:space="preserve"> "items": [</w:t>
        <w:br/>
        <w:t xml:space="preserve"> {</w:t>
        <w:br/>
        <w:t xml:space="preserve"> "versionNumber": "0.1",</w:t>
        <w:br/>
        <w:t xml:space="preserve"> "sourceType": "GIT_REPO",</w:t>
        <w:br/>
        <w:t xml:space="preserve"> "envVars": [</w:t>
        <w:br/>
        <w:t xml:space="preserve"> {</w:t>
        <w:br/>
        <w:t xml:space="preserve"> "name": "API_URL",</w:t>
        <w:br/>
        <w:t xml:space="preserve"> "value": "https://example.com",</w:t>
        <w:br/>
        <w:t xml:space="preserve"> "isSecret": false</w:t>
        <w:br/>
        <w:t xml:space="preserve"> }</w:t>
        <w:br/>
        <w:t xml:space="preserve"> ],</w:t>
        <w:br/>
        <w:t xml:space="preserve"> "applyEnvVarsToBuild": true,</w:t>
        <w:br/>
        <w:t xml:space="preserve"> "buildTag": "latest",</w:t>
        <w:br/>
        <w:t xml:space="preserve"> "sourceFiles": {},</w:t>
        <w:br/>
        <w:t xml:space="preserve"> "gitRepoUrl": "https://github.com/example/repo.git",</w:t>
        <w:br/>
        <w:t xml:space="preserve"> "tarballUrl": null,</w:t>
        <w:br/>
        <w:t xml:space="preserve"> "gitHubGistUrl": null</w:t>
        <w:br/>
        <w:t xml:space="preserve"> },</w:t>
        <w:br/>
        <w:t xml:space="preserve"> {</w:t>
        <w:br/>
        <w:t xml:space="preserve"> "versionNumber": "0.2",</w:t>
        <w:br/>
        <w:t xml:space="preserve"> "sourceType": null,</w:t>
        <w:br/>
        <w:t xml:space="preserve"> "envVars": [],</w:t>
        <w:br/>
        <w:t xml:space="preserve"> "applyEnvVarsToBuild": null,</w:t>
        <w:br/>
        <w:t xml:space="preserve"> "buildTag": "stable",</w:t>
        <w:br/>
        <w:t xml:space="preserve"> "sourceFiles": {},</w:t>
        <w:br/>
        <w:t xml:space="preserve"> "gitRepoUrl": null,</w:t>
        <w:br/>
        <w:t xml:space="preserve"> "tarballUrl": null,</w:t>
        <w:br/>
        <w:t xml:space="preserve"> "gitHubGistUrl": null</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"type": "actor-not-found",</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result list.</w:t>
            </w:r>
          </w:p>
        </w:tc>
      </w:tr>
      <w:tr>
        <w:tc>
          <w:tcPr>
            <w:tcW w:type="dxa" w:w="2880"/>
          </w:tcPr>
          <w:p>
            <w:r>
              <w:t>data.total</w:t>
            </w:r>
          </w:p>
        </w:tc>
        <w:tc>
          <w:tcPr>
            <w:tcW w:type="dxa" w:w="2880"/>
          </w:tcPr>
          <w:p>
            <w:r>
              <w:t>integer</w:t>
            </w:r>
          </w:p>
        </w:tc>
        <w:tc>
          <w:tcPr>
            <w:tcW w:type="dxa" w:w="2880"/>
          </w:tcPr>
          <w:p>
            <w:r>
              <w:t>Total number of versions available.</w:t>
            </w:r>
          </w:p>
        </w:tc>
      </w:tr>
      <w:tr>
        <w:tc>
          <w:tcPr>
            <w:tcW w:type="dxa" w:w="2880"/>
          </w:tcPr>
          <w:p>
            <w:r>
              <w:t>data.items</w:t>
            </w:r>
          </w:p>
        </w:tc>
        <w:tc>
          <w:tcPr>
            <w:tcW w:type="dxa" w:w="2880"/>
          </w:tcPr>
          <w:p>
            <w:r>
              <w:t>array</w:t>
            </w:r>
          </w:p>
        </w:tc>
        <w:tc>
          <w:tcPr>
            <w:tcW w:type="dxa" w:w="2880"/>
          </w:tcPr>
          <w:p>
            <w:r>
              <w:t>List of version objects.</w:t>
            </w:r>
          </w:p>
        </w:tc>
      </w:tr>
      <w:tr>
        <w:tc>
          <w:tcPr>
            <w:tcW w:type="dxa" w:w="2880"/>
          </w:tcPr>
          <w:p>
            <w:r>
              <w:t>data.items[].versionNumber</w:t>
            </w:r>
          </w:p>
        </w:tc>
        <w:tc>
          <w:tcPr>
            <w:tcW w:type="dxa" w:w="2880"/>
          </w:tcPr>
          <w:p>
            <w:r>
              <w:t>string</w:t>
            </w:r>
          </w:p>
        </w:tc>
        <w:tc>
          <w:tcPr>
            <w:tcW w:type="dxa" w:w="2880"/>
          </w:tcPr>
          <w:p>
            <w:r>
              <w:t>Version identifier/number.</w:t>
            </w:r>
          </w:p>
        </w:tc>
      </w:tr>
      <w:tr>
        <w:tc>
          <w:tcPr>
            <w:tcW w:type="dxa" w:w="2880"/>
          </w:tcPr>
          <w:p>
            <w:r>
              <w:t>data.items[].sourceType</w:t>
            </w:r>
          </w:p>
        </w:tc>
        <w:tc>
          <w:tcPr>
            <w:tcW w:type="dxa" w:w="2880"/>
          </w:tcPr>
          <w:p>
            <w:r>
              <w:t>string | null</w:t>
            </w:r>
          </w:p>
        </w:tc>
        <w:tc>
          <w:tcPr>
            <w:tcW w:type="dxa" w:w="2880"/>
          </w:tcPr>
          <w:p>
            <w:r>
              <w:t>Version source type (&lt;VersionSourceType&gt;) or null.</w:t>
            </w:r>
          </w:p>
        </w:tc>
      </w:tr>
      <w:tr>
        <w:tc>
          <w:tcPr>
            <w:tcW w:type="dxa" w:w="2880"/>
          </w:tcPr>
          <w:p>
            <w:r>
              <w:t>data.items[].envVars</w:t>
            </w:r>
          </w:p>
        </w:tc>
        <w:tc>
          <w:tcPr>
            <w:tcW w:type="dxa" w:w="2880"/>
          </w:tcPr>
          <w:p>
            <w:r>
              <w:t>array</w:t>
            </w:r>
          </w:p>
        </w:tc>
        <w:tc>
          <w:tcPr>
            <w:tcW w:type="dxa" w:w="2880"/>
          </w:tcPr>
          <w:p>
            <w:r>
              <w:t>Environment variables associated with the version.</w:t>
            </w:r>
          </w:p>
        </w:tc>
      </w:tr>
      <w:tr>
        <w:tc>
          <w:tcPr>
            <w:tcW w:type="dxa" w:w="2880"/>
          </w:tcPr>
          <w:p>
            <w:r>
              <w:t>data.items[].envVars[].name</w:t>
            </w:r>
          </w:p>
        </w:tc>
        <w:tc>
          <w:tcPr>
            <w:tcW w:type="dxa" w:w="2880"/>
          </w:tcPr>
          <w:p>
            <w:r>
              <w:t>string</w:t>
            </w:r>
          </w:p>
        </w:tc>
        <w:tc>
          <w:tcPr>
            <w:tcW w:type="dxa" w:w="2880"/>
          </w:tcPr>
          <w:p>
            <w:r>
              <w:t>Environment variable name.</w:t>
            </w:r>
          </w:p>
        </w:tc>
      </w:tr>
      <w:tr>
        <w:tc>
          <w:tcPr>
            <w:tcW w:type="dxa" w:w="2880"/>
          </w:tcPr>
          <w:p>
            <w:r>
              <w:t>data.items[].envVars[].value</w:t>
            </w:r>
          </w:p>
        </w:tc>
        <w:tc>
          <w:tcPr>
            <w:tcW w:type="dxa" w:w="2880"/>
          </w:tcPr>
          <w:p>
            <w:r>
              <w:t>string</w:t>
            </w:r>
          </w:p>
        </w:tc>
        <w:tc>
          <w:tcPr>
            <w:tcW w:type="dxa" w:w="2880"/>
          </w:tcPr>
          <w:p>
            <w:r>
              <w:t>Environment variable value.</w:t>
            </w:r>
          </w:p>
        </w:tc>
      </w:tr>
      <w:tr>
        <w:tc>
          <w:tcPr>
            <w:tcW w:type="dxa" w:w="2880"/>
          </w:tcPr>
          <w:p>
            <w:r>
              <w:t>data.items[].envVars[].isSecret</w:t>
            </w:r>
          </w:p>
        </w:tc>
        <w:tc>
          <w:tcPr>
            <w:tcW w:type="dxa" w:w="2880"/>
          </w:tcPr>
          <w:p>
            <w:r>
              <w:t>boolean | null</w:t>
            </w:r>
          </w:p>
        </w:tc>
        <w:tc>
          <w:tcPr>
            <w:tcW w:type="dxa" w:w="2880"/>
          </w:tcPr>
          <w:p>
            <w:r>
              <w:t>Whether the env var is secret, or null if unspecified.</w:t>
            </w:r>
          </w:p>
        </w:tc>
      </w:tr>
      <w:tr>
        <w:tc>
          <w:tcPr>
            <w:tcW w:type="dxa" w:w="2880"/>
          </w:tcPr>
          <w:p>
            <w:r>
              <w:t>data.items[].applyEnvVarsToBuild</w:t>
            </w:r>
          </w:p>
        </w:tc>
        <w:tc>
          <w:tcPr>
            <w:tcW w:type="dxa" w:w="2880"/>
          </w:tcPr>
          <w:p>
            <w:r>
              <w:t>boolean | null</w:t>
            </w:r>
          </w:p>
        </w:tc>
        <w:tc>
          <w:tcPr>
            <w:tcW w:type="dxa" w:w="2880"/>
          </w:tcPr>
          <w:p>
            <w:r>
              <w:t>Whether env vars are applied during build, or null if unspecified.</w:t>
            </w:r>
          </w:p>
        </w:tc>
      </w:tr>
      <w:tr>
        <w:tc>
          <w:tcPr>
            <w:tcW w:type="dxa" w:w="2880"/>
          </w:tcPr>
          <w:p>
            <w:r>
              <w:t>data.items[].buildTag</w:t>
            </w:r>
          </w:p>
        </w:tc>
        <w:tc>
          <w:tcPr>
            <w:tcW w:type="dxa" w:w="2880"/>
          </w:tcPr>
          <w:p>
            <w:r>
              <w:t>string</w:t>
            </w:r>
          </w:p>
        </w:tc>
        <w:tc>
          <w:tcPr>
            <w:tcW w:type="dxa" w:w="2880"/>
          </w:tcPr>
          <w:p>
            <w:r>
              <w:t>Build tag for the version.</w:t>
            </w:r>
          </w:p>
        </w:tc>
      </w:tr>
      <w:tr>
        <w:tc>
          <w:tcPr>
            <w:tcW w:type="dxa" w:w="2880"/>
          </w:tcPr>
          <w:p>
            <w:r>
              <w:t>data.items[].sourceFiles</w:t>
            </w:r>
          </w:p>
        </w:tc>
        <w:tc>
          <w:tcPr>
            <w:tcW w:type="dxa" w:w="2880"/>
          </w:tcPr>
          <w:p>
            <w:r>
              <w:t>&lt;VersionSourceFiles&gt;</w:t>
            </w:r>
          </w:p>
        </w:tc>
        <w:tc>
          <w:tcPr>
            <w:tcW w:type="dxa" w:w="2880"/>
          </w:tcPr>
          <w:p>
            <w:r>
              <w:t>Source files descriptor for the version.</w:t>
            </w:r>
          </w:p>
        </w:tc>
      </w:tr>
      <w:tr>
        <w:tc>
          <w:tcPr>
            <w:tcW w:type="dxa" w:w="2880"/>
          </w:tcPr>
          <w:p>
            <w:r>
              <w:t>data.items[].gitRepoUrl</w:t>
            </w:r>
          </w:p>
        </w:tc>
        <w:tc>
          <w:tcPr>
            <w:tcW w:type="dxa" w:w="2880"/>
          </w:tcPr>
          <w:p>
            <w:r>
              <w:t>string | null</w:t>
            </w:r>
          </w:p>
        </w:tc>
        <w:tc>
          <w:tcPr>
            <w:tcW w:type="dxa" w:w="2880"/>
          </w:tcPr>
          <w:p>
            <w:r>
              <w:t>URL of the Git repository when sourceType is GIT_REPO.</w:t>
            </w:r>
          </w:p>
        </w:tc>
      </w:tr>
      <w:tr>
        <w:tc>
          <w:tcPr>
            <w:tcW w:type="dxa" w:w="2880"/>
          </w:tcPr>
          <w:p>
            <w:r>
              <w:t>data.items[].tarballUrl</w:t>
            </w:r>
          </w:p>
        </w:tc>
        <w:tc>
          <w:tcPr>
            <w:tcW w:type="dxa" w:w="2880"/>
          </w:tcPr>
          <w:p>
            <w:r>
              <w:t>string | null</w:t>
            </w:r>
          </w:p>
        </w:tc>
        <w:tc>
          <w:tcPr>
            <w:tcW w:type="dxa" w:w="2880"/>
          </w:tcPr>
          <w:p>
            <w:r>
              <w:t>URL of the tarball when sourceType is TARBALL.</w:t>
            </w:r>
          </w:p>
        </w:tc>
      </w:tr>
      <w:tr>
        <w:tc>
          <w:tcPr>
            <w:tcW w:type="dxa" w:w="2880"/>
          </w:tcPr>
          <w:p>
            <w:r>
              <w:t>data.items[].gitHubGistUrl</w:t>
            </w:r>
          </w:p>
        </w:tc>
        <w:tc>
          <w:tcPr>
            <w:tcW w:type="dxa" w:w="2880"/>
          </w:tcPr>
          <w:p>
            <w:r>
              <w:t>string | null</w:t>
            </w:r>
          </w:p>
        </w:tc>
        <w:tc>
          <w:tcPr>
            <w:tcW w:type="dxa" w:w="2880"/>
          </w:tcPr>
          <w:p>
            <w:r>
              <w:t>URL of the GitHub Gist when sourceType is GITHUB_GIST.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'https://api.apify.com/v2/acts/john-doe~my-actor/versions' \</w:t>
        <w:br/>
        <w:t xml:space="preserve"> --header 'Accept: application/json'</w:t>
      </w:r>
    </w:p>
    <w:p>
      <w:pPr>
        <w:pStyle w:val="Heading3"/>
      </w:pPr>
      <w:r>
        <w:t>Behavior</w:t>
      </w:r>
    </w:p>
    <w:p>
      <w:pPr>
        <w:pStyle w:val="ListBullet"/>
      </w:pPr>
      <w:r>
        <w:t>Validates the actorId path parameter.</w:t>
      </w:r>
    </w:p>
    <w:p>
      <w:pPr>
        <w:pStyle w:val="ListBullet"/>
      </w:pPr>
      <w:r>
        <w:t>Retrieves the list of versions for the specified Actor.</w:t>
      </w:r>
    </w:p>
    <w:p>
      <w:pPr>
        <w:pStyle w:val="ListBullet"/>
      </w:pPr>
      <w:r>
        <w:t>Returns a JSON object containing total and an array of version objects in items.</w:t>
      </w:r>
    </w:p>
    <w:p>
      <w:pPr>
        <w:pStyle w:val="Heading3"/>
      </w:pPr>
      <w:r>
        <w:t>Error Handling</w:t>
      </w:r>
    </w:p>
    <w:p>
      <w:pPr>
        <w:pStyle w:val="ListBullet"/>
      </w:pPr>
      <w:r>
        <w:t>400 Bad Request: Invalid input parameters.</w:t>
      </w:r>
    </w:p>
    <w:p>
      <w:pPr>
        <w:pStyle w:val="ListBullet"/>
      </w:pPr>
      <w:r>
        <w:t>404 Not Found: The specified Actor was not found (type: "actor-not-found").</w:t>
      </w:r>
    </w:p>
    <w:p>
      <w:pPr>
        <w:pStyle w:val="Heading3"/>
      </w:pPr>
      <w:r>
        <w:t>Related actorVersions actions</w:t>
      </w:r>
    </w:p>
    <w:p>
      <w:pPr>
        <w:pStyle w:val="ListBullet"/>
      </w:pPr>
      <w:r>
        <w:t>[DELETE] Delete an Actor Version — /v2/acts/{{actorId}}/versions/{{versionNumber}}</w:t>
      </w:r>
    </w:p>
    <w:p>
      <w:pPr>
        <w:pStyle w:val="ListBullet"/>
      </w:pPr>
      <w:r>
        <w:t>[POST] Create an Actor Version — /v2/acts/{{actorId}}/versions</w:t>
      </w:r>
    </w:p>
    <w:p>
      <w:pPr>
        <w:pStyle w:val="ListBullet"/>
      </w:pPr>
      <w:r>
        <w:t>[GET] Get an Actor Version — /v2/acts/{{actorId}}/versions/{{versionNumber}}</w:t>
      </w:r>
    </w:p>
    <w:p>
      <w:pPr>
        <w:pStyle w:val="ListBullet"/>
      </w:pPr>
      <w:r>
        <w:t>[PUT] Update an Actor Version — /v2/acts/{{actorId}}/versions/{{versionNumber}}</w:t>
      </w:r>
    </w:p>
    <w:p>
      <w:r>
        <w:br w:type="page"/>
      </w:r>
    </w:p>
    <w:p>
      <w:pPr>
        <w:pStyle w:val="Heading2"/>
      </w:pPr>
      <w:r>
        <w:t>68. [GET] Get an Actor Version</w:t>
      </w:r>
    </w:p>
    <w:p>
      <w:r>
        <w:rPr>
          <w:b/>
        </w:rPr>
        <w:t xml:space="preserve">Endpoint: </w:t>
      </w:r>
      <w:r>
        <w:rPr>
          <w:rFonts w:ascii="Courier New" w:hAnsi="Courier New"/>
          <w:sz w:val="18"/>
        </w:rPr>
        <w:t>/v2/acts/{{actorId}}/versions/{{versionNumber}}</w:t>
      </w:r>
    </w:p>
    <w:p>
      <w:pPr>
        <w:pStyle w:val="Heading3"/>
      </w:pPr>
      <w:r>
        <w:t>Prerequisites</w:t>
      </w:r>
    </w:p>
    <w:p>
      <w:pPr>
        <w:pStyle w:val="ListBullet"/>
      </w:pPr>
      <w:r>
        <w:t>You must know the Actor identifier (actorId) and the target versionNumber.</w:t>
      </w:r>
    </w:p>
    <w:p>
      <w:pPr>
        <w:pStyle w:val="Heading3"/>
      </w:pPr>
      <w:r>
        <w:t>Method</w:t>
      </w:r>
    </w:p>
    <w:p>
      <w:r>
        <w:t>GET</w:t>
      </w:r>
    </w:p>
    <w:p>
      <w:pPr>
        <w:pStyle w:val="Heading3"/>
      </w:pPr>
      <w:r>
        <w:t>URL</w:t>
      </w:r>
    </w:p>
    <w:p>
      <w:r>
        <w:t>https://api.apify.com/v2/acts/{{actorId}}/versions/{{versionNumber}}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Version object that contains all details about a specific version of an Actor.</w:t>
      </w:r>
    </w:p>
    <w:p>
      <w:pPr>
        <w:pStyle w:val="Heading3"/>
      </w:pPr>
      <w:r>
        <w:t>Enforcement Rules</w:t>
      </w:r>
    </w:p>
    <w:p>
      <w:pPr>
        <w:pStyle w:val="ListBullet"/>
      </w:pPr>
      <w:r>
        <w:t>The actorId path parameter must always be present and must be a non-empty string.</w:t>
      </w:r>
    </w:p>
    <w:p>
      <w:pPr>
        <w:pStyle w:val="ListBullet"/>
      </w:pPr>
      <w:r>
        <w:t>The versionNumber path parameter must always be present and must be a non-empty string.</w:t>
      </w:r>
    </w:p>
    <w:p>
      <w:pPr>
        <w:pStyle w:val="ListBullet"/>
      </w:pPr>
      <w:r>
        <w:t>Always construct the path as /v2/acts/{{actorId}}/versions/{{versionNumber}}.</w:t>
      </w:r>
    </w:p>
    <w:p>
      <w:pPr>
        <w:pStyle w:val="ListBullet"/>
      </w:pPr>
      <w:r>
        <w:t>Do not call the API with a missing or empty actorId or versionNumber (e.g., avoid /v2/acts//versions/1).</w:t>
      </w:r>
    </w:p>
    <w:p>
      <w:pPr>
        <w:pStyle w:val="ListBullet"/>
      </w:pPr>
      <w:r>
        <w:t>Do not infer or guess actorId or versionNumber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/v2/acts/my-actor-id/versions/1.0</w:t>
        <w:br/>
        <w:t>/v2/acts/john-doe~my-actor/versions/0.0</w:t>
      </w:r>
    </w:p>
    <w:p>
      <w:pPr>
        <w:pStyle w:val="Heading3"/>
      </w:pPr>
      <w:r>
        <w:t>Invalid Examples</w:t>
      </w:r>
    </w:p>
    <w:p>
      <w:r>
        <w:rPr>
          <w:b/>
          <w:color w:val="666666"/>
          <w:sz w:val="16"/>
        </w:rPr>
        <w:t>[http]</w:t>
      </w:r>
    </w:p>
    <w:p>
      <w:pPr>
        <w:shd w:fill="F2F2F2" w:val="clear"/>
      </w:pPr>
      <w:r>
        <w:rPr>
          <w:rFonts w:ascii="Courier New" w:hAnsi="Courier New"/>
          <w:sz w:val="17"/>
        </w:rPr>
        <w:t>/v2/acts//versions/1.0</w:t>
        <w:br/>
        <w:t>/v2/acts/my-actor-id/versions/</w:t>
        <w:br/>
        <w:t>/v2/acts/my-actor-id/versions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actorId</w:t>
            </w:r>
          </w:p>
        </w:tc>
        <w:tc>
          <w:tcPr>
            <w:tcW w:type="dxa" w:w="2880"/>
          </w:tcPr>
          <w:p>
            <w:r>
              <w:t>string</w:t>
            </w:r>
          </w:p>
        </w:tc>
        <w:tc>
          <w:tcPr>
            <w:tcW w:type="dxa" w:w="2880"/>
          </w:tcPr>
          <w:p>
            <w:r>
              <w:t>Actor ID, or a tilde-separated owner's username and Actor name (e.g., username~actorName).</w:t>
            </w:r>
          </w:p>
        </w:tc>
      </w:tr>
      <w:tr>
        <w:tc>
          <w:tcPr>
            <w:tcW w:type="dxa" w:w="2880"/>
          </w:tcPr>
          <w:p>
            <w:r>
              <w:t>versionNumber</w:t>
            </w:r>
          </w:p>
        </w:tc>
        <w:tc>
          <w:tcPr>
            <w:tcW w:type="dxa" w:w="2880"/>
          </w:tcPr>
          <w:p>
            <w:r>
              <w:t>string</w:t>
            </w:r>
          </w:p>
        </w:tc>
        <w:tc>
          <w:tcPr>
            <w:tcW w:type="dxa" w:w="2880"/>
          </w:tcPr>
          <w:p>
            <w:r>
              <w:t>Actor version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"versionNumber": "1.0",</w:t>
        <w:br/>
        <w:t xml:space="preserve"> "sourceType": "GIT_REPO",</w:t>
        <w:br/>
        <w:t xml:space="preserve"> "envVars": [</w:t>
        <w:br/>
        <w:t xml:space="preserve"> {</w:t>
        <w:br/>
        <w:t xml:space="preserve"> "name": "API_URL",</w:t>
        <w:br/>
        <w:t xml:space="preserve"> "value": "https://example.com",</w:t>
        <w:br/>
        <w:t xml:space="preserve"> "isSecret": false</w:t>
        <w:br/>
        <w:t xml:space="preserve"> }</w:t>
        <w:br/>
        <w:t xml:space="preserve"> ],</w:t>
        <w:br/>
        <w:t xml:space="preserve"> "applyEnvVarsToBuild": true,</w:t>
        <w:br/>
        <w:t xml:space="preserve"> "buildTag": "latest",</w:t>
        <w:br/>
        <w:t xml:space="preserve"> "sourceFiles": {},</w:t>
        <w:br/>
        <w:t xml:space="preserve"> "gitRepoUrl": "https://github.com/example/repo.git",</w:t>
        <w:br/>
        <w:t xml:space="preserve"> "tarballUrl": null,</w:t>
        <w:br/>
        <w:t xml:space="preserve"> "gitHubGistUrl":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"type": "actor-not-found",</w:t>
        <w:br/>
        <w:t xml:space="preserve"> "message": "string"</w:t>
        <w:br/>
        <w:t xml:space="preserve"> }</w:t>
        <w:br/>
        <w:t>}</w:t>
      </w:r>
    </w:p>
    <w:p>
      <w:r>
        <w:t>or</w:t>
      </w:r>
    </w:p>
    <w:p>
      <w:r>
        <w:rPr>
          <w:b/>
          <w:color w:val="666666"/>
          <w:sz w:val="16"/>
        </w:rPr>
        <w:t>[json]</w:t>
      </w:r>
    </w:p>
    <w:p>
      <w:pPr>
        <w:shd w:fill="F2F2F2" w:val="clear"/>
      </w:pPr>
      <w:r>
        <w:rPr>
          <w:rFonts w:ascii="Courier New" w:hAnsi="Courier New"/>
          <w:sz w:val="17"/>
        </w:rPr>
        <w:t>{</w:t>
        <w:br/>
        <w:t xml:space="preserve"> "error": {</w:t>
        <w:br/>
        <w:t xml:space="preserve"> "type": "record-not-found",</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Version object.</w:t>
            </w:r>
          </w:p>
        </w:tc>
      </w:tr>
      <w:tr>
        <w:tc>
          <w:tcPr>
            <w:tcW w:type="dxa" w:w="2880"/>
          </w:tcPr>
          <w:p>
            <w:r>
              <w:t>data.versionNumber</w:t>
            </w:r>
          </w:p>
        </w:tc>
        <w:tc>
          <w:tcPr>
            <w:tcW w:type="dxa" w:w="2880"/>
          </w:tcPr>
          <w:p>
            <w:r>
              <w:t>string</w:t>
            </w:r>
          </w:p>
        </w:tc>
        <w:tc>
          <w:tcPr>
            <w:tcW w:type="dxa" w:w="2880"/>
          </w:tcPr>
          <w:p>
            <w:r>
              <w:t>Version identifier.</w:t>
            </w:r>
          </w:p>
        </w:tc>
      </w:tr>
      <w:tr>
        <w:tc>
          <w:tcPr>
            <w:tcW w:type="dxa" w:w="2880"/>
          </w:tcPr>
          <w:p>
            <w:r>
              <w:t>data.sourceType</w:t>
            </w:r>
          </w:p>
        </w:tc>
        <w:tc>
          <w:tcPr>
            <w:tcW w:type="dxa" w:w="2880"/>
          </w:tcPr>
          <w:p>
            <w:r>
              <w:t>string | null</w:t>
            </w:r>
          </w:p>
        </w:tc>
        <w:tc>
          <w:tcPr>
            <w:tcW w:type="dxa" w:w="2880"/>
          </w:tcPr>
          <w:p>
            <w:r>
              <w:t>Version source type (&lt;VersionSourceType&gt;), or null.</w:t>
            </w:r>
          </w:p>
        </w:tc>
      </w:tr>
      <w:tr>
        <w:tc>
          <w:tcPr>
            <w:tcW w:type="dxa" w:w="2880"/>
          </w:tcPr>
          <w:p>
            <w:r>
              <w:t>data.envVars</w:t>
            </w:r>
          </w:p>
        </w:tc>
        <w:tc>
          <w:tcPr>
            <w:tcW w:type="dxa" w:w="2880"/>
          </w:tcPr>
          <w:p>
            <w:r>
              <w:t>array</w:t>
            </w:r>
          </w:p>
        </w:tc>
        <w:tc>
          <w:tcPr>
            <w:tcW w:type="dxa" w:w="2880"/>
          </w:tcPr>
          <w:p>
            <w:r>
              <w:t>Environment variables associated with the version.</w:t>
            </w:r>
          </w:p>
        </w:tc>
      </w:tr>
      <w:tr>
        <w:tc>
          <w:tcPr>
            <w:tcW w:type="dxa" w:w="2880"/>
          </w:tcPr>
          <w:p>
            <w:r>
              <w:t>data.envVars[].name</w:t>
            </w:r>
          </w:p>
        </w:tc>
        <w:tc>
          <w:tcPr>
            <w:tcW w:type="dxa" w:w="2880"/>
          </w:tcPr>
          <w:p>
            <w:r>
              <w:t>string</w:t>
            </w:r>
          </w:p>
        </w:tc>
        <w:tc>
          <w:tcPr>
            <w:tcW w:type="dxa" w:w="2880"/>
          </w:tcPr>
          <w:p>
            <w:r>
              <w:t>Environment variable name.</w:t>
            </w:r>
          </w:p>
        </w:tc>
      </w:tr>
      <w:tr>
        <w:tc>
          <w:tcPr>
            <w:tcW w:type="dxa" w:w="2880"/>
          </w:tcPr>
          <w:p>
            <w:r>
              <w:t>data.envVars[].value</w:t>
            </w:r>
          </w:p>
        </w:tc>
        <w:tc>
          <w:tcPr>
            <w:tcW w:type="dxa" w:w="2880"/>
          </w:tcPr>
          <w:p>
            <w:r>
              <w:t>string</w:t>
            </w:r>
          </w:p>
        </w:tc>
        <w:tc>
          <w:tcPr>
            <w:tcW w:type="dxa" w:w="2880"/>
          </w:tcPr>
          <w:p>
            <w:r>
              <w:t>Environment variable value.</w:t>
            </w:r>
          </w:p>
        </w:tc>
      </w:tr>
      <w:tr>
        <w:tc>
          <w:tcPr>
            <w:tcW w:type="dxa" w:w="2880"/>
          </w:tcPr>
          <w:p>
            <w:r>
              <w:t>data.envVars[].isSecret</w:t>
            </w:r>
          </w:p>
        </w:tc>
        <w:tc>
          <w:tcPr>
            <w:tcW w:type="dxa" w:w="2880"/>
          </w:tcPr>
          <w:p>
            <w:r>
              <w:t>boolean | null</w:t>
            </w:r>
          </w:p>
        </w:tc>
        <w:tc>
          <w:tcPr>
            <w:tcW w:type="dxa" w:w="2880"/>
          </w:tcPr>
          <w:p>
            <w:r>
              <w:t>Whether the env var is secret, or null.</w:t>
            </w:r>
          </w:p>
        </w:tc>
      </w:tr>
      <w:tr>
        <w:tc>
          <w:tcPr>
            <w:tcW w:type="dxa" w:w="2880"/>
          </w:tcPr>
          <w:p>
            <w:r>
              <w:t>data.applyEnvVarsToBuild</w:t>
            </w:r>
          </w:p>
        </w:tc>
        <w:tc>
          <w:tcPr>
            <w:tcW w:type="dxa" w:w="2880"/>
          </w:tcPr>
          <w:p>
            <w:r>
              <w:t>boolean | null</w:t>
            </w:r>
          </w:p>
        </w:tc>
        <w:tc>
          <w:tcPr>
            <w:tcW w:type="dxa" w:w="2880"/>
          </w:tcPr>
          <w:p>
            <w:r>
              <w:t>Whether env vars are applied to build, or null.</w:t>
            </w:r>
          </w:p>
        </w:tc>
      </w:tr>
      <w:tr>
        <w:tc>
          <w:tcPr>
            <w:tcW w:type="dxa" w:w="2880"/>
          </w:tcPr>
          <w:p>
            <w:r>
              <w:t>data.buildTag</w:t>
            </w:r>
          </w:p>
        </w:tc>
        <w:tc>
          <w:tcPr>
            <w:tcW w:type="dxa" w:w="2880"/>
          </w:tcPr>
          <w:p>
            <w:r>
              <w:t>string</w:t>
            </w:r>
          </w:p>
        </w:tc>
        <w:tc>
          <w:tcPr>
            <w:tcW w:type="dxa" w:w="2880"/>
          </w:tcPr>
          <w:p>
            <w:r>
              <w:t>Build tag.</w:t>
            </w:r>
          </w:p>
        </w:tc>
      </w:tr>
      <w:tr>
        <w:tc>
          <w:tcPr>
            <w:tcW w:type="dxa" w:w="2880"/>
          </w:tcPr>
          <w:p>
            <w:r>
              <w:t>data.sourceFiles</w:t>
            </w:r>
          </w:p>
        </w:tc>
        <w:tc>
          <w:tcPr>
            <w:tcW w:type="dxa" w:w="2880"/>
          </w:tcPr>
          <w:p>
            <w:r>
              <w:t>&lt;VersionSourceFiles&gt;</w:t>
            </w:r>
          </w:p>
        </w:tc>
        <w:tc>
          <w:tcPr>
            <w:tcW w:type="dxa" w:w="2880"/>
          </w:tcPr>
          <w:p>
            <w:r>
              <w:t>Source files descriptor object.</w:t>
            </w:r>
          </w:p>
        </w:tc>
      </w:tr>
      <w:tr>
        <w:tc>
          <w:tcPr>
            <w:tcW w:type="dxa" w:w="2880"/>
          </w:tcPr>
          <w:p>
            <w:r>
              <w:t>data.gitRepoUrl</w:t>
            </w:r>
          </w:p>
        </w:tc>
        <w:tc>
          <w:tcPr>
            <w:tcW w:type="dxa" w:w="2880"/>
          </w:tcPr>
          <w:p>
            <w:r>
              <w:t>string | null</w:t>
            </w:r>
          </w:p>
        </w:tc>
        <w:tc>
          <w:tcPr>
            <w:tcW w:type="dxa" w:w="2880"/>
          </w:tcPr>
          <w:p>
            <w:r>
              <w:t>URL of the Git repository when sourceType is GIT_REPO.</w:t>
            </w:r>
          </w:p>
        </w:tc>
      </w:tr>
      <w:tr>
        <w:tc>
          <w:tcPr>
            <w:tcW w:type="dxa" w:w="2880"/>
          </w:tcPr>
          <w:p>
            <w:r>
              <w:t>data.tarballUrl</w:t>
            </w:r>
          </w:p>
        </w:tc>
        <w:tc>
          <w:tcPr>
            <w:tcW w:type="dxa" w:w="2880"/>
          </w:tcPr>
          <w:p>
            <w:r>
              <w:t>string | null</w:t>
            </w:r>
          </w:p>
        </w:tc>
        <w:tc>
          <w:tcPr>
            <w:tcW w:type="dxa" w:w="2880"/>
          </w:tcPr>
          <w:p>
            <w:r>
              <w:t>URL of the tarball when sourceType is TARBALL.</w:t>
            </w:r>
          </w:p>
        </w:tc>
      </w:tr>
      <w:tr>
        <w:tc>
          <w:tcPr>
            <w:tcW w:type="dxa" w:w="2880"/>
          </w:tcPr>
          <w:p>
            <w:r>
              <w:t>data.gitHubGistUrl</w:t>
            </w:r>
          </w:p>
        </w:tc>
        <w:tc>
          <w:tcPr>
            <w:tcW w:type="dxa" w:w="2880"/>
          </w:tcPr>
          <w:p>
            <w:r>
              <w:t>string | null</w:t>
            </w:r>
          </w:p>
        </w:tc>
        <w:tc>
          <w:tcPr>
            <w:tcW w:type="dxa" w:w="2880"/>
          </w:tcPr>
          <w:p>
            <w:r>
              <w:t>URL of the GitHub Gist when sourceType is GITHUB_GIST.</w:t>
            </w:r>
          </w:p>
        </w:tc>
      </w:tr>
      <w:tr>
        <w:tc>
          <w:tcPr>
            <w:tcW w:type="dxa" w:w="2880"/>
          </w:tcPr>
          <w:p>
            <w:r>
              <w:t>error</w:t>
            </w:r>
          </w:p>
        </w:tc>
        <w:tc>
          <w:tcPr>
            <w:tcW w:type="dxa" w:w="2880"/>
          </w:tcPr>
          <w:p>
            <w:r>
              <w:t>object</w:t>
            </w:r>
          </w:p>
        </w:tc>
        <w:tc>
          <w:tcPr>
            <w:tcW w:type="dxa" w:w="2880"/>
          </w:tcPr>
          <w:p>
            <w:r>
              <w:t>Error container (only on error responses).</w:t>
            </w:r>
          </w:p>
        </w:tc>
      </w:tr>
      <w:tr>
        <w:tc>
          <w:tcPr>
            <w:tcW w:type="dxa" w:w="2880"/>
          </w:tcPr>
          <w:p>
            <w:r>
              <w:t>error.type</w:t>
            </w:r>
          </w:p>
        </w:tc>
        <w:tc>
          <w:tcPr>
            <w:tcW w:type="dxa" w:w="2880"/>
          </w:tcPr>
          <w:p>
            <w:r>
              <w:t>string</w:t>
            </w:r>
          </w:p>
        </w:tc>
        <w:tc>
          <w:tcPr>
            <w:tcW w:type="dxa" w:w="2880"/>
          </w:tcPr>
          <w:p>
            <w:r>
              <w:t>Error type. For 404, documented values include actor-not-found and record-not-found.</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'https://api.apify.com/v2/acts/john-doe~my-actor/versions/1.0' \</w:t>
        <w:br/>
        <w:t xml:space="preserve"> --header 'Accept: application/json'</w:t>
      </w:r>
    </w:p>
    <w:p>
      <w:pPr>
        <w:pStyle w:val="Heading3"/>
      </w:pPr>
      <w:r>
        <w:t>Example Usage</w:t>
      </w:r>
    </w:p>
    <w:p>
      <w:pPr>
        <w:pStyle w:val="Heading3"/>
      </w:pPr>
      <w:r>
        <w:t>Example 1: Get version by Actor ID</w:t>
      </w:r>
    </w:p>
    <w:p>
      <w:r>
        <w:rPr>
          <w:b/>
          <w:color w:val="666666"/>
          <w:sz w:val="16"/>
        </w:rPr>
        <w:t>[bash]</w:t>
      </w:r>
    </w:p>
    <w:p>
      <w:pPr>
        <w:shd w:fill="F2F2F2" w:val="clear"/>
      </w:pPr>
      <w:r>
        <w:rPr>
          <w:rFonts w:ascii="Courier New" w:hAnsi="Courier New"/>
          <w:sz w:val="17"/>
        </w:rPr>
        <w:t>curl -sS \</w:t>
        <w:br/>
        <w:t xml:space="preserve"> 'https://api.apify.com/v2/acts/ZnqD6L9aGd9p7K3/versions/1.0' \</w:t>
        <w:br/>
        <w:t xml:space="preserve"> -H 'Accept: application/json'</w:t>
      </w:r>
    </w:p>
    <w:p>
      <w:pPr>
        <w:pStyle w:val="Heading3"/>
      </w:pPr>
      <w:r>
        <w:t>Example 2: Get version by username~actorName</w:t>
      </w:r>
    </w:p>
    <w:p>
      <w:r>
        <w:rPr>
          <w:b/>
          <w:color w:val="666666"/>
          <w:sz w:val="16"/>
        </w:rPr>
        <w:t>[bash]</w:t>
      </w:r>
    </w:p>
    <w:p>
      <w:pPr>
        <w:shd w:fill="F2F2F2" w:val="clear"/>
      </w:pPr>
      <w:r>
        <w:rPr>
          <w:rFonts w:ascii="Courier New" w:hAnsi="Courier New"/>
          <w:sz w:val="17"/>
        </w:rPr>
        <w:t>curl -sS \</w:t>
        <w:br/>
        <w:t xml:space="preserve"> 'https://api.apify.com/v2/acts/john-doe~website-scraper/versions/0.0' \</w:t>
        <w:br/>
        <w:t xml:space="preserve"> -H 'Accept: application/json'</w:t>
      </w:r>
    </w:p>
    <w:p>
      <w:pPr>
        <w:pStyle w:val="Heading3"/>
      </w:pPr>
      <w:r>
        <w:t>Error Handling</w:t>
      </w:r>
    </w:p>
    <w:p>
      <w:pPr>
        <w:pStyle w:val="ListBullet"/>
      </w:pPr>
      <w:r>
        <w:t>400 Bad Request: Invalid input parameters (e.g., malformed actorId or versionNumber).</w:t>
      </w:r>
    </w:p>
    <w:p>
      <w:pPr>
        <w:pStyle w:val="ListBullet"/>
      </w:pPr>
      <w:r>
        <w:t xml:space="preserve">404 Not Found: </w:t>
        <w:br/>
        <w:br/>
        <w:t>actor-not-found when the Actor does not exist.</w:t>
        <w:br/>
        <w:t>record-not-found when the Actor exists but the specified version record does not.</w:t>
      </w:r>
    </w:p>
    <w:p>
      <w:pPr>
        <w:pStyle w:val="Heading3"/>
      </w:pPr>
      <w:r>
        <w:t>Related actorVersions actions</w:t>
      </w:r>
    </w:p>
    <w:p>
      <w:pPr>
        <w:pStyle w:val="ListBullet"/>
      </w:pPr>
      <w:r>
        <w:t>[DELETE] Delete an Actor Version — /v2/acts/{{actorId}}/versions/{{versionNumber}}</w:t>
      </w:r>
    </w:p>
    <w:p>
      <w:pPr>
        <w:pStyle w:val="ListBullet"/>
      </w:pPr>
      <w:r>
        <w:t>[POST] Create an Actor Version — /v2/acts/{{actorId}}/versions</w:t>
      </w:r>
    </w:p>
    <w:p>
      <w:pPr>
        <w:pStyle w:val="ListBullet"/>
      </w:pPr>
      <w:r>
        <w:t>[GET] List an Actor’s Versions — /v2/acts/{{actorId}}/versions</w:t>
      </w:r>
    </w:p>
    <w:p>
      <w:pPr>
        <w:pStyle w:val="ListBullet"/>
      </w:pPr>
      <w:r>
        <w:t>[PUT] Update an Actor Version — /v2/acts/{{actorId}}/versions/{{versionNumber}}</w:t>
      </w:r>
    </w:p>
    <w:p>
      <w:r>
        <w:br w:type="page"/>
      </w:r>
    </w:p>
    <w:p>
      <w:pPr>
        <w:pStyle w:val="Heading2"/>
      </w:pPr>
      <w:r>
        <w:t>69. [PUT] Update an Actor Version Environment Variable</w:t>
      </w:r>
    </w:p>
    <w:p>
      <w:r>
        <w:rPr>
          <w:b/>
        </w:rPr>
        <w:t xml:space="preserve">Endpoint: </w:t>
      </w:r>
      <w:r>
        <w:rPr>
          <w:rFonts w:ascii="Courier New" w:hAnsi="Courier New"/>
          <w:sz w:val="18"/>
        </w:rPr>
        <w:t>/v2/acts/{{actorId}}/versions/{{versionNumber}}/env-vars/{{envVarName}}</w:t>
      </w:r>
    </w:p>
    <w:p>
      <w:pPr>
        <w:pStyle w:val="Heading3"/>
      </w:pPr>
      <w:r>
        <w:t>Prerequisites</w:t>
      </w:r>
    </w:p>
    <w:p>
      <w:pPr>
        <w:pStyle w:val="ListBullet"/>
      </w:pPr>
      <w:r>
        <w:t>You must know the target Actor identifier (actorId), the Actor version (versionNumber), and the environment variable name (envVarName).</w:t>
      </w:r>
    </w:p>
    <w:p>
      <w:pPr>
        <w:pStyle w:val="Heading3"/>
      </w:pPr>
      <w:r>
        <w:t>Method</w:t>
      </w:r>
    </w:p>
    <w:p>
      <w:r>
        <w:t>PUT</w:t>
      </w:r>
    </w:p>
    <w:p>
      <w:pPr>
        <w:pStyle w:val="Heading3"/>
      </w:pPr>
      <w:r>
        <w:t>URL</w:t>
      </w:r>
    </w:p>
    <w:p>
      <w:r>
        <w:t>https://api.apify.com/v2/acts/{{actorId}}/versions/{{versionNumber}}/env-vars/{{envVarName}}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Actor environment variable for a specific Actor version using values provided in an EnvVar object sent as JSON. If a property is not provided in the request body, that property will not be updated. The response returns the EnvVar object as provided by the “Get environment variable” endpoint.</w:t>
      </w:r>
    </w:p>
    <w:p>
      <w:pPr>
        <w:pStyle w:val="Heading3"/>
      </w:pPr>
      <w:r>
        <w:t>Enforcement Rules</w:t>
      </w:r>
    </w:p>
    <w:p>
      <w:pPr>
        <w:pStyle w:val="ListBullet"/>
      </w:pPr>
      <w:r>
        <w:t>The actorId path parameter must always be present and must be a non-empty string.</w:t>
      </w:r>
    </w:p>
    <w:p>
      <w:pPr>
        <w:pStyle w:val="ListBullet"/>
      </w:pPr>
      <w:r>
        <w:t>The versionNumber path parameter must always be present and must be a non-empty string.</w:t>
      </w:r>
    </w:p>
    <w:p>
      <w:pPr>
        <w:pStyle w:val="ListBullet"/>
      </w:pPr>
      <w:r>
        <w:t>The envVarName path parameter must always be present and must be a non-empty string.</w:t>
      </w:r>
    </w:p>
    <w:p>
      <w:pPr>
        <w:pStyle w:val="ListBullet"/>
      </w:pPr>
      <w:r>
        <w:t>Always construct the path as /v2/acts/{{actorId}}/versions/{{versionNumber}}/env-vars/{{envVarName}}.</w:t>
      </w:r>
    </w:p>
    <w:p>
      <w:pPr>
        <w:pStyle w:val="ListBullet"/>
      </w:pPr>
      <w:r>
        <w:t>Do not call the API with missing or empty path parameters (e.g., avoid /v2/acts//versions//env-vars/).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/v2/acts/my-actor-id/versions/1.0/env-vars/MY_ENV_VAR</w:t>
        <w:br/>
        <w:t>/v2/acts/john-doe~my-actor/versions/0.1/env-vars/DB_PASSWORD</w:t>
      </w:r>
    </w:p>
    <w:p>
      <w:pPr>
        <w:pStyle w:val="Heading3"/>
      </w:pPr>
      <w:r>
        <w:t>Invalid Examples</w:t>
      </w:r>
    </w:p>
    <w:p>
      <w:r>
        <w:rPr>
          <w:b/>
          <w:color w:val="666666"/>
          <w:sz w:val="16"/>
        </w:rPr>
        <w:t>[http]</w:t>
      </w:r>
    </w:p>
    <w:p>
      <w:pPr>
        <w:shd w:fill="F2F2F2" w:val="clear"/>
      </w:pPr>
      <w:r>
        <w:rPr>
          <w:rFonts w:ascii="Courier New" w:hAnsi="Courier New"/>
          <w:sz w:val="17"/>
        </w:rPr>
        <w:t>/v2/acts//versions/1.0/env-vars/MY_ENV_VAR</w:t>
        <w:br/>
        <w:t>/v2/acts/my-actor-id/versions//env-vars/MY_ENV_VAR</w:t>
        <w:br/>
        <w:t>/v2/acts/my-actor-id/versions/1.0/env-vars/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actorId</w:t>
            </w:r>
          </w:p>
        </w:tc>
        <w:tc>
          <w:tcPr>
            <w:tcW w:type="dxa" w:w="2880"/>
          </w:tcPr>
          <w:p>
            <w:r>
              <w:t>string</w:t>
            </w:r>
          </w:p>
        </w:tc>
        <w:tc>
          <w:tcPr>
            <w:tcW w:type="dxa" w:w="2880"/>
          </w:tcPr>
          <w:p>
            <w:r>
              <w:t>Actor ID or a tilde-separated owner's username and Actor name.</w:t>
            </w:r>
          </w:p>
        </w:tc>
      </w:tr>
      <w:tr>
        <w:tc>
          <w:tcPr>
            <w:tcW w:type="dxa" w:w="2880"/>
          </w:tcPr>
          <w:p>
            <w:r>
              <w:t>versionNumber</w:t>
            </w:r>
          </w:p>
        </w:tc>
        <w:tc>
          <w:tcPr>
            <w:tcW w:type="dxa" w:w="2880"/>
          </w:tcPr>
          <w:p>
            <w:r>
              <w:t>string</w:t>
            </w:r>
          </w:p>
        </w:tc>
        <w:tc>
          <w:tcPr>
            <w:tcW w:type="dxa" w:w="2880"/>
          </w:tcPr>
          <w:p>
            <w:r>
              <w:t>Actor version.</w:t>
            </w:r>
          </w:p>
        </w:tc>
      </w:tr>
      <w:tr>
        <w:tc>
          <w:tcPr>
            <w:tcW w:type="dxa" w:w="2880"/>
          </w:tcPr>
          <w:p>
            <w:r>
              <w:t>envVarName</w:t>
            </w:r>
          </w:p>
        </w:tc>
        <w:tc>
          <w:tcPr>
            <w:tcW w:type="dxa" w:w="2880"/>
          </w:tcPr>
          <w:p>
            <w:r>
              <w:t>string</w:t>
            </w:r>
          </w:p>
        </w:tc>
        <w:tc>
          <w:tcPr>
            <w:tcW w:type="dxa" w:w="2880"/>
          </w:tcPr>
          <w:p>
            <w:r>
              <w:t>The name of the environment variable.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Environment variable name.</w:t>
            </w:r>
          </w:p>
        </w:tc>
      </w:tr>
      <w:tr>
        <w:tc>
          <w:tcPr>
            <w:tcW w:type="dxa" w:w="2880"/>
          </w:tcPr>
          <w:p>
            <w:r>
              <w:t>value</w:t>
            </w:r>
          </w:p>
        </w:tc>
        <w:tc>
          <w:tcPr>
            <w:tcW w:type="dxa" w:w="2880"/>
          </w:tcPr>
          <w:p>
            <w:r>
              <w:t>string</w:t>
            </w:r>
          </w:p>
        </w:tc>
        <w:tc>
          <w:tcPr>
            <w:tcW w:type="dxa" w:w="2880"/>
          </w:tcPr>
          <w:p>
            <w:r>
              <w:t>Environment variable value.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isSecret</w:t>
            </w:r>
          </w:p>
        </w:tc>
        <w:tc>
          <w:tcPr>
            <w:tcW w:type="dxa" w:w="2880"/>
          </w:tcPr>
          <w:p>
            <w:r>
              <w:t>boolean | null</w:t>
            </w:r>
          </w:p>
        </w:tc>
        <w:tc>
          <w:tcPr>
            <w:tcW w:type="dxa" w:w="2880"/>
          </w:tcPr>
          <w:p>
            <w:r>
              <w:t>Whether the variable is secret.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"name": "MY_ENV_VAR",</w:t>
        <w:br/>
        <w:t xml:space="preserve"> "value": "my-new-value",</w:t>
        <w:br/>
        <w:t xml:space="preserve"> "isSecret": false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"invalid-input",</w:t>
        <w:br/>
        <w:t xml:space="preserve"> "message": "Bad request - invalid input parameters or request body."</w:t>
        <w:br/>
        <w:t xml:space="preserve"> }</w:t>
        <w:br/>
        <w:t>}</w:t>
      </w:r>
    </w:p>
    <w:p>
      <w:pPr>
        <w:pStyle w:val="Heading3"/>
      </w:pPr>
      <w:r>
        <w:t>Error Response (404 Not Found) — actor not found</w:t>
      </w:r>
    </w:p>
    <w:p>
      <w:r>
        <w:rPr>
          <w:b/>
          <w:color w:val="666666"/>
          <w:sz w:val="16"/>
        </w:rPr>
        <w:t>[json]</w:t>
      </w:r>
    </w:p>
    <w:p>
      <w:pPr>
        <w:shd w:fill="F2F2F2" w:val="clear"/>
      </w:pPr>
      <w:r>
        <w:rPr>
          <w:rFonts w:ascii="Courier New" w:hAnsi="Courier New"/>
          <w:sz w:val="17"/>
        </w:rPr>
        <w:t>{</w:t>
        <w:br/>
        <w:t xml:space="preserve"> "error": {</w:t>
        <w:br/>
        <w:t xml:space="preserve"> "type": "actor-not-found",</w:t>
        <w:br/>
        <w:t xml:space="preserve"> "message": "Not found - the requested resource was not found."</w:t>
        <w:br/>
        <w:t xml:space="preserve"> }</w:t>
        <w:br/>
        <w:t>}</w:t>
      </w:r>
    </w:p>
    <w:p>
      <w:pPr>
        <w:pStyle w:val="Heading3"/>
      </w:pPr>
      <w:r>
        <w:t>Error Response (404 Not Found) — record not found</w:t>
      </w:r>
    </w:p>
    <w:p>
      <w:r>
        <w:rPr>
          <w:b/>
          <w:color w:val="666666"/>
          <w:sz w:val="16"/>
        </w:rPr>
        <w:t>[json]</w:t>
      </w:r>
    </w:p>
    <w:p>
      <w:pPr>
        <w:shd w:fill="F2F2F2" w:val="clear"/>
      </w:pPr>
      <w:r>
        <w:rPr>
          <w:rFonts w:ascii="Courier New" w:hAnsi="Courier New"/>
          <w:sz w:val="17"/>
        </w:rPr>
        <w:t>{</w:t>
        <w:br/>
        <w:t xml:space="preserve"> "error": {</w:t>
        <w:br/>
        <w:t xml:space="preserve"> "type": "record-not-found",</w:t>
        <w:br/>
        <w:t xml:space="preserve"> "message": "Not found - the requested resource was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environment variable object.</w:t>
            </w:r>
          </w:p>
        </w:tc>
      </w:tr>
      <w:tr>
        <w:tc>
          <w:tcPr>
            <w:tcW w:type="dxa" w:w="2880"/>
          </w:tcPr>
          <w:p>
            <w:r>
              <w:t>data.name</w:t>
            </w:r>
          </w:p>
        </w:tc>
        <w:tc>
          <w:tcPr>
            <w:tcW w:type="dxa" w:w="2880"/>
          </w:tcPr>
          <w:p>
            <w:r>
              <w:t>string</w:t>
            </w:r>
          </w:p>
        </w:tc>
        <w:tc>
          <w:tcPr>
            <w:tcW w:type="dxa" w:w="2880"/>
          </w:tcPr>
          <w:p>
            <w:r>
              <w:t>Environment variable name.</w:t>
            </w:r>
          </w:p>
        </w:tc>
      </w:tr>
      <w:tr>
        <w:tc>
          <w:tcPr>
            <w:tcW w:type="dxa" w:w="2880"/>
          </w:tcPr>
          <w:p>
            <w:r>
              <w:t>data.value</w:t>
            </w:r>
          </w:p>
        </w:tc>
        <w:tc>
          <w:tcPr>
            <w:tcW w:type="dxa" w:w="2880"/>
          </w:tcPr>
          <w:p>
            <w:r>
              <w:t>string</w:t>
            </w:r>
          </w:p>
        </w:tc>
        <w:tc>
          <w:tcPr>
            <w:tcW w:type="dxa" w:w="2880"/>
          </w:tcPr>
          <w:p>
            <w:r>
              <w:t>Environment variable value.</w:t>
            </w:r>
          </w:p>
        </w:tc>
      </w:tr>
      <w:tr>
        <w:tc>
          <w:tcPr>
            <w:tcW w:type="dxa" w:w="2880"/>
          </w:tcPr>
          <w:p>
            <w:r>
              <w:t>data.isSecret</w:t>
            </w:r>
          </w:p>
        </w:tc>
        <w:tc>
          <w:tcPr>
            <w:tcW w:type="dxa" w:w="2880"/>
          </w:tcPr>
          <w:p>
            <w:r>
              <w:t>boolean | null</w:t>
            </w:r>
          </w:p>
        </w:tc>
        <w:tc>
          <w:tcPr>
            <w:tcW w:type="dxa" w:w="2880"/>
          </w:tcPr>
          <w:p>
            <w:r>
              <w:t>Whether the variable is secret.</w:t>
            </w:r>
          </w:p>
        </w:tc>
      </w:tr>
      <w:tr>
        <w:tc>
          <w:tcPr>
            <w:tcW w:type="dxa" w:w="2880"/>
          </w:tcPr>
          <w:p>
            <w:r>
              <w:t>error</w:t>
            </w:r>
          </w:p>
        </w:tc>
        <w:tc>
          <w:tcPr>
            <w:tcW w:type="dxa" w:w="2880"/>
          </w:tcPr>
          <w:p>
            <w:r>
              <w:t>object</w:t>
            </w:r>
          </w:p>
        </w:tc>
        <w:tc>
          <w:tcPr>
            <w:tcW w:type="dxa" w:w="2880"/>
          </w:tcPr>
          <w:p>
            <w:r>
              <w:t>Error object (present on error responses).</w:t>
            </w:r>
          </w:p>
        </w:tc>
      </w:tr>
      <w:tr>
        <w:tc>
          <w:tcPr>
            <w:tcW w:type="dxa" w:w="2880"/>
          </w:tcPr>
          <w:p>
            <w:r>
              <w:t>error.type</w:t>
            </w:r>
          </w:p>
        </w:tc>
        <w:tc>
          <w:tcPr>
            <w:tcW w:type="dxa" w:w="2880"/>
          </w:tcPr>
          <w:p>
            <w:r>
              <w:t>string</w:t>
            </w:r>
          </w:p>
        </w:tc>
        <w:tc>
          <w:tcPr>
            <w:tcW w:type="dxa" w:w="2880"/>
          </w:tcPr>
          <w:p>
            <w:r>
              <w:t>Error type.</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'https://api.apify.com/v2/acts/my-actor-id/versions/1.0/env-vars/MY_ENV_VAR' \</w:t>
        <w:br/>
        <w:t xml:space="preserve"> --header 'Accept: application/json' \</w:t>
        <w:br/>
        <w:t xml:space="preserve"> --header 'Content-Type: application/json' \</w:t>
        <w:br/>
        <w:t xml:space="preserve"> --data '{</w:t>
        <w:br/>
        <w:t xml:space="preserve"> "name": "MY_ENV_VAR",</w:t>
        <w:br/>
        <w:t xml:space="preserve"> "value": "my-new-value",</w:t>
        <w:br/>
        <w:t xml:space="preserve"> "isSecret": false</w:t>
        <w:br/>
        <w:t xml:space="preserve">  }'</w:t>
      </w:r>
    </w:p>
    <w:p>
      <w:pPr>
        <w:pStyle w:val="Heading3"/>
      </w:pPr>
      <w:r>
        <w:t>Example Usage</w:t>
      </w:r>
    </w:p>
    <w:p>
      <w:pPr>
        <w:pStyle w:val="Heading3"/>
      </w:pPr>
      <w:r>
        <w:t>Example 1: Update value (non-secret)</w:t>
      </w:r>
    </w:p>
    <w:p>
      <w:r>
        <w:rPr>
          <w:b/>
          <w:color w:val="666666"/>
          <w:sz w:val="16"/>
        </w:rPr>
        <w:t>[bash]</w:t>
      </w:r>
    </w:p>
    <w:p>
      <w:pPr>
        <w:shd w:fill="F2F2F2" w:val="clear"/>
      </w:pPr>
      <w:r>
        <w:rPr>
          <w:rFonts w:ascii="Courier New" w:hAnsi="Courier New"/>
          <w:sz w:val="17"/>
        </w:rPr>
        <w:t>curl -X PUT \</w:t>
        <w:br/>
        <w:t xml:space="preserve"> 'https://api.apify.com/v2/acts/john-doe~my-actor/versions/0.1/env-vars/MY_ENV_VAR' \</w:t>
        <w:br/>
        <w:t xml:space="preserve"> -H 'Accept: application/json' \</w:t>
        <w:br/>
        <w:t xml:space="preserve"> -H 'Content-Type: application/json' \</w:t>
        <w:br/>
        <w:t xml:space="preserve"> -d '{</w:t>
        <w:br/>
        <w:t xml:space="preserve"> "name": "MY_ENV_VAR",</w:t>
        <w:br/>
        <w:t xml:space="preserve"> "value": "my-new-value",</w:t>
        <w:br/>
        <w:t xml:space="preserve"> "isSecret": false</w:t>
        <w:br/>
        <w:t xml:space="preserve">  }'</w:t>
      </w:r>
    </w:p>
    <w:p>
      <w:pPr>
        <w:pStyle w:val="Heading3"/>
      </w:pPr>
      <w:r>
        <w:t>Example 2: Update value as secret</w:t>
      </w:r>
    </w:p>
    <w:p>
      <w:r>
        <w:rPr>
          <w:b/>
          <w:color w:val="666666"/>
          <w:sz w:val="16"/>
        </w:rPr>
        <w:t>[bash]</w:t>
      </w:r>
    </w:p>
    <w:p>
      <w:pPr>
        <w:shd w:fill="F2F2F2" w:val="clear"/>
      </w:pPr>
      <w:r>
        <w:rPr>
          <w:rFonts w:ascii="Courier New" w:hAnsi="Courier New"/>
          <w:sz w:val="17"/>
        </w:rPr>
        <w:t>curl -X PUT \</w:t>
        <w:br/>
        <w:t xml:space="preserve"> 'https://api.apify.com/v2/acts/my-actor-id/versions/1.0/env-vars/DB_PASSWORD' \</w:t>
        <w:br/>
        <w:t xml:space="preserve"> -H 'Accept: application/json' \</w:t>
        <w:br/>
        <w:t xml:space="preserve"> -H 'Content-Type: application/json' \</w:t>
        <w:br/>
        <w:t xml:space="preserve"> -d '{</w:t>
        <w:br/>
        <w:t xml:space="preserve"> "name": "DB_PASSWORD",</w:t>
        <w:br/>
        <w:t xml:space="preserve"> "value": "super-secret-value",</w:t>
        <w:br/>
        <w:t xml:space="preserve"> "isSecret": true</w:t>
        <w:br/>
        <w:t xml:space="preserve">  }'</w:t>
      </w:r>
    </w:p>
    <w:p>
      <w:pPr>
        <w:pStyle w:val="Heading3"/>
      </w:pPr>
      <w:r>
        <w:t>Behavior</w:t>
      </w:r>
    </w:p>
    <w:p>
      <w:pPr>
        <w:pStyle w:val="ListBullet"/>
      </w:pPr>
      <w:r>
        <w:t>Accepts an EnvVar JSON object in the request body.</w:t>
      </w:r>
    </w:p>
    <w:p>
      <w:pPr>
        <w:pStyle w:val="ListBullet"/>
      </w:pPr>
      <w:r>
        <w:t>Updates only the properties present in the payload; omitted properties are not changed.</w:t>
      </w:r>
    </w:p>
    <w:p>
      <w:pPr>
        <w:pStyle w:val="ListBullet"/>
      </w:pPr>
      <w:r>
        <w:t>Returns the updated environment variable wrapped in a data object.</w:t>
      </w:r>
    </w:p>
    <w:p>
      <w:pPr>
        <w:pStyle w:val="Heading3"/>
      </w:pPr>
      <w:r>
        <w:t>Notes</w:t>
      </w:r>
    </w:p>
    <w:p>
      <w:pPr>
        <w:pStyle w:val="ListBullet"/>
      </w:pPr>
      <w:r>
        <w:t>The request must include Content-Type: application/json.</w:t>
      </w:r>
    </w:p>
    <w:p>
      <w:pPr>
        <w:pStyle w:val="ListBullet"/>
      </w:pPr>
      <w:r>
        <w:t>The endpoint returns the EnvVar object in the same structure as the “Get environment variable” endpoint.</w:t>
      </w:r>
    </w:p>
    <w:p>
      <w:pPr>
        <w:pStyle w:val="Heading3"/>
      </w:pPr>
      <w:r>
        <w:t>Related actorVersionEnvVars actions</w:t>
      </w:r>
    </w:p>
    <w:p>
      <w:pPr>
        <w:pStyle w:val="ListBullet"/>
      </w:pPr>
      <w:r>
        <w:t>[POST] Create an Actor Version Environment Variable — /v2/acts/{{actorId}}/versions/{{versionNumber}}/env-vars</w:t>
      </w:r>
    </w:p>
    <w:p>
      <w:pPr>
        <w:pStyle w:val="ListBullet"/>
      </w:pPr>
      <w:r>
        <w:t>[DELETE] Delete an Actor Version Environment Variable — /v2/acts/{{actorId}}/versions/{{versionNumber}}/env-vars/{{envVarName}}</w:t>
      </w:r>
    </w:p>
    <w:p>
      <w:pPr>
        <w:pStyle w:val="ListBullet"/>
      </w:pPr>
      <w:r>
        <w:t>[GET] Get an Actor Version Environment Variable — /v2/acts/{{actorId}}/versions/{{versionNumber}}/env-vars/{{envVarName}}</w:t>
      </w:r>
    </w:p>
    <w:p>
      <w:pPr>
        <w:pStyle w:val="ListBullet"/>
      </w:pPr>
      <w:r>
        <w:t>[GET] List an Actor Version’s Environment Variables — /v2/acts/{{actorId}}/versions/{{versionNumber}}/env-vars</w:t>
      </w:r>
    </w:p>
    <w:p>
      <w:r>
        <w:br w:type="page"/>
      </w:r>
    </w:p>
    <w:p>
      <w:pPr>
        <w:pStyle w:val="Heading2"/>
      </w:pPr>
      <w:r>
        <w:t>70. [PUT] Update an Actor Version</w:t>
      </w:r>
    </w:p>
    <w:p>
      <w:r>
        <w:rPr>
          <w:b/>
        </w:rPr>
        <w:t xml:space="preserve">Endpoint: </w:t>
      </w:r>
      <w:r>
        <w:rPr>
          <w:rFonts w:ascii="Courier New" w:hAnsi="Courier New"/>
          <w:sz w:val="18"/>
        </w:rPr>
        <w:t>/v2/acts/{{actorId}}/versions/{{versionNumber}}</w:t>
      </w:r>
    </w:p>
    <w:p>
      <w:pPr>
        <w:pStyle w:val="Heading3"/>
      </w:pPr>
      <w:r>
        <w:t>Prerequisites</w:t>
      </w:r>
    </w:p>
    <w:p>
      <w:pPr>
        <w:pStyle w:val="ListBullet"/>
      </w:pPr>
      <w:r>
        <w:t>You must have access to the target Actor (Actor exists and you have permission to update its versions).</w:t>
      </w:r>
    </w:p>
    <w:p>
      <w:pPr>
        <w:pStyle w:val="Heading3"/>
      </w:pPr>
      <w:r>
        <w:t>Method</w:t>
      </w:r>
    </w:p>
    <w:p>
      <w:r>
        <w:t>PUT</w:t>
      </w:r>
    </w:p>
    <w:p>
      <w:pPr>
        <w:pStyle w:val="Heading3"/>
      </w:pPr>
      <w:r>
        <w:t>URL</w:t>
      </w:r>
    </w:p>
    <w:p>
      <w:r>
        <w:t>https://api.apify.com/v2/acts/{{actorId}}/versions/{{versionNumber}}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Actor version using values specified by a Version object sent as JSON in the request body. Only properties present in the request body are updated; properties omitted from the body are not changed. The response returns the updated Version object (same shape as “Get version”).</w:t>
      </w:r>
    </w:p>
    <w:p>
      <w:pPr>
        <w:pStyle w:val="Heading3"/>
      </w:pPr>
      <w:r>
        <w:t>Enforcement Rules</w:t>
      </w:r>
    </w:p>
    <w:p>
      <w:pPr>
        <w:pStyle w:val="ListBullet"/>
      </w:pPr>
      <w:r>
        <w:t>The actorId path parameter must always be present.</w:t>
      </w:r>
    </w:p>
    <w:p>
      <w:pPr>
        <w:pStyle w:val="ListBullet"/>
      </w:pPr>
      <w:r>
        <w:t>The versionNumber path parameter must always be present.</w:t>
      </w:r>
    </w:p>
    <w:p>
      <w:pPr>
        <w:pStyle w:val="ListBullet"/>
      </w:pPr>
      <w:r>
        <w:t>Always construct the path as /v2/acts/{{actorId}}/versions/{{versionNumber}}, where both path parameters are non-empty strings.</w:t>
      </w:r>
    </w:p>
    <w:p>
      <w:pPr>
        <w:pStyle w:val="ListBullet"/>
      </w:pPr>
      <w:r>
        <w:t>Do not call the API with missing or empty path parameters (e.g., avoid /v2/acts//versions/1.0 or /v2/acts/abc/versions/).</w:t>
      </w:r>
    </w:p>
    <w:p>
      <w:pPr>
        <w:pStyle w:val="ListBullet"/>
      </w:pPr>
      <w:r>
        <w:t>When executing the action, ensure to send Path Parameters in the URL and not in the body.</w:t>
      </w:r>
    </w:p>
    <w:p>
      <w:pPr>
        <w:pStyle w:val="ListBullet"/>
      </w:pPr>
      <w:r>
        <w:t>This endpoint requires the Content-Type: application/json header.</w:t>
      </w:r>
    </w:p>
    <w:p>
      <w:pPr>
        <w:pStyle w:val="Heading3"/>
      </w:pPr>
      <w:r>
        <w:t>Valid Examples</w:t>
      </w:r>
    </w:p>
    <w:p>
      <w:r>
        <w:rPr>
          <w:b/>
          <w:color w:val="666666"/>
          <w:sz w:val="16"/>
        </w:rPr>
        <w:t>[http]</w:t>
      </w:r>
    </w:p>
    <w:p>
      <w:pPr>
        <w:shd w:fill="F2F2F2" w:val="clear"/>
      </w:pPr>
      <w:r>
        <w:rPr>
          <w:rFonts w:ascii="Courier New" w:hAnsi="Courier New"/>
          <w:sz w:val="17"/>
        </w:rPr>
        <w:t>/v2/acts/ZnqA3b9.../versions/0.0</w:t>
        <w:br/>
        <w:t>/v2/acts/john-doe~my-actor/versions/1.2</w:t>
      </w:r>
    </w:p>
    <w:p>
      <w:pPr>
        <w:pStyle w:val="Heading3"/>
      </w:pPr>
      <w:r>
        <w:t>Invalid Examples</w:t>
      </w:r>
    </w:p>
    <w:p>
      <w:r>
        <w:rPr>
          <w:b/>
          <w:color w:val="666666"/>
          <w:sz w:val="16"/>
        </w:rPr>
        <w:t>[http]</w:t>
      </w:r>
    </w:p>
    <w:p>
      <w:pPr>
        <w:shd w:fill="F2F2F2" w:val="clear"/>
      </w:pPr>
      <w:r>
        <w:rPr>
          <w:rFonts w:ascii="Courier New" w:hAnsi="Courier New"/>
          <w:sz w:val="17"/>
        </w:rPr>
        <w:t>/v2/acts//versions/0.0</w:t>
        <w:br/>
        <w:t>/v2/acts/ZnqA3b9.../versions/</w:t>
        <w:br/>
        <w:t>/v2/acts/ZnqA3b9.../versions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actorId</w:t>
            </w:r>
          </w:p>
        </w:tc>
        <w:tc>
          <w:tcPr>
            <w:tcW w:type="dxa" w:w="2880"/>
          </w:tcPr>
          <w:p>
            <w:r>
              <w:t>string</w:t>
            </w:r>
          </w:p>
        </w:tc>
        <w:tc>
          <w:tcPr>
            <w:tcW w:type="dxa" w:w="2880"/>
          </w:tcPr>
          <w:p>
            <w:r>
              <w:t>Actor ID or a tilde-separated owner’s username and Actor name.</w:t>
            </w:r>
          </w:p>
        </w:tc>
      </w:tr>
      <w:tr>
        <w:tc>
          <w:tcPr>
            <w:tcW w:type="dxa" w:w="2880"/>
          </w:tcPr>
          <w:p>
            <w:r>
              <w:t>versionNumber</w:t>
            </w:r>
          </w:p>
        </w:tc>
        <w:tc>
          <w:tcPr>
            <w:tcW w:type="dxa" w:w="2880"/>
          </w:tcPr>
          <w:p>
            <w:r>
              <w:t>string</w:t>
            </w:r>
          </w:p>
        </w:tc>
        <w:tc>
          <w:tcPr>
            <w:tcW w:type="dxa" w:w="2880"/>
          </w:tcPr>
          <w:p>
            <w:r>
              <w:t>Actor version identifier.</w:t>
            </w:r>
          </w:p>
        </w:tc>
      </w:tr>
    </w:tbl>
    <w:p/>
    <w:p>
      <w:pPr>
        <w:pStyle w:val="Heading3"/>
      </w:pPr>
      <w:r>
        <w:t>Required Request Body Fields</w:t>
      </w:r>
    </w:p>
    <w:p>
      <w:r>
        <w:rPr>
          <w:b/>
        </w:rPr>
        <w:t>Note: The request body is required, but individual fields inside it are only updated if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t>No specific field is explicitly required inside the JSON body per provided docs; send the fields you want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versionNumber</w:t>
            </w:r>
          </w:p>
        </w:tc>
        <w:tc>
          <w:tcPr>
            <w:tcW w:type="dxa" w:w="2880"/>
          </w:tcPr>
          <w:p>
            <w:r>
              <w:t>string | null</w:t>
            </w:r>
          </w:p>
        </w:tc>
        <w:tc>
          <w:tcPr>
            <w:tcW w:type="dxa" w:w="2880"/>
          </w:tcPr>
          <w:p>
            <w:r>
              <w:t>Version number to set/update.</w:t>
            </w:r>
          </w:p>
        </w:tc>
      </w:tr>
      <w:tr>
        <w:tc>
          <w:tcPr>
            <w:tcW w:type="dxa" w:w="2880"/>
          </w:tcPr>
          <w:p>
            <w:r>
              <w:t>sourceType</w:t>
            </w:r>
          </w:p>
        </w:tc>
        <w:tc>
          <w:tcPr>
            <w:tcW w:type="dxa" w:w="2880"/>
          </w:tcPr>
          <w:p>
            <w:r>
              <w:t>string (enum) | null</w:t>
            </w:r>
          </w:p>
        </w:tc>
        <w:tc>
          <w:tcPr>
            <w:tcW w:type="dxa" w:w="2880"/>
          </w:tcPr>
          <w:p>
            <w:r>
              <w:t>One of: SOURCE_FILES, GIT_REPO, TARBALL, GITHUB_GIST.</w:t>
            </w:r>
          </w:p>
        </w:tc>
      </w:tr>
      <w:tr>
        <w:tc>
          <w:tcPr>
            <w:tcW w:type="dxa" w:w="2880"/>
          </w:tcPr>
          <w:p>
            <w:r>
              <w:t>envVars</w:t>
            </w:r>
          </w:p>
        </w:tc>
        <w:tc>
          <w:tcPr>
            <w:tcW w:type="dxa" w:w="2880"/>
          </w:tcPr>
          <w:p>
            <w:r>
              <w:t>array</w:t>
            </w:r>
          </w:p>
        </w:tc>
        <w:tc>
          <w:tcPr>
            <w:tcW w:type="dxa" w:w="2880"/>
          </w:tcPr>
          <w:p>
            <w:r>
              <w:t>Environment variables for the version. Items are objects described below.</w:t>
            </w:r>
          </w:p>
        </w:tc>
      </w:tr>
      <w:tr>
        <w:tc>
          <w:tcPr>
            <w:tcW w:type="dxa" w:w="2880"/>
          </w:tcPr>
          <w:p>
            <w:r>
              <w:t>envVars[].name</w:t>
            </w:r>
          </w:p>
        </w:tc>
        <w:tc>
          <w:tcPr>
            <w:tcW w:type="dxa" w:w="2880"/>
          </w:tcPr>
          <w:p>
            <w:r>
              <w:t>string</w:t>
            </w:r>
          </w:p>
        </w:tc>
        <w:tc>
          <w:tcPr>
            <w:tcW w:type="dxa" w:w="2880"/>
          </w:tcPr>
          <w:p>
            <w:r>
              <w:t>Required if envVars is provided. Environment variable name.</w:t>
            </w:r>
          </w:p>
        </w:tc>
      </w:tr>
      <w:tr>
        <w:tc>
          <w:tcPr>
            <w:tcW w:type="dxa" w:w="2880"/>
          </w:tcPr>
          <w:p>
            <w:r>
              <w:t>envVars[].value</w:t>
            </w:r>
          </w:p>
        </w:tc>
        <w:tc>
          <w:tcPr>
            <w:tcW w:type="dxa" w:w="2880"/>
          </w:tcPr>
          <w:p>
            <w:r>
              <w:t>string</w:t>
            </w:r>
          </w:p>
        </w:tc>
        <w:tc>
          <w:tcPr>
            <w:tcW w:type="dxa" w:w="2880"/>
          </w:tcPr>
          <w:p>
            <w:r>
              <w:t>Required if envVars is provided. Environment variable value.</w:t>
            </w:r>
          </w:p>
        </w:tc>
      </w:tr>
      <w:tr>
        <w:tc>
          <w:tcPr>
            <w:tcW w:type="dxa" w:w="2880"/>
          </w:tcPr>
          <w:p>
            <w:r>
              <w:t>envVars[].isSecret</w:t>
            </w:r>
          </w:p>
        </w:tc>
        <w:tc>
          <w:tcPr>
            <w:tcW w:type="dxa" w:w="2880"/>
          </w:tcPr>
          <w:p>
            <w:r>
              <w:t>boolean | null</w:t>
            </w:r>
          </w:p>
        </w:tc>
        <w:tc>
          <w:tcPr>
            <w:tcW w:type="dxa" w:w="2880"/>
          </w:tcPr>
          <w:p>
            <w:r>
              <w:t>Whether the env var is secret.</w:t>
            </w:r>
          </w:p>
        </w:tc>
      </w:tr>
      <w:tr>
        <w:tc>
          <w:tcPr>
            <w:tcW w:type="dxa" w:w="2880"/>
          </w:tcPr>
          <w:p>
            <w:r>
              <w:t>applyEnvVarsToBuild</w:t>
            </w:r>
          </w:p>
        </w:tc>
        <w:tc>
          <w:tcPr>
            <w:tcW w:type="dxa" w:w="2880"/>
          </w:tcPr>
          <w:p>
            <w:r>
              <w:t>boolean | null</w:t>
            </w:r>
          </w:p>
        </w:tc>
        <w:tc>
          <w:tcPr>
            <w:tcW w:type="dxa" w:w="2880"/>
          </w:tcPr>
          <w:p>
            <w:r>
              <w:t>Whether to apply env vars during build.</w:t>
            </w:r>
          </w:p>
        </w:tc>
      </w:tr>
      <w:tr>
        <w:tc>
          <w:tcPr>
            <w:tcW w:type="dxa" w:w="2880"/>
          </w:tcPr>
          <w:p>
            <w:r>
              <w:t>buildTag</w:t>
            </w:r>
          </w:p>
        </w:tc>
        <w:tc>
          <w:tcPr>
            <w:tcW w:type="dxa" w:w="2880"/>
          </w:tcPr>
          <w:p>
            <w:r>
              <w:t>string | null</w:t>
            </w:r>
          </w:p>
        </w:tc>
        <w:tc>
          <w:tcPr>
            <w:tcW w:type="dxa" w:w="2880"/>
          </w:tcPr>
          <w:p>
            <w:r>
              <w:t>Build tag (e.g., latest).</w:t>
            </w:r>
          </w:p>
        </w:tc>
      </w:tr>
      <w:tr>
        <w:tc>
          <w:tcPr>
            <w:tcW w:type="dxa" w:w="2880"/>
          </w:tcPr>
          <w:p>
            <w:r>
              <w:t>sourceFiles</w:t>
            </w:r>
          </w:p>
        </w:tc>
        <w:tc>
          <w:tcPr>
            <w:tcW w:type="dxa" w:w="2880"/>
          </w:tcPr>
          <w:p>
            <w:r>
              <w:t>array</w:t>
            </w:r>
          </w:p>
        </w:tc>
        <w:tc>
          <w:tcPr>
            <w:tcW w:type="dxa" w:w="2880"/>
          </w:tcPr>
          <w:p>
            <w:r>
              <w:t>Array of &lt;SourceCodeFile&gt; or &lt;SourceCodeFolder&gt; objects (structure not provided in scraped text).</w:t>
            </w:r>
          </w:p>
        </w:tc>
      </w:tr>
      <w:tr>
        <w:tc>
          <w:tcPr>
            <w:tcW w:type="dxa" w:w="2880"/>
          </w:tcPr>
          <w:p>
            <w:r>
              <w:t>gitRepoUrl</w:t>
            </w:r>
          </w:p>
        </w:tc>
        <w:tc>
          <w:tcPr>
            <w:tcW w:type="dxa" w:w="2880"/>
          </w:tcPr>
          <w:p>
            <w:r>
              <w:t>string | null</w:t>
            </w:r>
          </w:p>
        </w:tc>
        <w:tc>
          <w:tcPr>
            <w:tcW w:type="dxa" w:w="2880"/>
          </w:tcPr>
          <w:p>
            <w:r>
              <w:t>URL of the Git repository when sourceType is GIT_REPO.</w:t>
            </w:r>
          </w:p>
        </w:tc>
      </w:tr>
      <w:tr>
        <w:tc>
          <w:tcPr>
            <w:tcW w:type="dxa" w:w="2880"/>
          </w:tcPr>
          <w:p>
            <w:r>
              <w:t>tarballUrl</w:t>
            </w:r>
          </w:p>
        </w:tc>
        <w:tc>
          <w:tcPr>
            <w:tcW w:type="dxa" w:w="2880"/>
          </w:tcPr>
          <w:p>
            <w:r>
              <w:t>string | null</w:t>
            </w:r>
          </w:p>
        </w:tc>
        <w:tc>
          <w:tcPr>
            <w:tcW w:type="dxa" w:w="2880"/>
          </w:tcPr>
          <w:p>
            <w:r>
              <w:t>URL of the tarball when sourceType is TARBALL.</w:t>
            </w:r>
          </w:p>
        </w:tc>
      </w:tr>
      <w:tr>
        <w:tc>
          <w:tcPr>
            <w:tcW w:type="dxa" w:w="2880"/>
          </w:tcPr>
          <w:p>
            <w:r>
              <w:t>gitHubGistUrl</w:t>
            </w:r>
          </w:p>
        </w:tc>
        <w:tc>
          <w:tcPr>
            <w:tcW w:type="dxa" w:w="2880"/>
          </w:tcPr>
          <w:p>
            <w:r>
              <w:t>string | null</w:t>
            </w:r>
          </w:p>
        </w:tc>
        <w:tc>
          <w:tcPr>
            <w:tcW w:type="dxa" w:w="2880"/>
          </w:tcPr>
          <w:p>
            <w:r>
              <w:t>URL of the GitHub Gist when sourceType is GITHUB_GIST.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"versionNumber": "0.0",</w:t>
        <w:br/>
        <w:t xml:space="preserve"> "sourceType": "SOURCE_FILES",</w:t>
        <w:br/>
        <w:t xml:space="preserve"> "envVars": [</w:t>
        <w:br/>
        <w:t xml:space="preserve"> {</w:t>
        <w:br/>
        <w:t xml:space="preserve"> "name": "DOMAIN",</w:t>
        <w:br/>
        <w:t xml:space="preserve"> "value": "http://example.com",</w:t>
        <w:br/>
        <w:t xml:space="preserve"> "isSecret": false</w:t>
        <w:br/>
        <w:t xml:space="preserve"> },</w:t>
        <w:br/>
        <w:t xml:space="preserve"> {</w:t>
        <w:br/>
        <w:t xml:space="preserve"> "name": "SECRET_PASSWORD",</w:t>
        <w:br/>
        <w:t xml:space="preserve"> "value": "MyTopSecretPassword123",</w:t>
        <w:br/>
        <w:t xml:space="preserve"> "isSecret": true</w:t>
        <w:br/>
        <w:t xml:space="preserve"> }</w:t>
        <w:br/>
        <w:t xml:space="preserve"> ],</w:t>
        <w:br/>
        <w:t xml:space="preserve"> "applyEnvVarsToBuild": false,</w:t>
        <w:br/>
        <w:t xml:space="preserve"> "buildTag": "latest",</w:t>
        <w:br/>
        <w:t xml:space="preserve"> "sourceFiles": [],</w:t>
        <w:br/>
        <w:t xml:space="preserve"> "gitRepoUrl": null,</w:t>
        <w:br/>
        <w:t xml:space="preserve"> "tarballUrl": null,</w:t>
        <w:br/>
        <w:t xml:space="preserve"> "gitHubGistUrl":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"type": "actor-not-found",</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Version object.</w:t>
            </w:r>
          </w:p>
        </w:tc>
      </w:tr>
      <w:tr>
        <w:tc>
          <w:tcPr>
            <w:tcW w:type="dxa" w:w="2880"/>
          </w:tcPr>
          <w:p>
            <w:r>
              <w:t>data.versionNumber</w:t>
            </w:r>
          </w:p>
        </w:tc>
        <w:tc>
          <w:tcPr>
            <w:tcW w:type="dxa" w:w="2880"/>
          </w:tcPr>
          <w:p>
            <w:r>
              <w:t>string</w:t>
            </w:r>
          </w:p>
        </w:tc>
        <w:tc>
          <w:tcPr>
            <w:tcW w:type="dxa" w:w="2880"/>
          </w:tcPr>
          <w:p>
            <w:r>
              <w:t>Version identifier.</w:t>
            </w:r>
          </w:p>
        </w:tc>
      </w:tr>
      <w:tr>
        <w:tc>
          <w:tcPr>
            <w:tcW w:type="dxa" w:w="2880"/>
          </w:tcPr>
          <w:p>
            <w:r>
              <w:t>data.sourceType</w:t>
            </w:r>
          </w:p>
        </w:tc>
        <w:tc>
          <w:tcPr>
            <w:tcW w:type="dxa" w:w="2880"/>
          </w:tcPr>
          <w:p>
            <w:r>
              <w:t>string | null</w:t>
            </w:r>
          </w:p>
        </w:tc>
        <w:tc>
          <w:tcPr>
            <w:tcW w:type="dxa" w:w="2880"/>
          </w:tcPr>
          <w:p>
            <w:r>
              <w:t>Version source type (&lt;VersionSourceType&gt;), may be null.</w:t>
            </w:r>
          </w:p>
        </w:tc>
      </w:tr>
      <w:tr>
        <w:tc>
          <w:tcPr>
            <w:tcW w:type="dxa" w:w="2880"/>
          </w:tcPr>
          <w:p>
            <w:r>
              <w:t>data.envVars</w:t>
            </w:r>
          </w:p>
        </w:tc>
        <w:tc>
          <w:tcPr>
            <w:tcW w:type="dxa" w:w="2880"/>
          </w:tcPr>
          <w:p>
            <w:r>
              <w:t>array</w:t>
            </w:r>
          </w:p>
        </w:tc>
        <w:tc>
          <w:tcPr>
            <w:tcW w:type="dxa" w:w="2880"/>
          </w:tcPr>
          <w:p>
            <w:r>
              <w:t>Environment variables for the version.</w:t>
            </w:r>
          </w:p>
        </w:tc>
      </w:tr>
      <w:tr>
        <w:tc>
          <w:tcPr>
            <w:tcW w:type="dxa" w:w="2880"/>
          </w:tcPr>
          <w:p>
            <w:r>
              <w:t>data.envVars[].name</w:t>
            </w:r>
          </w:p>
        </w:tc>
        <w:tc>
          <w:tcPr>
            <w:tcW w:type="dxa" w:w="2880"/>
          </w:tcPr>
          <w:p>
            <w:r>
              <w:t>string</w:t>
            </w:r>
          </w:p>
        </w:tc>
        <w:tc>
          <w:tcPr>
            <w:tcW w:type="dxa" w:w="2880"/>
          </w:tcPr>
          <w:p>
            <w:r>
              <w:t>Env var name.</w:t>
            </w:r>
          </w:p>
        </w:tc>
      </w:tr>
      <w:tr>
        <w:tc>
          <w:tcPr>
            <w:tcW w:type="dxa" w:w="2880"/>
          </w:tcPr>
          <w:p>
            <w:r>
              <w:t>data.envVars[].value</w:t>
            </w:r>
          </w:p>
        </w:tc>
        <w:tc>
          <w:tcPr>
            <w:tcW w:type="dxa" w:w="2880"/>
          </w:tcPr>
          <w:p>
            <w:r>
              <w:t>string</w:t>
            </w:r>
          </w:p>
        </w:tc>
        <w:tc>
          <w:tcPr>
            <w:tcW w:type="dxa" w:w="2880"/>
          </w:tcPr>
          <w:p>
            <w:r>
              <w:t>Env var value.</w:t>
            </w:r>
          </w:p>
        </w:tc>
      </w:tr>
      <w:tr>
        <w:tc>
          <w:tcPr>
            <w:tcW w:type="dxa" w:w="2880"/>
          </w:tcPr>
          <w:p>
            <w:r>
              <w:t>data.envVars[].isSecret</w:t>
            </w:r>
          </w:p>
        </w:tc>
        <w:tc>
          <w:tcPr>
            <w:tcW w:type="dxa" w:w="2880"/>
          </w:tcPr>
          <w:p>
            <w:r>
              <w:t>boolean | null</w:t>
            </w:r>
          </w:p>
        </w:tc>
        <w:tc>
          <w:tcPr>
            <w:tcW w:type="dxa" w:w="2880"/>
          </w:tcPr>
          <w:p>
            <w:r>
              <w:t>Whether env var is secret.</w:t>
            </w:r>
          </w:p>
        </w:tc>
      </w:tr>
      <w:tr>
        <w:tc>
          <w:tcPr>
            <w:tcW w:type="dxa" w:w="2880"/>
          </w:tcPr>
          <w:p>
            <w:r>
              <w:t>data.applyEnvVarsToBuild</w:t>
            </w:r>
          </w:p>
        </w:tc>
        <w:tc>
          <w:tcPr>
            <w:tcW w:type="dxa" w:w="2880"/>
          </w:tcPr>
          <w:p>
            <w:r>
              <w:t>boolean | null</w:t>
            </w:r>
          </w:p>
        </w:tc>
        <w:tc>
          <w:tcPr>
            <w:tcW w:type="dxa" w:w="2880"/>
          </w:tcPr>
          <w:p>
            <w:r>
              <w:t>Whether env vars are applied to build.</w:t>
            </w:r>
          </w:p>
        </w:tc>
      </w:tr>
      <w:tr>
        <w:tc>
          <w:tcPr>
            <w:tcW w:type="dxa" w:w="2880"/>
          </w:tcPr>
          <w:p>
            <w:r>
              <w:t>data.buildTag</w:t>
            </w:r>
          </w:p>
        </w:tc>
        <w:tc>
          <w:tcPr>
            <w:tcW w:type="dxa" w:w="2880"/>
          </w:tcPr>
          <w:p>
            <w:r>
              <w:t>string</w:t>
            </w:r>
          </w:p>
        </w:tc>
        <w:tc>
          <w:tcPr>
            <w:tcW w:type="dxa" w:w="2880"/>
          </w:tcPr>
          <w:p>
            <w:r>
              <w:t>Build tag.</w:t>
            </w:r>
          </w:p>
        </w:tc>
      </w:tr>
      <w:tr>
        <w:tc>
          <w:tcPr>
            <w:tcW w:type="dxa" w:w="2880"/>
          </w:tcPr>
          <w:p>
            <w:r>
              <w:t>data.sourceFiles</w:t>
            </w:r>
          </w:p>
        </w:tc>
        <w:tc>
          <w:tcPr>
            <w:tcW w:type="dxa" w:w="2880"/>
          </w:tcPr>
          <w:p>
            <w:r>
              <w:t>object/array</w:t>
            </w:r>
          </w:p>
        </w:tc>
        <w:tc>
          <w:tcPr>
            <w:tcW w:type="dxa" w:w="2880"/>
          </w:tcPr>
          <w:p>
            <w:r>
              <w:t>&lt;VersionSourceFiles&gt; (exact structure not provided in scraped text).</w:t>
            </w:r>
          </w:p>
        </w:tc>
      </w:tr>
      <w:tr>
        <w:tc>
          <w:tcPr>
            <w:tcW w:type="dxa" w:w="2880"/>
          </w:tcPr>
          <w:p>
            <w:r>
              <w:t>data.gitRepoUrl</w:t>
            </w:r>
          </w:p>
        </w:tc>
        <w:tc>
          <w:tcPr>
            <w:tcW w:type="dxa" w:w="2880"/>
          </w:tcPr>
          <w:p>
            <w:r>
              <w:t>string | null</w:t>
            </w:r>
          </w:p>
        </w:tc>
        <w:tc>
          <w:tcPr>
            <w:tcW w:type="dxa" w:w="2880"/>
          </w:tcPr>
          <w:p>
            <w:r>
              <w:t>Git repo URL (when sourceType is GIT_REPO).</w:t>
            </w:r>
          </w:p>
        </w:tc>
      </w:tr>
      <w:tr>
        <w:tc>
          <w:tcPr>
            <w:tcW w:type="dxa" w:w="2880"/>
          </w:tcPr>
          <w:p>
            <w:r>
              <w:t>data.tarballUrl</w:t>
            </w:r>
          </w:p>
        </w:tc>
        <w:tc>
          <w:tcPr>
            <w:tcW w:type="dxa" w:w="2880"/>
          </w:tcPr>
          <w:p>
            <w:r>
              <w:t>string | null</w:t>
            </w:r>
          </w:p>
        </w:tc>
        <w:tc>
          <w:tcPr>
            <w:tcW w:type="dxa" w:w="2880"/>
          </w:tcPr>
          <w:p>
            <w:r>
              <w:t>Tarball URL (when sourceType is TARBALL).</w:t>
            </w:r>
          </w:p>
        </w:tc>
      </w:tr>
      <w:tr>
        <w:tc>
          <w:tcPr>
            <w:tcW w:type="dxa" w:w="2880"/>
          </w:tcPr>
          <w:p>
            <w:r>
              <w:t>data.gitHubGistUrl</w:t>
            </w:r>
          </w:p>
        </w:tc>
        <w:tc>
          <w:tcPr>
            <w:tcW w:type="dxa" w:w="2880"/>
          </w:tcPr>
          <w:p>
            <w:r>
              <w:t>string | null</w:t>
            </w:r>
          </w:p>
        </w:tc>
        <w:tc>
          <w:tcPr>
            <w:tcW w:type="dxa" w:w="2880"/>
          </w:tcPr>
          <w:p>
            <w:r>
              <w:t>GitHub Gist URL (when sourceType is GITHUB_GIST).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'https://api.apify.com/v2/acts/john-doe~my-actor/versions/0.0' \</w:t>
        <w:br/>
        <w:t xml:space="preserve"> --header 'Accept: application/json' \</w:t>
        <w:br/>
        <w:t xml:space="preserve"> --header 'Content-Type: application/json' \</w:t>
        <w:br/>
        <w:t xml:space="preserve"> --data '{</w:t>
        <w:br/>
        <w:t xml:space="preserve"> "versionNumber": "0.0",</w:t>
        <w:br/>
        <w:t xml:space="preserve"> "sourceType": "SOURCE_FILES",</w:t>
        <w:br/>
        <w:t xml:space="preserve"> "envVars": [</w:t>
        <w:br/>
        <w:t xml:space="preserve">      { "name": "DOMAIN", "value": "http://example.com", "isSecret": false },</w:t>
        <w:br/>
        <w:t xml:space="preserve">      { "name": "SECRET_PASSWORD", "value": "MyTopSecretPassword123", "isSecret": true }</w:t>
        <w:br/>
        <w:t xml:space="preserve">    ],</w:t>
        <w:br/>
        <w:t xml:space="preserve"> "applyEnvVarsToBuild": false,</w:t>
        <w:br/>
        <w:t xml:space="preserve"> "buildTag": "latest",</w:t>
        <w:br/>
        <w:t xml:space="preserve"> "sourceFiles": []</w:t>
        <w:br/>
        <w:t xml:space="preserve">  }'</w:t>
      </w:r>
    </w:p>
    <w:p>
      <w:pPr>
        <w:pStyle w:val="Heading3"/>
      </w:pPr>
      <w:r>
        <w:t>Example Usage</w:t>
      </w:r>
    </w:p>
    <w:p>
      <w:pPr>
        <w:pStyle w:val="Heading3"/>
      </w:pPr>
      <w:r>
        <w:t>Example 1: Update build tag only</w:t>
      </w:r>
    </w:p>
    <w:p>
      <w:r>
        <w:rPr>
          <w:b/>
          <w:color w:val="666666"/>
          <w:sz w:val="16"/>
        </w:rPr>
        <w:t>[bash]</w:t>
      </w:r>
    </w:p>
    <w:p>
      <w:pPr>
        <w:shd w:fill="F2F2F2" w:val="clear"/>
      </w:pPr>
      <w:r>
        <w:rPr>
          <w:rFonts w:ascii="Courier New" w:hAnsi="Courier New"/>
          <w:sz w:val="17"/>
        </w:rPr>
        <w:t>curl -X PUT 'https://api.apify.com/v2/acts/john-doe~my-actor/versions/1.0' \</w:t>
        <w:br/>
        <w:t xml:space="preserve"> -H 'Accept: application/json' \</w:t>
        <w:br/>
        <w:t xml:space="preserve"> -H 'Content-Type: application/json' \</w:t>
        <w:br/>
        <w:t xml:space="preserve"> -d '{</w:t>
        <w:br/>
        <w:t xml:space="preserve"> "buildTag": "latest"</w:t>
        <w:br/>
        <w:t xml:space="preserve">  }'</w:t>
      </w:r>
    </w:p>
    <w:p>
      <w:pPr>
        <w:pStyle w:val="Heading3"/>
      </w:pPr>
      <w:r>
        <w:t>Example 2: Update env vars</w:t>
      </w:r>
    </w:p>
    <w:p>
      <w:r>
        <w:rPr>
          <w:b/>
          <w:color w:val="666666"/>
          <w:sz w:val="16"/>
        </w:rPr>
        <w:t>[bash]</w:t>
      </w:r>
    </w:p>
    <w:p>
      <w:pPr>
        <w:shd w:fill="F2F2F2" w:val="clear"/>
      </w:pPr>
      <w:r>
        <w:rPr>
          <w:rFonts w:ascii="Courier New" w:hAnsi="Courier New"/>
          <w:sz w:val="17"/>
        </w:rPr>
        <w:t>curl -X PUT 'https://api.apify.com/v2/acts/john-doe~my-actor/versions/1.0' \</w:t>
        <w:br/>
        <w:t xml:space="preserve"> -H 'Accept: application/json' \</w:t>
        <w:br/>
        <w:t xml:space="preserve"> -H 'Content-Type: application/json' \</w:t>
        <w:br/>
        <w:t xml:space="preserve"> -d '{</w:t>
        <w:br/>
        <w:t xml:space="preserve"> "envVars": [</w:t>
        <w:br/>
        <w:t xml:space="preserve">      { "name": "DOMAIN", "value": "http://example.com", "isSecret": false }</w:t>
        <w:br/>
        <w:t xml:space="preserve">    ],</w:t>
        <w:br/>
        <w:t xml:space="preserve"> "applyEnvVarsToBuild": true</w:t>
        <w:br/>
        <w:t xml:space="preserve">  }'</w:t>
      </w:r>
    </w:p>
    <w:p>
      <w:pPr>
        <w:pStyle w:val="Heading3"/>
      </w:pPr>
      <w:r>
        <w:t>Behavior</w:t>
      </w:r>
    </w:p>
    <w:p>
      <w:pPr>
        <w:pStyle w:val="ListBullet"/>
      </w:pPr>
      <w:r>
        <w:t>Accepts a JSON Version object in the request body.</w:t>
      </w:r>
    </w:p>
    <w:p>
      <w:pPr>
        <w:pStyle w:val="ListBullet"/>
      </w:pPr>
      <w:r>
        <w:t>Updates only the properties included in the request body; omitted properties remain unchanged.</w:t>
      </w:r>
    </w:p>
    <w:p>
      <w:pPr>
        <w:pStyle w:val="ListBullet"/>
      </w:pPr>
      <w:r>
        <w:t>Returns the updated Version object in a wrapper { "data": ... }.</w:t>
      </w:r>
    </w:p>
    <w:p>
      <w:pPr>
        <w:pStyle w:val="Heading3"/>
      </w:pPr>
      <w:r>
        <w:t>Notes</w:t>
      </w:r>
    </w:p>
    <w:p>
      <w:pPr>
        <w:pStyle w:val="ListBullet"/>
      </w:pPr>
      <w:r>
        <w:t>Although authentication details were mentioned in the source text, authentication headers/tokens are intentionally omitted from this knowledge file per the documentation rules.</w:t>
      </w:r>
    </w:p>
    <w:p>
      <w:pPr>
        <w:pStyle w:val="ListBullet"/>
      </w:pPr>
      <w:r>
        <w:t>The exact schemas for &lt;SourceCodeFile&gt;, &lt;SourceCodeFolder&gt;, and &lt;VersionSourceFiles&gt; were not included in the scraped content, so they are not expanded here.</w:t>
      </w:r>
    </w:p>
    <w:p>
      <w:pPr>
        <w:pStyle w:val="Heading3"/>
      </w:pPr>
      <w:r>
        <w:t>Error Handling</w:t>
      </w:r>
    </w:p>
    <w:p>
      <w:pPr>
        <w:pStyle w:val="ListBullet"/>
      </w:pPr>
      <w:r>
        <w:t>400 Bad Request: Invalid input parameters or invalid request body.</w:t>
      </w:r>
    </w:p>
    <w:p>
      <w:pPr>
        <w:pStyle w:val="ListBullet"/>
      </w:pPr>
      <w:r>
        <w:t>404 Not Found: Actor (or requested resource) was not found (type: "actor-not-found").</w:t>
      </w:r>
    </w:p>
    <w:p>
      <w:pPr>
        <w:pStyle w:val="Heading3"/>
      </w:pPr>
      <w:r>
        <w:t>Related actorVersions actions</w:t>
      </w:r>
    </w:p>
    <w:p>
      <w:pPr>
        <w:pStyle w:val="ListBullet"/>
      </w:pPr>
      <w:r>
        <w:t>[DELETE] Delete an Actor Version — /v2/acts/{{actorId}}/versions/{{versionNumber}}</w:t>
      </w:r>
    </w:p>
    <w:p>
      <w:pPr>
        <w:pStyle w:val="ListBullet"/>
      </w:pPr>
      <w:r>
        <w:t>[POST] Create an Actor Version — /v2/acts/{{actorId}}/versions</w:t>
      </w:r>
    </w:p>
    <w:p>
      <w:pPr>
        <w:pStyle w:val="ListBullet"/>
      </w:pPr>
      <w:r>
        <w:t>[GET] List an Actor’s Versions — /v2/acts/{{actorId}}/versions</w:t>
      </w:r>
    </w:p>
    <w:p>
      <w:pPr>
        <w:pStyle w:val="ListBullet"/>
      </w:pPr>
      <w:r>
        <w:t>[GET] Get an Actor Version — /v2/acts/{{actorId}}/versions/{{versionNumber}}</w:t>
      </w:r>
    </w:p>
    <w:p>
      <w:r>
        <w:br w:type="page"/>
      </w:r>
    </w:p>
    <w:p>
      <w:pPr>
        <w:pStyle w:val="Heading2"/>
      </w:pPr>
      <w:r>
        <w:t>71. [GET] List an Actor’s Webhooks</w:t>
      </w:r>
    </w:p>
    <w:p>
      <w:r>
        <w:rPr>
          <w:b/>
        </w:rPr>
        <w:t xml:space="preserve">Endpoint: </w:t>
      </w:r>
      <w:r>
        <w:rPr>
          <w:rFonts w:ascii="Courier New" w:hAnsi="Courier New"/>
          <w:sz w:val="18"/>
        </w:rPr>
        <w:t>/v2/acts/{{actorId}}/webhooks</w:t>
      </w:r>
    </w:p>
    <w:p>
      <w:pPr>
        <w:pStyle w:val="Heading3"/>
      </w:pPr>
      <w:r>
        <w:t>Prerequisites</w:t>
      </w:r>
    </w:p>
    <w:p>
      <w:pPr>
        <w:pStyle w:val="ListBullet"/>
      </w:pPr>
      <w:r>
        <w:t>You must have access to the target Actor (identified by actorId).</w:t>
      </w:r>
    </w:p>
    <w:p>
      <w:pPr>
        <w:pStyle w:val="Heading3"/>
      </w:pPr>
      <w:r>
        <w:t>Method</w:t>
      </w:r>
    </w:p>
    <w:p>
      <w:r>
        <w:t>GET</w:t>
      </w:r>
    </w:p>
    <w:p>
      <w:pPr>
        <w:pStyle w:val="Heading3"/>
      </w:pPr>
      <w:r>
        <w:t>URL</w:t>
      </w:r>
    </w:p>
    <w:p>
      <w:r>
        <w:t>https://api.apify.com/v2/acts/{{actorId}}/webhooks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of webhooks of a specific Actor. The response is JSON containing a paginated list of webhook objects with basic information about each webhook.</w:t>
      </w:r>
    </w:p>
    <w:p>
      <w:pPr>
        <w:pStyle w:val="Heading3"/>
      </w:pPr>
      <w:r>
        <w:t>Enforcement Rules</w:t>
      </w:r>
    </w:p>
    <w:p>
      <w:pPr>
        <w:pStyle w:val="ListBullet"/>
      </w:pPr>
      <w:r>
        <w:t>The actorId path parameter must always be present.</w:t>
      </w:r>
    </w:p>
    <w:p>
      <w:pPr>
        <w:pStyle w:val="ListBullet"/>
      </w:pPr>
      <w:r>
        <w:t>If the user provides an actorId, use that value directly.</w:t>
      </w:r>
    </w:p>
    <w:p>
      <w:pPr>
        <w:pStyle w:val="ListBullet"/>
      </w:pPr>
      <w:r>
        <w:t>Do not call the API with a missing or empty actorId (e.g., avoid /v2/acts//webhooks or /v2/acts/webhooks).</w:t>
      </w:r>
    </w:p>
    <w:p>
      <w:pPr>
        <w:pStyle w:val="ListBullet"/>
      </w:pPr>
      <w:r>
        <w:t>Always construct the path as /v2/acts/{{actorId}}/webhooks, where {{actorId}} is a non-empty string.</w:t>
      </w:r>
    </w:p>
    <w:p>
      <w:pPr>
        <w:pStyle w:val="ListBullet"/>
      </w:pPr>
      <w:r>
        <w:t>Do not infer or guess the actorId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/v2/acts/{{actorId}}/webhooks</w:t>
        <w:br/>
        <w:t>/v2/acts/john-doe~my-actor/webhooks</w:t>
        <w:br/>
        <w:t>/v2/acts/abcdefgh1234567890/webhooks</w:t>
      </w:r>
    </w:p>
    <w:p>
      <w:pPr>
        <w:pStyle w:val="Heading3"/>
      </w:pPr>
      <w:r>
        <w:t>Invalid Examples</w:t>
      </w:r>
    </w:p>
    <w:p>
      <w:r>
        <w:rPr>
          <w:b/>
          <w:color w:val="666666"/>
          <w:sz w:val="16"/>
        </w:rPr>
        <w:t>[http]</w:t>
      </w:r>
    </w:p>
    <w:p>
      <w:pPr>
        <w:shd w:fill="F2F2F2" w:val="clear"/>
      </w:pPr>
      <w:r>
        <w:rPr>
          <w:rFonts w:ascii="Courier New" w:hAnsi="Courier New"/>
          <w:sz w:val="17"/>
        </w:rPr>
        <w:t>/v2/acts//webhooks</w:t>
        <w:br/>
        <w:t>/v2/acts/webhooks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actorId</w:t>
            </w:r>
          </w:p>
        </w:tc>
        <w:tc>
          <w:tcPr>
            <w:tcW w:type="dxa" w:w="2880"/>
          </w:tcPr>
          <w:p>
            <w:r>
              <w:t>string</w:t>
            </w:r>
          </w:p>
        </w:tc>
        <w:tc>
          <w:tcPr>
            <w:tcW w:type="dxa" w:w="2880"/>
          </w:tcPr>
          <w:p>
            <w:r>
              <w:t>Actor ID or a tilde-separated owner's username and Actor 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number</w:t>
            </w:r>
          </w:p>
        </w:tc>
        <w:tc>
          <w:tcPr>
            <w:tcW w:type="dxa" w:w="2880"/>
          </w:tcPr>
          <w:p>
            <w:r>
              <w:t>Number of items that should be skipped at the start. Default: 0.</w:t>
            </w:r>
          </w:p>
        </w:tc>
      </w:tr>
      <w:tr>
        <w:tc>
          <w:tcPr>
            <w:tcW w:type="dxa" w:w="2880"/>
          </w:tcPr>
          <w:p>
            <w:r>
              <w:t>limit</w:t>
            </w:r>
          </w:p>
        </w:tc>
        <w:tc>
          <w:tcPr>
            <w:tcW w:type="dxa" w:w="2880"/>
          </w:tcPr>
          <w:p>
            <w:r>
              <w:t>number</w:t>
            </w:r>
          </w:p>
        </w:tc>
        <w:tc>
          <w:tcPr>
            <w:tcW w:type="dxa" w:w="2880"/>
          </w:tcPr>
          <w:p>
            <w:r>
              <w:t>Maximum number of items to return. Default: 1000. Maximum: 1000. The endpoint will not return more than 1000 records.</w:t>
            </w:r>
          </w:p>
        </w:tc>
      </w:tr>
      <w:tr>
        <w:tc>
          <w:tcPr>
            <w:tcW w:type="dxa" w:w="2880"/>
          </w:tcPr>
          <w:p>
            <w:r>
              <w:t>desc</w:t>
            </w:r>
          </w:p>
        </w:tc>
        <w:tc>
          <w:tcPr>
            <w:tcW w:type="dxa" w:w="2880"/>
          </w:tcPr>
          <w:p>
            <w:r>
              <w:t>boolean</w:t>
            </w:r>
          </w:p>
        </w:tc>
        <w:tc>
          <w:tcPr>
            <w:tcW w:type="dxa" w:w="2880"/>
          </w:tcPr>
          <w:p>
            <w:r>
              <w:t>If true or 1, objects are sorted by the createdAt field in descending order. Default sorting is ascending by createdAt.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"total": 2,</w:t>
        <w:br/>
        <w:t xml:space="preserve"> "offset": 0,</w:t>
        <w:br/>
        <w:t xml:space="preserve"> "limit": 1000,</w:t>
        <w:br/>
        <w:t xml:space="preserve"> "desc": false,</w:t>
        <w:br/>
        <w:t xml:space="preserve"> "count": 2,</w:t>
        <w:br/>
        <w:t xml:space="preserve"> "items": [</w:t>
        <w:br/>
        <w:t xml:space="preserve"> {</w:t>
        <w:br/>
        <w:t xml:space="preserve"> "id": "wkh_1234567890abcdef",</w:t>
        <w:br/>
        <w:t xml:space="preserve"> "createdAt": "2024-01-01T12:00:00.000Z",</w:t>
        <w:br/>
        <w:t xml:space="preserve"> "modifiedAt": "2024-01-02T12:00:00.000Z",</w:t>
        <w:br/>
        <w:t xml:space="preserve"> "userId": "user_abc123",</w:t>
        <w:br/>
        <w:t xml:space="preserve"> "isAdHoc": null,</w:t>
        <w:br/>
        <w:t xml:space="preserve"> "shouldInterpolateStrings": null,</w:t>
        <w:br/>
        <w:t xml:space="preserve"> "eventTypes": [</w:t>
        <w:br/>
        <w:t xml:space="preserve"> "ACTOR.RUN.SUCCEEDED"</w:t>
        <w:br/>
        <w:t xml:space="preserve"> ],</w:t>
        <w:br/>
        <w:t xml:space="preserve"> "condition": {},</w:t>
        <w:br/>
        <w:t xml:space="preserve"> "ignoreSslErrors": false,</w:t>
        <w:br/>
        <w:t xml:space="preserve"> "doNotRetry": false,</w:t>
        <w:br/>
        <w:t xml:space="preserve"> "requestUrl": "https://example.com/webhook-endpoint",</w:t>
        <w:br/>
        <w:t xml:space="preserve"> "lastDispatch": null,</w:t>
        <w:br/>
        <w:t xml:space="preserve"> "stats": null</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"type": "actor-not-found",</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pagination metadata and webhook items.</w:t>
            </w:r>
          </w:p>
        </w:tc>
      </w:tr>
      <w:tr>
        <w:tc>
          <w:tcPr>
            <w:tcW w:type="dxa" w:w="2880"/>
          </w:tcPr>
          <w:p>
            <w:r>
              <w:t>data.total</w:t>
            </w:r>
          </w:p>
        </w:tc>
        <w:tc>
          <w:tcPr>
            <w:tcW w:type="dxa" w:w="2880"/>
          </w:tcPr>
          <w:p>
            <w:r>
              <w:t>integer</w:t>
            </w:r>
          </w:p>
        </w:tc>
        <w:tc>
          <w:tcPr>
            <w:tcW w:type="dxa" w:w="2880"/>
          </w:tcPr>
          <w:p>
            <w:r>
              <w:t>The total number of items available across all pages.</w:t>
            </w:r>
          </w:p>
        </w:tc>
      </w:tr>
      <w:tr>
        <w:tc>
          <w:tcPr>
            <w:tcW w:type="dxa" w:w="2880"/>
          </w:tcPr>
          <w:p>
            <w:r>
              <w:t>data.offset</w:t>
            </w:r>
          </w:p>
        </w:tc>
        <w:tc>
          <w:tcPr>
            <w:tcW w:type="dxa" w:w="2880"/>
          </w:tcPr>
          <w:p>
            <w:r>
              <w:t>integer</w:t>
            </w:r>
          </w:p>
        </w:tc>
        <w:tc>
          <w:tcPr>
            <w:tcW w:type="dxa" w:w="2880"/>
          </w:tcPr>
          <w:p>
            <w:r>
              <w:t>The starting position for this page of results.</w:t>
            </w:r>
          </w:p>
        </w:tc>
      </w:tr>
      <w:tr>
        <w:tc>
          <w:tcPr>
            <w:tcW w:type="dxa" w:w="2880"/>
          </w:tcPr>
          <w:p>
            <w:r>
              <w:t>data.limit</w:t>
            </w:r>
          </w:p>
        </w:tc>
        <w:tc>
          <w:tcPr>
            <w:tcW w:type="dxa" w:w="2880"/>
          </w:tcPr>
          <w:p>
            <w:r>
              <w:t>integer</w:t>
            </w:r>
          </w:p>
        </w:tc>
        <w:tc>
          <w:tcPr>
            <w:tcW w:type="dxa" w:w="2880"/>
          </w:tcPr>
          <w:p>
            <w:r>
              <w:t>The maximum number of items returned per page.</w:t>
            </w:r>
          </w:p>
        </w:tc>
      </w:tr>
      <w:tr>
        <w:tc>
          <w:tcPr>
            <w:tcW w:type="dxa" w:w="2880"/>
          </w:tcPr>
          <w:p>
            <w:r>
              <w:t>data.desc</w:t>
            </w:r>
          </w:p>
        </w:tc>
        <w:tc>
          <w:tcPr>
            <w:tcW w:type="dxa" w:w="2880"/>
          </w:tcPr>
          <w:p>
            <w:r>
              <w:t>boolean</w:t>
            </w:r>
          </w:p>
        </w:tc>
        <w:tc>
          <w:tcPr>
            <w:tcW w:type="dxa" w:w="2880"/>
          </w:tcPr>
          <w:p>
            <w:r>
              <w:t>Whether the results are sorted in descending order.</w:t>
            </w:r>
          </w:p>
        </w:tc>
      </w:tr>
      <w:tr>
        <w:tc>
          <w:tcPr>
            <w:tcW w:type="dxa" w:w="2880"/>
          </w:tcPr>
          <w:p>
            <w:r>
              <w:t>data.count</w:t>
            </w:r>
          </w:p>
        </w:tc>
        <w:tc>
          <w:tcPr>
            <w:tcW w:type="dxa" w:w="2880"/>
          </w:tcPr>
          <w:p>
            <w:r>
              <w:t>integer</w:t>
            </w:r>
          </w:p>
        </w:tc>
        <w:tc>
          <w:tcPr>
            <w:tcW w:type="dxa" w:w="2880"/>
          </w:tcPr>
          <w:p>
            <w:r>
              <w:t>The number of items returned in this response.</w:t>
            </w:r>
          </w:p>
        </w:tc>
      </w:tr>
      <w:tr>
        <w:tc>
          <w:tcPr>
            <w:tcW w:type="dxa" w:w="2880"/>
          </w:tcPr>
          <w:p>
            <w:r>
              <w:t>data.items</w:t>
            </w:r>
          </w:p>
        </w:tc>
        <w:tc>
          <w:tcPr>
            <w:tcW w:type="dxa" w:w="2880"/>
          </w:tcPr>
          <w:p>
            <w:r>
              <w:t>array</w:t>
            </w:r>
          </w:p>
        </w:tc>
        <w:tc>
          <w:tcPr>
            <w:tcW w:type="dxa" w:w="2880"/>
          </w:tcPr>
          <w:p>
            <w:r>
              <w:t>List of webhook objects.</w:t>
            </w:r>
          </w:p>
        </w:tc>
      </w:tr>
      <w:tr>
        <w:tc>
          <w:tcPr>
            <w:tcW w:type="dxa" w:w="2880"/>
          </w:tcPr>
          <w:p>
            <w:r>
              <w:t>data.items[].id</w:t>
            </w:r>
          </w:p>
        </w:tc>
        <w:tc>
          <w:tcPr>
            <w:tcW w:type="dxa" w:w="2880"/>
          </w:tcPr>
          <w:p>
            <w:r>
              <w:t>string</w:t>
            </w:r>
          </w:p>
        </w:tc>
        <w:tc>
          <w:tcPr>
            <w:tcW w:type="dxa" w:w="2880"/>
          </w:tcPr>
          <w:p>
            <w:r>
              <w:t>Webhook identifier.</w:t>
            </w:r>
          </w:p>
        </w:tc>
      </w:tr>
      <w:tr>
        <w:tc>
          <w:tcPr>
            <w:tcW w:type="dxa" w:w="2880"/>
          </w:tcPr>
          <w:p>
            <w:r>
              <w:t>data.items[].createdAt</w:t>
            </w:r>
          </w:p>
        </w:tc>
        <w:tc>
          <w:tcPr>
            <w:tcW w:type="dxa" w:w="2880"/>
          </w:tcPr>
          <w:p>
            <w:r>
              <w:t>string</w:t>
            </w:r>
          </w:p>
        </w:tc>
        <w:tc>
          <w:tcPr>
            <w:tcW w:type="dxa" w:w="2880"/>
          </w:tcPr>
          <w:p>
            <w:r>
              <w:t>Webhook creation timestamp.</w:t>
            </w:r>
          </w:p>
        </w:tc>
      </w:tr>
      <w:tr>
        <w:tc>
          <w:tcPr>
            <w:tcW w:type="dxa" w:w="2880"/>
          </w:tcPr>
          <w:p>
            <w:r>
              <w:t>data.items[].modifiedAt</w:t>
            </w:r>
          </w:p>
        </w:tc>
        <w:tc>
          <w:tcPr>
            <w:tcW w:type="dxa" w:w="2880"/>
          </w:tcPr>
          <w:p>
            <w:r>
              <w:t>string</w:t>
            </w:r>
          </w:p>
        </w:tc>
        <w:tc>
          <w:tcPr>
            <w:tcW w:type="dxa" w:w="2880"/>
          </w:tcPr>
          <w:p>
            <w:r>
              <w:t>Webhook last modification timestamp.</w:t>
            </w:r>
          </w:p>
        </w:tc>
      </w:tr>
      <w:tr>
        <w:tc>
          <w:tcPr>
            <w:tcW w:type="dxa" w:w="2880"/>
          </w:tcPr>
          <w:p>
            <w:r>
              <w:t>data.items[].userId</w:t>
            </w:r>
          </w:p>
        </w:tc>
        <w:tc>
          <w:tcPr>
            <w:tcW w:type="dxa" w:w="2880"/>
          </w:tcPr>
          <w:p>
            <w:r>
              <w:t>string</w:t>
            </w:r>
          </w:p>
        </w:tc>
        <w:tc>
          <w:tcPr>
            <w:tcW w:type="dxa" w:w="2880"/>
          </w:tcPr>
          <w:p>
            <w:r>
              <w:t>ID of the user who owns the webhook.</w:t>
            </w:r>
          </w:p>
        </w:tc>
      </w:tr>
      <w:tr>
        <w:tc>
          <w:tcPr>
            <w:tcW w:type="dxa" w:w="2880"/>
          </w:tcPr>
          <w:p>
            <w:r>
              <w:t>data.items[].isAdHoc</w:t>
            </w:r>
          </w:p>
        </w:tc>
        <w:tc>
          <w:tcPr>
            <w:tcW w:type="dxa" w:w="2880"/>
          </w:tcPr>
          <w:p>
            <w:r>
              <w:t>boolean | null</w:t>
            </w:r>
          </w:p>
        </w:tc>
        <w:tc>
          <w:tcPr>
            <w:tcW w:type="dxa" w:w="2880"/>
          </w:tcPr>
          <w:p>
            <w:r>
              <w:t>Indicates whether the webhook is ad-hoc.</w:t>
            </w:r>
          </w:p>
        </w:tc>
      </w:tr>
      <w:tr>
        <w:tc>
          <w:tcPr>
            <w:tcW w:type="dxa" w:w="2880"/>
          </w:tcPr>
          <w:p>
            <w:r>
              <w:t>data.items[].shouldInterpolateStrings</w:t>
            </w:r>
          </w:p>
        </w:tc>
        <w:tc>
          <w:tcPr>
            <w:tcW w:type="dxa" w:w="2880"/>
          </w:tcPr>
          <w:p>
            <w:r>
              <w:t>boolean | null</w:t>
            </w:r>
          </w:p>
        </w:tc>
        <w:tc>
          <w:tcPr>
            <w:tcW w:type="dxa" w:w="2880"/>
          </w:tcPr>
          <w:p>
            <w:r>
              <w:t>Indicates whether strings should be interpolated.</w:t>
            </w:r>
          </w:p>
        </w:tc>
      </w:tr>
      <w:tr>
        <w:tc>
          <w:tcPr>
            <w:tcW w:type="dxa" w:w="2880"/>
          </w:tcPr>
          <w:p>
            <w:r>
              <w:t>data.items[].eventTypes</w:t>
            </w:r>
          </w:p>
        </w:tc>
        <w:tc>
          <w:tcPr>
            <w:tcW w:type="dxa" w:w="2880"/>
          </w:tcPr>
          <w:p>
            <w:r>
              <w:t>array</w:t>
            </w:r>
          </w:p>
        </w:tc>
        <w:tc>
          <w:tcPr>
            <w:tcW w:type="dxa" w:w="2880"/>
          </w:tcPr>
          <w:p>
            <w:r>
              <w:t>Event types that trigger the webhook. Possible values include: ACTOR.BUILD.ABORTED, ACTOR.BUILD.CREATED, ACTOR.BUILD.FAILED, ACTOR.BUILD.SUCCEEDED, ACTOR.BUILD.TIMED_OUT, ACTOR.RUN.ABORTED, ACTOR.RUN.CREATED, ACTOR.RUN.FAILED, ACTOR.RUN.RESURRECTED, ACTOR.RUN.SUCCEEDED, ACTOR.RUN.TIMED_OUT, TEST.</w:t>
            </w:r>
          </w:p>
        </w:tc>
      </w:tr>
      <w:tr>
        <w:tc>
          <w:tcPr>
            <w:tcW w:type="dxa" w:w="2880"/>
          </w:tcPr>
          <w:p>
            <w:r>
              <w:t>data.items[].condition</w:t>
            </w:r>
          </w:p>
        </w:tc>
        <w:tc>
          <w:tcPr>
            <w:tcW w:type="dxa" w:w="2880"/>
          </w:tcPr>
          <w:p>
            <w:r>
              <w:t>object</w:t>
            </w:r>
          </w:p>
        </w:tc>
        <w:tc>
          <w:tcPr>
            <w:tcW w:type="dxa" w:w="2880"/>
          </w:tcPr>
          <w:p>
            <w:r>
              <w:t>Webhook condition object (WebhookCondition).</w:t>
            </w:r>
          </w:p>
        </w:tc>
      </w:tr>
      <w:tr>
        <w:tc>
          <w:tcPr>
            <w:tcW w:type="dxa" w:w="2880"/>
          </w:tcPr>
          <w:p>
            <w:r>
              <w:t>data.items[].ignoreSslErrors</w:t>
            </w:r>
          </w:p>
        </w:tc>
        <w:tc>
          <w:tcPr>
            <w:tcW w:type="dxa" w:w="2880"/>
          </w:tcPr>
          <w:p>
            <w:r>
              <w:t>boolean</w:t>
            </w:r>
          </w:p>
        </w:tc>
        <w:tc>
          <w:tcPr>
            <w:tcW w:type="dxa" w:w="2880"/>
          </w:tcPr>
          <w:p>
            <w:r>
              <w:t>Whether SSL errors are ignored when dispatching.</w:t>
            </w:r>
          </w:p>
        </w:tc>
      </w:tr>
      <w:tr>
        <w:tc>
          <w:tcPr>
            <w:tcW w:type="dxa" w:w="2880"/>
          </w:tcPr>
          <w:p>
            <w:r>
              <w:t>data.items[].doNotRetry</w:t>
            </w:r>
          </w:p>
        </w:tc>
        <w:tc>
          <w:tcPr>
            <w:tcW w:type="dxa" w:w="2880"/>
          </w:tcPr>
          <w:p>
            <w:r>
              <w:t>boolean</w:t>
            </w:r>
          </w:p>
        </w:tc>
        <w:tc>
          <w:tcPr>
            <w:tcW w:type="dxa" w:w="2880"/>
          </w:tcPr>
          <w:p>
            <w:r>
              <w:t>Whether failed deliveries should not be retried.</w:t>
            </w:r>
          </w:p>
        </w:tc>
      </w:tr>
      <w:tr>
        <w:tc>
          <w:tcPr>
            <w:tcW w:type="dxa" w:w="2880"/>
          </w:tcPr>
          <w:p>
            <w:r>
              <w:t>data.items[].requestUrl</w:t>
            </w:r>
          </w:p>
        </w:tc>
        <w:tc>
          <w:tcPr>
            <w:tcW w:type="dxa" w:w="2880"/>
          </w:tcPr>
          <w:p>
            <w:r>
              <w:t>string</w:t>
            </w:r>
          </w:p>
        </w:tc>
        <w:tc>
          <w:tcPr>
            <w:tcW w:type="dxa" w:w="2880"/>
          </w:tcPr>
          <w:p>
            <w:r>
              <w:t>Target URL to which webhook requests are sent.</w:t>
            </w:r>
          </w:p>
        </w:tc>
      </w:tr>
      <w:tr>
        <w:tc>
          <w:tcPr>
            <w:tcW w:type="dxa" w:w="2880"/>
          </w:tcPr>
          <w:p>
            <w:r>
              <w:t>data.items[].lastDispatch</w:t>
            </w:r>
          </w:p>
        </w:tc>
        <w:tc>
          <w:tcPr>
            <w:tcW w:type="dxa" w:w="2880"/>
          </w:tcPr>
          <w:p>
            <w:r>
              <w:t>object | null</w:t>
            </w:r>
          </w:p>
        </w:tc>
        <w:tc>
          <w:tcPr>
            <w:tcW w:type="dxa" w:w="2880"/>
          </w:tcPr>
          <w:p>
            <w:r>
              <w:t>Last dispatch info (ExampleWebhookDispatch) or null.</w:t>
            </w:r>
          </w:p>
        </w:tc>
      </w:tr>
      <w:tr>
        <w:tc>
          <w:tcPr>
            <w:tcW w:type="dxa" w:w="2880"/>
          </w:tcPr>
          <w:p>
            <w:r>
              <w:t>data.items[].stats</w:t>
            </w:r>
          </w:p>
        </w:tc>
        <w:tc>
          <w:tcPr>
            <w:tcW w:type="dxa" w:w="2880"/>
          </w:tcPr>
          <w:p>
            <w:r>
              <w:t>object | null</w:t>
            </w:r>
          </w:p>
        </w:tc>
        <w:tc>
          <w:tcPr>
            <w:tcW w:type="dxa" w:w="2880"/>
          </w:tcPr>
          <w:p>
            <w:r>
              <w:t>Webhook stats (WebhookStats) or null.</w:t>
            </w:r>
          </w:p>
        </w:tc>
      </w:tr>
    </w:tbl>
    <w:p/>
    <w:p>
      <w:pPr>
        <w:pStyle w:val="Heading3"/>
      </w:pPr>
      <w:r>
        <w:t>Available Sorting Options</w:t>
      </w:r>
    </w:p>
    <w:p>
      <w:pPr>
        <w:pStyle w:val="ListBullet"/>
      </w:pPr>
      <w:r>
        <w:t>Default: sorted by createdAt ascending</w:t>
      </w:r>
    </w:p>
    <w:p>
      <w:pPr>
        <w:pStyle w:val="ListBullet"/>
      </w:pPr>
      <w:r>
        <w:t>Use desc=1 (or desc=true) to sort by createdAt descending</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'https://api.apify.com/v2/acts/john-doe~my-actor/webhooks?offset=0&amp;limit=1000&amp;desc=0' \</w:t>
        <w:br/>
        <w:t xml:space="preserve"> --header 'Accept: application/json'</w:t>
      </w:r>
    </w:p>
    <w:p>
      <w:pPr>
        <w:pStyle w:val="Heading3"/>
      </w:pPr>
      <w:r>
        <w:t>Example Usage</w:t>
      </w:r>
    </w:p>
    <w:p>
      <w:pPr>
        <w:pStyle w:val="Heading3"/>
      </w:pPr>
      <w:r>
        <w:t>Example 1: Get the first page (defaults)</w:t>
      </w:r>
    </w:p>
    <w:p>
      <w:r>
        <w:rPr>
          <w:b/>
          <w:color w:val="666666"/>
          <w:sz w:val="16"/>
        </w:rPr>
        <w:t>[bash]</w:t>
      </w:r>
    </w:p>
    <w:p>
      <w:pPr>
        <w:shd w:fill="F2F2F2" w:val="clear"/>
      </w:pPr>
      <w:r>
        <w:rPr>
          <w:rFonts w:ascii="Courier New" w:hAnsi="Courier New"/>
          <w:sz w:val="17"/>
        </w:rPr>
        <w:t>curl -sS \</w:t>
        <w:br/>
        <w:t xml:space="preserve"> 'https://api.apify.com/v2/acts/john-doe~my-actor/webhooks' \</w:t>
        <w:br/>
        <w:t xml:space="preserve"> -H 'Accept: application/json'</w:t>
      </w:r>
    </w:p>
    <w:p>
      <w:pPr>
        <w:pStyle w:val="Heading3"/>
      </w:pPr>
      <w:r>
        <w:t>Example 2: Paginate with offset/limit</w:t>
      </w:r>
    </w:p>
    <w:p>
      <w:r>
        <w:rPr>
          <w:b/>
          <w:color w:val="666666"/>
          <w:sz w:val="16"/>
        </w:rPr>
        <w:t>[bash]</w:t>
      </w:r>
    </w:p>
    <w:p>
      <w:pPr>
        <w:shd w:fill="F2F2F2" w:val="clear"/>
      </w:pPr>
      <w:r>
        <w:rPr>
          <w:rFonts w:ascii="Courier New" w:hAnsi="Courier New"/>
          <w:sz w:val="17"/>
        </w:rPr>
        <w:t>curl -sS \</w:t>
        <w:br/>
        <w:t xml:space="preserve"> 'https://api.apify.com/v2/acts/john-doe~my-actor/webhooks?offset=50&amp;limit=100' \</w:t>
        <w:br/>
        <w:t xml:space="preserve"> -H 'Accept: application/json'</w:t>
      </w:r>
    </w:p>
    <w:p>
      <w:pPr>
        <w:pStyle w:val="Heading3"/>
      </w:pPr>
      <w:r>
        <w:t>Example 3: Sort newest first</w:t>
      </w:r>
    </w:p>
    <w:p>
      <w:r>
        <w:rPr>
          <w:b/>
          <w:color w:val="666666"/>
          <w:sz w:val="16"/>
        </w:rPr>
        <w:t>[bash]</w:t>
      </w:r>
    </w:p>
    <w:p>
      <w:pPr>
        <w:shd w:fill="F2F2F2" w:val="clear"/>
      </w:pPr>
      <w:r>
        <w:rPr>
          <w:rFonts w:ascii="Courier New" w:hAnsi="Courier New"/>
          <w:sz w:val="17"/>
        </w:rPr>
        <w:t>curl -sS \</w:t>
        <w:br/>
        <w:t xml:space="preserve"> 'https://api.apify.com/v2/acts/john-doe~my-actor/webhooks?desc=1' \</w:t>
        <w:br/>
        <w:t xml:space="preserve"> -H 'Accept: application/json'</w:t>
      </w:r>
    </w:p>
    <w:p>
      <w:pPr>
        <w:pStyle w:val="Heading3"/>
      </w:pPr>
      <w:r>
        <w:t>Notes</w:t>
      </w:r>
    </w:p>
    <w:p>
      <w:pPr>
        <w:pStyle w:val="ListBullet"/>
      </w:pPr>
      <w:r>
        <w:t>Pagination is supported via limit and offset.</w:t>
      </w:r>
    </w:p>
    <w:p>
      <w:pPr>
        <w:pStyle w:val="ListBullet"/>
      </w:pPr>
      <w:r>
        <w:t>The endpoint will not return more than 1000 records.</w:t>
      </w:r>
    </w:p>
    <w:p>
      <w:pPr>
        <w:pStyle w:val="ListBullet"/>
      </w:pPr>
      <w:r>
        <w:t>Sorting is by createdAt ascending by default; use desc=1 to reverse.</w:t>
      </w:r>
    </w:p>
    <w:p>
      <w:pPr>
        <w:pStyle w:val="Heading3"/>
      </w:pPr>
      <w:r>
        <w:t>Error Handling</w:t>
      </w:r>
    </w:p>
    <w:p>
      <w:pPr>
        <w:pStyle w:val="ListBullet"/>
      </w:pPr>
      <w:r>
        <w:t>400 Bad Request: Invalid input parameters.</w:t>
      </w:r>
    </w:p>
    <w:p>
      <w:pPr>
        <w:pStyle w:val="ListBullet"/>
      </w:pPr>
      <w:r>
        <w:t>404 Not Found: Actor not found (type: actor-not-found).</w:t>
      </w:r>
    </w:p>
    <w:p>
      <w:r>
        <w:br w:type="page"/>
      </w:r>
    </w:p>
    <w:p>
      <w:pPr>
        <w:pStyle w:val="Heading2"/>
      </w:pPr>
      <w:r>
        <w:t>72. [GET] Get an Actor Build or Run Log</w:t>
      </w:r>
    </w:p>
    <w:p>
      <w:r>
        <w:rPr>
          <w:b/>
        </w:rPr>
        <w:t xml:space="preserve">Endpoint: </w:t>
      </w:r>
      <w:r>
        <w:rPr>
          <w:rFonts w:ascii="Courier New" w:hAnsi="Courier New"/>
          <w:sz w:val="18"/>
        </w:rPr>
        <w:t>/v2/logs/{{buildOrRunId}}</w:t>
      </w:r>
    </w:p>
    <w:p>
      <w:pPr>
        <w:pStyle w:val="Heading3"/>
      </w:pPr>
      <w:r>
        <w:t>Method</w:t>
      </w:r>
    </w:p>
    <w:p>
      <w:r>
        <w:t>GET</w:t>
      </w:r>
    </w:p>
    <w:p>
      <w:pPr>
        <w:pStyle w:val="Heading3"/>
      </w:pPr>
      <w:r>
        <w:t>URL</w:t>
      </w:r>
    </w:p>
    <w:p>
      <w:r>
        <w:t>https://api.apify.com/v2/logs/{{buildOrRunId}}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logs for a specific Actor build or run.</w:t>
      </w:r>
    </w:p>
    <w:p>
      <w:pPr>
        <w:pStyle w:val="Heading3"/>
      </w:pPr>
      <w:r>
        <w:t>Enforcement Rules</w:t>
      </w:r>
    </w:p>
    <w:p>
      <w:pPr>
        <w:pStyle w:val="ListBullet"/>
      </w:pPr>
      <w:r>
        <w:t>The buildOrRunId path parameter must always be present.</w:t>
      </w:r>
    </w:p>
    <w:p>
      <w:pPr>
        <w:pStyle w:val="ListBullet"/>
      </w:pPr>
      <w:r>
        <w:t>If the user provides a buildOrRunId, use that value directly.</w:t>
      </w:r>
    </w:p>
    <w:p>
      <w:pPr>
        <w:pStyle w:val="ListBullet"/>
      </w:pPr>
      <w:r>
        <w:t>Do not call the API with a missing or empty buildOrRunId (e.g., avoid /v2/logs/).</w:t>
      </w:r>
    </w:p>
    <w:p>
      <w:pPr>
        <w:pStyle w:val="ListBullet"/>
      </w:pPr>
      <w:r>
        <w:t>Always construct the path as /v2/logs/{{buildOrRunId}}, where {{buildOrRunId}}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/v2/logs/7sT5z3kJ9pQ2mN1aB</w:t>
        <w:br/>
        <w:t>/v2/logs/run_abc123xyz789</w:t>
      </w:r>
    </w:p>
    <w:p>
      <w:pPr>
        <w:pStyle w:val="Heading3"/>
      </w:pPr>
      <w:r>
        <w:t>Invalid Examples</w:t>
      </w:r>
    </w:p>
    <w:p>
      <w:r>
        <w:rPr>
          <w:b/>
          <w:color w:val="666666"/>
          <w:sz w:val="16"/>
        </w:rPr>
        <w:t>[http]</w:t>
      </w:r>
    </w:p>
    <w:p>
      <w:pPr>
        <w:shd w:fill="F2F2F2" w:val="clear"/>
      </w:pPr>
      <w:r>
        <w:rPr>
          <w:rFonts w:ascii="Courier New" w:hAnsi="Courier New"/>
          <w:sz w:val="17"/>
        </w:rPr>
        <w:t>/v2/logs/</w:t>
        <w:br/>
        <w:t>/v2/logs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buildOrRunId</w:t>
            </w:r>
          </w:p>
        </w:tc>
        <w:tc>
          <w:tcPr>
            <w:tcW w:type="dxa" w:w="2880"/>
          </w:tcPr>
          <w:p>
            <w:r>
              <w:t>string</w:t>
            </w:r>
          </w:p>
        </w:tc>
        <w:tc>
          <w:tcPr>
            <w:tcW w:type="dxa" w:w="2880"/>
          </w:tcPr>
          <w:p>
            <w:r>
              <w:t>ID of the Actor build or run.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stream</w:t>
            </w:r>
          </w:p>
        </w:tc>
        <w:tc>
          <w:tcPr>
            <w:tcW w:type="dxa" w:w="2880"/>
          </w:tcPr>
          <w:p>
            <w:r>
              <w:t>boolean</w:t>
            </w:r>
          </w:p>
        </w:tc>
        <w:tc>
          <w:tcPr>
            <w:tcW w:type="dxa" w:w="2880"/>
          </w:tcPr>
          <w:p>
            <w:r>
              <w:t>If true or 1 then the logs will be streamed as long as the run or build is running.</w:t>
            </w:r>
          </w:p>
        </w:tc>
      </w:tr>
      <w:tr>
        <w:tc>
          <w:tcPr>
            <w:tcW w:type="dxa" w:w="2880"/>
          </w:tcPr>
          <w:p>
            <w:r>
              <w:t>download</w:t>
            </w:r>
          </w:p>
        </w:tc>
        <w:tc>
          <w:tcPr>
            <w:tcW w:type="dxa" w:w="2880"/>
          </w:tcPr>
          <w:p>
            <w:r>
              <w:t>boolean</w:t>
            </w:r>
          </w:p>
        </w:tc>
        <w:tc>
          <w:tcPr>
            <w:tcW w:type="dxa" w:w="2880"/>
          </w:tcPr>
          <w:p>
            <w:r>
              <w:t>If true or 1 then the web browser will download the log file rather than open it in a tab.</w:t>
            </w:r>
          </w:p>
        </w:tc>
      </w:tr>
      <w:tr>
        <w:tc>
          <w:tcPr>
            <w:tcW w:type="dxa" w:w="2880"/>
          </w:tcPr>
          <w:p>
            <w:r>
              <w:t>raw</w:t>
            </w:r>
          </w:p>
        </w:tc>
        <w:tc>
          <w:tcPr>
            <w:tcW w:type="dxa" w:w="2880"/>
          </w:tcPr>
          <w:p>
            <w:r>
              <w:t>boolean</w:t>
            </w:r>
          </w:p>
        </w:tc>
        <w:tc>
          <w:tcPr>
            <w:tcW w:type="dxa" w:w="2880"/>
          </w:tcPr>
          <w:p>
            <w:r>
              <w:t>If true or 1, the logs will be kept verbatim. By default, the API removes ANSI escape codes from the logs, keeping only printable characters.</w:t>
            </w:r>
          </w:p>
        </w:tc>
      </w:tr>
    </w:tbl>
    <w:p/>
    <w:p>
      <w:pPr>
        <w:pStyle w:val="Heading3"/>
      </w:pPr>
      <w:r>
        <w:t>Response</w:t>
      </w:r>
    </w:p>
    <w:p>
      <w:pPr>
        <w:pStyle w:val="Heading3"/>
      </w:pPr>
      <w:r>
        <w:t>Success Response (200 OK)</w:t>
      </w:r>
    </w:p>
    <w:p>
      <w:r>
        <w:t>Returns text/plain (a plain text log as a string).</w:t>
      </w:r>
    </w:p>
    <w:p>
      <w:r>
        <w:rPr>
          <w:b/>
          <w:color w:val="666666"/>
          <w:sz w:val="16"/>
        </w:rPr>
        <w:t>[text]</w:t>
      </w:r>
    </w:p>
    <w:p>
      <w:pPr>
        <w:shd w:fill="F2F2F2" w:val="clear"/>
      </w:pPr>
      <w:r>
        <w:rPr>
          <w:rFonts w:ascii="Courier New" w:hAnsi="Courier New"/>
          <w:sz w:val="17"/>
        </w:rPr>
        <w:t>[2026-03-14T12:00:00.000Z] INFO  Actor started</w:t>
        <w:br/>
        <w:t>[2026-03-14T12:00:01.000Z] INFO  Processing input</w:t>
        <w:br/>
        <w:t>[2026-03-14T12:00:02.000Z] INFO  Actor finished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object.</w:t>
            </w:r>
          </w:p>
        </w:tc>
      </w:tr>
      <w:tr>
        <w:tc>
          <w:tcPr>
            <w:tcW w:type="dxa" w:w="2880"/>
          </w:tcPr>
          <w:p>
            <w:r>
              <w:t>error.type</w:t>
            </w:r>
          </w:p>
        </w:tc>
        <w:tc>
          <w:tcPr>
            <w:tcW w:type="dxa" w:w="2880"/>
          </w:tcPr>
          <w:p>
            <w:r>
              <w:t>string</w:t>
            </w:r>
          </w:p>
        </w:tc>
        <w:tc>
          <w:tcPr>
            <w:tcW w:type="dxa" w:w="2880"/>
          </w:tcPr>
          <w:p>
            <w:r>
              <w:t>Error type.</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'https://api.apify.com/v2/logs/7sT5z3kJ9pQ2mN1aB?raw=true'</w:t>
      </w:r>
    </w:p>
    <w:p>
      <w:pPr>
        <w:pStyle w:val="Heading3"/>
      </w:pPr>
      <w:r>
        <w:t>Example Usage</w:t>
      </w:r>
    </w:p>
    <w:p>
      <w:pPr>
        <w:pStyle w:val="Heading3"/>
      </w:pPr>
      <w:r>
        <w:t>Example 1: Get logs (default formatting)</w:t>
      </w:r>
    </w:p>
    <w:p>
      <w:r>
        <w:rPr>
          <w:b/>
          <w:color w:val="666666"/>
          <w:sz w:val="16"/>
        </w:rPr>
        <w:t>[bash]</w:t>
      </w:r>
    </w:p>
    <w:p>
      <w:pPr>
        <w:shd w:fill="F2F2F2" w:val="clear"/>
      </w:pPr>
      <w:r>
        <w:rPr>
          <w:rFonts w:ascii="Courier New" w:hAnsi="Courier New"/>
          <w:sz w:val="17"/>
        </w:rPr>
        <w:t>curl -i --location 'https://api.apify.com/v2/logs/run_abc123xyz789'</w:t>
      </w:r>
    </w:p>
    <w:p>
      <w:pPr>
        <w:pStyle w:val="Heading3"/>
      </w:pPr>
      <w:r>
        <w:t>Example 2: Stream logs while the run/build is still running</w:t>
      </w:r>
    </w:p>
    <w:p>
      <w:r>
        <w:rPr>
          <w:b/>
          <w:color w:val="666666"/>
          <w:sz w:val="16"/>
        </w:rPr>
        <w:t>[bash]</w:t>
      </w:r>
    </w:p>
    <w:p>
      <w:pPr>
        <w:shd w:fill="F2F2F2" w:val="clear"/>
      </w:pPr>
      <w:r>
        <w:rPr>
          <w:rFonts w:ascii="Courier New" w:hAnsi="Courier New"/>
          <w:sz w:val="17"/>
        </w:rPr>
        <w:t>curl -i --location 'https://api.apify.com/v2/logs/run_abc123xyz789?stream=true'</w:t>
      </w:r>
    </w:p>
    <w:p>
      <w:pPr>
        <w:pStyle w:val="Heading3"/>
      </w:pPr>
      <w:r>
        <w:t>Example 3: Download the log file in a browser-like flow</w:t>
      </w:r>
    </w:p>
    <w:p>
      <w:r>
        <w:rPr>
          <w:b/>
          <w:color w:val="666666"/>
          <w:sz w:val="16"/>
        </w:rPr>
        <w:t>[bash]</w:t>
      </w:r>
    </w:p>
    <w:p>
      <w:pPr>
        <w:shd w:fill="F2F2F2" w:val="clear"/>
      </w:pPr>
      <w:r>
        <w:rPr>
          <w:rFonts w:ascii="Courier New" w:hAnsi="Courier New"/>
          <w:sz w:val="17"/>
        </w:rPr>
        <w:t>curl -i --location 'https://api.apify.com/v2/logs/run_abc123xyz789?download=true'</w:t>
      </w:r>
    </w:p>
    <w:p>
      <w:pPr>
        <w:pStyle w:val="Heading3"/>
      </w:pPr>
      <w:r>
        <w:t>Notes</w:t>
      </w:r>
    </w:p>
    <w:p>
      <w:pPr>
        <w:pStyle w:val="ListBullet"/>
      </w:pPr>
      <w:r>
        <w:t>The 200 response is text/plain (not JSON).</w:t>
      </w:r>
    </w:p>
    <w:p>
      <w:pPr>
        <w:pStyle w:val="ListBullet"/>
      </w:pPr>
      <w:r>
        <w:t>Setting raw=true keeps logs verbatim; otherwise ANSI escape codes are stripped by default.</w:t>
      </w:r>
    </w:p>
    <w:p>
      <w:r>
        <w:br w:type="page"/>
      </w:r>
    </w:p>
    <w:p>
      <w:pPr>
        <w:pStyle w:val="Heading2"/>
      </w:pPr>
      <w:r>
        <w:t>73. [POST] Create a Schedule</w:t>
      </w:r>
    </w:p>
    <w:p>
      <w:r>
        <w:rPr>
          <w:b/>
        </w:rPr>
        <w:t xml:space="preserve">Endpoint: </w:t>
      </w:r>
      <w:r>
        <w:rPr>
          <w:rFonts w:ascii="Courier New" w:hAnsi="Courier New"/>
          <w:sz w:val="18"/>
        </w:rPr>
        <w:t>/schedules</w:t>
      </w:r>
    </w:p>
    <w:p>
      <w:pPr>
        <w:pStyle w:val="Heading3"/>
      </w:pPr>
      <w:r>
        <w:t>Prerequisites</w:t>
      </w:r>
    </w:p>
    <w:p>
      <w:pPr>
        <w:pStyle w:val="ListBullet"/>
      </w:pPr>
      <w:r>
        <w:t>You must have access to create schedules in Apify.</w:t>
      </w:r>
    </w:p>
    <w:p>
      <w:pPr>
        <w:pStyle w:val="Heading3"/>
      </w:pPr>
      <w:r>
        <w:t>Method</w:t>
      </w:r>
    </w:p>
    <w:p>
      <w:r>
        <w:t>POST</w:t>
      </w:r>
    </w:p>
    <w:p>
      <w:pPr>
        <w:pStyle w:val="Heading3"/>
      </w:pPr>
      <w:r>
        <w:t>URL</w:t>
      </w:r>
    </w:p>
    <w:p>
      <w:r>
        <w:t>https://api.apify.com/v2/schedules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schedule using the settings provided in a JSON request body. Returns the newly created schedule object.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actions</w:t>
            </w:r>
          </w:p>
        </w:tc>
        <w:tc>
          <w:tcPr>
            <w:tcW w:type="dxa" w:w="2880"/>
          </w:tcPr>
          <w:p>
            <w:r>
              <w:t>array</w:t>
            </w:r>
          </w:p>
        </w:tc>
        <w:tc>
          <w:tcPr>
            <w:tcW w:type="dxa" w:w="2880"/>
          </w:tcPr>
          <w:p>
            <w:r>
              <w:t>List of actions to execute on schedule. Each item is an object (see below).</w:t>
            </w:r>
          </w:p>
        </w:tc>
      </w:tr>
      <w:tr>
        <w:tc>
          <w:tcPr>
            <w:tcW w:type="dxa" w:w="2880"/>
          </w:tcPr>
          <w:p>
            <w:r>
              <w:t>actions[].type</w:t>
            </w:r>
          </w:p>
        </w:tc>
        <w:tc>
          <w:tcPr>
            <w:tcW w:type="dxa" w:w="2880"/>
          </w:tcPr>
          <w:p>
            <w:r>
              <w:t>&lt;ScheduleActionType&gt;</w:t>
            </w:r>
          </w:p>
        </w:tc>
        <w:tc>
          <w:tcPr>
            <w:tcW w:type="dxa" w:w="2880"/>
          </w:tcPr>
          <w:p>
            <w:r>
              <w:t>Required. The action type.</w:t>
            </w:r>
          </w:p>
        </w:tc>
      </w:tr>
      <w:tr>
        <w:tc>
          <w:tcPr>
            <w:tcW w:type="dxa" w:w="2880"/>
          </w:tcPr>
          <w:p>
            <w:r>
              <w:t>actions[].actorId</w:t>
            </w:r>
          </w:p>
        </w:tc>
        <w:tc>
          <w:tcPr>
            <w:tcW w:type="dxa" w:w="2880"/>
          </w:tcPr>
          <w:p>
            <w:r>
              <w:t>string</w:t>
            </w:r>
          </w:p>
        </w:tc>
        <w:tc>
          <w:tcPr>
            <w:tcW w:type="dxa" w:w="2880"/>
          </w:tcPr>
          <w:p>
            <w:r>
              <w:t>Required. Actor ID to run for the action.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 | null</w:t>
            </w:r>
          </w:p>
        </w:tc>
        <w:tc>
          <w:tcPr>
            <w:tcW w:type="dxa" w:w="2880"/>
          </w:tcPr>
          <w:p>
            <w:r>
              <w:t>Schedule name.</w:t>
            </w:r>
          </w:p>
        </w:tc>
      </w:tr>
      <w:tr>
        <w:tc>
          <w:tcPr>
            <w:tcW w:type="dxa" w:w="2880"/>
          </w:tcPr>
          <w:p>
            <w:r>
              <w:t>isEnabled</w:t>
            </w:r>
          </w:p>
        </w:tc>
        <w:tc>
          <w:tcPr>
            <w:tcW w:type="dxa" w:w="2880"/>
          </w:tcPr>
          <w:p>
            <w:r>
              <w:t>boolean | null</w:t>
            </w:r>
          </w:p>
        </w:tc>
        <w:tc>
          <w:tcPr>
            <w:tcW w:type="dxa" w:w="2880"/>
          </w:tcPr>
          <w:p>
            <w:r>
              <w:t>Whether the schedule is enabled.</w:t>
            </w:r>
          </w:p>
        </w:tc>
      </w:tr>
      <w:tr>
        <w:tc>
          <w:tcPr>
            <w:tcW w:type="dxa" w:w="2880"/>
          </w:tcPr>
          <w:p>
            <w:r>
              <w:t>isExclusive</w:t>
            </w:r>
          </w:p>
        </w:tc>
        <w:tc>
          <w:tcPr>
            <w:tcW w:type="dxa" w:w="2880"/>
          </w:tcPr>
          <w:p>
            <w:r>
              <w:t>boolean | null</w:t>
            </w:r>
          </w:p>
        </w:tc>
        <w:tc>
          <w:tcPr>
            <w:tcW w:type="dxa" w:w="2880"/>
          </w:tcPr>
          <w:p>
            <w:r>
              <w:t>Whether the schedule is exclusive.</w:t>
            </w:r>
          </w:p>
        </w:tc>
      </w:tr>
      <w:tr>
        <w:tc>
          <w:tcPr>
            <w:tcW w:type="dxa" w:w="2880"/>
          </w:tcPr>
          <w:p>
            <w:r>
              <w:t>cronExpression</w:t>
            </w:r>
          </w:p>
        </w:tc>
        <w:tc>
          <w:tcPr>
            <w:tcW w:type="dxa" w:w="2880"/>
          </w:tcPr>
          <w:p>
            <w:r>
              <w:t>string | null</w:t>
            </w:r>
          </w:p>
        </w:tc>
        <w:tc>
          <w:tcPr>
            <w:tcW w:type="dxa" w:w="2880"/>
          </w:tcPr>
          <w:p>
            <w:r>
              <w:t>Cron expression defining when the schedule runs.</w:t>
            </w:r>
          </w:p>
        </w:tc>
      </w:tr>
      <w:tr>
        <w:tc>
          <w:tcPr>
            <w:tcW w:type="dxa" w:w="2880"/>
          </w:tcPr>
          <w:p>
            <w:r>
              <w:t>timezone</w:t>
            </w:r>
          </w:p>
        </w:tc>
        <w:tc>
          <w:tcPr>
            <w:tcW w:type="dxa" w:w="2880"/>
          </w:tcPr>
          <w:p>
            <w:r>
              <w:t>string | null</w:t>
            </w:r>
          </w:p>
        </w:tc>
        <w:tc>
          <w:tcPr>
            <w:tcW w:type="dxa" w:w="2880"/>
          </w:tcPr>
          <w:p>
            <w:r>
              <w:t>Timezone used to interpret cronExpression.</w:t>
            </w:r>
          </w:p>
        </w:tc>
      </w:tr>
      <w:tr>
        <w:tc>
          <w:tcPr>
            <w:tcW w:type="dxa" w:w="2880"/>
          </w:tcPr>
          <w:p>
            <w:r>
              <w:t>description</w:t>
            </w:r>
          </w:p>
        </w:tc>
        <w:tc>
          <w:tcPr>
            <w:tcW w:type="dxa" w:w="2880"/>
          </w:tcPr>
          <w:p>
            <w:r>
              <w:t>string | null</w:t>
            </w:r>
          </w:p>
        </w:tc>
        <w:tc>
          <w:tcPr>
            <w:tcW w:type="dxa" w:w="2880"/>
          </w:tcPr>
          <w:p>
            <w:r>
              <w:t>Schedule description.</w:t>
            </w:r>
          </w:p>
        </w:tc>
      </w:tr>
      <w:tr>
        <w:tc>
          <w:tcPr>
            <w:tcW w:type="dxa" w:w="2880"/>
          </w:tcPr>
          <w:p>
            <w:r>
              <w:t>title</w:t>
            </w:r>
          </w:p>
        </w:tc>
        <w:tc>
          <w:tcPr>
            <w:tcW w:type="dxa" w:w="2880"/>
          </w:tcPr>
          <w:p>
            <w:r>
              <w:t>string | null</w:t>
            </w:r>
          </w:p>
        </w:tc>
        <w:tc>
          <w:tcPr>
            <w:tcW w:type="dxa" w:w="2880"/>
          </w:tcPr>
          <w:p>
            <w:r>
              <w:t>Schedule title.</w:t>
            </w:r>
          </w:p>
        </w:tc>
      </w:tr>
      <w:tr>
        <w:tc>
          <w:tcPr>
            <w:tcW w:type="dxa" w:w="2880"/>
          </w:tcPr>
          <w:p>
            <w:r>
              <w:t>actions[].runInput</w:t>
            </w:r>
          </w:p>
        </w:tc>
        <w:tc>
          <w:tcPr>
            <w:tcW w:type="dxa" w:w="2880"/>
          </w:tcPr>
          <w:p>
            <w:r>
              <w:t>&lt;ScheduleActionsRunInput&gt; | null</w:t>
            </w:r>
          </w:p>
        </w:tc>
        <w:tc>
          <w:tcPr>
            <w:tcW w:type="dxa" w:w="2880"/>
          </w:tcPr>
          <w:p>
            <w:r>
              <w:t>Input passed to the actor run.</w:t>
            </w:r>
          </w:p>
        </w:tc>
      </w:tr>
      <w:tr>
        <w:tc>
          <w:tcPr>
            <w:tcW w:type="dxa" w:w="2880"/>
          </w:tcPr>
          <w:p>
            <w:r>
              <w:t>actions[].runOptions</w:t>
            </w:r>
          </w:p>
        </w:tc>
        <w:tc>
          <w:tcPr>
            <w:tcW w:type="dxa" w:w="2880"/>
          </w:tcPr>
          <w:p>
            <w:r>
              <w:t>&lt;ScheduleActionsRunOptions&gt; | null</w:t>
            </w:r>
          </w:p>
        </w:tc>
        <w:tc>
          <w:tcPr>
            <w:tcW w:type="dxa" w:w="2880"/>
          </w:tcPr>
          <w:p>
            <w:r>
              <w:t>Options for the actor run.</w:t>
            </w:r>
          </w:p>
        </w:tc>
      </w:tr>
    </w:tbl>
    <w:p/>
    <w:p>
      <w:pPr>
        <w:pStyle w:val="Heading3"/>
      </w:pPr>
      <w:r>
        <w:t>Response</w:t>
      </w:r>
    </w:p>
    <w:p>
      <w:pPr>
        <w:pStyle w:val="Heading3"/>
      </w:pPr>
      <w:r>
        <w:t>Success Response (201 Created)</w:t>
      </w:r>
    </w:p>
    <w:p>
      <w:r>
        <w:rPr>
          <w:b/>
        </w:rPr>
        <w:t>Headers</w:t>
      </w:r>
    </w:p>
    <w:p>
      <w:pPr>
        <w:pStyle w:val="ListBullet"/>
      </w:pPr>
      <w:r>
        <w:t>Location: (present)</w:t>
      </w:r>
    </w:p>
    <w:p>
      <w:r>
        <w:rPr>
          <w:b/>
        </w:rPr>
        <w:t>Body</w:t>
      </w:r>
    </w:p>
    <w:p>
      <w:r>
        <w:rPr>
          <w:b/>
          <w:color w:val="666666"/>
          <w:sz w:val="16"/>
        </w:rPr>
        <w:t>[json]</w:t>
      </w:r>
    </w:p>
    <w:p>
      <w:pPr>
        <w:shd w:fill="F2F2F2" w:val="clear"/>
      </w:pPr>
      <w:r>
        <w:rPr>
          <w:rFonts w:ascii="Courier New" w:hAnsi="Courier New"/>
          <w:sz w:val="17"/>
        </w:rPr>
        <w:t>{</w:t>
        <w:br/>
        <w:t xml:space="preserve"> "data": {</w:t>
        <w:br/>
        <w:t xml:space="preserve"> "id": "sch_abcdefgh1234567",</w:t>
        <w:br/>
        <w:t xml:space="preserve"> "userId": "usr_abcdefgh1234567",</w:t>
        <w:br/>
        <w:t xml:space="preserve"> "name": "my-schedule",</w:t>
        <w:br/>
        <w:t xml:space="preserve"> "cronExpression": "0 * * * *",</w:t>
        <w:br/>
        <w:t xml:space="preserve"> "timezone": "UTC",</w:t>
        <w:br/>
        <w:t xml:space="preserve"> "isEnabled": true,</w:t>
        <w:br/>
        <w:t xml:space="preserve"> "isExclusive": false,</w:t>
        <w:br/>
        <w:t xml:space="preserve"> "description": "Runs my actor hourly",</w:t>
        <w:br/>
        <w:t xml:space="preserve"> "createdAt": "2026-03-14T12:00:00.000Z",</w:t>
        <w:br/>
        <w:t xml:space="preserve"> "modifiedAt": "2026-03-14T12:00:00.000Z",</w:t>
        <w:br/>
        <w:t xml:space="preserve"> "nextRunAt": "2026-03-14T13:00:00.000Z",</w:t>
        <w:br/>
        <w:t xml:space="preserve"> "lastRunAt": null,</w:t>
        <w:br/>
        <w:t xml:space="preserve"> "title": "Hourly run",</w:t>
        <w:br/>
        <w:t xml:space="preserve"> "actions": [</w:t>
        <w:br/>
        <w:t xml:space="preserve"> {</w:t>
        <w:br/>
        <w:t xml:space="preserve"> "id": "actn_abcdefgh1234567",</w:t>
        <w:br/>
        <w:t xml:space="preserve"> "type": "RUN_ACTOR",</w:t>
        <w:br/>
        <w:t xml:space="preserve"> "actorId": "john-doe~my-actor",</w:t>
        <w:br/>
        <w:t xml:space="preserve"> "runInput": null,</w:t>
        <w:br/>
        <w:t xml:space="preserve"> "runOptions": null</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"invalid-input",</w:t>
        <w:br/>
        <w:t xml:space="preserve"> "message": "Bad request - invalid input parameters or request body."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schedule wrapper object.</w:t>
            </w:r>
          </w:p>
        </w:tc>
      </w:tr>
      <w:tr>
        <w:tc>
          <w:tcPr>
            <w:tcW w:type="dxa" w:w="2880"/>
          </w:tcPr>
          <w:p>
            <w:r>
              <w:t>data.id</w:t>
            </w:r>
          </w:p>
        </w:tc>
        <w:tc>
          <w:tcPr>
            <w:tcW w:type="dxa" w:w="2880"/>
          </w:tcPr>
          <w:p>
            <w:r>
              <w:t>string</w:t>
            </w:r>
          </w:p>
        </w:tc>
        <w:tc>
          <w:tcPr>
            <w:tcW w:type="dxa" w:w="2880"/>
          </w:tcPr>
          <w:p>
            <w:r>
              <w:t>Schedule ID.</w:t>
            </w:r>
          </w:p>
        </w:tc>
      </w:tr>
      <w:tr>
        <w:tc>
          <w:tcPr>
            <w:tcW w:type="dxa" w:w="2880"/>
          </w:tcPr>
          <w:p>
            <w:r>
              <w:t>data.userId</w:t>
            </w:r>
          </w:p>
        </w:tc>
        <w:tc>
          <w:tcPr>
            <w:tcW w:type="dxa" w:w="2880"/>
          </w:tcPr>
          <w:p>
            <w:r>
              <w:t>string</w:t>
            </w:r>
          </w:p>
        </w:tc>
        <w:tc>
          <w:tcPr>
            <w:tcW w:type="dxa" w:w="2880"/>
          </w:tcPr>
          <w:p>
            <w:r>
              <w:t>ID of the user who owns the schedule.</w:t>
            </w:r>
          </w:p>
        </w:tc>
      </w:tr>
      <w:tr>
        <w:tc>
          <w:tcPr>
            <w:tcW w:type="dxa" w:w="2880"/>
          </w:tcPr>
          <w:p>
            <w:r>
              <w:t>data.name</w:t>
            </w:r>
          </w:p>
        </w:tc>
        <w:tc>
          <w:tcPr>
            <w:tcW w:type="dxa" w:w="2880"/>
          </w:tcPr>
          <w:p>
            <w:r>
              <w:t>string</w:t>
            </w:r>
          </w:p>
        </w:tc>
        <w:tc>
          <w:tcPr>
            <w:tcW w:type="dxa" w:w="2880"/>
          </w:tcPr>
          <w:p>
            <w:r>
              <w:t>Schedule name.</w:t>
            </w:r>
          </w:p>
        </w:tc>
      </w:tr>
      <w:tr>
        <w:tc>
          <w:tcPr>
            <w:tcW w:type="dxa" w:w="2880"/>
          </w:tcPr>
          <w:p>
            <w:r>
              <w:t>data.cronExpression</w:t>
            </w:r>
          </w:p>
        </w:tc>
        <w:tc>
          <w:tcPr>
            <w:tcW w:type="dxa" w:w="2880"/>
          </w:tcPr>
          <w:p>
            <w:r>
              <w:t>string</w:t>
            </w:r>
          </w:p>
        </w:tc>
        <w:tc>
          <w:tcPr>
            <w:tcW w:type="dxa" w:w="2880"/>
          </w:tcPr>
          <w:p>
            <w:r>
              <w:t>Cron expression defining schedule timing.</w:t>
            </w:r>
          </w:p>
        </w:tc>
      </w:tr>
      <w:tr>
        <w:tc>
          <w:tcPr>
            <w:tcW w:type="dxa" w:w="2880"/>
          </w:tcPr>
          <w:p>
            <w:r>
              <w:t>data.timezone</w:t>
            </w:r>
          </w:p>
        </w:tc>
        <w:tc>
          <w:tcPr>
            <w:tcW w:type="dxa" w:w="2880"/>
          </w:tcPr>
          <w:p>
            <w:r>
              <w:t>string</w:t>
            </w:r>
          </w:p>
        </w:tc>
        <w:tc>
          <w:tcPr>
            <w:tcW w:type="dxa" w:w="2880"/>
          </w:tcPr>
          <w:p>
            <w:r>
              <w:t>Timezone used for the cron schedule.</w:t>
            </w:r>
          </w:p>
        </w:tc>
      </w:tr>
      <w:tr>
        <w:tc>
          <w:tcPr>
            <w:tcW w:type="dxa" w:w="2880"/>
          </w:tcPr>
          <w:p>
            <w:r>
              <w:t>data.isEnabled</w:t>
            </w:r>
          </w:p>
        </w:tc>
        <w:tc>
          <w:tcPr>
            <w:tcW w:type="dxa" w:w="2880"/>
          </w:tcPr>
          <w:p>
            <w:r>
              <w:t>boolean</w:t>
            </w:r>
          </w:p>
        </w:tc>
        <w:tc>
          <w:tcPr>
            <w:tcW w:type="dxa" w:w="2880"/>
          </w:tcPr>
          <w:p>
            <w:r>
              <w:t>Whether the schedule is enabled.</w:t>
            </w:r>
          </w:p>
        </w:tc>
      </w:tr>
      <w:tr>
        <w:tc>
          <w:tcPr>
            <w:tcW w:type="dxa" w:w="2880"/>
          </w:tcPr>
          <w:p>
            <w:r>
              <w:t>data.isExclusive</w:t>
            </w:r>
          </w:p>
        </w:tc>
        <w:tc>
          <w:tcPr>
            <w:tcW w:type="dxa" w:w="2880"/>
          </w:tcPr>
          <w:p>
            <w:r>
              <w:t>boolean</w:t>
            </w:r>
          </w:p>
        </w:tc>
        <w:tc>
          <w:tcPr>
            <w:tcW w:type="dxa" w:w="2880"/>
          </w:tcPr>
          <w:p>
            <w:r>
              <w:t>Whether the schedule is exclusive.</w:t>
            </w:r>
          </w:p>
        </w:tc>
      </w:tr>
      <w:tr>
        <w:tc>
          <w:tcPr>
            <w:tcW w:type="dxa" w:w="2880"/>
          </w:tcPr>
          <w:p>
            <w:r>
              <w:t>data.description</w:t>
            </w:r>
          </w:p>
        </w:tc>
        <w:tc>
          <w:tcPr>
            <w:tcW w:type="dxa" w:w="2880"/>
          </w:tcPr>
          <w:p>
            <w:r>
              <w:t>string | null</w:t>
            </w:r>
          </w:p>
        </w:tc>
        <w:tc>
          <w:tcPr>
            <w:tcW w:type="dxa" w:w="2880"/>
          </w:tcPr>
          <w:p>
            <w:r>
              <w:t>Schedule description.</w:t>
            </w:r>
          </w:p>
        </w:tc>
      </w:tr>
      <w:tr>
        <w:tc>
          <w:tcPr>
            <w:tcW w:type="dxa" w:w="2880"/>
          </w:tcPr>
          <w:p>
            <w:r>
              <w:t>data.createdAt</w:t>
            </w:r>
          </w:p>
        </w:tc>
        <w:tc>
          <w:tcPr>
            <w:tcW w:type="dxa" w:w="2880"/>
          </w:tcPr>
          <w:p>
            <w:r>
              <w:t>string</w:t>
            </w:r>
          </w:p>
        </w:tc>
        <w:tc>
          <w:tcPr>
            <w:tcW w:type="dxa" w:w="2880"/>
          </w:tcPr>
          <w:p>
            <w:r>
              <w:t>ISO 8601 timestamp when created.</w:t>
            </w:r>
          </w:p>
        </w:tc>
      </w:tr>
      <w:tr>
        <w:tc>
          <w:tcPr>
            <w:tcW w:type="dxa" w:w="2880"/>
          </w:tcPr>
          <w:p>
            <w:r>
              <w:t>data.modifiedAt</w:t>
            </w:r>
          </w:p>
        </w:tc>
        <w:tc>
          <w:tcPr>
            <w:tcW w:type="dxa" w:w="2880"/>
          </w:tcPr>
          <w:p>
            <w:r>
              <w:t>string</w:t>
            </w:r>
          </w:p>
        </w:tc>
        <w:tc>
          <w:tcPr>
            <w:tcW w:type="dxa" w:w="2880"/>
          </w:tcPr>
          <w:p>
            <w:r>
              <w:t>ISO 8601 timestamp when last modified.</w:t>
            </w:r>
          </w:p>
        </w:tc>
      </w:tr>
      <w:tr>
        <w:tc>
          <w:tcPr>
            <w:tcW w:type="dxa" w:w="2880"/>
          </w:tcPr>
          <w:p>
            <w:r>
              <w:t>data.nextRunAt</w:t>
            </w:r>
          </w:p>
        </w:tc>
        <w:tc>
          <w:tcPr>
            <w:tcW w:type="dxa" w:w="2880"/>
          </w:tcPr>
          <w:p>
            <w:r>
              <w:t>string | null</w:t>
            </w:r>
          </w:p>
        </w:tc>
        <w:tc>
          <w:tcPr>
            <w:tcW w:type="dxa" w:w="2880"/>
          </w:tcPr>
          <w:p>
            <w:r>
              <w:t>ISO 8601 timestamp for the next run time.</w:t>
            </w:r>
          </w:p>
        </w:tc>
      </w:tr>
      <w:tr>
        <w:tc>
          <w:tcPr>
            <w:tcW w:type="dxa" w:w="2880"/>
          </w:tcPr>
          <w:p>
            <w:r>
              <w:t>data.lastRunAt</w:t>
            </w:r>
          </w:p>
        </w:tc>
        <w:tc>
          <w:tcPr>
            <w:tcW w:type="dxa" w:w="2880"/>
          </w:tcPr>
          <w:p>
            <w:r>
              <w:t>string | null</w:t>
            </w:r>
          </w:p>
        </w:tc>
        <w:tc>
          <w:tcPr>
            <w:tcW w:type="dxa" w:w="2880"/>
          </w:tcPr>
          <w:p>
            <w:r>
              <w:t>ISO 8601 timestamp for the last run time.</w:t>
            </w:r>
          </w:p>
        </w:tc>
      </w:tr>
      <w:tr>
        <w:tc>
          <w:tcPr>
            <w:tcW w:type="dxa" w:w="2880"/>
          </w:tcPr>
          <w:p>
            <w:r>
              <w:t>data.title</w:t>
            </w:r>
          </w:p>
        </w:tc>
        <w:tc>
          <w:tcPr>
            <w:tcW w:type="dxa" w:w="2880"/>
          </w:tcPr>
          <w:p>
            <w:r>
              <w:t>string | null</w:t>
            </w:r>
          </w:p>
        </w:tc>
        <w:tc>
          <w:tcPr>
            <w:tcW w:type="dxa" w:w="2880"/>
          </w:tcPr>
          <w:p>
            <w:r>
              <w:t>Schedule title.</w:t>
            </w:r>
          </w:p>
        </w:tc>
      </w:tr>
      <w:tr>
        <w:tc>
          <w:tcPr>
            <w:tcW w:type="dxa" w:w="2880"/>
          </w:tcPr>
          <w:p>
            <w:r>
              <w:t>data.actions</w:t>
            </w:r>
          </w:p>
        </w:tc>
        <w:tc>
          <w:tcPr>
            <w:tcW w:type="dxa" w:w="2880"/>
          </w:tcPr>
          <w:p>
            <w:r>
              <w:t>array</w:t>
            </w:r>
          </w:p>
        </w:tc>
        <w:tc>
          <w:tcPr>
            <w:tcW w:type="dxa" w:w="2880"/>
          </w:tcPr>
          <w:p>
            <w:r>
              <w:t>List of configured schedule actions.</w:t>
            </w:r>
          </w:p>
        </w:tc>
      </w:tr>
      <w:tr>
        <w:tc>
          <w:tcPr>
            <w:tcW w:type="dxa" w:w="2880"/>
          </w:tcPr>
          <w:p>
            <w:r>
              <w:t>data.actions[].id</w:t>
            </w:r>
          </w:p>
        </w:tc>
        <w:tc>
          <w:tcPr>
            <w:tcW w:type="dxa" w:w="2880"/>
          </w:tcPr>
          <w:p>
            <w:r>
              <w:t>string</w:t>
            </w:r>
          </w:p>
        </w:tc>
        <w:tc>
          <w:tcPr>
            <w:tcW w:type="dxa" w:w="2880"/>
          </w:tcPr>
          <w:p>
            <w:r>
              <w:t>Schedule action ID.</w:t>
            </w:r>
          </w:p>
        </w:tc>
      </w:tr>
      <w:tr>
        <w:tc>
          <w:tcPr>
            <w:tcW w:type="dxa" w:w="2880"/>
          </w:tcPr>
          <w:p>
            <w:r>
              <w:t>data.actions[].type</w:t>
            </w:r>
          </w:p>
        </w:tc>
        <w:tc>
          <w:tcPr>
            <w:tcW w:type="dxa" w:w="2880"/>
          </w:tcPr>
          <w:p>
            <w:r>
              <w:t>&lt;ScheduleActionType&gt;</w:t>
            </w:r>
          </w:p>
        </w:tc>
        <w:tc>
          <w:tcPr>
            <w:tcW w:type="dxa" w:w="2880"/>
          </w:tcPr>
          <w:p>
            <w:r>
              <w:t>Action type.</w:t>
            </w:r>
          </w:p>
        </w:tc>
      </w:tr>
      <w:tr>
        <w:tc>
          <w:tcPr>
            <w:tcW w:type="dxa" w:w="2880"/>
          </w:tcPr>
          <w:p>
            <w:r>
              <w:t>data.actions[].actorId</w:t>
            </w:r>
          </w:p>
        </w:tc>
        <w:tc>
          <w:tcPr>
            <w:tcW w:type="dxa" w:w="2880"/>
          </w:tcPr>
          <w:p>
            <w:r>
              <w:t>string</w:t>
            </w:r>
          </w:p>
        </w:tc>
        <w:tc>
          <w:tcPr>
            <w:tcW w:type="dxa" w:w="2880"/>
          </w:tcPr>
          <w:p>
            <w:r>
              <w:t>Actor ID associated with the action.</w:t>
            </w:r>
          </w:p>
        </w:tc>
      </w:tr>
      <w:tr>
        <w:tc>
          <w:tcPr>
            <w:tcW w:type="dxa" w:w="2880"/>
          </w:tcPr>
          <w:p>
            <w:r>
              <w:t>data.actions[].runInput</w:t>
            </w:r>
          </w:p>
        </w:tc>
        <w:tc>
          <w:tcPr>
            <w:tcW w:type="dxa" w:w="2880"/>
          </w:tcPr>
          <w:p>
            <w:r>
              <w:t>&lt;ScheduleActionsRunInput&gt; | null</w:t>
            </w:r>
          </w:p>
        </w:tc>
        <w:tc>
          <w:tcPr>
            <w:tcW w:type="dxa" w:w="2880"/>
          </w:tcPr>
          <w:p>
            <w:r>
              <w:t>Actor run input.</w:t>
            </w:r>
          </w:p>
        </w:tc>
      </w:tr>
      <w:tr>
        <w:tc>
          <w:tcPr>
            <w:tcW w:type="dxa" w:w="2880"/>
          </w:tcPr>
          <w:p>
            <w:r>
              <w:t>data.actions[].runOptions</w:t>
            </w:r>
          </w:p>
        </w:tc>
        <w:tc>
          <w:tcPr>
            <w:tcW w:type="dxa" w:w="2880"/>
          </w:tcPr>
          <w:p>
            <w:r>
              <w:t>&lt;ScheduleActionsRunOptions&gt; | null</w:t>
            </w:r>
          </w:p>
        </w:tc>
        <w:tc>
          <w:tcPr>
            <w:tcW w:type="dxa" w:w="2880"/>
          </w:tcPr>
          <w:p>
            <w:r>
              <w:t>Actor run options.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'https://api.apify.com/v2/schedules' \</w:t>
        <w:br/>
        <w:t xml:space="preserve"> --header 'Accept: application/json' \</w:t>
        <w:br/>
        <w:t xml:space="preserve"> --header 'Content-Type: application/json' \</w:t>
        <w:br/>
        <w:t xml:space="preserve"> --data '{</w:t>
        <w:br/>
        <w:t xml:space="preserve"> "name": "my-schedule",</w:t>
        <w:br/>
        <w:t xml:space="preserve"> "isEnabled": true,</w:t>
        <w:br/>
        <w:t xml:space="preserve"> "isExclusive": false,</w:t>
        <w:br/>
        <w:t xml:space="preserve"> "cronExpression": "0 * * * *",</w:t>
        <w:br/>
        <w:t xml:space="preserve"> "timezone": "UTC",</w:t>
        <w:br/>
        <w:t xml:space="preserve"> "description": "Runs my actor hourly",</w:t>
        <w:br/>
        <w:t xml:space="preserve"> "title": "Hourly run",</w:t>
        <w:br/>
        <w:t xml:space="preserve"> "actions": [</w:t>
        <w:br/>
        <w:t xml:space="preserve">      {</w:t>
        <w:br/>
        <w:t xml:space="preserve"> "type": "RUN_ACTOR",</w:t>
        <w:br/>
        <w:t xml:space="preserve"> "actorId": "john-doe~my-actor",</w:t>
        <w:br/>
        <w:t xml:space="preserve"> "runInput": null,</w:t>
        <w:br/>
        <w:t xml:space="preserve"> "runOptions": null</w:t>
        <w:br/>
        <w:t xml:space="preserve">      }</w:t>
        <w:br/>
        <w:t xml:space="preserve">    ]</w:t>
        <w:br/>
        <w:t xml:space="preserve">  }'</w:t>
      </w:r>
    </w:p>
    <w:p>
      <w:pPr>
        <w:pStyle w:val="Heading3"/>
      </w:pPr>
      <w:r>
        <w:t>Example Usage</w:t>
      </w:r>
    </w:p>
    <w:p>
      <w:pPr>
        <w:pStyle w:val="Heading3"/>
      </w:pPr>
      <w:r>
        <w:t>Example 1: Minimal schedule with one action</w:t>
      </w:r>
    </w:p>
    <w:p>
      <w:r>
        <w:rPr>
          <w:b/>
          <w:color w:val="666666"/>
          <w:sz w:val="16"/>
        </w:rPr>
        <w:t>[bash]</w:t>
      </w:r>
    </w:p>
    <w:p>
      <w:pPr>
        <w:shd w:fill="F2F2F2" w:val="clear"/>
      </w:pPr>
      <w:r>
        <w:rPr>
          <w:rFonts w:ascii="Courier New" w:hAnsi="Courier New"/>
          <w:sz w:val="17"/>
        </w:rPr>
        <w:t>curl -i --location --request POST 'https://api.apify.com/v2/schedules' \</w:t>
        <w:br/>
        <w:t xml:space="preserve"> --header 'Accept: application/json' \</w:t>
        <w:br/>
        <w:t xml:space="preserve"> --header 'Content-Type: application/json' \</w:t>
        <w:br/>
        <w:t xml:space="preserve"> --data '{</w:t>
        <w:br/>
        <w:t xml:space="preserve"> "actions": [</w:t>
        <w:br/>
        <w:t xml:space="preserve">      {</w:t>
        <w:br/>
        <w:t xml:space="preserve"> "type": "RUN_ACTOR",</w:t>
        <w:br/>
        <w:t xml:space="preserve"> "actorId": "john-doe~my-actor"</w:t>
        <w:br/>
        <w:t xml:space="preserve">      }</w:t>
        <w:br/>
        <w:t xml:space="preserve">    ]</w:t>
        <w:br/>
        <w:t xml:space="preserve">  }'</w:t>
      </w:r>
    </w:p>
    <w:p>
      <w:pPr>
        <w:pStyle w:val="Heading3"/>
      </w:pPr>
      <w:r>
        <w:t>Example 2: Disabled schedule with description and timezone</w:t>
      </w:r>
    </w:p>
    <w:p>
      <w:r>
        <w:rPr>
          <w:b/>
          <w:color w:val="666666"/>
          <w:sz w:val="16"/>
        </w:rPr>
        <w:t>[bash]</w:t>
      </w:r>
    </w:p>
    <w:p>
      <w:pPr>
        <w:shd w:fill="F2F2F2" w:val="clear"/>
      </w:pPr>
      <w:r>
        <w:rPr>
          <w:rFonts w:ascii="Courier New" w:hAnsi="Courier New"/>
          <w:sz w:val="17"/>
        </w:rPr>
        <w:t>curl -i --location --request POST 'https://api.apify.com/v2/schedules' \</w:t>
        <w:br/>
        <w:t xml:space="preserve"> --header 'Accept: application/json' \</w:t>
        <w:br/>
        <w:t xml:space="preserve"> --header 'Content-Type: application/json' \</w:t>
        <w:br/>
        <w:t xml:space="preserve"> --data '{</w:t>
        <w:br/>
        <w:t xml:space="preserve"> "name": "nightly-run",</w:t>
        <w:br/>
        <w:t xml:space="preserve"> "isEnabled": false,</w:t>
        <w:br/>
        <w:t xml:space="preserve"> "cronExpression": "0 2 * * *",</w:t>
        <w:br/>
        <w:t xml:space="preserve"> "timezone": "Europe/Prague",</w:t>
        <w:br/>
        <w:t xml:space="preserve"> "description": "Nightly run at 02:00 Prague time",</w:t>
        <w:br/>
        <w:t xml:space="preserve"> "actions": [</w:t>
        <w:br/>
        <w:t xml:space="preserve">      {</w:t>
        <w:br/>
        <w:t xml:space="preserve"> "type": "RUN_ACTOR",</w:t>
        <w:br/>
        <w:t xml:space="preserve"> "actorId": "john-doe~my-actor",</w:t>
        <w:br/>
        <w:t xml:space="preserve"> "runInput": null,</w:t>
        <w:br/>
        <w:t xml:space="preserve"> "runOptions": null</w:t>
        <w:br/>
        <w:t xml:space="preserve">      }</w:t>
        <w:br/>
        <w:t xml:space="preserve">    ]</w:t>
        <w:br/>
        <w:t xml:space="preserve">  }'</w:t>
      </w:r>
    </w:p>
    <w:p>
      <w:pPr>
        <w:pStyle w:val="Heading3"/>
      </w:pPr>
      <w:r>
        <w:t>Behavior</w:t>
      </w:r>
    </w:p>
    <w:p>
      <w:pPr>
        <w:pStyle w:val="ListBullet"/>
      </w:pPr>
      <w:r>
        <w:t>Validates the JSON request body and required action fields (actions[].type, actions[].actorId).</w:t>
      </w:r>
    </w:p>
    <w:p>
      <w:pPr>
        <w:pStyle w:val="ListBullet"/>
      </w:pPr>
      <w:r>
        <w:t>Creates a new schedule based on the provided schedule settings.</w:t>
      </w:r>
    </w:p>
    <w:p>
      <w:pPr>
        <w:pStyle w:val="ListBullet"/>
      </w:pPr>
      <w:r>
        <w:t>Returns 201 Created with the created schedule object in the data wrapper and a Location response header.</w:t>
      </w:r>
    </w:p>
    <w:p>
      <w:pPr>
        <w:pStyle w:val="Heading3"/>
      </w:pPr>
      <w:r>
        <w:t>Notes</w:t>
      </w:r>
    </w:p>
    <w:p>
      <w:pPr>
        <w:pStyle w:val="ListBullet"/>
      </w:pPr>
      <w:r>
        <w:t>The request must include Content-Type: application/json.</w:t>
      </w:r>
    </w:p>
    <w:p>
      <w:pPr>
        <w:pStyle w:val="ListBullet"/>
      </w:pPr>
      <w:r>
        <w:t>Authentication tokens are mentioned in the source text, but authentication headers/parameters are intentionally omitted here.</w:t>
      </w:r>
    </w:p>
    <w:p>
      <w:pPr>
        <w:pStyle w:val="Heading3"/>
      </w:pPr>
      <w:r>
        <w:t>Related schedules actions</w:t>
      </w:r>
    </w:p>
    <w:p>
      <w:pPr>
        <w:pStyle w:val="ListBullet"/>
      </w:pPr>
      <w:r>
        <w:t>[GET] Get a Schedule's Log — /v2/schedules/{{scheduleId}}/log</w:t>
      </w:r>
    </w:p>
    <w:p>
      <w:pPr>
        <w:pStyle w:val="ListBullet"/>
      </w:pPr>
      <w:r>
        <w:t>[DELETE] Delete a Schedule — /schedules/{{scheduleId}}</w:t>
      </w:r>
    </w:p>
    <w:p>
      <w:pPr>
        <w:pStyle w:val="ListBullet"/>
      </w:pPr>
      <w:r>
        <w:t>[GET] List Schedules — /schedules</w:t>
      </w:r>
    </w:p>
    <w:p>
      <w:pPr>
        <w:pStyle w:val="ListBullet"/>
      </w:pPr>
      <w:r>
        <w:t>[GET] Get a Schedule — /schedules/{{scheduleId}}</w:t>
      </w:r>
    </w:p>
    <w:p>
      <w:pPr>
        <w:pStyle w:val="ListBullet"/>
      </w:pPr>
      <w:r>
        <w:t>[PUT] Update a Schedule — /v2/schedules/{{scheduleId}}</w:t>
      </w:r>
    </w:p>
    <w:p>
      <w:r>
        <w:br w:type="page"/>
      </w:r>
    </w:p>
    <w:p>
      <w:pPr>
        <w:pStyle w:val="Heading2"/>
      </w:pPr>
      <w:r>
        <w:t>74. [DELETE] Delete a Schedule</w:t>
      </w:r>
    </w:p>
    <w:p>
      <w:r>
        <w:rPr>
          <w:b/>
        </w:rPr>
        <w:t xml:space="preserve">Endpoint: </w:t>
      </w:r>
      <w:r>
        <w:rPr>
          <w:rFonts w:ascii="Courier New" w:hAnsi="Courier New"/>
          <w:sz w:val="18"/>
        </w:rPr>
        <w:t>/schedules/{{scheduleId}}</w:t>
      </w:r>
    </w:p>
    <w:p>
      <w:pPr>
        <w:pStyle w:val="Heading3"/>
      </w:pPr>
      <w:r>
        <w:t>Prerequisites</w:t>
      </w:r>
    </w:p>
    <w:p>
      <w:pPr>
        <w:pStyle w:val="ListBullet"/>
      </w:pPr>
      <w:r>
        <w:t>You must have access to the schedule you want to delete.</w:t>
      </w:r>
    </w:p>
    <w:p>
      <w:pPr>
        <w:pStyle w:val="Heading3"/>
      </w:pPr>
      <w:r>
        <w:t>Method</w:t>
      </w:r>
    </w:p>
    <w:p>
      <w:r>
        <w:t>DELETE</w:t>
      </w:r>
    </w:p>
    <w:p>
      <w:pPr>
        <w:pStyle w:val="Heading3"/>
      </w:pPr>
      <w:r>
        <w:t>URL</w:t>
      </w:r>
    </w:p>
    <w:p>
      <w:r>
        <w:t>https://api.apify.com/v2/schedules/{{scheduleId}}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schedule by its ID.</w:t>
      </w:r>
    </w:p>
    <w:p>
      <w:pPr>
        <w:pStyle w:val="Heading3"/>
      </w:pPr>
      <w:r>
        <w:t>Enforcement Rules</w:t>
      </w:r>
    </w:p>
    <w:p>
      <w:pPr>
        <w:pStyle w:val="ListBullet"/>
      </w:pPr>
      <w:r>
        <w:t>The scheduleId path parameter must always be present.</w:t>
      </w:r>
    </w:p>
    <w:p>
      <w:pPr>
        <w:pStyle w:val="ListBullet"/>
      </w:pPr>
      <w:r>
        <w:t>If the user provides a scheduleId, use that value directly.</w:t>
      </w:r>
    </w:p>
    <w:p>
      <w:pPr>
        <w:pStyle w:val="ListBullet"/>
      </w:pPr>
      <w:r>
        <w:t>Do not call the API with a missing or empty scheduleId (e.g., avoid /v2/schedules// or /v2/schedules/).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/v2/schedules/sch_1234567890abcdef</w:t>
        <w:br/>
        <w:t>/v2/schedules/abcdef123456</w:t>
      </w:r>
    </w:p>
    <w:p>
      <w:pPr>
        <w:pStyle w:val="Heading3"/>
      </w:pPr>
      <w:r>
        <w:t>Invalid Examples</w:t>
      </w:r>
    </w:p>
    <w:p>
      <w:r>
        <w:rPr>
          <w:b/>
          <w:color w:val="666666"/>
          <w:sz w:val="16"/>
        </w:rPr>
        <w:t>[http]</w:t>
      </w:r>
    </w:p>
    <w:p>
      <w:pPr>
        <w:shd w:fill="F2F2F2" w:val="clear"/>
      </w:pPr>
      <w:r>
        <w:rPr>
          <w:rFonts w:ascii="Courier New" w:hAnsi="Courier New"/>
          <w:sz w:val="17"/>
        </w:rPr>
        <w:t>/v2/schedules//</w:t>
        <w:br/>
        <w:t>/v2/schedules/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scheduleId</w:t>
            </w:r>
          </w:p>
        </w:tc>
        <w:tc>
          <w:tcPr>
            <w:tcW w:type="dxa" w:w="2880"/>
          </w:tcPr>
          <w:p>
            <w:r>
              <w:t>string</w:t>
            </w:r>
          </w:p>
        </w:tc>
        <w:tc>
          <w:tcPr>
            <w:tcW w:type="dxa" w:w="2880"/>
          </w:tcPr>
          <w:p>
            <w:r>
              <w:t>Schedule ID. (Required in the URL)</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object.</w:t>
            </w:r>
          </w:p>
        </w:tc>
      </w:tr>
      <w:tr>
        <w:tc>
          <w:tcPr>
            <w:tcW w:type="dxa" w:w="2880"/>
          </w:tcPr>
          <w:p>
            <w:r>
              <w:t>error.type</w:t>
            </w:r>
          </w:p>
        </w:tc>
        <w:tc>
          <w:tcPr>
            <w:tcW w:type="dxa" w:w="2880"/>
          </w:tcPr>
          <w:p>
            <w:r>
              <w:t>string</w:t>
            </w:r>
          </w:p>
        </w:tc>
        <w:tc>
          <w:tcPr>
            <w:tcW w:type="dxa" w:w="2880"/>
          </w:tcPr>
          <w:p>
            <w:r>
              <w:t>Error type identifier.</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'https://api.apify.com/v2/schedules/sch_1234567890abcdef' \</w:t>
        <w:br/>
        <w:t xml:space="preserve"> --header 'Accept: application/json'</w:t>
      </w:r>
    </w:p>
    <w:p>
      <w:pPr>
        <w:pStyle w:val="Heading3"/>
      </w:pPr>
      <w:r>
        <w:t>Error Handling</w:t>
      </w:r>
    </w:p>
    <w:p>
      <w:pPr>
        <w:pStyle w:val="ListBullet"/>
      </w:pPr>
      <w:r>
        <w:t>400 Bad Request: Returned when input parameters or request body (if any) are invalid. The response contains an error object with type and message.</w:t>
      </w:r>
    </w:p>
    <w:p>
      <w:pPr>
        <w:pStyle w:val="Heading3"/>
      </w:pPr>
      <w:r>
        <w:t>Related schedules actions</w:t>
      </w:r>
    </w:p>
    <w:p>
      <w:pPr>
        <w:pStyle w:val="ListBullet"/>
      </w:pPr>
      <w:r>
        <w:t>[GET] Get a Schedule's Log — /v2/schedules/{{scheduleId}}/log</w:t>
      </w:r>
    </w:p>
    <w:p>
      <w:pPr>
        <w:pStyle w:val="ListBullet"/>
      </w:pPr>
      <w:r>
        <w:t>[POST] Create a Schedule — /schedules</w:t>
      </w:r>
    </w:p>
    <w:p>
      <w:pPr>
        <w:pStyle w:val="ListBullet"/>
      </w:pPr>
      <w:r>
        <w:t>[GET] List Schedules — /schedules</w:t>
      </w:r>
    </w:p>
    <w:p>
      <w:pPr>
        <w:pStyle w:val="ListBullet"/>
      </w:pPr>
      <w:r>
        <w:t>[GET] Get a Schedule — /schedules/{{scheduleId}}</w:t>
      </w:r>
    </w:p>
    <w:p>
      <w:pPr>
        <w:pStyle w:val="ListBullet"/>
      </w:pPr>
      <w:r>
        <w:t>[PUT] Update a Schedule — /v2/schedules/{{scheduleId}}</w:t>
      </w:r>
    </w:p>
    <w:p>
      <w:r>
        <w:br w:type="page"/>
      </w:r>
    </w:p>
    <w:p>
      <w:pPr>
        <w:pStyle w:val="Heading2"/>
      </w:pPr>
      <w:r>
        <w:t>75. [GET] List Schedules</w:t>
      </w:r>
    </w:p>
    <w:p>
      <w:r>
        <w:rPr>
          <w:b/>
        </w:rPr>
        <w:t xml:space="preserve">Endpoint: </w:t>
      </w:r>
      <w:r>
        <w:rPr>
          <w:rFonts w:ascii="Courier New" w:hAnsi="Courier New"/>
          <w:sz w:val="18"/>
        </w:rPr>
        <w:t>/schedules</w:t>
      </w:r>
    </w:p>
    <w:p>
      <w:pPr>
        <w:pStyle w:val="Heading3"/>
      </w:pPr>
      <w:r>
        <w:t>Prerequisites</w:t>
      </w:r>
    </w:p>
    <w:p>
      <w:pPr>
        <w:pStyle w:val="ListBullet"/>
      </w:pPr>
      <w:r>
        <w:t>Must have access to the schedules created by the authenticated user</w:t>
      </w:r>
    </w:p>
    <w:p>
      <w:pPr>
        <w:pStyle w:val="Heading3"/>
      </w:pPr>
      <w:r>
        <w:t>Method</w:t>
      </w:r>
    </w:p>
    <w:p>
      <w:r>
        <w:t>GET</w:t>
      </w:r>
    </w:p>
    <w:p>
      <w:pPr>
        <w:pStyle w:val="Heading3"/>
      </w:pPr>
      <w:r>
        <w:t>URL</w:t>
      </w:r>
    </w:p>
    <w:p>
      <w:r>
        <w:t>https://api.apify.com/v2/schedules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of schedules that the user created. The endpoint supports pagination via limit and offset, returns at most 1000 records per request, and sorts by createdAt (ascending by default).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number</w:t>
            </w:r>
          </w:p>
        </w:tc>
        <w:tc>
          <w:tcPr>
            <w:tcW w:type="dxa" w:w="2880"/>
          </w:tcPr>
          <w:p>
            <w:r>
              <w:t>Number of items that should be skipped at the start. Default: 0. Send as a query parameter in the URL.</w:t>
            </w:r>
          </w:p>
        </w:tc>
      </w:tr>
      <w:tr>
        <w:tc>
          <w:tcPr>
            <w:tcW w:type="dxa" w:w="2880"/>
          </w:tcPr>
          <w:p>
            <w:r>
              <w:t>limit</w:t>
            </w:r>
          </w:p>
        </w:tc>
        <w:tc>
          <w:tcPr>
            <w:tcW w:type="dxa" w:w="2880"/>
          </w:tcPr>
          <w:p>
            <w:r>
              <w:t>number</w:t>
            </w:r>
          </w:p>
        </w:tc>
        <w:tc>
          <w:tcPr>
            <w:tcW w:type="dxa" w:w="2880"/>
          </w:tcPr>
          <w:p>
            <w:r>
              <w:t>Maximum number of items to return. Default: 1000. Maximum: 1000. Send as a query parameter in the URL.</w:t>
            </w:r>
          </w:p>
        </w:tc>
      </w:tr>
      <w:tr>
        <w:tc>
          <w:tcPr>
            <w:tcW w:type="dxa" w:w="2880"/>
          </w:tcPr>
          <w:p>
            <w:r>
              <w:t>desc</w:t>
            </w:r>
          </w:p>
        </w:tc>
        <w:tc>
          <w:tcPr>
            <w:tcW w:type="dxa" w:w="2880"/>
          </w:tcPr>
          <w:p>
            <w:r>
              <w:t>boolean</w:t>
            </w:r>
          </w:p>
        </w:tc>
        <w:tc>
          <w:tcPr>
            <w:tcW w:type="dxa" w:w="2880"/>
          </w:tcPr>
          <w:p>
            <w:r>
              <w:t>If true or 1, results are sorted by createdAt in descending order. By default, sorted ascending.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"total": 2,</w:t>
        <w:br/>
        <w:t xml:space="preserve"> "offset": 0,</w:t>
        <w:br/>
        <w:t xml:space="preserve"> "limit": 1000,</w:t>
        <w:br/>
        <w:t xml:space="preserve"> "desc": false,</w:t>
        <w:br/>
        <w:t xml:space="preserve"> "count": 2,</w:t>
        <w:br/>
        <w:t xml:space="preserve"> "items": [</w:t>
        <w:br/>
        <w:t xml:space="preserve"> {</w:t>
        <w:br/>
        <w:t xml:space="preserve"> "id": "sch_abc123",</w:t>
        <w:br/>
        <w:t xml:space="preserve"> "userId": "user_abc123",</w:t>
        <w:br/>
        <w:t xml:space="preserve"> "name": "Daily run",</w:t>
        <w:br/>
        <w:t xml:space="preserve"> "createdAt": "2024-01-01T10:00:00.000Z",</w:t>
        <w:br/>
        <w:t xml:space="preserve"> "modifiedAt": "2024-01-10T12:00:00.000Z",</w:t>
        <w:br/>
        <w:t xml:space="preserve"> "lastRunAt": "2024-01-12T10:00:00.000Z",</w:t>
        <w:br/>
        <w:t xml:space="preserve"> "nextRunAt": "2024-01-13T10:00:00.000Z",</w:t>
        <w:br/>
        <w:t xml:space="preserve"> "isEnabled": true,</w:t>
        <w:br/>
        <w:t xml:space="preserve"> "isExclusive": false,</w:t>
        <w:br/>
        <w:t xml:space="preserve"> "cronExpression": "0 10 * * *",</w:t>
        <w:br/>
        <w:t xml:space="preserve"> "timezone": "UTC",</w:t>
        <w:br/>
        <w:t xml:space="preserve"> "actions": [</w:t>
        <w:br/>
        <w:t xml:space="preserve"> {</w:t>
        <w:br/>
        <w:t xml:space="preserve"> "id": "act_abc123",</w:t>
        <w:br/>
        <w:t xml:space="preserve"> "type": "ScheduleActionType",</w:t>
        <w:br/>
        <w:t xml:space="preserve"> "actorId": "john-doe~my-actor"</w:t>
        <w:br/>
        <w:t xml:space="preserve"> }</w:t>
        <w:br/>
        <w:t xml:space="preserve"> ]</w:t>
        <w:br/>
        <w:t xml:space="preserve"> },</w:t>
        <w:br/>
        <w:t xml:space="preserve"> {</w:t>
        <w:br/>
        <w:t xml:space="preserve"> "id": "sch_def456",</w:t>
        <w:br/>
        <w:t xml:space="preserve"> "userId": "user_abc123",</w:t>
        <w:br/>
        <w:t xml:space="preserve"> "name": "Weekly report",</w:t>
        <w:br/>
        <w:t xml:space="preserve"> "createdAt": "2024-02-01T09:00:00.000Z",</w:t>
        <w:br/>
        <w:t xml:space="preserve"> "modifiedAt": "2024-02-05T09:00:00.000Z",</w:t>
        <w:br/>
        <w:t xml:space="preserve"> "lastRunAt": null,</w:t>
        <w:br/>
        <w:t xml:space="preserve"> "nextRunAt": "2024-03-18T09:00:00.000Z",</w:t>
        <w:br/>
        <w:t xml:space="preserve"> "isEnabled": true,</w:t>
        <w:br/>
        <w:t xml:space="preserve"> "isExclusive": true,</w:t>
        <w:br/>
        <w:t xml:space="preserve"> "cronExpression": "0 9 * * 1",</w:t>
        <w:br/>
        <w:t xml:space="preserve"> "timezone": "Europe/Prague",</w:t>
        <w:br/>
        <w:t xml:space="preserve"> "actions": [</w:t>
        <w:br/>
        <w:t xml:space="preserve"> {</w:t>
        <w:br/>
        <w:t xml:space="preserve"> "id": "act_def456",</w:t>
        <w:br/>
        <w:t xml:space="preserve"> "type": "ScheduleActionType",</w:t>
        <w:br/>
        <w:t xml:space="preserve"> "actorId": "john-doe~report-actor"</w:t>
        <w:br/>
        <w:t xml:space="preserve"> }</w:t>
        <w:br/>
        <w:t xml:space="preserve"> ]</w:t>
        <w:br/>
        <w:t xml:space="preserve"> }</w:t>
        <w:br/>
        <w:t xml:space="preserve"> ]</w:t>
        <w:br/>
        <w:t xml:space="preserve"> }</w:t>
        <w:br/>
        <w:t>}</w:t>
      </w:r>
    </w:p>
    <w:p>
      <w:pPr>
        <w:pStyle w:val="Heading3"/>
      </w:pPr>
      <w:r>
        <w:t>Error Response (400 Bad Request)</w:t>
      </w:r>
    </w:p>
    <w:p>
      <w:r>
        <w:t>Bad request — invalid input parameters or request body.</w:t>
      </w:r>
    </w:p>
    <w:p>
      <w:r>
        <w:rPr>
          <w:b/>
          <w:color w:val="666666"/>
          <w:sz w:val="16"/>
        </w:rPr>
        <w:t>[json]</w:t>
      </w:r>
    </w:p>
    <w:p>
      <w:pPr>
        <w:shd w:fill="F2F2F2" w:val="clear"/>
      </w:pPr>
      <w:r>
        <w:rPr>
          <w:rFonts w:ascii="Courier New" w:hAnsi="Courier New"/>
          <w:sz w:val="17"/>
        </w:rPr>
        <w:t>{</w:t>
        <w:br/>
        <w:t xml:space="preserve"> "error": {</w:t>
        <w:br/>
        <w:t xml:space="preserve"> "type": "invalid-request",</w:t>
        <w:br/>
        <w:t xml:space="preserve"> "message": "Bad request - invalid input parameters or request body."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paginated result set.</w:t>
            </w:r>
          </w:p>
        </w:tc>
      </w:tr>
      <w:tr>
        <w:tc>
          <w:tcPr>
            <w:tcW w:type="dxa" w:w="2880"/>
          </w:tcPr>
          <w:p>
            <w:r>
              <w:t>data.total</w:t>
            </w:r>
          </w:p>
        </w:tc>
        <w:tc>
          <w:tcPr>
            <w:tcW w:type="dxa" w:w="2880"/>
          </w:tcPr>
          <w:p>
            <w:r>
              <w:t>integer</w:t>
            </w:r>
          </w:p>
        </w:tc>
        <w:tc>
          <w:tcPr>
            <w:tcW w:type="dxa" w:w="2880"/>
          </w:tcPr>
          <w:p>
            <w:r>
              <w:t>The total number of items available across all pages.</w:t>
            </w:r>
          </w:p>
        </w:tc>
      </w:tr>
      <w:tr>
        <w:tc>
          <w:tcPr>
            <w:tcW w:type="dxa" w:w="2880"/>
          </w:tcPr>
          <w:p>
            <w:r>
              <w:t>data.offset</w:t>
            </w:r>
          </w:p>
        </w:tc>
        <w:tc>
          <w:tcPr>
            <w:tcW w:type="dxa" w:w="2880"/>
          </w:tcPr>
          <w:p>
            <w:r>
              <w:t>integer</w:t>
            </w:r>
          </w:p>
        </w:tc>
        <w:tc>
          <w:tcPr>
            <w:tcW w:type="dxa" w:w="2880"/>
          </w:tcPr>
          <w:p>
            <w:r>
              <w:t>The starting position for this page of results.</w:t>
            </w:r>
          </w:p>
        </w:tc>
      </w:tr>
      <w:tr>
        <w:tc>
          <w:tcPr>
            <w:tcW w:type="dxa" w:w="2880"/>
          </w:tcPr>
          <w:p>
            <w:r>
              <w:t>data.limit</w:t>
            </w:r>
          </w:p>
        </w:tc>
        <w:tc>
          <w:tcPr>
            <w:tcW w:type="dxa" w:w="2880"/>
          </w:tcPr>
          <w:p>
            <w:r>
              <w:t>integer</w:t>
            </w:r>
          </w:p>
        </w:tc>
        <w:tc>
          <w:tcPr>
            <w:tcW w:type="dxa" w:w="2880"/>
          </w:tcPr>
          <w:p>
            <w:r>
              <w:t>The maximum number of items returned per page. Minimum: 1.</w:t>
            </w:r>
          </w:p>
        </w:tc>
      </w:tr>
      <w:tr>
        <w:tc>
          <w:tcPr>
            <w:tcW w:type="dxa" w:w="2880"/>
          </w:tcPr>
          <w:p>
            <w:r>
              <w:t>data.desc</w:t>
            </w:r>
          </w:p>
        </w:tc>
        <w:tc>
          <w:tcPr>
            <w:tcW w:type="dxa" w:w="2880"/>
          </w:tcPr>
          <w:p>
            <w:r>
              <w:t>boolean</w:t>
            </w:r>
          </w:p>
        </w:tc>
        <w:tc>
          <w:tcPr>
            <w:tcW w:type="dxa" w:w="2880"/>
          </w:tcPr>
          <w:p>
            <w:r>
              <w:t>Whether the results are sorted in descending order.</w:t>
            </w:r>
          </w:p>
        </w:tc>
      </w:tr>
      <w:tr>
        <w:tc>
          <w:tcPr>
            <w:tcW w:type="dxa" w:w="2880"/>
          </w:tcPr>
          <w:p>
            <w:r>
              <w:t>data.count</w:t>
            </w:r>
          </w:p>
        </w:tc>
        <w:tc>
          <w:tcPr>
            <w:tcW w:type="dxa" w:w="2880"/>
          </w:tcPr>
          <w:p>
            <w:r>
              <w:t>integer</w:t>
            </w:r>
          </w:p>
        </w:tc>
        <w:tc>
          <w:tcPr>
            <w:tcW w:type="dxa" w:w="2880"/>
          </w:tcPr>
          <w:p>
            <w:r>
              <w:t>The number of items returned in this response.</w:t>
            </w:r>
          </w:p>
        </w:tc>
      </w:tr>
      <w:tr>
        <w:tc>
          <w:tcPr>
            <w:tcW w:type="dxa" w:w="2880"/>
          </w:tcPr>
          <w:p>
            <w:r>
              <w:t>data.items</w:t>
            </w:r>
          </w:p>
        </w:tc>
        <w:tc>
          <w:tcPr>
            <w:tcW w:type="dxa" w:w="2880"/>
          </w:tcPr>
          <w:p>
            <w:r>
              <w:t>array</w:t>
            </w:r>
          </w:p>
        </w:tc>
        <w:tc>
          <w:tcPr>
            <w:tcW w:type="dxa" w:w="2880"/>
          </w:tcPr>
          <w:p>
            <w:r>
              <w:t>List of schedules returned for this page.</w:t>
            </w:r>
          </w:p>
        </w:tc>
      </w:tr>
      <w:tr>
        <w:tc>
          <w:tcPr>
            <w:tcW w:type="dxa" w:w="2880"/>
          </w:tcPr>
          <w:p>
            <w:r>
              <w:t>data.items[].id</w:t>
            </w:r>
          </w:p>
        </w:tc>
        <w:tc>
          <w:tcPr>
            <w:tcW w:type="dxa" w:w="2880"/>
          </w:tcPr>
          <w:p>
            <w:r>
              <w:t>string</w:t>
            </w:r>
          </w:p>
        </w:tc>
        <w:tc>
          <w:tcPr>
            <w:tcW w:type="dxa" w:w="2880"/>
          </w:tcPr>
          <w:p>
            <w:r>
              <w:t>Schedule ID.</w:t>
            </w:r>
          </w:p>
        </w:tc>
      </w:tr>
      <w:tr>
        <w:tc>
          <w:tcPr>
            <w:tcW w:type="dxa" w:w="2880"/>
          </w:tcPr>
          <w:p>
            <w:r>
              <w:t>data.items[].userId</w:t>
            </w:r>
          </w:p>
        </w:tc>
        <w:tc>
          <w:tcPr>
            <w:tcW w:type="dxa" w:w="2880"/>
          </w:tcPr>
          <w:p>
            <w:r>
              <w:t>string</w:t>
            </w:r>
          </w:p>
        </w:tc>
        <w:tc>
          <w:tcPr>
            <w:tcW w:type="dxa" w:w="2880"/>
          </w:tcPr>
          <w:p>
            <w:r>
              <w:t>ID of the user who owns the schedule.</w:t>
            </w:r>
          </w:p>
        </w:tc>
      </w:tr>
      <w:tr>
        <w:tc>
          <w:tcPr>
            <w:tcW w:type="dxa" w:w="2880"/>
          </w:tcPr>
          <w:p>
            <w:r>
              <w:t>data.items[].name</w:t>
            </w:r>
          </w:p>
        </w:tc>
        <w:tc>
          <w:tcPr>
            <w:tcW w:type="dxa" w:w="2880"/>
          </w:tcPr>
          <w:p>
            <w:r>
              <w:t>string</w:t>
            </w:r>
          </w:p>
        </w:tc>
        <w:tc>
          <w:tcPr>
            <w:tcW w:type="dxa" w:w="2880"/>
          </w:tcPr>
          <w:p>
            <w:r>
              <w:t>Schedule name.</w:t>
            </w:r>
          </w:p>
        </w:tc>
      </w:tr>
      <w:tr>
        <w:tc>
          <w:tcPr>
            <w:tcW w:type="dxa" w:w="2880"/>
          </w:tcPr>
          <w:p>
            <w:r>
              <w:t>data.items[].createdAt</w:t>
            </w:r>
          </w:p>
        </w:tc>
        <w:tc>
          <w:tcPr>
            <w:tcW w:type="dxa" w:w="2880"/>
          </w:tcPr>
          <w:p>
            <w:r>
              <w:t>string</w:t>
            </w:r>
          </w:p>
        </w:tc>
        <w:tc>
          <w:tcPr>
            <w:tcW w:type="dxa" w:w="2880"/>
          </w:tcPr>
          <w:p>
            <w:r>
              <w:t>ISO timestamp when the schedule was created.</w:t>
            </w:r>
          </w:p>
        </w:tc>
      </w:tr>
      <w:tr>
        <w:tc>
          <w:tcPr>
            <w:tcW w:type="dxa" w:w="2880"/>
          </w:tcPr>
          <w:p>
            <w:r>
              <w:t>data.items[].modifiedAt</w:t>
            </w:r>
          </w:p>
        </w:tc>
        <w:tc>
          <w:tcPr>
            <w:tcW w:type="dxa" w:w="2880"/>
          </w:tcPr>
          <w:p>
            <w:r>
              <w:t>string</w:t>
            </w:r>
          </w:p>
        </w:tc>
        <w:tc>
          <w:tcPr>
            <w:tcW w:type="dxa" w:w="2880"/>
          </w:tcPr>
          <w:p>
            <w:r>
              <w:t>ISO timestamp when the schedule was last modified.</w:t>
            </w:r>
          </w:p>
        </w:tc>
      </w:tr>
      <w:tr>
        <w:tc>
          <w:tcPr>
            <w:tcW w:type="dxa" w:w="2880"/>
          </w:tcPr>
          <w:p>
            <w:r>
              <w:t>data.items[].lastRunAt</w:t>
            </w:r>
          </w:p>
        </w:tc>
        <w:tc>
          <w:tcPr>
            <w:tcW w:type="dxa" w:w="2880"/>
          </w:tcPr>
          <w:p>
            <w:r>
              <w:t>string | null</w:t>
            </w:r>
          </w:p>
        </w:tc>
        <w:tc>
          <w:tcPr>
            <w:tcW w:type="dxa" w:w="2880"/>
          </w:tcPr>
          <w:p>
            <w:r>
              <w:t>ISO timestamp of the last run, or null if never run.</w:t>
            </w:r>
          </w:p>
        </w:tc>
      </w:tr>
      <w:tr>
        <w:tc>
          <w:tcPr>
            <w:tcW w:type="dxa" w:w="2880"/>
          </w:tcPr>
          <w:p>
            <w:r>
              <w:t>data.items[].nextRunAt</w:t>
            </w:r>
          </w:p>
        </w:tc>
        <w:tc>
          <w:tcPr>
            <w:tcW w:type="dxa" w:w="2880"/>
          </w:tcPr>
          <w:p>
            <w:r>
              <w:t>string | null</w:t>
            </w:r>
          </w:p>
        </w:tc>
        <w:tc>
          <w:tcPr>
            <w:tcW w:type="dxa" w:w="2880"/>
          </w:tcPr>
          <w:p>
            <w:r>
              <w:t>ISO timestamp of the next run, or null if not scheduled.</w:t>
            </w:r>
          </w:p>
        </w:tc>
      </w:tr>
      <w:tr>
        <w:tc>
          <w:tcPr>
            <w:tcW w:type="dxa" w:w="2880"/>
          </w:tcPr>
          <w:p>
            <w:r>
              <w:t>data.items[].isEnabled</w:t>
            </w:r>
          </w:p>
        </w:tc>
        <w:tc>
          <w:tcPr>
            <w:tcW w:type="dxa" w:w="2880"/>
          </w:tcPr>
          <w:p>
            <w:r>
              <w:t>boolean</w:t>
            </w:r>
          </w:p>
        </w:tc>
        <w:tc>
          <w:tcPr>
            <w:tcW w:type="dxa" w:w="2880"/>
          </w:tcPr>
          <w:p>
            <w:r>
              <w:t>Whether the schedule is enabled.</w:t>
            </w:r>
          </w:p>
        </w:tc>
      </w:tr>
      <w:tr>
        <w:tc>
          <w:tcPr>
            <w:tcW w:type="dxa" w:w="2880"/>
          </w:tcPr>
          <w:p>
            <w:r>
              <w:t>data.items[].isExclusive</w:t>
            </w:r>
          </w:p>
        </w:tc>
        <w:tc>
          <w:tcPr>
            <w:tcW w:type="dxa" w:w="2880"/>
          </w:tcPr>
          <w:p>
            <w:r>
              <w:t>boolean</w:t>
            </w:r>
          </w:p>
        </w:tc>
        <w:tc>
          <w:tcPr>
            <w:tcW w:type="dxa" w:w="2880"/>
          </w:tcPr>
          <w:p>
            <w:r>
              <w:t>Whether the schedule is exclusive.</w:t>
            </w:r>
          </w:p>
        </w:tc>
      </w:tr>
      <w:tr>
        <w:tc>
          <w:tcPr>
            <w:tcW w:type="dxa" w:w="2880"/>
          </w:tcPr>
          <w:p>
            <w:r>
              <w:t>data.items[].cronExpression</w:t>
            </w:r>
          </w:p>
        </w:tc>
        <w:tc>
          <w:tcPr>
            <w:tcW w:type="dxa" w:w="2880"/>
          </w:tcPr>
          <w:p>
            <w:r>
              <w:t>string</w:t>
            </w:r>
          </w:p>
        </w:tc>
        <w:tc>
          <w:tcPr>
            <w:tcW w:type="dxa" w:w="2880"/>
          </w:tcPr>
          <w:p>
            <w:r>
              <w:t>Cron expression defining the schedule.</w:t>
            </w:r>
          </w:p>
        </w:tc>
      </w:tr>
      <w:tr>
        <w:tc>
          <w:tcPr>
            <w:tcW w:type="dxa" w:w="2880"/>
          </w:tcPr>
          <w:p>
            <w:r>
              <w:t>data.items[].timezone</w:t>
            </w:r>
          </w:p>
        </w:tc>
        <w:tc>
          <w:tcPr>
            <w:tcW w:type="dxa" w:w="2880"/>
          </w:tcPr>
          <w:p>
            <w:r>
              <w:t>string</w:t>
            </w:r>
          </w:p>
        </w:tc>
        <w:tc>
          <w:tcPr>
            <w:tcW w:type="dxa" w:w="2880"/>
          </w:tcPr>
          <w:p>
            <w:r>
              <w:t>Timezone used to interpret the cron expression.</w:t>
            </w:r>
          </w:p>
        </w:tc>
      </w:tr>
      <w:tr>
        <w:tc>
          <w:tcPr>
            <w:tcW w:type="dxa" w:w="2880"/>
          </w:tcPr>
          <w:p>
            <w:r>
              <w:t>data.items[].actions</w:t>
            </w:r>
          </w:p>
        </w:tc>
        <w:tc>
          <w:tcPr>
            <w:tcW w:type="dxa" w:w="2880"/>
          </w:tcPr>
          <w:p>
            <w:r>
              <w:t>array</w:t>
            </w:r>
          </w:p>
        </w:tc>
        <w:tc>
          <w:tcPr>
            <w:tcW w:type="dxa" w:w="2880"/>
          </w:tcPr>
          <w:p>
            <w:r>
              <w:t>Actions configured to run when the schedule triggers.</w:t>
            </w:r>
          </w:p>
        </w:tc>
      </w:tr>
      <w:tr>
        <w:tc>
          <w:tcPr>
            <w:tcW w:type="dxa" w:w="2880"/>
          </w:tcPr>
          <w:p>
            <w:r>
              <w:t>data.items[].actions[].id</w:t>
            </w:r>
          </w:p>
        </w:tc>
        <w:tc>
          <w:tcPr>
            <w:tcW w:type="dxa" w:w="2880"/>
          </w:tcPr>
          <w:p>
            <w:r>
              <w:t>string</w:t>
            </w:r>
          </w:p>
        </w:tc>
        <w:tc>
          <w:tcPr>
            <w:tcW w:type="dxa" w:w="2880"/>
          </w:tcPr>
          <w:p>
            <w:r>
              <w:t>Action ID.</w:t>
            </w:r>
          </w:p>
        </w:tc>
      </w:tr>
      <w:tr>
        <w:tc>
          <w:tcPr>
            <w:tcW w:type="dxa" w:w="2880"/>
          </w:tcPr>
          <w:p>
            <w:r>
              <w:t>data.items[].actions[].type</w:t>
            </w:r>
          </w:p>
        </w:tc>
        <w:tc>
          <w:tcPr>
            <w:tcW w:type="dxa" w:w="2880"/>
          </w:tcPr>
          <w:p>
            <w:r>
              <w:t>string</w:t>
            </w:r>
          </w:p>
        </w:tc>
        <w:tc>
          <w:tcPr>
            <w:tcW w:type="dxa" w:w="2880"/>
          </w:tcPr>
          <w:p>
            <w:r>
              <w:t>Action type (&lt;ScheduleActionType&gt; in the source documentation).</w:t>
            </w:r>
          </w:p>
        </w:tc>
      </w:tr>
      <w:tr>
        <w:tc>
          <w:tcPr>
            <w:tcW w:type="dxa" w:w="2880"/>
          </w:tcPr>
          <w:p>
            <w:r>
              <w:t>data.items[].actions[].actorId</w:t>
            </w:r>
          </w:p>
        </w:tc>
        <w:tc>
          <w:tcPr>
            <w:tcW w:type="dxa" w:w="2880"/>
          </w:tcPr>
          <w:p>
            <w:r>
              <w:t>string</w:t>
            </w:r>
          </w:p>
        </w:tc>
        <w:tc>
          <w:tcPr>
            <w:tcW w:type="dxa" w:w="2880"/>
          </w:tcPr>
          <w:p>
            <w:r>
              <w:t>Actor ID associated with the action.</w:t>
            </w:r>
          </w:p>
        </w:tc>
      </w:tr>
    </w:tbl>
    <w:p/>
    <w:p>
      <w:pPr>
        <w:pStyle w:val="Heading3"/>
      </w:pPr>
      <w:r>
        <w:t>Available Sorting Options</w:t>
      </w:r>
    </w:p>
    <w:p>
      <w:pPr>
        <w:pStyle w:val="ListBullet"/>
      </w:pPr>
      <w:r>
        <w:t>Default: sorted by createdAt ascending</w:t>
      </w:r>
    </w:p>
    <w:p>
      <w:pPr>
        <w:pStyle w:val="ListBullet"/>
      </w:pPr>
      <w:r>
        <w:t>To sort descending by createdAt, use desc=1 (or desc=true)</w:t>
      </w:r>
    </w:p>
    <w:p>
      <w:pPr>
        <w:pStyle w:val="Heading3"/>
      </w:pPr>
      <w:r>
        <w:t>Sample Request</w:t>
      </w:r>
    </w:p>
    <w:p>
      <w:r>
        <w:rPr>
          <w:b/>
          <w:color w:val="666666"/>
          <w:sz w:val="16"/>
        </w:rPr>
        <w:t>[bash]</w:t>
      </w:r>
    </w:p>
    <w:p>
      <w:pPr>
        <w:shd w:fill="F2F2F2" w:val="clear"/>
      </w:pPr>
      <w:r>
        <w:rPr>
          <w:rFonts w:ascii="Courier New" w:hAnsi="Courier New"/>
          <w:sz w:val="17"/>
        </w:rPr>
        <w:t>curl -i --location 'https://api.apify.com/v2/schedules?offset=0&amp;limit=1000&amp;desc=0' \</w:t>
        <w:br/>
        <w:t xml:space="preserve"> --header 'Accept: application/json'</w:t>
      </w:r>
    </w:p>
    <w:p>
      <w:pPr>
        <w:pStyle w:val="Heading3"/>
      </w:pPr>
      <w:r>
        <w:t>Example Usage</w:t>
      </w:r>
    </w:p>
    <w:p>
      <w:pPr>
        <w:pStyle w:val="Heading3"/>
      </w:pPr>
      <w:r>
        <w:t>Example 1: Get the first page (defaults)</w:t>
      </w:r>
    </w:p>
    <w:p>
      <w:r>
        <w:rPr>
          <w:b/>
          <w:color w:val="666666"/>
          <w:sz w:val="16"/>
        </w:rPr>
        <w:t>[bash]</w:t>
      </w:r>
    </w:p>
    <w:p>
      <w:pPr>
        <w:shd w:fill="F2F2F2" w:val="clear"/>
      </w:pPr>
      <w:r>
        <w:rPr>
          <w:rFonts w:ascii="Courier New" w:hAnsi="Courier New"/>
          <w:sz w:val="17"/>
        </w:rPr>
        <w:t>curl -i --location 'https://api.apify.com/v2/schedules' \</w:t>
        <w:br/>
        <w:t xml:space="preserve"> --header 'Accept: application/json'</w:t>
      </w:r>
    </w:p>
    <w:p>
      <w:pPr>
        <w:pStyle w:val="Heading3"/>
      </w:pPr>
      <w:r>
        <w:t>Example 2: Paginate with offset and limit</w:t>
      </w:r>
    </w:p>
    <w:p>
      <w:r>
        <w:rPr>
          <w:b/>
          <w:color w:val="666666"/>
          <w:sz w:val="16"/>
        </w:rPr>
        <w:t>[bash]</w:t>
      </w:r>
    </w:p>
    <w:p>
      <w:pPr>
        <w:shd w:fill="F2F2F2" w:val="clear"/>
      </w:pPr>
      <w:r>
        <w:rPr>
          <w:rFonts w:ascii="Courier New" w:hAnsi="Courier New"/>
          <w:sz w:val="17"/>
        </w:rPr>
        <w:t>curl -i --location 'https://api.apify.com/v2/schedules?offset=100&amp;limit=50' \</w:t>
        <w:br/>
        <w:t xml:space="preserve"> --header 'Accept: application/json'</w:t>
      </w:r>
    </w:p>
    <w:p>
      <w:pPr>
        <w:pStyle w:val="Heading3"/>
      </w:pPr>
      <w:r>
        <w:t>Example 3: Sort by createdAt descending</w:t>
      </w:r>
    </w:p>
    <w:p>
      <w:r>
        <w:rPr>
          <w:b/>
          <w:color w:val="666666"/>
          <w:sz w:val="16"/>
        </w:rPr>
        <w:t>[bash]</w:t>
      </w:r>
    </w:p>
    <w:p>
      <w:pPr>
        <w:shd w:fill="F2F2F2" w:val="clear"/>
      </w:pPr>
      <w:r>
        <w:rPr>
          <w:rFonts w:ascii="Courier New" w:hAnsi="Courier New"/>
          <w:sz w:val="17"/>
        </w:rPr>
        <w:t>curl -i --location 'https://api.apify.com/v2/schedules?desc=1' \</w:t>
        <w:br/>
        <w:t xml:space="preserve"> --header 'Accept: application/json'</w:t>
      </w:r>
    </w:p>
    <w:p>
      <w:pPr>
        <w:pStyle w:val="Heading3"/>
      </w:pPr>
      <w:r>
        <w:t>Behavior</w:t>
      </w:r>
    </w:p>
    <w:p>
      <w:pPr>
        <w:pStyle w:val="ListBullet"/>
      </w:pPr>
      <w:r>
        <w:t>Pagination: Applies offset and limit to determine which page of schedules to return.</w:t>
      </w:r>
    </w:p>
    <w:p>
      <w:pPr>
        <w:pStyle w:val="ListBullet"/>
      </w:pPr>
      <w:r>
        <w:t>Sorting: Sorts by createdAt ascending by default; descending when desc=true or desc=1.</w:t>
      </w:r>
    </w:p>
    <w:p>
      <w:pPr>
        <w:pStyle w:val="ListBullet"/>
      </w:pPr>
      <w:r>
        <w:t>Response: Returns paging metadata (total, count, etc.) and an array of schedule objects.</w:t>
      </w:r>
    </w:p>
    <w:p>
      <w:pPr>
        <w:pStyle w:val="Heading3"/>
      </w:pPr>
      <w:r>
        <w:t>Notes</w:t>
      </w:r>
    </w:p>
    <w:p>
      <w:pPr>
        <w:pStyle w:val="ListBullet"/>
      </w:pPr>
      <w:r>
        <w:t>The endpoint will not return more than 1000 records per request.</w:t>
      </w:r>
    </w:p>
    <w:p>
      <w:pPr>
        <w:pStyle w:val="ListBullet"/>
      </w:pPr>
      <w:r>
        <w:t>Send query parameters in the URL (not in the request body).</w:t>
      </w:r>
    </w:p>
    <w:p>
      <w:pPr>
        <w:pStyle w:val="Heading3"/>
      </w:pPr>
      <w:r>
        <w:t>Error Handling</w:t>
      </w:r>
    </w:p>
    <w:p>
      <w:pPr>
        <w:pStyle w:val="ListBullet"/>
      </w:pPr>
      <w:r>
        <w:t>400 Bad Request: Invalid query parameters (or invalid request body, if one were sent).</w:t>
      </w:r>
    </w:p>
    <w:p>
      <w:pPr>
        <w:pStyle w:val="Heading3"/>
      </w:pPr>
      <w:r>
        <w:t>Related schedules actions</w:t>
      </w:r>
    </w:p>
    <w:p>
      <w:pPr>
        <w:pStyle w:val="ListBullet"/>
      </w:pPr>
      <w:r>
        <w:t>[GET] Get a Schedule's Log — /v2/schedules/{{scheduleId}}/log</w:t>
      </w:r>
    </w:p>
    <w:p>
      <w:pPr>
        <w:pStyle w:val="ListBullet"/>
      </w:pPr>
      <w:r>
        <w:t>[POST] Create a Schedule — /schedules</w:t>
      </w:r>
    </w:p>
    <w:p>
      <w:pPr>
        <w:pStyle w:val="ListBullet"/>
      </w:pPr>
      <w:r>
        <w:t>[DELETE] Delete a Schedule — /schedules/{{scheduleId}}</w:t>
      </w:r>
    </w:p>
    <w:p>
      <w:pPr>
        <w:pStyle w:val="ListBullet"/>
      </w:pPr>
      <w:r>
        <w:t>[GET] Get a Schedule — /schedules/{{scheduleId}}</w:t>
      </w:r>
    </w:p>
    <w:p>
      <w:pPr>
        <w:pStyle w:val="ListBullet"/>
      </w:pPr>
      <w:r>
        <w:t>[PUT] Update a Schedule — /v2/schedules/{{scheduleId}}</w:t>
      </w:r>
    </w:p>
    <w:p>
      <w:r>
        <w:br w:type="page"/>
      </w:r>
    </w:p>
    <w:p>
      <w:pPr>
        <w:pStyle w:val="Heading2"/>
      </w:pPr>
      <w:r>
        <w:t>76. [GET] Get a Schedule</w:t>
      </w:r>
    </w:p>
    <w:p>
      <w:r>
        <w:rPr>
          <w:b/>
        </w:rPr>
        <w:t xml:space="preserve">Endpoint: </w:t>
      </w:r>
      <w:r>
        <w:rPr>
          <w:rFonts w:ascii="Courier New" w:hAnsi="Courier New"/>
          <w:sz w:val="18"/>
        </w:rPr>
        <w:t>/schedules/{{scheduleId}}</w:t>
      </w:r>
    </w:p>
    <w:p>
      <w:pPr>
        <w:pStyle w:val="Heading3"/>
      </w:pPr>
      <w:r>
        <w:t>Prerequisites</w:t>
      </w:r>
    </w:p>
    <w:p>
      <w:pPr>
        <w:pStyle w:val="ListBullet"/>
      </w:pPr>
      <w:r>
        <w:t>You must have access to the schedule identified by scheduleId.</w:t>
      </w:r>
    </w:p>
    <w:p>
      <w:pPr>
        <w:pStyle w:val="Heading3"/>
      </w:pPr>
      <w:r>
        <w:t>Method</w:t>
      </w:r>
    </w:p>
    <w:p>
      <w:r>
        <w:t>GET</w:t>
      </w:r>
    </w:p>
    <w:p>
      <w:pPr>
        <w:pStyle w:val="Heading3"/>
      </w:pPr>
      <w:r>
        <w:t>URL</w:t>
      </w:r>
    </w:p>
    <w:p>
      <w:r>
        <w:t>https://api.apify.com/v2/schedules/{{scheduleId}}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schedule object with all details for the specified scheduleId.</w:t>
      </w:r>
    </w:p>
    <w:p>
      <w:pPr>
        <w:pStyle w:val="Heading3"/>
      </w:pPr>
      <w:r>
        <w:t>Enforcement Rules</w:t>
      </w:r>
    </w:p>
    <w:p>
      <w:pPr>
        <w:pStyle w:val="ListBullet"/>
      </w:pPr>
      <w:r>
        <w:t>The scheduleId path parameter must always be present.</w:t>
      </w:r>
    </w:p>
    <w:p>
      <w:pPr>
        <w:pStyle w:val="ListBullet"/>
      </w:pPr>
      <w:r>
        <w:t>If the user provides a scheduleId, use that value directly.</w:t>
      </w:r>
    </w:p>
    <w:p>
      <w:pPr>
        <w:pStyle w:val="ListBullet"/>
      </w:pPr>
      <w:r>
        <w:t>Do not call the API with a missing or empty scheduleId (e.g., avoid /v2/schedules/ or /v2/schedules//).</w:t>
      </w:r>
    </w:p>
    <w:p>
      <w:pPr>
        <w:pStyle w:val="ListBullet"/>
      </w:pPr>
      <w:r>
        <w:t>Do not infer or guess the scheduleId.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/v2/schedules/sch_1234567890abcdef</w:t>
      </w:r>
    </w:p>
    <w:p>
      <w:pPr>
        <w:pStyle w:val="Heading3"/>
      </w:pPr>
      <w:r>
        <w:t>Invalid Examples</w:t>
      </w:r>
    </w:p>
    <w:p>
      <w:r>
        <w:rPr>
          <w:b/>
          <w:color w:val="666666"/>
          <w:sz w:val="16"/>
        </w:rPr>
        <w:t>[http]</w:t>
      </w:r>
    </w:p>
    <w:p>
      <w:pPr>
        <w:shd w:fill="F2F2F2" w:val="clear"/>
      </w:pPr>
      <w:r>
        <w:rPr>
          <w:rFonts w:ascii="Courier New" w:hAnsi="Courier New"/>
          <w:sz w:val="17"/>
        </w:rPr>
        <w:t>/v2/schedules/</w:t>
        <w:br/>
        <w:t>/v2/schedules//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scheduleId</w:t>
            </w:r>
          </w:p>
        </w:tc>
        <w:tc>
          <w:tcPr>
            <w:tcW w:type="dxa" w:w="2880"/>
          </w:tcPr>
          <w:p>
            <w:r>
              <w:t>string</w:t>
            </w:r>
          </w:p>
        </w:tc>
        <w:tc>
          <w:tcPr>
            <w:tcW w:type="dxa" w:w="2880"/>
          </w:tcPr>
          <w:p>
            <w:r>
              <w:t>Schedule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"sch_1234567890abcdef",</w:t>
        <w:br/>
        <w:t xml:space="preserve"> "userId": "usr_1234567890abcdef",</w:t>
        <w:br/>
        <w:t xml:space="preserve"> "name": "my-schedule",</w:t>
        <w:br/>
        <w:t xml:space="preserve"> "cronExpression": "0 9 * * *",</w:t>
        <w:br/>
        <w:t xml:space="preserve"> "timezone": "UTC",</w:t>
        <w:br/>
        <w:t xml:space="preserve"> "isEnabled": true,</w:t>
        <w:br/>
        <w:t xml:space="preserve"> "isExclusive": false,</w:t>
        <w:br/>
        <w:t xml:space="preserve"> "description": null,</w:t>
        <w:br/>
        <w:t xml:space="preserve"> "createdAt": "2024-01-01T10:00:00.000Z",</w:t>
        <w:br/>
        <w:t xml:space="preserve"> "modifiedAt": "2024-01-02T10:00:00.000Z",</w:t>
        <w:br/>
        <w:t xml:space="preserve"> "nextRunAt": "2024-01-03T09:00:00.000Z",</w:t>
        <w:br/>
        <w:t xml:space="preserve"> "lastRunAt": null,</w:t>
        <w:br/>
        <w:t xml:space="preserve"> "title": null,</w:t>
        <w:br/>
        <w:t xml:space="preserve"> "actions": [</w:t>
        <w:br/>
        <w:t xml:space="preserve"> {</w:t>
        <w:br/>
        <w:t xml:space="preserve"> "id": "act_1234567890abcdef",</w:t>
        <w:br/>
        <w:t xml:space="preserve"> "type": "ScheduleActionType",</w:t>
        <w:br/>
        <w:t xml:space="preserve"> "actorId": "aBcDeFgHiJkLmNoPq",</w:t>
        <w:br/>
        <w:t xml:space="preserve"> "runInput": null,</w:t>
        <w:br/>
        <w:t xml:space="preserve"> "runOptions": null</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Schedule object with all details.</w:t>
            </w:r>
          </w:p>
        </w:tc>
      </w:tr>
      <w:tr>
        <w:tc>
          <w:tcPr>
            <w:tcW w:type="dxa" w:w="2880"/>
          </w:tcPr>
          <w:p>
            <w:r>
              <w:t>data.id</w:t>
            </w:r>
          </w:p>
        </w:tc>
        <w:tc>
          <w:tcPr>
            <w:tcW w:type="dxa" w:w="2880"/>
          </w:tcPr>
          <w:p>
            <w:r>
              <w:t>string</w:t>
            </w:r>
          </w:p>
        </w:tc>
        <w:tc>
          <w:tcPr>
            <w:tcW w:type="dxa" w:w="2880"/>
          </w:tcPr>
          <w:p>
            <w:r>
              <w:t>Schedule ID.</w:t>
            </w:r>
          </w:p>
        </w:tc>
      </w:tr>
      <w:tr>
        <w:tc>
          <w:tcPr>
            <w:tcW w:type="dxa" w:w="2880"/>
          </w:tcPr>
          <w:p>
            <w:r>
              <w:t>data.userId</w:t>
            </w:r>
          </w:p>
        </w:tc>
        <w:tc>
          <w:tcPr>
            <w:tcW w:type="dxa" w:w="2880"/>
          </w:tcPr>
          <w:p>
            <w:r>
              <w:t>string</w:t>
            </w:r>
          </w:p>
        </w:tc>
        <w:tc>
          <w:tcPr>
            <w:tcW w:type="dxa" w:w="2880"/>
          </w:tcPr>
          <w:p>
            <w:r>
              <w:t>User ID that owns the schedule.</w:t>
            </w:r>
          </w:p>
        </w:tc>
      </w:tr>
      <w:tr>
        <w:tc>
          <w:tcPr>
            <w:tcW w:type="dxa" w:w="2880"/>
          </w:tcPr>
          <w:p>
            <w:r>
              <w:t>data.name</w:t>
            </w:r>
          </w:p>
        </w:tc>
        <w:tc>
          <w:tcPr>
            <w:tcW w:type="dxa" w:w="2880"/>
          </w:tcPr>
          <w:p>
            <w:r>
              <w:t>string</w:t>
            </w:r>
          </w:p>
        </w:tc>
        <w:tc>
          <w:tcPr>
            <w:tcW w:type="dxa" w:w="2880"/>
          </w:tcPr>
          <w:p>
            <w:r>
              <w:t>Schedule name.</w:t>
            </w:r>
          </w:p>
        </w:tc>
      </w:tr>
      <w:tr>
        <w:tc>
          <w:tcPr>
            <w:tcW w:type="dxa" w:w="2880"/>
          </w:tcPr>
          <w:p>
            <w:r>
              <w:t>data.cronExpression</w:t>
            </w:r>
          </w:p>
        </w:tc>
        <w:tc>
          <w:tcPr>
            <w:tcW w:type="dxa" w:w="2880"/>
          </w:tcPr>
          <w:p>
            <w:r>
              <w:t>string</w:t>
            </w:r>
          </w:p>
        </w:tc>
        <w:tc>
          <w:tcPr>
            <w:tcW w:type="dxa" w:w="2880"/>
          </w:tcPr>
          <w:p>
            <w:r>
              <w:t>Cron expression defining when the schedule runs.</w:t>
            </w:r>
          </w:p>
        </w:tc>
      </w:tr>
      <w:tr>
        <w:tc>
          <w:tcPr>
            <w:tcW w:type="dxa" w:w="2880"/>
          </w:tcPr>
          <w:p>
            <w:r>
              <w:t>data.timezone</w:t>
            </w:r>
          </w:p>
        </w:tc>
        <w:tc>
          <w:tcPr>
            <w:tcW w:type="dxa" w:w="2880"/>
          </w:tcPr>
          <w:p>
            <w:r>
              <w:t>string</w:t>
            </w:r>
          </w:p>
        </w:tc>
        <w:tc>
          <w:tcPr>
            <w:tcW w:type="dxa" w:w="2880"/>
          </w:tcPr>
          <w:p>
            <w:r>
              <w:t>Timezone used to evaluate the cron expression.</w:t>
            </w:r>
          </w:p>
        </w:tc>
      </w:tr>
      <w:tr>
        <w:tc>
          <w:tcPr>
            <w:tcW w:type="dxa" w:w="2880"/>
          </w:tcPr>
          <w:p>
            <w:r>
              <w:t>data.isEnabled</w:t>
            </w:r>
          </w:p>
        </w:tc>
        <w:tc>
          <w:tcPr>
            <w:tcW w:type="dxa" w:w="2880"/>
          </w:tcPr>
          <w:p>
            <w:r>
              <w:t>boolean</w:t>
            </w:r>
          </w:p>
        </w:tc>
        <w:tc>
          <w:tcPr>
            <w:tcW w:type="dxa" w:w="2880"/>
          </w:tcPr>
          <w:p>
            <w:r>
              <w:t>Whether the schedule is enabled.</w:t>
            </w:r>
          </w:p>
        </w:tc>
      </w:tr>
      <w:tr>
        <w:tc>
          <w:tcPr>
            <w:tcW w:type="dxa" w:w="2880"/>
          </w:tcPr>
          <w:p>
            <w:r>
              <w:t>data.isExclusive</w:t>
            </w:r>
          </w:p>
        </w:tc>
        <w:tc>
          <w:tcPr>
            <w:tcW w:type="dxa" w:w="2880"/>
          </w:tcPr>
          <w:p>
            <w:r>
              <w:t>boolean</w:t>
            </w:r>
          </w:p>
        </w:tc>
        <w:tc>
          <w:tcPr>
            <w:tcW w:type="dxa" w:w="2880"/>
          </w:tcPr>
          <w:p>
            <w:r>
              <w:t>Whether the schedule is exclusive.</w:t>
            </w:r>
          </w:p>
        </w:tc>
      </w:tr>
      <w:tr>
        <w:tc>
          <w:tcPr>
            <w:tcW w:type="dxa" w:w="2880"/>
          </w:tcPr>
          <w:p>
            <w:r>
              <w:t>data.description</w:t>
            </w:r>
          </w:p>
        </w:tc>
        <w:tc>
          <w:tcPr>
            <w:tcW w:type="dxa" w:w="2880"/>
          </w:tcPr>
          <w:p>
            <w:r>
              <w:t>string | null</w:t>
            </w:r>
          </w:p>
        </w:tc>
        <w:tc>
          <w:tcPr>
            <w:tcW w:type="dxa" w:w="2880"/>
          </w:tcPr>
          <w:p>
            <w:r>
              <w:t>Optional schedule description.</w:t>
            </w:r>
          </w:p>
        </w:tc>
      </w:tr>
      <w:tr>
        <w:tc>
          <w:tcPr>
            <w:tcW w:type="dxa" w:w="2880"/>
          </w:tcPr>
          <w:p>
            <w:r>
              <w:t>data.createdAt</w:t>
            </w:r>
          </w:p>
        </w:tc>
        <w:tc>
          <w:tcPr>
            <w:tcW w:type="dxa" w:w="2880"/>
          </w:tcPr>
          <w:p>
            <w:r>
              <w:t>string</w:t>
            </w:r>
          </w:p>
        </w:tc>
        <w:tc>
          <w:tcPr>
            <w:tcW w:type="dxa" w:w="2880"/>
          </w:tcPr>
          <w:p>
            <w:r>
              <w:t>Creation timestamp.</w:t>
            </w:r>
          </w:p>
        </w:tc>
      </w:tr>
      <w:tr>
        <w:tc>
          <w:tcPr>
            <w:tcW w:type="dxa" w:w="2880"/>
          </w:tcPr>
          <w:p>
            <w:r>
              <w:t>data.modifiedAt</w:t>
            </w:r>
          </w:p>
        </w:tc>
        <w:tc>
          <w:tcPr>
            <w:tcW w:type="dxa" w:w="2880"/>
          </w:tcPr>
          <w:p>
            <w:r>
              <w:t>string</w:t>
            </w:r>
          </w:p>
        </w:tc>
        <w:tc>
          <w:tcPr>
            <w:tcW w:type="dxa" w:w="2880"/>
          </w:tcPr>
          <w:p>
            <w:r>
              <w:t>Last modification timestamp.</w:t>
            </w:r>
          </w:p>
        </w:tc>
      </w:tr>
      <w:tr>
        <w:tc>
          <w:tcPr>
            <w:tcW w:type="dxa" w:w="2880"/>
          </w:tcPr>
          <w:p>
            <w:r>
              <w:t>data.nextRunAt</w:t>
            </w:r>
          </w:p>
        </w:tc>
        <w:tc>
          <w:tcPr>
            <w:tcW w:type="dxa" w:w="2880"/>
          </w:tcPr>
          <w:p>
            <w:r>
              <w:t>string | null</w:t>
            </w:r>
          </w:p>
        </w:tc>
        <w:tc>
          <w:tcPr>
            <w:tcW w:type="dxa" w:w="2880"/>
          </w:tcPr>
          <w:p>
            <w:r>
              <w:t>Next scheduled run time (if available).</w:t>
            </w:r>
          </w:p>
        </w:tc>
      </w:tr>
      <w:tr>
        <w:tc>
          <w:tcPr>
            <w:tcW w:type="dxa" w:w="2880"/>
          </w:tcPr>
          <w:p>
            <w:r>
              <w:t>data.lastRunAt</w:t>
            </w:r>
          </w:p>
        </w:tc>
        <w:tc>
          <w:tcPr>
            <w:tcW w:type="dxa" w:w="2880"/>
          </w:tcPr>
          <w:p>
            <w:r>
              <w:t>string | null</w:t>
            </w:r>
          </w:p>
        </w:tc>
        <w:tc>
          <w:tcPr>
            <w:tcW w:type="dxa" w:w="2880"/>
          </w:tcPr>
          <w:p>
            <w:r>
              <w:t>Last run time (if available).</w:t>
            </w:r>
          </w:p>
        </w:tc>
      </w:tr>
      <w:tr>
        <w:tc>
          <w:tcPr>
            <w:tcW w:type="dxa" w:w="2880"/>
          </w:tcPr>
          <w:p>
            <w:r>
              <w:t>data.title</w:t>
            </w:r>
          </w:p>
        </w:tc>
        <w:tc>
          <w:tcPr>
            <w:tcW w:type="dxa" w:w="2880"/>
          </w:tcPr>
          <w:p>
            <w:r>
              <w:t>string | null</w:t>
            </w:r>
          </w:p>
        </w:tc>
        <w:tc>
          <w:tcPr>
            <w:tcW w:type="dxa" w:w="2880"/>
          </w:tcPr>
          <w:p>
            <w:r>
              <w:t>Optional schedule title.</w:t>
            </w:r>
          </w:p>
        </w:tc>
      </w:tr>
      <w:tr>
        <w:tc>
          <w:tcPr>
            <w:tcW w:type="dxa" w:w="2880"/>
          </w:tcPr>
          <w:p>
            <w:r>
              <w:t>data.actions</w:t>
            </w:r>
          </w:p>
        </w:tc>
        <w:tc>
          <w:tcPr>
            <w:tcW w:type="dxa" w:w="2880"/>
          </w:tcPr>
          <w:p>
            <w:r>
              <w:t>array</w:t>
            </w:r>
          </w:p>
        </w:tc>
        <w:tc>
          <w:tcPr>
            <w:tcW w:type="dxa" w:w="2880"/>
          </w:tcPr>
          <w:p>
            <w:r>
              <w:t>List of schedule actions.</w:t>
            </w:r>
          </w:p>
        </w:tc>
      </w:tr>
      <w:tr>
        <w:tc>
          <w:tcPr>
            <w:tcW w:type="dxa" w:w="2880"/>
          </w:tcPr>
          <w:p>
            <w:r>
              <w:t>data.actions[].id</w:t>
            </w:r>
          </w:p>
        </w:tc>
        <w:tc>
          <w:tcPr>
            <w:tcW w:type="dxa" w:w="2880"/>
          </w:tcPr>
          <w:p>
            <w:r>
              <w:t>string</w:t>
            </w:r>
          </w:p>
        </w:tc>
        <w:tc>
          <w:tcPr>
            <w:tcW w:type="dxa" w:w="2880"/>
          </w:tcPr>
          <w:p>
            <w:r>
              <w:t>Action ID.</w:t>
            </w:r>
          </w:p>
        </w:tc>
      </w:tr>
      <w:tr>
        <w:tc>
          <w:tcPr>
            <w:tcW w:type="dxa" w:w="2880"/>
          </w:tcPr>
          <w:p>
            <w:r>
              <w:t>data.actions[].type</w:t>
            </w:r>
          </w:p>
        </w:tc>
        <w:tc>
          <w:tcPr>
            <w:tcW w:type="dxa" w:w="2880"/>
          </w:tcPr>
          <w:p>
            <w:r>
              <w:t>string</w:t>
            </w:r>
          </w:p>
        </w:tc>
        <w:tc>
          <w:tcPr>
            <w:tcW w:type="dxa" w:w="2880"/>
          </w:tcPr>
          <w:p>
            <w:r>
              <w:t>Action type (ScheduleActionType).</w:t>
            </w:r>
          </w:p>
        </w:tc>
      </w:tr>
      <w:tr>
        <w:tc>
          <w:tcPr>
            <w:tcW w:type="dxa" w:w="2880"/>
          </w:tcPr>
          <w:p>
            <w:r>
              <w:t>data.actions[].actorId</w:t>
            </w:r>
          </w:p>
        </w:tc>
        <w:tc>
          <w:tcPr>
            <w:tcW w:type="dxa" w:w="2880"/>
          </w:tcPr>
          <w:p>
            <w:r>
              <w:t>string</w:t>
            </w:r>
          </w:p>
        </w:tc>
        <w:tc>
          <w:tcPr>
            <w:tcW w:type="dxa" w:w="2880"/>
          </w:tcPr>
          <w:p>
            <w:r>
              <w:t>Actor ID associated with the action.</w:t>
            </w:r>
          </w:p>
        </w:tc>
      </w:tr>
      <w:tr>
        <w:tc>
          <w:tcPr>
            <w:tcW w:type="dxa" w:w="2880"/>
          </w:tcPr>
          <w:p>
            <w:r>
              <w:t>data.actions[].runInput</w:t>
            </w:r>
          </w:p>
        </w:tc>
        <w:tc>
          <w:tcPr>
            <w:tcW w:type="dxa" w:w="2880"/>
          </w:tcPr>
          <w:p>
            <w:r>
              <w:t>object | null</w:t>
            </w:r>
          </w:p>
        </w:tc>
        <w:tc>
          <w:tcPr>
            <w:tcW w:type="dxa" w:w="2880"/>
          </w:tcPr>
          <w:p>
            <w:r>
              <w:t>Run input (ScheduleActionsRunInput) or null.</w:t>
            </w:r>
          </w:p>
        </w:tc>
      </w:tr>
      <w:tr>
        <w:tc>
          <w:tcPr>
            <w:tcW w:type="dxa" w:w="2880"/>
          </w:tcPr>
          <w:p>
            <w:r>
              <w:t>data.actions[].runOptions</w:t>
            </w:r>
          </w:p>
        </w:tc>
        <w:tc>
          <w:tcPr>
            <w:tcW w:type="dxa" w:w="2880"/>
          </w:tcPr>
          <w:p>
            <w:r>
              <w:t>object | null</w:t>
            </w:r>
          </w:p>
        </w:tc>
        <w:tc>
          <w:tcPr>
            <w:tcW w:type="dxa" w:w="2880"/>
          </w:tcPr>
          <w:p>
            <w:r>
              <w:t>Run options (ScheduleActionsRunOptions) or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'https://api.apify.com/v2/schedules/sch_1234567890abcdef' \</w:t>
        <w:br/>
        <w:t xml:space="preserve"> --header 'Accept: application/json'</w:t>
      </w:r>
    </w:p>
    <w:p>
      <w:pPr>
        <w:pStyle w:val="Heading3"/>
      </w:pPr>
      <w:r>
        <w:t>Notes</w:t>
      </w:r>
    </w:p>
    <w:p>
      <w:pPr>
        <w:pStyle w:val="ListBullet"/>
      </w:pPr>
      <w:r>
        <w:t>This endpoint has no request body.</w:t>
      </w:r>
    </w:p>
    <w:p>
      <w:pPr>
        <w:pStyle w:val="ListBullet"/>
      </w:pPr>
      <w:r>
        <w:t>The response wraps the schedule object inside a top-level data field.</w:t>
      </w:r>
    </w:p>
    <w:p>
      <w:pPr>
        <w:pStyle w:val="Heading3"/>
      </w:pPr>
      <w:r>
        <w:t>Related schedules actions</w:t>
      </w:r>
    </w:p>
    <w:p>
      <w:pPr>
        <w:pStyle w:val="ListBullet"/>
      </w:pPr>
      <w:r>
        <w:t>[GET] Get a Schedule's Log — /v2/schedules/{{scheduleId}}/log</w:t>
      </w:r>
    </w:p>
    <w:p>
      <w:pPr>
        <w:pStyle w:val="ListBullet"/>
      </w:pPr>
      <w:r>
        <w:t>[POST] Create a Schedule — /schedules</w:t>
      </w:r>
    </w:p>
    <w:p>
      <w:pPr>
        <w:pStyle w:val="ListBullet"/>
      </w:pPr>
      <w:r>
        <w:t>[DELETE] Delete a Schedule — /schedules/{{scheduleId}}</w:t>
      </w:r>
    </w:p>
    <w:p>
      <w:pPr>
        <w:pStyle w:val="ListBullet"/>
      </w:pPr>
      <w:r>
        <w:t>[GET] List Schedules — /schedules</w:t>
      </w:r>
    </w:p>
    <w:p>
      <w:pPr>
        <w:pStyle w:val="ListBullet"/>
      </w:pPr>
      <w:r>
        <w:t>[PUT] Update a Schedule — /v2/schedules/{{scheduleId}}</w:t>
      </w:r>
    </w:p>
    <w:p>
      <w:r>
        <w:br w:type="page"/>
      </w:r>
    </w:p>
    <w:p>
      <w:pPr>
        <w:pStyle w:val="Heading2"/>
      </w:pPr>
      <w:r>
        <w:t>77. [PUT] Update a Schedule</w:t>
      </w:r>
    </w:p>
    <w:p>
      <w:r>
        <w:rPr>
          <w:b/>
        </w:rPr>
        <w:t xml:space="preserve">Endpoint: </w:t>
      </w:r>
      <w:r>
        <w:rPr>
          <w:rFonts w:ascii="Courier New" w:hAnsi="Courier New"/>
          <w:sz w:val="18"/>
        </w:rPr>
        <w:t>/v2/schedules/{{scheduleId}}</w:t>
      </w:r>
    </w:p>
    <w:p>
      <w:pPr>
        <w:pStyle w:val="Heading3"/>
      </w:pPr>
      <w:r>
        <w:t>Prerequisites</w:t>
      </w:r>
    </w:p>
    <w:p>
      <w:pPr>
        <w:pStyle w:val="ListBullet"/>
      </w:pPr>
      <w:r>
        <w:t>You must have access to the schedule you want to update (you need its scheduleId).</w:t>
      </w:r>
    </w:p>
    <w:p>
      <w:pPr>
        <w:pStyle w:val="Heading3"/>
      </w:pPr>
      <w:r>
        <w:t>Method</w:t>
      </w:r>
    </w:p>
    <w:p>
      <w:r>
        <w:t>PUT</w:t>
      </w:r>
    </w:p>
    <w:p>
      <w:pPr>
        <w:pStyle w:val="Heading3"/>
      </w:pPr>
      <w:r>
        <w:t>URL</w:t>
      </w:r>
    </w:p>
    <w:p>
      <w:r>
        <w:t>https://api.apify.com/v2/schedules/{{scheduleId}}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schedule using values specified by a schedule object passed as JSON in the request body. If a property is not provided in the request body, that property will not be updated. The response returns the full schedule object (as returned by the “Get schedule” endpoint).</w:t>
      </w:r>
    </w:p>
    <w:p>
      <w:pPr>
        <w:pStyle w:val="Heading3"/>
      </w:pPr>
      <w:r>
        <w:t>Enforcement Rules</w:t>
      </w:r>
    </w:p>
    <w:p>
      <w:pPr>
        <w:pStyle w:val="ListBullet"/>
      </w:pPr>
      <w:r>
        <w:t>The scheduleId path parameter must always be present.</w:t>
      </w:r>
    </w:p>
    <w:p>
      <w:pPr>
        <w:pStyle w:val="ListBullet"/>
      </w:pPr>
      <w:r>
        <w:t>Always construct the path as /v2/schedules/{{scheduleId}}, where {{scheduleId}} is a non-empty string.</w:t>
      </w:r>
    </w:p>
    <w:p>
      <w:pPr>
        <w:pStyle w:val="ListBullet"/>
      </w:pPr>
      <w:r>
        <w:t>Do not call the API with a missing or empty scheduleId (e.g., avoid /v2/schedules//).</w:t>
      </w:r>
    </w:p>
    <w:p>
      <w:pPr>
        <w:pStyle w:val="ListBullet"/>
      </w:pPr>
      <w:r>
        <w:t>Do not infer or guess the scheduleId beyond the user's input.</w:t>
      </w:r>
    </w:p>
    <w:p>
      <w:pPr>
        <w:pStyle w:val="ListBullet"/>
      </w:pPr>
      <w:r>
        <w:t>When executing the action, ensure to send Path Parameters in the URL and not in the body.</w:t>
      </w:r>
    </w:p>
    <w:p>
      <w:pPr>
        <w:pStyle w:val="ListBullet"/>
      </w:pPr>
      <w:r>
        <w:t>This endpoint has no query parameters documented; send updates only in the JSON request body.</w:t>
      </w:r>
    </w:p>
    <w:p>
      <w:pPr>
        <w:pStyle w:val="Heading3"/>
      </w:pPr>
      <w:r>
        <w:t>Valid Examples</w:t>
      </w:r>
    </w:p>
    <w:p>
      <w:r>
        <w:rPr>
          <w:b/>
          <w:color w:val="666666"/>
          <w:sz w:val="16"/>
        </w:rPr>
        <w:t>[http]</w:t>
      </w:r>
    </w:p>
    <w:p>
      <w:pPr>
        <w:shd w:fill="F2F2F2" w:val="clear"/>
      </w:pPr>
      <w:r>
        <w:rPr>
          <w:rFonts w:ascii="Courier New" w:hAnsi="Courier New"/>
          <w:sz w:val="17"/>
        </w:rPr>
        <w:t>/v2/schedules/abcd1234</w:t>
        <w:br/>
        <w:t>/v2/schedules/schedule_9k8LmNoP</w:t>
      </w:r>
    </w:p>
    <w:p>
      <w:pPr>
        <w:pStyle w:val="Heading3"/>
      </w:pPr>
      <w:r>
        <w:t>Invalid Examples</w:t>
      </w:r>
    </w:p>
    <w:p>
      <w:r>
        <w:rPr>
          <w:b/>
          <w:color w:val="666666"/>
          <w:sz w:val="16"/>
        </w:rPr>
        <w:t>[http]</w:t>
      </w:r>
    </w:p>
    <w:p>
      <w:pPr>
        <w:shd w:fill="F2F2F2" w:val="clear"/>
      </w:pPr>
      <w:r>
        <w:rPr>
          <w:rFonts w:ascii="Courier New" w:hAnsi="Courier New"/>
          <w:sz w:val="17"/>
        </w:rPr>
        <w:t>/v2/schedules/</w:t>
        <w:br/>
        <w:t>/v2/schedules</w:t>
        <w:br/>
        <w:t>/v2/schedules//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scheduleId</w:t>
            </w:r>
          </w:p>
        </w:tc>
        <w:tc>
          <w:tcPr>
            <w:tcW w:type="dxa" w:w="2880"/>
          </w:tcPr>
          <w:p>
            <w:r>
              <w:t>string</w:t>
            </w:r>
          </w:p>
        </w:tc>
        <w:tc>
          <w:tcPr>
            <w:tcW w:type="dxa" w:w="2880"/>
          </w:tcPr>
          <w:p>
            <w:r>
              <w:t>Schedule ID.</w:t>
            </w:r>
          </w:p>
        </w:tc>
      </w:tr>
    </w:tbl>
    <w:p/>
    <w:p>
      <w:pPr>
        <w:pStyle w:val="Heading3"/>
      </w:pPr>
      <w:r>
        <w:t>Required Request Body Fields</w:t>
      </w:r>
    </w:p>
    <w:p>
      <w:r>
        <w:rPr>
          <w:b/>
        </w:rPr>
        <w:t>Note: The request body is required, but individual properties are only updated when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actions</w:t>
            </w:r>
          </w:p>
        </w:tc>
        <w:tc>
          <w:tcPr>
            <w:tcW w:type="dxa" w:w="2880"/>
          </w:tcPr>
          <w:p>
            <w:r>
              <w:t>array</w:t>
            </w:r>
          </w:p>
        </w:tc>
        <w:tc>
          <w:tcPr>
            <w:tcW w:type="dxa" w:w="2880"/>
          </w:tcPr>
          <w:p>
            <w:r>
              <w:t>List of schedule actions to set on the schedule. Each item is an action object.</w:t>
            </w:r>
          </w:p>
        </w:tc>
      </w:tr>
    </w:tbl>
    <w:p/>
    <w:p>
      <w:pPr>
        <w:pStyle w:val="Heading3"/>
      </w:pPr>
      <w:r>
        <w:t>actions[] object (required when actions is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&lt;ScheduleActionType&gt;</w:t>
            </w:r>
          </w:p>
        </w:tc>
        <w:tc>
          <w:tcPr>
            <w:tcW w:type="dxa" w:w="2880"/>
          </w:tcPr>
          <w:p>
            <w:r>
              <w:t>Required. Action type.</w:t>
            </w:r>
          </w:p>
        </w:tc>
      </w:tr>
      <w:tr>
        <w:tc>
          <w:tcPr>
            <w:tcW w:type="dxa" w:w="2880"/>
          </w:tcPr>
          <w:p>
            <w:r>
              <w:t>actorId</w:t>
            </w:r>
          </w:p>
        </w:tc>
        <w:tc>
          <w:tcPr>
            <w:tcW w:type="dxa" w:w="2880"/>
          </w:tcPr>
          <w:p>
            <w:r>
              <w:t>string</w:t>
            </w:r>
          </w:p>
        </w:tc>
        <w:tc>
          <w:tcPr>
            <w:tcW w:type="dxa" w:w="2880"/>
          </w:tcPr>
          <w:p>
            <w:r>
              <w:t>Required. Actor ID.</w:t>
            </w:r>
          </w:p>
        </w:tc>
      </w:tr>
      <w:tr>
        <w:tc>
          <w:tcPr>
            <w:tcW w:type="dxa" w:w="2880"/>
          </w:tcPr>
          <w:p>
            <w:r>
              <w:t>runInput</w:t>
            </w:r>
          </w:p>
        </w:tc>
        <w:tc>
          <w:tcPr>
            <w:tcW w:type="dxa" w:w="2880"/>
          </w:tcPr>
          <w:p>
            <w:r>
              <w:t>&lt;ScheduleActionsRunInput&gt; | null</w:t>
            </w:r>
          </w:p>
        </w:tc>
        <w:tc>
          <w:tcPr>
            <w:tcW w:type="dxa" w:w="2880"/>
          </w:tcPr>
          <w:p>
            <w:r>
              <w:t>Optional. Input for the run.</w:t>
            </w:r>
          </w:p>
        </w:tc>
      </w:tr>
      <w:tr>
        <w:tc>
          <w:tcPr>
            <w:tcW w:type="dxa" w:w="2880"/>
          </w:tcPr>
          <w:p>
            <w:r>
              <w:t>runOptions</w:t>
            </w:r>
          </w:p>
        </w:tc>
        <w:tc>
          <w:tcPr>
            <w:tcW w:type="dxa" w:w="2880"/>
          </w:tcPr>
          <w:p>
            <w:r>
              <w:t>&lt;ScheduleActionsRunOptions&gt; | null</w:t>
            </w:r>
          </w:p>
        </w:tc>
        <w:tc>
          <w:tcPr>
            <w:tcW w:type="dxa" w:w="2880"/>
          </w:tcPr>
          <w:p>
            <w:r>
              <w:t>Optional. Options for the run.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 | null</w:t>
            </w:r>
          </w:p>
        </w:tc>
        <w:tc>
          <w:tcPr>
            <w:tcW w:type="dxa" w:w="2880"/>
          </w:tcPr>
          <w:p>
            <w:r>
              <w:t>Schedule name. If omitted, not updated.</w:t>
            </w:r>
          </w:p>
        </w:tc>
      </w:tr>
      <w:tr>
        <w:tc>
          <w:tcPr>
            <w:tcW w:type="dxa" w:w="2880"/>
          </w:tcPr>
          <w:p>
            <w:r>
              <w:t>isEnabled</w:t>
            </w:r>
          </w:p>
        </w:tc>
        <w:tc>
          <w:tcPr>
            <w:tcW w:type="dxa" w:w="2880"/>
          </w:tcPr>
          <w:p>
            <w:r>
              <w:t>boolean | null</w:t>
            </w:r>
          </w:p>
        </w:tc>
        <w:tc>
          <w:tcPr>
            <w:tcW w:type="dxa" w:w="2880"/>
          </w:tcPr>
          <w:p>
            <w:r>
              <w:t>Whether the schedule is enabled. If omitted, not updated.</w:t>
            </w:r>
          </w:p>
        </w:tc>
      </w:tr>
      <w:tr>
        <w:tc>
          <w:tcPr>
            <w:tcW w:type="dxa" w:w="2880"/>
          </w:tcPr>
          <w:p>
            <w:r>
              <w:t>isExclusive</w:t>
            </w:r>
          </w:p>
        </w:tc>
        <w:tc>
          <w:tcPr>
            <w:tcW w:type="dxa" w:w="2880"/>
          </w:tcPr>
          <w:p>
            <w:r>
              <w:t>boolean | null</w:t>
            </w:r>
          </w:p>
        </w:tc>
        <w:tc>
          <w:tcPr>
            <w:tcW w:type="dxa" w:w="2880"/>
          </w:tcPr>
          <w:p>
            <w:r>
              <w:t>Whether the schedule is exclusive. If omitted, not updated.</w:t>
            </w:r>
          </w:p>
        </w:tc>
      </w:tr>
      <w:tr>
        <w:tc>
          <w:tcPr>
            <w:tcW w:type="dxa" w:w="2880"/>
          </w:tcPr>
          <w:p>
            <w:r>
              <w:t>cronExpression</w:t>
            </w:r>
          </w:p>
        </w:tc>
        <w:tc>
          <w:tcPr>
            <w:tcW w:type="dxa" w:w="2880"/>
          </w:tcPr>
          <w:p>
            <w:r>
              <w:t>string | null</w:t>
            </w:r>
          </w:p>
        </w:tc>
        <w:tc>
          <w:tcPr>
            <w:tcW w:type="dxa" w:w="2880"/>
          </w:tcPr>
          <w:p>
            <w:r>
              <w:t>Cron expression. If omitted, not updated.</w:t>
            </w:r>
          </w:p>
        </w:tc>
      </w:tr>
      <w:tr>
        <w:tc>
          <w:tcPr>
            <w:tcW w:type="dxa" w:w="2880"/>
          </w:tcPr>
          <w:p>
            <w:r>
              <w:t>timezone</w:t>
            </w:r>
          </w:p>
        </w:tc>
        <w:tc>
          <w:tcPr>
            <w:tcW w:type="dxa" w:w="2880"/>
          </w:tcPr>
          <w:p>
            <w:r>
              <w:t>string | null</w:t>
            </w:r>
          </w:p>
        </w:tc>
        <w:tc>
          <w:tcPr>
            <w:tcW w:type="dxa" w:w="2880"/>
          </w:tcPr>
          <w:p>
            <w:r>
              <w:t>Timezone. If omitted, not updated.</w:t>
            </w:r>
          </w:p>
        </w:tc>
      </w:tr>
      <w:tr>
        <w:tc>
          <w:tcPr>
            <w:tcW w:type="dxa" w:w="2880"/>
          </w:tcPr>
          <w:p>
            <w:r>
              <w:t>description</w:t>
            </w:r>
          </w:p>
        </w:tc>
        <w:tc>
          <w:tcPr>
            <w:tcW w:type="dxa" w:w="2880"/>
          </w:tcPr>
          <w:p>
            <w:r>
              <w:t>string | null</w:t>
            </w:r>
          </w:p>
        </w:tc>
        <w:tc>
          <w:tcPr>
            <w:tcW w:type="dxa" w:w="2880"/>
          </w:tcPr>
          <w:p>
            <w:r>
              <w:t>Description. If omitted, not updated.</w:t>
            </w:r>
          </w:p>
        </w:tc>
      </w:tr>
      <w:tr>
        <w:tc>
          <w:tcPr>
            <w:tcW w:type="dxa" w:w="2880"/>
          </w:tcPr>
          <w:p>
            <w:r>
              <w:t>title</w:t>
            </w:r>
          </w:p>
        </w:tc>
        <w:tc>
          <w:tcPr>
            <w:tcW w:type="dxa" w:w="2880"/>
          </w:tcPr>
          <w:p>
            <w:r>
              <w:t>string | null</w:t>
            </w:r>
          </w:p>
        </w:tc>
        <w:tc>
          <w:tcPr>
            <w:tcW w:type="dxa" w:w="2880"/>
          </w:tcPr>
          <w:p>
            <w:r>
              <w:t>Title. If omitted, not updated.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"schedule_9k8LmNoP",</w:t>
        <w:br/>
        <w:t xml:space="preserve"> "userId": "user_K3YpX2Ab",</w:t>
        <w:br/>
        <w:t xml:space="preserve"> "name": "daily-run",</w:t>
        <w:br/>
        <w:t xml:space="preserve"> "cronExpression": "0 9 * * *",</w:t>
        <w:br/>
        <w:t xml:space="preserve"> "timezone": "UTC",</w:t>
        <w:br/>
        <w:t xml:space="preserve"> "isEnabled": true,</w:t>
        <w:br/>
        <w:t xml:space="preserve"> "isExclusive": false,</w:t>
        <w:br/>
        <w:t xml:space="preserve"> "description": "Runs every day at 09:00 UTC",</w:t>
        <w:br/>
        <w:t xml:space="preserve"> "createdAt": "2024-01-10T12:00:00.000Z",</w:t>
        <w:br/>
        <w:t xml:space="preserve"> "modifiedAt": "2024-01-15T08:30:00.000Z",</w:t>
        <w:br/>
        <w:t xml:space="preserve"> "nextRunAt": "2024-01-16T09:00:00.000Z",</w:t>
        <w:br/>
        <w:t xml:space="preserve"> "lastRunAt": "2024-01-15T09:00:00.000Z",</w:t>
        <w:br/>
        <w:t xml:space="preserve"> "title": "Daily run",</w:t>
        <w:br/>
        <w:t xml:space="preserve"> "actions": [</w:t>
        <w:br/>
        <w:t xml:space="preserve"> {</w:t>
        <w:br/>
        <w:t xml:space="preserve"> "id": "action_a1b2c3",</w:t>
        <w:br/>
        <w:t xml:space="preserve"> "type": "RUN_ACTOR",</w:t>
        <w:br/>
        <w:t xml:space="preserve"> "actorId": "john-doe~my-actor",</w:t>
        <w:br/>
        <w:t xml:space="preserve"> "runInput": null,</w:t>
        <w:br/>
        <w:t xml:space="preserve"> "runOptions": null</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"invalid-input",</w:t>
        <w:br/>
        <w:t xml:space="preserve"> "message": "Bad request - invalid input parameters or request body."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schedule object.</w:t>
            </w:r>
          </w:p>
        </w:tc>
      </w:tr>
      <w:tr>
        <w:tc>
          <w:tcPr>
            <w:tcW w:type="dxa" w:w="2880"/>
          </w:tcPr>
          <w:p>
            <w:r>
              <w:t>data.id</w:t>
            </w:r>
          </w:p>
        </w:tc>
        <w:tc>
          <w:tcPr>
            <w:tcW w:type="dxa" w:w="2880"/>
          </w:tcPr>
          <w:p>
            <w:r>
              <w:t>string</w:t>
            </w:r>
          </w:p>
        </w:tc>
        <w:tc>
          <w:tcPr>
            <w:tcW w:type="dxa" w:w="2880"/>
          </w:tcPr>
          <w:p>
            <w:r>
              <w:t>Schedule ID.</w:t>
            </w:r>
          </w:p>
        </w:tc>
      </w:tr>
      <w:tr>
        <w:tc>
          <w:tcPr>
            <w:tcW w:type="dxa" w:w="2880"/>
          </w:tcPr>
          <w:p>
            <w:r>
              <w:t>data.userId</w:t>
            </w:r>
          </w:p>
        </w:tc>
        <w:tc>
          <w:tcPr>
            <w:tcW w:type="dxa" w:w="2880"/>
          </w:tcPr>
          <w:p>
            <w:r>
              <w:t>string</w:t>
            </w:r>
          </w:p>
        </w:tc>
        <w:tc>
          <w:tcPr>
            <w:tcW w:type="dxa" w:w="2880"/>
          </w:tcPr>
          <w:p>
            <w:r>
              <w:t>User ID that owns the schedule.</w:t>
            </w:r>
          </w:p>
        </w:tc>
      </w:tr>
      <w:tr>
        <w:tc>
          <w:tcPr>
            <w:tcW w:type="dxa" w:w="2880"/>
          </w:tcPr>
          <w:p>
            <w:r>
              <w:t>data.name</w:t>
            </w:r>
          </w:p>
        </w:tc>
        <w:tc>
          <w:tcPr>
            <w:tcW w:type="dxa" w:w="2880"/>
          </w:tcPr>
          <w:p>
            <w:r>
              <w:t>string</w:t>
            </w:r>
          </w:p>
        </w:tc>
        <w:tc>
          <w:tcPr>
            <w:tcW w:type="dxa" w:w="2880"/>
          </w:tcPr>
          <w:p>
            <w:r>
              <w:t>Schedule name.</w:t>
            </w:r>
          </w:p>
        </w:tc>
      </w:tr>
      <w:tr>
        <w:tc>
          <w:tcPr>
            <w:tcW w:type="dxa" w:w="2880"/>
          </w:tcPr>
          <w:p>
            <w:r>
              <w:t>data.cronExpression</w:t>
            </w:r>
          </w:p>
        </w:tc>
        <w:tc>
          <w:tcPr>
            <w:tcW w:type="dxa" w:w="2880"/>
          </w:tcPr>
          <w:p>
            <w:r>
              <w:t>string</w:t>
            </w:r>
          </w:p>
        </w:tc>
        <w:tc>
          <w:tcPr>
            <w:tcW w:type="dxa" w:w="2880"/>
          </w:tcPr>
          <w:p>
            <w:r>
              <w:t>Cron expression for the schedule.</w:t>
            </w:r>
          </w:p>
        </w:tc>
      </w:tr>
      <w:tr>
        <w:tc>
          <w:tcPr>
            <w:tcW w:type="dxa" w:w="2880"/>
          </w:tcPr>
          <w:p>
            <w:r>
              <w:t>data.timezone</w:t>
            </w:r>
          </w:p>
        </w:tc>
        <w:tc>
          <w:tcPr>
            <w:tcW w:type="dxa" w:w="2880"/>
          </w:tcPr>
          <w:p>
            <w:r>
              <w:t>string</w:t>
            </w:r>
          </w:p>
        </w:tc>
        <w:tc>
          <w:tcPr>
            <w:tcW w:type="dxa" w:w="2880"/>
          </w:tcPr>
          <w:p>
            <w:r>
              <w:t>Timezone used for scheduling.</w:t>
            </w:r>
          </w:p>
        </w:tc>
      </w:tr>
      <w:tr>
        <w:tc>
          <w:tcPr>
            <w:tcW w:type="dxa" w:w="2880"/>
          </w:tcPr>
          <w:p>
            <w:r>
              <w:t>data.isEnabled</w:t>
            </w:r>
          </w:p>
        </w:tc>
        <w:tc>
          <w:tcPr>
            <w:tcW w:type="dxa" w:w="2880"/>
          </w:tcPr>
          <w:p>
            <w:r>
              <w:t>boolean</w:t>
            </w:r>
          </w:p>
        </w:tc>
        <w:tc>
          <w:tcPr>
            <w:tcW w:type="dxa" w:w="2880"/>
          </w:tcPr>
          <w:p>
            <w:r>
              <w:t>Whether the schedule is enabled.</w:t>
            </w:r>
          </w:p>
        </w:tc>
      </w:tr>
      <w:tr>
        <w:tc>
          <w:tcPr>
            <w:tcW w:type="dxa" w:w="2880"/>
          </w:tcPr>
          <w:p>
            <w:r>
              <w:t>data.isExclusive</w:t>
            </w:r>
          </w:p>
        </w:tc>
        <w:tc>
          <w:tcPr>
            <w:tcW w:type="dxa" w:w="2880"/>
          </w:tcPr>
          <w:p>
            <w:r>
              <w:t>boolean</w:t>
            </w:r>
          </w:p>
        </w:tc>
        <w:tc>
          <w:tcPr>
            <w:tcW w:type="dxa" w:w="2880"/>
          </w:tcPr>
          <w:p>
            <w:r>
              <w:t>Whether the schedule is exclusive.</w:t>
            </w:r>
          </w:p>
        </w:tc>
      </w:tr>
      <w:tr>
        <w:tc>
          <w:tcPr>
            <w:tcW w:type="dxa" w:w="2880"/>
          </w:tcPr>
          <w:p>
            <w:r>
              <w:t>data.description</w:t>
            </w:r>
          </w:p>
        </w:tc>
        <w:tc>
          <w:tcPr>
            <w:tcW w:type="dxa" w:w="2880"/>
          </w:tcPr>
          <w:p>
            <w:r>
              <w:t>string | null</w:t>
            </w:r>
          </w:p>
        </w:tc>
        <w:tc>
          <w:tcPr>
            <w:tcW w:type="dxa" w:w="2880"/>
          </w:tcPr>
          <w:p>
            <w:r>
              <w:t>Schedule description.</w:t>
            </w:r>
          </w:p>
        </w:tc>
      </w:tr>
      <w:tr>
        <w:tc>
          <w:tcPr>
            <w:tcW w:type="dxa" w:w="2880"/>
          </w:tcPr>
          <w:p>
            <w:r>
              <w:t>data.createdAt</w:t>
            </w:r>
          </w:p>
        </w:tc>
        <w:tc>
          <w:tcPr>
            <w:tcW w:type="dxa" w:w="2880"/>
          </w:tcPr>
          <w:p>
            <w:r>
              <w:t>string</w:t>
            </w:r>
          </w:p>
        </w:tc>
        <w:tc>
          <w:tcPr>
            <w:tcW w:type="dxa" w:w="2880"/>
          </w:tcPr>
          <w:p>
            <w:r>
              <w:t>ISO timestamp when created.</w:t>
            </w:r>
          </w:p>
        </w:tc>
      </w:tr>
      <w:tr>
        <w:tc>
          <w:tcPr>
            <w:tcW w:type="dxa" w:w="2880"/>
          </w:tcPr>
          <w:p>
            <w:r>
              <w:t>data.modifiedAt</w:t>
            </w:r>
          </w:p>
        </w:tc>
        <w:tc>
          <w:tcPr>
            <w:tcW w:type="dxa" w:w="2880"/>
          </w:tcPr>
          <w:p>
            <w:r>
              <w:t>string</w:t>
            </w:r>
          </w:p>
        </w:tc>
        <w:tc>
          <w:tcPr>
            <w:tcW w:type="dxa" w:w="2880"/>
          </w:tcPr>
          <w:p>
            <w:r>
              <w:t>ISO timestamp when last modified.</w:t>
            </w:r>
          </w:p>
        </w:tc>
      </w:tr>
      <w:tr>
        <w:tc>
          <w:tcPr>
            <w:tcW w:type="dxa" w:w="2880"/>
          </w:tcPr>
          <w:p>
            <w:r>
              <w:t>data.nextRunAt</w:t>
            </w:r>
          </w:p>
        </w:tc>
        <w:tc>
          <w:tcPr>
            <w:tcW w:type="dxa" w:w="2880"/>
          </w:tcPr>
          <w:p>
            <w:r>
              <w:t>string | null</w:t>
            </w:r>
          </w:p>
        </w:tc>
        <w:tc>
          <w:tcPr>
            <w:tcW w:type="dxa" w:w="2880"/>
          </w:tcPr>
          <w:p>
            <w:r>
              <w:t>ISO timestamp of the next planned run.</w:t>
            </w:r>
          </w:p>
        </w:tc>
      </w:tr>
      <w:tr>
        <w:tc>
          <w:tcPr>
            <w:tcW w:type="dxa" w:w="2880"/>
          </w:tcPr>
          <w:p>
            <w:r>
              <w:t>data.lastRunAt</w:t>
            </w:r>
          </w:p>
        </w:tc>
        <w:tc>
          <w:tcPr>
            <w:tcW w:type="dxa" w:w="2880"/>
          </w:tcPr>
          <w:p>
            <w:r>
              <w:t>string | null</w:t>
            </w:r>
          </w:p>
        </w:tc>
        <w:tc>
          <w:tcPr>
            <w:tcW w:type="dxa" w:w="2880"/>
          </w:tcPr>
          <w:p>
            <w:r>
              <w:t>ISO timestamp of the last run.</w:t>
            </w:r>
          </w:p>
        </w:tc>
      </w:tr>
      <w:tr>
        <w:tc>
          <w:tcPr>
            <w:tcW w:type="dxa" w:w="2880"/>
          </w:tcPr>
          <w:p>
            <w:r>
              <w:t>data.title</w:t>
            </w:r>
          </w:p>
        </w:tc>
        <w:tc>
          <w:tcPr>
            <w:tcW w:type="dxa" w:w="2880"/>
          </w:tcPr>
          <w:p>
            <w:r>
              <w:t>string | null</w:t>
            </w:r>
          </w:p>
        </w:tc>
        <w:tc>
          <w:tcPr>
            <w:tcW w:type="dxa" w:w="2880"/>
          </w:tcPr>
          <w:p>
            <w:r>
              <w:t>Schedule title.</w:t>
            </w:r>
          </w:p>
        </w:tc>
      </w:tr>
      <w:tr>
        <w:tc>
          <w:tcPr>
            <w:tcW w:type="dxa" w:w="2880"/>
          </w:tcPr>
          <w:p>
            <w:r>
              <w:t>data.actions</w:t>
            </w:r>
          </w:p>
        </w:tc>
        <w:tc>
          <w:tcPr>
            <w:tcW w:type="dxa" w:w="2880"/>
          </w:tcPr>
          <w:p>
            <w:r>
              <w:t>array</w:t>
            </w:r>
          </w:p>
        </w:tc>
        <w:tc>
          <w:tcPr>
            <w:tcW w:type="dxa" w:w="2880"/>
          </w:tcPr>
          <w:p>
            <w:r>
              <w:t>List of actions configured for the schedule.</w:t>
            </w:r>
          </w:p>
        </w:tc>
      </w:tr>
      <w:tr>
        <w:tc>
          <w:tcPr>
            <w:tcW w:type="dxa" w:w="2880"/>
          </w:tcPr>
          <w:p>
            <w:r>
              <w:t>data.actions[].id</w:t>
            </w:r>
          </w:p>
        </w:tc>
        <w:tc>
          <w:tcPr>
            <w:tcW w:type="dxa" w:w="2880"/>
          </w:tcPr>
          <w:p>
            <w:r>
              <w:t>string</w:t>
            </w:r>
          </w:p>
        </w:tc>
        <w:tc>
          <w:tcPr>
            <w:tcW w:type="dxa" w:w="2880"/>
          </w:tcPr>
          <w:p>
            <w:r>
              <w:t>Action ID.</w:t>
            </w:r>
          </w:p>
        </w:tc>
      </w:tr>
      <w:tr>
        <w:tc>
          <w:tcPr>
            <w:tcW w:type="dxa" w:w="2880"/>
          </w:tcPr>
          <w:p>
            <w:r>
              <w:t>data.actions[].type</w:t>
            </w:r>
          </w:p>
        </w:tc>
        <w:tc>
          <w:tcPr>
            <w:tcW w:type="dxa" w:w="2880"/>
          </w:tcPr>
          <w:p>
            <w:r>
              <w:t>&lt;ScheduleActionType&gt;</w:t>
            </w:r>
          </w:p>
        </w:tc>
        <w:tc>
          <w:tcPr>
            <w:tcW w:type="dxa" w:w="2880"/>
          </w:tcPr>
          <w:p>
            <w:r>
              <w:t>Action type.</w:t>
            </w:r>
          </w:p>
        </w:tc>
      </w:tr>
      <w:tr>
        <w:tc>
          <w:tcPr>
            <w:tcW w:type="dxa" w:w="2880"/>
          </w:tcPr>
          <w:p>
            <w:r>
              <w:t>data.actions[].actorId</w:t>
            </w:r>
          </w:p>
        </w:tc>
        <w:tc>
          <w:tcPr>
            <w:tcW w:type="dxa" w:w="2880"/>
          </w:tcPr>
          <w:p>
            <w:r>
              <w:t>string</w:t>
            </w:r>
          </w:p>
        </w:tc>
        <w:tc>
          <w:tcPr>
            <w:tcW w:type="dxa" w:w="2880"/>
          </w:tcPr>
          <w:p>
            <w:r>
              <w:t>Actor ID.</w:t>
            </w:r>
          </w:p>
        </w:tc>
      </w:tr>
      <w:tr>
        <w:tc>
          <w:tcPr>
            <w:tcW w:type="dxa" w:w="2880"/>
          </w:tcPr>
          <w:p>
            <w:r>
              <w:t>data.actions[].runInput</w:t>
            </w:r>
          </w:p>
        </w:tc>
        <w:tc>
          <w:tcPr>
            <w:tcW w:type="dxa" w:w="2880"/>
          </w:tcPr>
          <w:p>
            <w:r>
              <w:t>&lt;ScheduleActionsRunInput&gt; | null</w:t>
            </w:r>
          </w:p>
        </w:tc>
        <w:tc>
          <w:tcPr>
            <w:tcW w:type="dxa" w:w="2880"/>
          </w:tcPr>
          <w:p>
            <w:r>
              <w:t>Input for the run.</w:t>
            </w:r>
          </w:p>
        </w:tc>
      </w:tr>
      <w:tr>
        <w:tc>
          <w:tcPr>
            <w:tcW w:type="dxa" w:w="2880"/>
          </w:tcPr>
          <w:p>
            <w:r>
              <w:t>data.actions[].runOptions</w:t>
            </w:r>
          </w:p>
        </w:tc>
        <w:tc>
          <w:tcPr>
            <w:tcW w:type="dxa" w:w="2880"/>
          </w:tcPr>
          <w:p>
            <w:r>
              <w:t>&lt;ScheduleActionsRunOptions&gt; | null</w:t>
            </w:r>
          </w:p>
        </w:tc>
        <w:tc>
          <w:tcPr>
            <w:tcW w:type="dxa" w:w="2880"/>
          </w:tcPr>
          <w:p>
            <w:r>
              <w:t>Options for the run.</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error.type</w:t>
            </w:r>
          </w:p>
        </w:tc>
        <w:tc>
          <w:tcPr>
            <w:tcW w:type="dxa" w:w="2880"/>
          </w:tcPr>
          <w:p>
            <w:r>
              <w:t>string</w:t>
            </w:r>
          </w:p>
        </w:tc>
        <w:tc>
          <w:tcPr>
            <w:tcW w:type="dxa" w:w="2880"/>
          </w:tcPr>
          <w:p>
            <w:r>
              <w:t>Error type identifier.</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'https://api.apify.com/v2/schedules/schedule_9k8LmNoP' \</w:t>
        <w:br/>
        <w:t xml:space="preserve"> --header 'Accept: application/json' \</w:t>
        <w:br/>
        <w:t xml:space="preserve"> --header 'Content-Type: application/json' \</w:t>
        <w:br/>
        <w:t xml:space="preserve"> --data '{</w:t>
        <w:br/>
        <w:t xml:space="preserve"> "isEnabled": true,</w:t>
        <w:br/>
        <w:t xml:space="preserve"> "title": "Daily run",</w:t>
        <w:br/>
        <w:t xml:space="preserve"> "timezone": "UTC",</w:t>
        <w:br/>
        <w:t xml:space="preserve"> "cronExpression": "0 9 * * *",</w:t>
        <w:br/>
        <w:t xml:space="preserve"> "actions": [</w:t>
        <w:br/>
        <w:t xml:space="preserve">      {</w:t>
        <w:br/>
        <w:t xml:space="preserve"> "type": "RUN_ACTOR",</w:t>
        <w:br/>
        <w:t xml:space="preserve"> "actorId": "john-doe~my-actor",</w:t>
        <w:br/>
        <w:t xml:space="preserve"> "runInput": null,</w:t>
        <w:br/>
        <w:t xml:space="preserve"> "runOptions": null</w:t>
        <w:br/>
        <w:t xml:space="preserve">      }</w:t>
        <w:br/>
        <w:t xml:space="preserve">    ]</w:t>
        <w:br/>
        <w:t xml:space="preserve">  }'</w:t>
      </w:r>
    </w:p>
    <w:p>
      <w:pPr>
        <w:pStyle w:val="Heading3"/>
      </w:pPr>
      <w:r>
        <w:t>Example Usage</w:t>
      </w:r>
    </w:p>
    <w:p>
      <w:pPr>
        <w:pStyle w:val="Heading3"/>
      </w:pPr>
      <w:r>
        <w:t>Example 1: Update schedule metadata (without changing other fields)</w:t>
      </w:r>
    </w:p>
    <w:p>
      <w:r>
        <w:rPr>
          <w:b/>
          <w:color w:val="666666"/>
          <w:sz w:val="16"/>
        </w:rPr>
        <w:t>[bash]</w:t>
      </w:r>
    </w:p>
    <w:p>
      <w:pPr>
        <w:shd w:fill="F2F2F2" w:val="clear"/>
      </w:pPr>
      <w:r>
        <w:rPr>
          <w:rFonts w:ascii="Courier New" w:hAnsi="Courier New"/>
          <w:sz w:val="17"/>
        </w:rPr>
        <w:t>curl -X PUT 'https://api.apify.com/v2/schedules/schedule_9k8LmNoP' \</w:t>
        <w:br/>
        <w:t xml:space="preserve"> -H 'Accept: application/json' \</w:t>
        <w:br/>
        <w:t xml:space="preserve"> -H 'Content-Type: application/json' \</w:t>
        <w:br/>
        <w:t xml:space="preserve"> -d '{</w:t>
        <w:br/>
        <w:t xml:space="preserve"> "title": "Updated title",</w:t>
        <w:br/>
        <w:t xml:space="preserve"> "description": "Updated description"</w:t>
        <w:br/>
        <w:t xml:space="preserve">  }'</w:t>
      </w:r>
    </w:p>
    <w:p>
      <w:pPr>
        <w:pStyle w:val="Heading3"/>
      </w:pPr>
      <w:r>
        <w:t>Example 2: Disable a schedule</w:t>
      </w:r>
    </w:p>
    <w:p>
      <w:r>
        <w:rPr>
          <w:b/>
          <w:color w:val="666666"/>
          <w:sz w:val="16"/>
        </w:rPr>
        <w:t>[bash]</w:t>
      </w:r>
    </w:p>
    <w:p>
      <w:pPr>
        <w:shd w:fill="F2F2F2" w:val="clear"/>
      </w:pPr>
      <w:r>
        <w:rPr>
          <w:rFonts w:ascii="Courier New" w:hAnsi="Courier New"/>
          <w:sz w:val="17"/>
        </w:rPr>
        <w:t>curl -X PUT 'https://api.apify.com/v2/schedules/schedule_9k8LmNoP' \</w:t>
        <w:br/>
        <w:t xml:space="preserve"> -H 'Accept: application/json' \</w:t>
        <w:br/>
        <w:t xml:space="preserve"> -H 'Content-Type: application/json' \</w:t>
        <w:br/>
        <w:t xml:space="preserve"> -d '{</w:t>
        <w:br/>
        <w:t xml:space="preserve"> "isEnabled": false</w:t>
        <w:br/>
        <w:t xml:space="preserve">  }'</w:t>
      </w:r>
    </w:p>
    <w:p>
      <w:pPr>
        <w:pStyle w:val="Heading3"/>
      </w:pPr>
      <w:r>
        <w:t>Example 3: Replace actions list</w:t>
      </w:r>
    </w:p>
    <w:p>
      <w:r>
        <w:rPr>
          <w:b/>
          <w:color w:val="666666"/>
          <w:sz w:val="16"/>
        </w:rPr>
        <w:t>[bash]</w:t>
      </w:r>
    </w:p>
    <w:p>
      <w:pPr>
        <w:shd w:fill="F2F2F2" w:val="clear"/>
      </w:pPr>
      <w:r>
        <w:rPr>
          <w:rFonts w:ascii="Courier New" w:hAnsi="Courier New"/>
          <w:sz w:val="17"/>
        </w:rPr>
        <w:t>curl -X PUT 'https://api.apify.com/v2/schedules/schedule_9k8LmNoP' \</w:t>
        <w:br/>
        <w:t xml:space="preserve"> -H 'Accept: application/json' \</w:t>
        <w:br/>
        <w:t xml:space="preserve"> -H 'Content-Type: application/json' \</w:t>
        <w:br/>
        <w:t xml:space="preserve"> -d '{</w:t>
        <w:br/>
        <w:t xml:space="preserve"> "actions": [</w:t>
        <w:br/>
        <w:t xml:space="preserve">      {</w:t>
        <w:br/>
        <w:t xml:space="preserve"> "type": "RUN_ACTOR",</w:t>
        <w:br/>
        <w:t xml:space="preserve"> "actorId": "john-doe~another-actor",</w:t>
        <w:br/>
        <w:t xml:space="preserve"> "runInput": null,</w:t>
        <w:br/>
        <w:t xml:space="preserve"> "runOptions": null</w:t>
        <w:br/>
        <w:t xml:space="preserve">      }</w:t>
        <w:br/>
        <w:t xml:space="preserve">    ]</w:t>
        <w:br/>
        <w:t xml:space="preserve">  }'</w:t>
      </w:r>
    </w:p>
    <w:p>
      <w:pPr>
        <w:pStyle w:val="Heading3"/>
      </w:pPr>
      <w:r>
        <w:t>Behavior</w:t>
      </w:r>
    </w:p>
    <w:p>
      <w:pPr>
        <w:pStyle w:val="ListBullet"/>
      </w:pPr>
      <w:r>
        <w:t>Accepts a JSON schedule object in the request body.</w:t>
      </w:r>
    </w:p>
    <w:p>
      <w:pPr>
        <w:pStyle w:val="ListBullet"/>
      </w:pPr>
      <w:r>
        <w:t>Updates only the properties explicitly provided in the request body; omitted properties remain unchanged.</w:t>
      </w:r>
    </w:p>
    <w:p>
      <w:pPr>
        <w:pStyle w:val="ListBullet"/>
      </w:pPr>
      <w:r>
        <w:t>Returns the full schedule object in the response.</w:t>
      </w:r>
    </w:p>
    <w:p>
      <w:pPr>
        <w:pStyle w:val="Heading3"/>
      </w:pPr>
      <w:r>
        <w:t>Notes</w:t>
      </w:r>
    </w:p>
    <w:p>
      <w:pPr>
        <w:pStyle w:val="ListBullet"/>
      </w:pPr>
      <w:r>
        <w:t>The request must include Content-Type: application/json.</w:t>
      </w:r>
    </w:p>
    <w:p>
      <w:pPr>
        <w:pStyle w:val="ListBullet"/>
      </w:pPr>
      <w:r>
        <w:t>The response schema is wrapped in a top-level data object containing the schedule and its actions.</w:t>
      </w:r>
    </w:p>
    <w:p>
      <w:pPr>
        <w:pStyle w:val="Heading3"/>
      </w:pPr>
      <w:r>
        <w:t>Error Handling</w:t>
      </w:r>
    </w:p>
    <w:p>
      <w:pPr>
        <w:pStyle w:val="ListBullet"/>
      </w:pPr>
      <w:r>
        <w:t>400 Bad Request: Returned when input parameters or request body are invalid. The response includes an error object with type and message.</w:t>
      </w:r>
    </w:p>
    <w:p>
      <w:pPr>
        <w:pStyle w:val="Heading3"/>
      </w:pPr>
      <w:r>
        <w:t>Related schedules actions</w:t>
      </w:r>
    </w:p>
    <w:p>
      <w:pPr>
        <w:pStyle w:val="ListBullet"/>
      </w:pPr>
      <w:r>
        <w:t>[GET] Get a Schedule's Log — /v2/schedules/{{scheduleId}}/log</w:t>
      </w:r>
    </w:p>
    <w:p>
      <w:pPr>
        <w:pStyle w:val="ListBullet"/>
      </w:pPr>
      <w:r>
        <w:t>[POST] Create a Schedule — /schedules</w:t>
      </w:r>
    </w:p>
    <w:p>
      <w:pPr>
        <w:pStyle w:val="ListBullet"/>
      </w:pPr>
      <w:r>
        <w:t>[DELETE] Delete a Schedule — /schedules/{{scheduleId}}</w:t>
      </w:r>
    </w:p>
    <w:p>
      <w:pPr>
        <w:pStyle w:val="ListBullet"/>
      </w:pPr>
      <w:r>
        <w:t>[GET] List Schedules — /schedules</w:t>
      </w:r>
    </w:p>
    <w:p>
      <w:pPr>
        <w:pStyle w:val="ListBullet"/>
      </w:pPr>
      <w:r>
        <w:t>[GET] Get a Schedule — /schedules/{{scheduleId}}</w:t>
      </w:r>
    </w:p>
    <w:p>
      <w:r>
        <w:br w:type="page"/>
      </w:r>
    </w:p>
    <w:p>
      <w:pPr>
        <w:pStyle w:val="Heading2"/>
      </w:pPr>
      <w:r>
        <w:t>78. [POST] Create a Dataset</w:t>
      </w:r>
    </w:p>
    <w:p>
      <w:r>
        <w:rPr>
          <w:b/>
        </w:rPr>
        <w:t xml:space="preserve">Endpoint: </w:t>
      </w:r>
      <w:r>
        <w:rPr>
          <w:rFonts w:ascii="Courier New" w:hAnsi="Courier New"/>
          <w:sz w:val="18"/>
        </w:rPr>
        <w:t>/datasets</w:t>
      </w:r>
    </w:p>
    <w:p>
      <w:pPr>
        <w:pStyle w:val="Heading3"/>
      </w:pPr>
      <w:r>
        <w:t>Prerequisites</w:t>
      </w:r>
    </w:p>
    <w:p>
      <w:pPr>
        <w:pStyle w:val="ListBullet"/>
      </w:pPr>
      <w:r>
        <w:t>Appropriate permissions to create datasets in Apify Storage</w:t>
      </w:r>
    </w:p>
    <w:p>
      <w:pPr>
        <w:pStyle w:val="Heading3"/>
      </w:pPr>
      <w:r>
        <w:t>Method</w:t>
      </w:r>
    </w:p>
    <w:p>
      <w:r>
        <w:t>POST</w:t>
      </w:r>
    </w:p>
    <w:p>
      <w:pPr>
        <w:pStyle w:val="Heading3"/>
      </w:pPr>
      <w:r>
        <w:t>URL</w:t>
      </w:r>
    </w:p>
    <w:p>
      <w:r>
        <w:t>https://api.apify.com/v2/datasets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Creates a dataset and returns its dataset object. If the optional name query parameter is provided, Apify creates a dataset with that name; if a dataset with the same name already exists, the endpoint returns the existing dataset object. Data stored under an unnamed dataset follows Apify’s data retention period.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Custom unique name to easily identify the dataset in the future. If a dataset with the given name already exists, the endpoint returns its object.</w:t>
            </w:r>
          </w:p>
        </w:tc>
      </w:tr>
    </w:tbl>
    <w:p/>
    <w:p>
      <w:pPr>
        <w:pStyle w:val="Heading3"/>
      </w:pPr>
      <w:r>
        <w:t>Response</w:t>
      </w:r>
    </w:p>
    <w:p>
      <w:pPr>
        <w:pStyle w:val="Heading3"/>
      </w:pPr>
      <w:r>
        <w:t>Success Response (201 Created)</w:t>
      </w:r>
    </w:p>
    <w:p>
      <w:r>
        <w:rPr>
          <w:b/>
        </w:rPr>
        <w:t>Response headers</w:t>
      </w:r>
    </w:p>
    <w:p>
      <w:pPr>
        <w:pStyle w:val="ListBullet"/>
      </w:pPr>
      <w:r>
        <w:t>Location: any</w:t>
      </w:r>
    </w:p>
    <w:p>
      <w:r>
        <w:rPr>
          <w:b/>
        </w:rPr>
        <w:t>Response body (application/json)</w:t>
      </w:r>
    </w:p>
    <w:p>
      <w:r>
        <w:rPr>
          <w:b/>
          <w:color w:val="666666"/>
          <w:sz w:val="16"/>
        </w:rPr>
        <w:t>[json]</w:t>
      </w:r>
    </w:p>
    <w:p>
      <w:pPr>
        <w:shd w:fill="F2F2F2" w:val="clear"/>
      </w:pPr>
      <w:r>
        <w:rPr>
          <w:rFonts w:ascii="Courier New" w:hAnsi="Courier New"/>
          <w:sz w:val="17"/>
        </w:rPr>
        <w:t>{</w:t>
        <w:br/>
        <w:t xml:space="preserve"> "data": {</w:t>
        <w:br/>
        <w:t xml:space="preserve"> "id": "Zx9Yw8Vu7Ts6RqP1a",</w:t>
        <w:br/>
        <w:t xml:space="preserve"> "name": "my-dataset-name",</w:t>
        <w:br/>
        <w:t xml:space="preserve"> "userId": "w9kJm2Vbqk3nG4xQp",</w:t>
        <w:br/>
        <w:t xml:space="preserve"> "createdAt": "2026-03-14T12:00:00.000Z",</w:t>
        <w:br/>
        <w:t xml:space="preserve"> "modifiedAt": "2026-03-14T12:00:00.000Z",</w:t>
        <w:br/>
        <w:t xml:space="preserve"> "accessedAt": "2026-03-14T12:00:00.000Z",</w:t>
        <w:br/>
        <w:t xml:space="preserve"> "itemCount": 0,</w:t>
        <w:br/>
        <w:t xml:space="preserve"> "cleanItemCount": 0,</w:t>
        <w:br/>
        <w:t xml:space="preserve"> "actId": null,</w:t>
        <w:br/>
        <w:t xml:space="preserve"> "actRunId": null,</w:t>
        <w:br/>
        <w:t xml:space="preserve"> "fields": [],</w:t>
        <w:br/>
        <w:t xml:space="preserve"> "schema": null,</w:t>
        <w:br/>
        <w:t xml:space="preserve"> "consoleUrl": "https://console.apify.com/storage/datasets/Zx9Yw8Vu7Ts6RqP1a",</w:t>
        <w:br/>
        <w:t xml:space="preserve"> "itemsPublicUrl": "https://api.apify.com/v2/datasets/Zx9Yw8Vu7Ts6RqP1a/items",</w:t>
        <w:br/>
        <w:t xml:space="preserve"> "urlSigningSecretKey": null,</w:t>
        <w:br/>
        <w:t xml:space="preserve"> "generalAccess": {},</w:t>
        <w:br/>
        <w:t xml:space="preserve"> "stats":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"invalid-input",</w:t>
        <w:br/>
        <w:t xml:space="preserve"> "message": "Bad request - invalid input parameters or request body."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dataset object.</w:t>
            </w:r>
          </w:p>
        </w:tc>
      </w:tr>
      <w:tr>
        <w:tc>
          <w:tcPr>
            <w:tcW w:type="dxa" w:w="2880"/>
          </w:tcPr>
          <w:p>
            <w:r>
              <w:t>data.id</w:t>
            </w:r>
          </w:p>
        </w:tc>
        <w:tc>
          <w:tcPr>
            <w:tcW w:type="dxa" w:w="2880"/>
          </w:tcPr>
          <w:p>
            <w:r>
              <w:t>string</w:t>
            </w:r>
          </w:p>
        </w:tc>
        <w:tc>
          <w:tcPr>
            <w:tcW w:type="dxa" w:w="2880"/>
          </w:tcPr>
          <w:p>
            <w:r>
              <w:t>Dataset ID.</w:t>
            </w:r>
          </w:p>
        </w:tc>
      </w:tr>
      <w:tr>
        <w:tc>
          <w:tcPr>
            <w:tcW w:type="dxa" w:w="2880"/>
          </w:tcPr>
          <w:p>
            <w:r>
              <w:t>data.name</w:t>
            </w:r>
          </w:p>
        </w:tc>
        <w:tc>
          <w:tcPr>
            <w:tcW w:type="dxa" w:w="2880"/>
          </w:tcPr>
          <w:p>
            <w:r>
              <w:t>string</w:t>
            </w:r>
          </w:p>
        </w:tc>
        <w:tc>
          <w:tcPr>
            <w:tcW w:type="dxa" w:w="2880"/>
          </w:tcPr>
          <w:p>
            <w:r>
              <w:t>Dataset name (if created/found via name).</w:t>
            </w:r>
          </w:p>
        </w:tc>
      </w:tr>
      <w:tr>
        <w:tc>
          <w:tcPr>
            <w:tcW w:type="dxa" w:w="2880"/>
          </w:tcPr>
          <w:p>
            <w:r>
              <w:t>data.userId</w:t>
            </w:r>
          </w:p>
        </w:tc>
        <w:tc>
          <w:tcPr>
            <w:tcW w:type="dxa" w:w="2880"/>
          </w:tcPr>
          <w:p>
            <w:r>
              <w:t>string</w:t>
            </w:r>
          </w:p>
        </w:tc>
        <w:tc>
          <w:tcPr>
            <w:tcW w:type="dxa" w:w="2880"/>
          </w:tcPr>
          <w:p>
            <w:r>
              <w:t>ID of the user who owns the dataset.</w:t>
            </w:r>
          </w:p>
        </w:tc>
      </w:tr>
      <w:tr>
        <w:tc>
          <w:tcPr>
            <w:tcW w:type="dxa" w:w="2880"/>
          </w:tcPr>
          <w:p>
            <w:r>
              <w:t>data.createdAt</w:t>
            </w:r>
          </w:p>
        </w:tc>
        <w:tc>
          <w:tcPr>
            <w:tcW w:type="dxa" w:w="2880"/>
          </w:tcPr>
          <w:p>
            <w:r>
              <w:t>string</w:t>
            </w:r>
          </w:p>
        </w:tc>
        <w:tc>
          <w:tcPr>
            <w:tcW w:type="dxa" w:w="2880"/>
          </w:tcPr>
          <w:p>
            <w:r>
              <w:t>ISO 8601 timestamp when the dataset was created.</w:t>
            </w:r>
          </w:p>
        </w:tc>
      </w:tr>
      <w:tr>
        <w:tc>
          <w:tcPr>
            <w:tcW w:type="dxa" w:w="2880"/>
          </w:tcPr>
          <w:p>
            <w:r>
              <w:t>data.modifiedAt</w:t>
            </w:r>
          </w:p>
        </w:tc>
        <w:tc>
          <w:tcPr>
            <w:tcW w:type="dxa" w:w="2880"/>
          </w:tcPr>
          <w:p>
            <w:r>
              <w:t>string</w:t>
            </w:r>
          </w:p>
        </w:tc>
        <w:tc>
          <w:tcPr>
            <w:tcW w:type="dxa" w:w="2880"/>
          </w:tcPr>
          <w:p>
            <w:r>
              <w:t>ISO 8601 timestamp when the dataset was last modified.</w:t>
            </w:r>
          </w:p>
        </w:tc>
      </w:tr>
      <w:tr>
        <w:tc>
          <w:tcPr>
            <w:tcW w:type="dxa" w:w="2880"/>
          </w:tcPr>
          <w:p>
            <w:r>
              <w:t>data.accessedAt</w:t>
            </w:r>
          </w:p>
        </w:tc>
        <w:tc>
          <w:tcPr>
            <w:tcW w:type="dxa" w:w="2880"/>
          </w:tcPr>
          <w:p>
            <w:r>
              <w:t>string</w:t>
            </w:r>
          </w:p>
        </w:tc>
        <w:tc>
          <w:tcPr>
            <w:tcW w:type="dxa" w:w="2880"/>
          </w:tcPr>
          <w:p>
            <w:r>
              <w:t>ISO 8601 timestamp when the dataset was last accessed.</w:t>
            </w:r>
          </w:p>
        </w:tc>
      </w:tr>
      <w:tr>
        <w:tc>
          <w:tcPr>
            <w:tcW w:type="dxa" w:w="2880"/>
          </w:tcPr>
          <w:p>
            <w:r>
              <w:t>data.itemCount</w:t>
            </w:r>
          </w:p>
        </w:tc>
        <w:tc>
          <w:tcPr>
            <w:tcW w:type="dxa" w:w="2880"/>
          </w:tcPr>
          <w:p>
            <w:r>
              <w:t>integer</w:t>
            </w:r>
          </w:p>
        </w:tc>
        <w:tc>
          <w:tcPr>
            <w:tcW w:type="dxa" w:w="2880"/>
          </w:tcPr>
          <w:p>
            <w:r>
              <w:t>Number of items in the dataset.</w:t>
            </w:r>
          </w:p>
        </w:tc>
      </w:tr>
      <w:tr>
        <w:tc>
          <w:tcPr>
            <w:tcW w:type="dxa" w:w="2880"/>
          </w:tcPr>
          <w:p>
            <w:r>
              <w:t>data.cleanItemCount</w:t>
            </w:r>
          </w:p>
        </w:tc>
        <w:tc>
          <w:tcPr>
            <w:tcW w:type="dxa" w:w="2880"/>
          </w:tcPr>
          <w:p>
            <w:r>
              <w:t>integer</w:t>
            </w:r>
          </w:p>
        </w:tc>
        <w:tc>
          <w:tcPr>
            <w:tcW w:type="dxa" w:w="2880"/>
          </w:tcPr>
          <w:p>
            <w:r>
              <w:t>Number of “clean” items in the dataset.</w:t>
            </w:r>
          </w:p>
        </w:tc>
      </w:tr>
      <w:tr>
        <w:tc>
          <w:tcPr>
            <w:tcW w:type="dxa" w:w="2880"/>
          </w:tcPr>
          <w:p>
            <w:r>
              <w:t>data.actId</w:t>
            </w:r>
          </w:p>
        </w:tc>
        <w:tc>
          <w:tcPr>
            <w:tcW w:type="dxa" w:w="2880"/>
          </w:tcPr>
          <w:p>
            <w:r>
              <w:t>string | null</w:t>
            </w:r>
          </w:p>
        </w:tc>
        <w:tc>
          <w:tcPr>
            <w:tcW w:type="dxa" w:w="2880"/>
          </w:tcPr>
          <w:p>
            <w:r>
              <w:t>Actor ID associated with the dataset (if any).</w:t>
            </w:r>
          </w:p>
        </w:tc>
      </w:tr>
      <w:tr>
        <w:tc>
          <w:tcPr>
            <w:tcW w:type="dxa" w:w="2880"/>
          </w:tcPr>
          <w:p>
            <w:r>
              <w:t>data.actRunId</w:t>
            </w:r>
          </w:p>
        </w:tc>
        <w:tc>
          <w:tcPr>
            <w:tcW w:type="dxa" w:w="2880"/>
          </w:tcPr>
          <w:p>
            <w:r>
              <w:t>string | null</w:t>
            </w:r>
          </w:p>
        </w:tc>
        <w:tc>
          <w:tcPr>
            <w:tcW w:type="dxa" w:w="2880"/>
          </w:tcPr>
          <w:p>
            <w:r>
              <w:t>Actor run ID associated with the dataset (if any).</w:t>
            </w:r>
          </w:p>
        </w:tc>
      </w:tr>
      <w:tr>
        <w:tc>
          <w:tcPr>
            <w:tcW w:type="dxa" w:w="2880"/>
          </w:tcPr>
          <w:p>
            <w:r>
              <w:t>data.fields</w:t>
            </w:r>
          </w:p>
        </w:tc>
        <w:tc>
          <w:tcPr>
            <w:tcW w:type="dxa" w:w="2880"/>
          </w:tcPr>
          <w:p>
            <w:r>
              <w:t>string[]</w:t>
            </w:r>
          </w:p>
        </w:tc>
        <w:tc>
          <w:tcPr>
            <w:tcW w:type="dxa" w:w="2880"/>
          </w:tcPr>
          <w:p>
            <w:r>
              <w:t>Dataset fields.</w:t>
            </w:r>
          </w:p>
        </w:tc>
      </w:tr>
      <w:tr>
        <w:tc>
          <w:tcPr>
            <w:tcW w:type="dxa" w:w="2880"/>
          </w:tcPr>
          <w:p>
            <w:r>
              <w:t>data.schema</w:t>
            </w:r>
          </w:p>
        </w:tc>
        <w:tc>
          <w:tcPr>
            <w:tcW w:type="dxa" w:w="2880"/>
          </w:tcPr>
          <w:p>
            <w:r>
              <w:t>object | null</w:t>
            </w:r>
          </w:p>
        </w:tc>
        <w:tc>
          <w:tcPr>
            <w:tcW w:type="dxa" w:w="2880"/>
          </w:tcPr>
          <w:p>
            <w:r>
              <w:t>Defines the schema of items in your dataset (see Apify docs for full specification).</w:t>
            </w:r>
          </w:p>
        </w:tc>
      </w:tr>
      <w:tr>
        <w:tc>
          <w:tcPr>
            <w:tcW w:type="dxa" w:w="2880"/>
          </w:tcPr>
          <w:p>
            <w:r>
              <w:t>data.consoleUrl</w:t>
            </w:r>
          </w:p>
        </w:tc>
        <w:tc>
          <w:tcPr>
            <w:tcW w:type="dxa" w:w="2880"/>
          </w:tcPr>
          <w:p>
            <w:r>
              <w:t>string</w:t>
            </w:r>
          </w:p>
        </w:tc>
        <w:tc>
          <w:tcPr>
            <w:tcW w:type="dxa" w:w="2880"/>
          </w:tcPr>
          <w:p>
            <w:r>
              <w:t>URL to the dataset in Apify Console.</w:t>
            </w:r>
          </w:p>
        </w:tc>
      </w:tr>
      <w:tr>
        <w:tc>
          <w:tcPr>
            <w:tcW w:type="dxa" w:w="2880"/>
          </w:tcPr>
          <w:p>
            <w:r>
              <w:t>data.itemsPublicUrl</w:t>
            </w:r>
          </w:p>
        </w:tc>
        <w:tc>
          <w:tcPr>
            <w:tcW w:type="dxa" w:w="2880"/>
          </w:tcPr>
          <w:p>
            <w:r>
              <w:t>string</w:t>
            </w:r>
          </w:p>
        </w:tc>
        <w:tc>
          <w:tcPr>
            <w:tcW w:type="dxa" w:w="2880"/>
          </w:tcPr>
          <w:p>
            <w:r>
              <w:t>Public link to access the dataset items directly.</w:t>
            </w:r>
          </w:p>
        </w:tc>
      </w:tr>
      <w:tr>
        <w:tc>
          <w:tcPr>
            <w:tcW w:type="dxa" w:w="2880"/>
          </w:tcPr>
          <w:p>
            <w:r>
              <w:t>data.urlSigningSecretKey</w:t>
            </w:r>
          </w:p>
        </w:tc>
        <w:tc>
          <w:tcPr>
            <w:tcW w:type="dxa" w:w="2880"/>
          </w:tcPr>
          <w:p>
            <w:r>
              <w:t>string | null</w:t>
            </w:r>
          </w:p>
        </w:tc>
        <w:tc>
          <w:tcPr>
            <w:tcW w:type="dxa" w:w="2880"/>
          </w:tcPr>
          <w:p>
            <w:r>
              <w:t>Secret key for generating signed public URLs; only provided to clients with WRITE permission for the dataset.</w:t>
            </w:r>
          </w:p>
        </w:tc>
      </w:tr>
      <w:tr>
        <w:tc>
          <w:tcPr>
            <w:tcW w:type="dxa" w:w="2880"/>
          </w:tcPr>
          <w:p>
            <w:r>
              <w:t>data.generalAccess</w:t>
            </w:r>
          </w:p>
        </w:tc>
        <w:tc>
          <w:tcPr>
            <w:tcW w:type="dxa" w:w="2880"/>
          </w:tcPr>
          <w:p>
            <w:r>
              <w:t>object</w:t>
            </w:r>
          </w:p>
        </w:tc>
        <w:tc>
          <w:tcPr>
            <w:tcW w:type="dxa" w:w="2880"/>
          </w:tcPr>
          <w:p>
            <w:r>
              <w:t>General access configuration (GeneralAccess).</w:t>
            </w:r>
          </w:p>
        </w:tc>
      </w:tr>
      <w:tr>
        <w:tc>
          <w:tcPr>
            <w:tcW w:type="dxa" w:w="2880"/>
          </w:tcPr>
          <w:p>
            <w:r>
              <w:t>data.stats</w:t>
            </w:r>
          </w:p>
        </w:tc>
        <w:tc>
          <w:tcPr>
            <w:tcW w:type="dxa" w:w="2880"/>
          </w:tcPr>
          <w:p>
            <w:r>
              <w:t>object</w:t>
            </w:r>
          </w:p>
        </w:tc>
        <w:tc>
          <w:tcPr>
            <w:tcW w:type="dxa" w:w="2880"/>
          </w:tcPr>
          <w:p>
            <w:r>
              <w:t>Dataset statistics (DatasetStats).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'https://api.apify.com/v2/datasets?name=my-dataset-name' \</w:t>
        <w:br/>
        <w:t xml:space="preserve"> --header 'Accept: application/json'</w:t>
      </w:r>
    </w:p>
    <w:p>
      <w:pPr>
        <w:pStyle w:val="Heading3"/>
      </w:pPr>
      <w:r>
        <w:t>Example Usage</w:t>
      </w:r>
    </w:p>
    <w:p>
      <w:pPr>
        <w:pStyle w:val="Heading3"/>
      </w:pPr>
      <w:r>
        <w:t>Example 1: Create an unnamed dataset</w:t>
      </w:r>
    </w:p>
    <w:p>
      <w:r>
        <w:rPr>
          <w:b/>
          <w:color w:val="666666"/>
          <w:sz w:val="16"/>
        </w:rPr>
        <w:t>[bash]</w:t>
      </w:r>
    </w:p>
    <w:p>
      <w:pPr>
        <w:shd w:fill="F2F2F2" w:val="clear"/>
      </w:pPr>
      <w:r>
        <w:rPr>
          <w:rFonts w:ascii="Courier New" w:hAnsi="Courier New"/>
          <w:sz w:val="17"/>
        </w:rPr>
        <w:t>curl -i --request POST \</w:t>
        <w:br/>
        <w:t xml:space="preserve"> 'https://api.apify.com/v2/datasets' \</w:t>
        <w:br/>
        <w:t xml:space="preserve"> --header 'Accept: application/json'</w:t>
      </w:r>
    </w:p>
    <w:p>
      <w:pPr>
        <w:pStyle w:val="Heading3"/>
      </w:pPr>
      <w:r>
        <w:t>Example 2: Create (or get) a dataset by name</w:t>
      </w:r>
    </w:p>
    <w:p>
      <w:r>
        <w:rPr>
          <w:b/>
          <w:color w:val="666666"/>
          <w:sz w:val="16"/>
        </w:rPr>
        <w:t>[bash]</w:t>
      </w:r>
    </w:p>
    <w:p>
      <w:pPr>
        <w:shd w:fill="F2F2F2" w:val="clear"/>
      </w:pPr>
      <w:r>
        <w:rPr>
          <w:rFonts w:ascii="Courier New" w:hAnsi="Courier New"/>
          <w:sz w:val="17"/>
        </w:rPr>
        <w:t>curl -i --request POST \</w:t>
        <w:br/>
        <w:t xml:space="preserve"> 'https://api.apify.com/v2/datasets?name=product-scrape-results' \</w:t>
        <w:br/>
        <w:t xml:space="preserve"> --header 'Accept: application/json'</w:t>
      </w:r>
    </w:p>
    <w:p>
      <w:pPr>
        <w:pStyle w:val="Heading3"/>
      </w:pPr>
      <w:r>
        <w:t>Notes</w:t>
      </w:r>
    </w:p>
    <w:p>
      <w:pPr>
        <w:pStyle w:val="ListBullet"/>
      </w:pPr>
      <w:r>
        <w:t>If name is provided and a dataset with that name already exists, the API returns the existing dataset object.</w:t>
      </w:r>
    </w:p>
    <w:p>
      <w:pPr>
        <w:pStyle w:val="ListBullet"/>
      </w:pPr>
      <w:r>
        <w:t>Unnamed datasets are subject to Apify’s data retention period (per Apify Storage documentation).</w:t>
      </w:r>
    </w:p>
    <w:p>
      <w:pPr>
        <w:pStyle w:val="Heading3"/>
      </w:pPr>
      <w:r>
        <w:t>Related datasets actions</w:t>
      </w:r>
    </w:p>
    <w:p>
      <w:pPr>
        <w:pStyle w:val="ListBullet"/>
      </w:pPr>
      <w:r>
        <w:t>[DELETE] Delete a Dataset — /v2/datasets/{{datasetId}}</w:t>
      </w:r>
    </w:p>
    <w:p>
      <w:pPr>
        <w:pStyle w:val="ListBullet"/>
      </w:pPr>
      <w:r>
        <w:t>[GET] Get a Dataset — /v2/datasets/{{datasetId}}</w:t>
      </w:r>
    </w:p>
    <w:p>
      <w:pPr>
        <w:pStyle w:val="ListBullet"/>
      </w:pPr>
      <w:r>
        <w:t>[GET] Get Dataset Statistics — /v2/datasets/{{datasetId}}/statistics</w:t>
      </w:r>
    </w:p>
    <w:p>
      <w:pPr>
        <w:pStyle w:val="ListBullet"/>
      </w:pPr>
      <w:r>
        <w:t>[GET] List Datasets — /datasets</w:t>
      </w:r>
    </w:p>
    <w:p>
      <w:pPr>
        <w:pStyle w:val="ListBullet"/>
      </w:pPr>
      <w:r>
        <w:t>[PUT] Update a Dataset — /v2/datasets/{{datasetId}}</w:t>
      </w:r>
    </w:p>
    <w:p>
      <w:r>
        <w:br w:type="page"/>
      </w:r>
    </w:p>
    <w:p>
      <w:pPr>
        <w:pStyle w:val="Heading2"/>
      </w:pPr>
      <w:r>
        <w:t>79. [DELETE] Delete a Dataset</w:t>
      </w:r>
    </w:p>
    <w:p>
      <w:r>
        <w:rPr>
          <w:b/>
        </w:rPr>
        <w:t xml:space="preserve">Endpoint: </w:t>
      </w:r>
      <w:r>
        <w:rPr>
          <w:rFonts w:ascii="Courier New" w:hAnsi="Courier New"/>
          <w:sz w:val="18"/>
        </w:rPr>
        <w:t>/v2/datasets/{{datasetId}}</w:t>
      </w:r>
    </w:p>
    <w:p>
      <w:pPr>
        <w:pStyle w:val="Heading3"/>
      </w:pPr>
      <w:r>
        <w:t>Prerequisites</w:t>
      </w:r>
    </w:p>
    <w:p>
      <w:pPr>
        <w:pStyle w:val="ListBullet"/>
      </w:pPr>
      <w:r>
        <w:t>Must have permission to delete the specified dataset</w:t>
      </w:r>
    </w:p>
    <w:p>
      <w:pPr>
        <w:pStyle w:val="Heading3"/>
      </w:pPr>
      <w:r>
        <w:t>Method</w:t>
      </w:r>
    </w:p>
    <w:p>
      <w:r>
        <w:t>DELETE</w:t>
      </w:r>
    </w:p>
    <w:p>
      <w:pPr>
        <w:pStyle w:val="Heading3"/>
      </w:pPr>
      <w:r>
        <w:t>URL</w:t>
      </w:r>
    </w:p>
    <w:p>
      <w:r>
        <w:t>https://api.apify.com/v2/datasets/{{datasetId}}</w:t>
      </w:r>
    </w:p>
    <w:p>
      <w:pPr>
        <w:pStyle w:val="Heading3"/>
      </w:pPr>
      <w:r>
        <w:t>Description</w:t>
      </w:r>
    </w:p>
    <w:p>
      <w:r>
        <w:t>Deletes a specific dataset.</w:t>
      </w:r>
    </w:p>
    <w:p>
      <w:pPr>
        <w:pStyle w:val="Heading3"/>
      </w:pPr>
      <w:r>
        <w:t>Enforcement Rules</w:t>
      </w:r>
    </w:p>
    <w:p>
      <w:pPr>
        <w:pStyle w:val="ListBullet"/>
      </w:pPr>
      <w:r>
        <w:t>The datasetId path parameter must always be present.</w:t>
      </w:r>
    </w:p>
    <w:p>
      <w:pPr>
        <w:pStyle w:val="ListBullet"/>
      </w:pPr>
      <w:r>
        <w:t>If the user provides a datasetId, use that value directly.</w:t>
      </w:r>
    </w:p>
    <w:p>
      <w:pPr>
        <w:pStyle w:val="ListBullet"/>
      </w:pPr>
      <w:r>
        <w:t>Do not call the API with a missing or empty datasetId (e.g., avoid /v2/datasets// or /v2/datasets/).</w:t>
      </w:r>
    </w:p>
    <w:p>
      <w:pPr>
        <w:pStyle w:val="ListBullet"/>
      </w:pPr>
      <w:r>
        <w:t>Always construct the path as /v2/datasets/{{datasetId}}, where {{datasetId}} is a non-empty string.</w:t>
      </w:r>
    </w:p>
    <w:p>
      <w:pPr>
        <w:pStyle w:val="ListBullet"/>
      </w:pPr>
      <w:r>
        <w:t>Do not infer or guess the datasetId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/v2/datasets/Zn8d2x9Yp7Kk3a</w:t>
        <w:br/>
        <w:t>/v2/datasets/john-doe~my-dataset</w:t>
      </w:r>
    </w:p>
    <w:p>
      <w:pPr>
        <w:pStyle w:val="Heading3"/>
      </w:pPr>
      <w:r>
        <w:t>Invalid Examples</w:t>
      </w:r>
    </w:p>
    <w:p>
      <w:r>
        <w:rPr>
          <w:b/>
          <w:color w:val="666666"/>
          <w:sz w:val="16"/>
        </w:rPr>
        <w:t>[http]</w:t>
      </w:r>
    </w:p>
    <w:p>
      <w:pPr>
        <w:shd w:fill="F2F2F2" w:val="clear"/>
      </w:pPr>
      <w:r>
        <w:rPr>
          <w:rFonts w:ascii="Courier New" w:hAnsi="Courier New"/>
          <w:sz w:val="17"/>
        </w:rPr>
        <w:t>/v2/datasets//</w:t>
        <w:br/>
        <w:t>/v2/datasets/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datasetId</w:t>
            </w:r>
          </w:p>
        </w:tc>
        <w:tc>
          <w:tcPr>
            <w:tcW w:type="dxa" w:w="2880"/>
          </w:tcPr>
          <w:p>
            <w:r>
              <w:t>string</w:t>
            </w:r>
          </w:p>
        </w:tc>
        <w:tc>
          <w:tcPr>
            <w:tcW w:type="dxa" w:w="2880"/>
          </w:tcPr>
          <w:p>
            <w:r>
              <w:t>Dataset ID or username~dataset-name.</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"type": "record-not-found",</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 Present for error responses.</w:t>
            </w:r>
          </w:p>
        </w:tc>
      </w:tr>
      <w:tr>
        <w:tc>
          <w:tcPr>
            <w:tcW w:type="dxa" w:w="2880"/>
          </w:tcPr>
          <w:p>
            <w:r>
              <w:t>error.type</w:t>
            </w:r>
          </w:p>
        </w:tc>
        <w:tc>
          <w:tcPr>
            <w:tcW w:type="dxa" w:w="2880"/>
          </w:tcPr>
          <w:p>
            <w:r>
              <w:t>string</w:t>
            </w:r>
          </w:p>
        </w:tc>
        <w:tc>
          <w:tcPr>
            <w:tcW w:type="dxa" w:w="2880"/>
          </w:tcPr>
          <w:p>
            <w:r>
              <w:t>Error type identifier. For 404, documented as record-not-found.</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'https://api.apify.com/v2/datasets/Zn8d2x9Yp7Kk3a' \</w:t>
        <w:br/>
        <w:t xml:space="preserve"> --header 'Accept: application/json'</w:t>
      </w:r>
    </w:p>
    <w:p>
      <w:pPr>
        <w:pStyle w:val="Heading3"/>
      </w:pPr>
      <w:r>
        <w:t>Error Handling</w:t>
      </w:r>
    </w:p>
    <w:p>
      <w:pPr>
        <w:pStyle w:val="ListBullet"/>
      </w:pPr>
      <w:r>
        <w:t>400 Bad Request: Invalid input parameters (or request body, if one was sent).</w:t>
      </w:r>
    </w:p>
    <w:p>
      <w:pPr>
        <w:pStyle w:val="ListBullet"/>
      </w:pPr>
      <w:r>
        <w:t>404 Not Found: The requested dataset does not exist (error.type may be record-not-found).</w:t>
      </w:r>
    </w:p>
    <w:p>
      <w:pPr>
        <w:pStyle w:val="Heading3"/>
      </w:pPr>
      <w:r>
        <w:t>Related datasets actions</w:t>
      </w:r>
    </w:p>
    <w:p>
      <w:pPr>
        <w:pStyle w:val="ListBullet"/>
      </w:pPr>
      <w:r>
        <w:t>[POST] Create a Dataset — /datasets</w:t>
      </w:r>
    </w:p>
    <w:p>
      <w:pPr>
        <w:pStyle w:val="ListBullet"/>
      </w:pPr>
      <w:r>
        <w:t>[GET] Get a Dataset — /v2/datasets/{{datasetId}}</w:t>
      </w:r>
    </w:p>
    <w:p>
      <w:pPr>
        <w:pStyle w:val="ListBullet"/>
      </w:pPr>
      <w:r>
        <w:t>[GET] Get Dataset Statistics — /v2/datasets/{{datasetId}}/statistics</w:t>
      </w:r>
    </w:p>
    <w:p>
      <w:pPr>
        <w:pStyle w:val="ListBullet"/>
      </w:pPr>
      <w:r>
        <w:t>[GET] List Datasets — /datasets</w:t>
      </w:r>
    </w:p>
    <w:p>
      <w:pPr>
        <w:pStyle w:val="ListBullet"/>
      </w:pPr>
      <w:r>
        <w:t>[PUT] Update a Dataset — /v2/datasets/{{datasetId}}</w:t>
      </w:r>
    </w:p>
    <w:p>
      <w:r>
        <w:br w:type="page"/>
      </w:r>
    </w:p>
    <w:p>
      <w:pPr>
        <w:pStyle w:val="Heading2"/>
      </w:pPr>
      <w:r>
        <w:t>80. [GET] Get a Dataset</w:t>
      </w:r>
    </w:p>
    <w:p>
      <w:r>
        <w:rPr>
          <w:b/>
        </w:rPr>
        <w:t xml:space="preserve">Endpoint: </w:t>
      </w:r>
      <w:r>
        <w:rPr>
          <w:rFonts w:ascii="Courier New" w:hAnsi="Courier New"/>
          <w:sz w:val="18"/>
        </w:rPr>
        <w:t>/v2/datasets/{{datasetId}}</w:t>
      </w:r>
    </w:p>
    <w:p>
      <w:pPr>
        <w:pStyle w:val="Heading3"/>
      </w:pPr>
      <w:r>
        <w:t>Prerequisites</w:t>
      </w:r>
    </w:p>
    <w:p>
      <w:pPr>
        <w:pStyle w:val="ListBullet"/>
      </w:pPr>
      <w:r>
        <w:t>You must know the dataset identifier (datasetId), either as a dataset ID or in username~dataset-name format.</w:t>
      </w:r>
    </w:p>
    <w:p>
      <w:pPr>
        <w:pStyle w:val="ListBullet"/>
      </w:pPr>
      <w:r>
        <w:t>If using username~dataset-name format, you must have access to that dataset (the API token is required in that case).</w:t>
      </w:r>
    </w:p>
    <w:p>
      <w:pPr>
        <w:pStyle w:val="Heading3"/>
      </w:pPr>
      <w:r>
        <w:t>Method</w:t>
      </w:r>
    </w:p>
    <w:p>
      <w:r>
        <w:t>GET</w:t>
      </w:r>
    </w:p>
    <w:p>
      <w:pPr>
        <w:pStyle w:val="Heading3"/>
      </w:pPr>
      <w:r>
        <w:t>URL</w:t>
      </w:r>
    </w:p>
    <w:p>
      <w:r>
        <w:t>https://api.apify.com/v2/datasets/{{datasetId}}</w:t>
      </w:r>
    </w:p>
    <w:p>
      <w:pPr>
        <w:pStyle w:val="Heading3"/>
      </w:pPr>
      <w:r>
        <w:t>Description</w:t>
      </w:r>
    </w:p>
    <w:p>
      <w:r>
        <w:t>Returns the dataset object (metadata) for the given dataset ID. This endpoint does not return dataset items—only information about the storage itself. To retrieve dataset items, use the “List dataset items” endpoint.</w:t>
      </w:r>
    </w:p>
    <w:p>
      <w:pPr>
        <w:pStyle w:val="Heading3"/>
      </w:pPr>
      <w:r>
        <w:t>Enforcement Rules</w:t>
      </w:r>
    </w:p>
    <w:p>
      <w:pPr>
        <w:pStyle w:val="ListBullet"/>
      </w:pPr>
      <w:r>
        <w:t>The datasetId path parameter must always be present.</w:t>
      </w:r>
    </w:p>
    <w:p>
      <w:pPr>
        <w:pStyle w:val="ListBullet"/>
      </w:pPr>
      <w:r>
        <w:t>If the user provides a datasetId, use that value directly.</w:t>
      </w:r>
    </w:p>
    <w:p>
      <w:pPr>
        <w:pStyle w:val="ListBullet"/>
      </w:pPr>
      <w:r>
        <w:t>Do not call the API with a missing or empty datasetId (e.g., avoid /v2/datasets/).</w:t>
      </w:r>
    </w:p>
    <w:p>
      <w:pPr>
        <w:pStyle w:val="ListBullet"/>
      </w:pPr>
      <w:r>
        <w:t>Always construct the path as /v2/datasets/{{datasetId}}, where {{datasetId}}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token query parameter is an authentication parameter and should be handled by your auth mechanism (do not document or send it as a normal query parameter in this knowledge file). Per the source docs, it is only required when using username~dataset-name as datasetId.</w:t>
      </w:r>
    </w:p>
    <w:p>
      <w:pPr>
        <w:pStyle w:val="Heading3"/>
      </w:pPr>
      <w:r>
        <w:t>Valid Examples</w:t>
      </w:r>
    </w:p>
    <w:p>
      <w:r>
        <w:rPr>
          <w:b/>
          <w:color w:val="666666"/>
          <w:sz w:val="16"/>
        </w:rPr>
        <w:t>[http]</w:t>
      </w:r>
    </w:p>
    <w:p>
      <w:pPr>
        <w:shd w:fill="F2F2F2" w:val="clear"/>
      </w:pPr>
      <w:r>
        <w:rPr>
          <w:rFonts w:ascii="Courier New" w:hAnsi="Courier New"/>
          <w:sz w:val="17"/>
        </w:rPr>
        <w:t>/v2/datasets/ZM6D5J9d7Hf9KQpQa</w:t>
        <w:br/>
        <w:t>/v2/datasets/john-doe~my-dataset</w:t>
      </w:r>
    </w:p>
    <w:p>
      <w:pPr>
        <w:pStyle w:val="Heading3"/>
      </w:pPr>
      <w:r>
        <w:t>Invalid Examples</w:t>
      </w:r>
    </w:p>
    <w:p>
      <w:r>
        <w:rPr>
          <w:b/>
          <w:color w:val="666666"/>
          <w:sz w:val="16"/>
        </w:rPr>
        <w:t>[http]</w:t>
      </w:r>
    </w:p>
    <w:p>
      <w:pPr>
        <w:shd w:fill="F2F2F2" w:val="clear"/>
      </w:pPr>
      <w:r>
        <w:rPr>
          <w:rFonts w:ascii="Courier New" w:hAnsi="Courier New"/>
          <w:sz w:val="17"/>
        </w:rPr>
        <w:t>/v2/datasets/</w:t>
        <w:br/>
        <w:t>/v2/datasets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datasetId</w:t>
            </w:r>
          </w:p>
        </w:tc>
        <w:tc>
          <w:tcPr>
            <w:tcW w:type="dxa" w:w="2880"/>
          </w:tcPr>
          <w:p>
            <w:r>
              <w:t>string</w:t>
            </w:r>
          </w:p>
        </w:tc>
        <w:tc>
          <w:tcPr>
            <w:tcW w:type="dxa" w:w="2880"/>
          </w:tcPr>
          <w:p>
            <w:r>
              <w:t>Dataset ID or username~dataset-name.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"ZM6D5J9d7Hf9KQpQa",</w:t>
        <w:br/>
        <w:t xml:space="preserve"> "name": "my-dataset",</w:t>
        <w:br/>
        <w:t xml:space="preserve"> "userId": "wRsJZtadYvn4mBZmm",</w:t>
        <w:br/>
        <w:t xml:space="preserve"> "createdAt": "2024-01-15T10:30:00.000Z",</w:t>
        <w:br/>
        <w:t xml:space="preserve"> "modifiedAt": "2024-01-15T10:45:00.000Z",</w:t>
        <w:br/>
        <w:t xml:space="preserve"> "accessedAt": "2024-01-15T10:50:00.000Z",</w:t>
        <w:br/>
        <w:t xml:space="preserve"> "itemCount": 120,</w:t>
        <w:br/>
        <w:t xml:space="preserve"> "cleanItemCount": 118,</w:t>
        <w:br/>
        <w:t xml:space="preserve"> "actId": null,</w:t>
        <w:br/>
        <w:t xml:space="preserve"> "actRunId": null,</w:t>
        <w:br/>
        <w:t xml:space="preserve"> "fields": [</w:t>
        <w:br/>
        <w:t xml:space="preserve"> "url",</w:t>
        <w:br/>
        <w:t xml:space="preserve"> "title",</w:t>
        <w:br/>
        <w:t xml:space="preserve"> "price"</w:t>
        <w:br/>
        <w:t xml:space="preserve"> ],</w:t>
        <w:br/>
        <w:t xml:space="preserve"> "schema": null,</w:t>
        <w:br/>
        <w:t xml:space="preserve"> "consoleUrl": "https://console.apify.com/storage/datasets/ZM6D5J9d7Hf9KQpQa",</w:t>
        <w:br/>
        <w:t xml:space="preserve"> "itemsPublicUrl": "https://api.apify.com/v2/datasets/ZM6D5J9d7Hf9KQpQa/items",</w:t>
        <w:br/>
        <w:t xml:space="preserve"> "urlSigningSecretKey": null,</w:t>
        <w:br/>
        <w:t xml:space="preserve"> "generalAccess": "&lt;GeneralAccess&gt;",</w:t>
        <w:br/>
        <w:t xml:space="preserve"> "stats": "&lt;DatasetStats&gt;"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"type": "record-not-found",</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Dataset object wrapper.</w:t>
            </w:r>
          </w:p>
        </w:tc>
      </w:tr>
      <w:tr>
        <w:tc>
          <w:tcPr>
            <w:tcW w:type="dxa" w:w="2880"/>
          </w:tcPr>
          <w:p>
            <w:r>
              <w:t>data.id</w:t>
            </w:r>
          </w:p>
        </w:tc>
        <w:tc>
          <w:tcPr>
            <w:tcW w:type="dxa" w:w="2880"/>
          </w:tcPr>
          <w:p>
            <w:r>
              <w:t>string</w:t>
            </w:r>
          </w:p>
        </w:tc>
        <w:tc>
          <w:tcPr>
            <w:tcW w:type="dxa" w:w="2880"/>
          </w:tcPr>
          <w:p>
            <w:r>
              <w:t>Dataset ID.</w:t>
            </w:r>
          </w:p>
        </w:tc>
      </w:tr>
      <w:tr>
        <w:tc>
          <w:tcPr>
            <w:tcW w:type="dxa" w:w="2880"/>
          </w:tcPr>
          <w:p>
            <w:r>
              <w:t>data.name</w:t>
            </w:r>
          </w:p>
        </w:tc>
        <w:tc>
          <w:tcPr>
            <w:tcW w:type="dxa" w:w="2880"/>
          </w:tcPr>
          <w:p>
            <w:r>
              <w:t>string</w:t>
            </w:r>
          </w:p>
        </w:tc>
        <w:tc>
          <w:tcPr>
            <w:tcW w:type="dxa" w:w="2880"/>
          </w:tcPr>
          <w:p>
            <w:r>
              <w:t>Dataset name.</w:t>
            </w:r>
          </w:p>
        </w:tc>
      </w:tr>
      <w:tr>
        <w:tc>
          <w:tcPr>
            <w:tcW w:type="dxa" w:w="2880"/>
          </w:tcPr>
          <w:p>
            <w:r>
              <w:t>data.userId</w:t>
            </w:r>
          </w:p>
        </w:tc>
        <w:tc>
          <w:tcPr>
            <w:tcW w:type="dxa" w:w="2880"/>
          </w:tcPr>
          <w:p>
            <w:r>
              <w:t>string</w:t>
            </w:r>
          </w:p>
        </w:tc>
        <w:tc>
          <w:tcPr>
            <w:tcW w:type="dxa" w:w="2880"/>
          </w:tcPr>
          <w:p>
            <w:r>
              <w:t>Owner user ID.</w:t>
            </w:r>
          </w:p>
        </w:tc>
      </w:tr>
      <w:tr>
        <w:tc>
          <w:tcPr>
            <w:tcW w:type="dxa" w:w="2880"/>
          </w:tcPr>
          <w:p>
            <w:r>
              <w:t>data.createdAt</w:t>
            </w:r>
          </w:p>
        </w:tc>
        <w:tc>
          <w:tcPr>
            <w:tcW w:type="dxa" w:w="2880"/>
          </w:tcPr>
          <w:p>
            <w:r>
              <w:t>string</w:t>
            </w:r>
          </w:p>
        </w:tc>
        <w:tc>
          <w:tcPr>
            <w:tcW w:type="dxa" w:w="2880"/>
          </w:tcPr>
          <w:p>
            <w:r>
              <w:t>ISO 8601 timestamp when the dataset was created.</w:t>
            </w:r>
          </w:p>
        </w:tc>
      </w:tr>
      <w:tr>
        <w:tc>
          <w:tcPr>
            <w:tcW w:type="dxa" w:w="2880"/>
          </w:tcPr>
          <w:p>
            <w:r>
              <w:t>data.modifiedAt</w:t>
            </w:r>
          </w:p>
        </w:tc>
        <w:tc>
          <w:tcPr>
            <w:tcW w:type="dxa" w:w="2880"/>
          </w:tcPr>
          <w:p>
            <w:r>
              <w:t>string</w:t>
            </w:r>
          </w:p>
        </w:tc>
        <w:tc>
          <w:tcPr>
            <w:tcW w:type="dxa" w:w="2880"/>
          </w:tcPr>
          <w:p>
            <w:r>
              <w:t>ISO 8601 timestamp when the dataset was last modified.</w:t>
            </w:r>
          </w:p>
        </w:tc>
      </w:tr>
      <w:tr>
        <w:tc>
          <w:tcPr>
            <w:tcW w:type="dxa" w:w="2880"/>
          </w:tcPr>
          <w:p>
            <w:r>
              <w:t>data.accessedAt</w:t>
            </w:r>
          </w:p>
        </w:tc>
        <w:tc>
          <w:tcPr>
            <w:tcW w:type="dxa" w:w="2880"/>
          </w:tcPr>
          <w:p>
            <w:r>
              <w:t>string</w:t>
            </w:r>
          </w:p>
        </w:tc>
        <w:tc>
          <w:tcPr>
            <w:tcW w:type="dxa" w:w="2880"/>
          </w:tcPr>
          <w:p>
            <w:r>
              <w:t>ISO 8601 timestamp when the dataset was last accessed.</w:t>
            </w:r>
          </w:p>
        </w:tc>
      </w:tr>
      <w:tr>
        <w:tc>
          <w:tcPr>
            <w:tcW w:type="dxa" w:w="2880"/>
          </w:tcPr>
          <w:p>
            <w:r>
              <w:t>data.itemCount</w:t>
            </w:r>
          </w:p>
        </w:tc>
        <w:tc>
          <w:tcPr>
            <w:tcW w:type="dxa" w:w="2880"/>
          </w:tcPr>
          <w:p>
            <w:r>
              <w:t>integer</w:t>
            </w:r>
          </w:p>
        </w:tc>
        <w:tc>
          <w:tcPr>
            <w:tcW w:type="dxa" w:w="2880"/>
          </w:tcPr>
          <w:p>
            <w:r>
              <w:t>Number of items in the dataset (may lag briefly).</w:t>
            </w:r>
          </w:p>
        </w:tc>
      </w:tr>
      <w:tr>
        <w:tc>
          <w:tcPr>
            <w:tcW w:type="dxa" w:w="2880"/>
          </w:tcPr>
          <w:p>
            <w:r>
              <w:t>data.cleanItemCount</w:t>
            </w:r>
          </w:p>
        </w:tc>
        <w:tc>
          <w:tcPr>
            <w:tcW w:type="dxa" w:w="2880"/>
          </w:tcPr>
          <w:p>
            <w:r>
              <w:t>integer</w:t>
            </w:r>
          </w:p>
        </w:tc>
        <w:tc>
          <w:tcPr>
            <w:tcW w:type="dxa" w:w="2880"/>
          </w:tcPr>
          <w:p>
            <w:r>
              <w:t>Number of “clean” items (may lag briefly).</w:t>
            </w:r>
          </w:p>
        </w:tc>
      </w:tr>
      <w:tr>
        <w:tc>
          <w:tcPr>
            <w:tcW w:type="dxa" w:w="2880"/>
          </w:tcPr>
          <w:p>
            <w:r>
              <w:t>data.actId</w:t>
            </w:r>
          </w:p>
        </w:tc>
        <w:tc>
          <w:tcPr>
            <w:tcW w:type="dxa" w:w="2880"/>
          </w:tcPr>
          <w:p>
            <w:r>
              <w:t>string | null</w:t>
            </w:r>
          </w:p>
        </w:tc>
        <w:tc>
          <w:tcPr>
            <w:tcW w:type="dxa" w:w="2880"/>
          </w:tcPr>
          <w:p>
            <w:r>
              <w:t>Actor ID associated with the dataset (if any).</w:t>
            </w:r>
          </w:p>
        </w:tc>
      </w:tr>
      <w:tr>
        <w:tc>
          <w:tcPr>
            <w:tcW w:type="dxa" w:w="2880"/>
          </w:tcPr>
          <w:p>
            <w:r>
              <w:t>data.actRunId</w:t>
            </w:r>
          </w:p>
        </w:tc>
        <w:tc>
          <w:tcPr>
            <w:tcW w:type="dxa" w:w="2880"/>
          </w:tcPr>
          <w:p>
            <w:r>
              <w:t>string | null</w:t>
            </w:r>
          </w:p>
        </w:tc>
        <w:tc>
          <w:tcPr>
            <w:tcW w:type="dxa" w:w="2880"/>
          </w:tcPr>
          <w:p>
            <w:r>
              <w:t>Actor run ID associated with the dataset (if any).</w:t>
            </w:r>
          </w:p>
        </w:tc>
      </w:tr>
      <w:tr>
        <w:tc>
          <w:tcPr>
            <w:tcW w:type="dxa" w:w="2880"/>
          </w:tcPr>
          <w:p>
            <w:r>
              <w:t>data.fields</w:t>
            </w:r>
          </w:p>
        </w:tc>
        <w:tc>
          <w:tcPr>
            <w:tcW w:type="dxa" w:w="2880"/>
          </w:tcPr>
          <w:p>
            <w:r>
              <w:t>string[]</w:t>
            </w:r>
          </w:p>
        </w:tc>
        <w:tc>
          <w:tcPr>
            <w:tcW w:type="dxa" w:w="2880"/>
          </w:tcPr>
          <w:p>
            <w:r>
              <w:t>List of fields present in dataset items.</w:t>
            </w:r>
          </w:p>
        </w:tc>
      </w:tr>
      <w:tr>
        <w:tc>
          <w:tcPr>
            <w:tcW w:type="dxa" w:w="2880"/>
          </w:tcPr>
          <w:p>
            <w:r>
              <w:t>data.schema</w:t>
            </w:r>
          </w:p>
        </w:tc>
        <w:tc>
          <w:tcPr>
            <w:tcW w:type="dxa" w:w="2880"/>
          </w:tcPr>
          <w:p>
            <w:r>
              <w:t>object | null</w:t>
            </w:r>
          </w:p>
        </w:tc>
        <w:tc>
          <w:tcPr>
            <w:tcW w:type="dxa" w:w="2880"/>
          </w:tcPr>
          <w:p>
            <w:r>
              <w:t>Defines the schema of items in the dataset (see Apify docs for full specification).</w:t>
            </w:r>
          </w:p>
        </w:tc>
      </w:tr>
      <w:tr>
        <w:tc>
          <w:tcPr>
            <w:tcW w:type="dxa" w:w="2880"/>
          </w:tcPr>
          <w:p>
            <w:r>
              <w:t>data.consoleUrl</w:t>
            </w:r>
          </w:p>
        </w:tc>
        <w:tc>
          <w:tcPr>
            <w:tcW w:type="dxa" w:w="2880"/>
          </w:tcPr>
          <w:p>
            <w:r>
              <w:t>string</w:t>
            </w:r>
          </w:p>
        </w:tc>
        <w:tc>
          <w:tcPr>
            <w:tcW w:type="dxa" w:w="2880"/>
          </w:tcPr>
          <w:p>
            <w:r>
              <w:t>URL to the dataset in Apify Console.</w:t>
            </w:r>
          </w:p>
        </w:tc>
      </w:tr>
      <w:tr>
        <w:tc>
          <w:tcPr>
            <w:tcW w:type="dxa" w:w="2880"/>
          </w:tcPr>
          <w:p>
            <w:r>
              <w:t>data.itemsPublicUrl</w:t>
            </w:r>
          </w:p>
        </w:tc>
        <w:tc>
          <w:tcPr>
            <w:tcW w:type="dxa" w:w="2880"/>
          </w:tcPr>
          <w:p>
            <w:r>
              <w:t>string</w:t>
            </w:r>
          </w:p>
        </w:tc>
        <w:tc>
          <w:tcPr>
            <w:tcW w:type="dxa" w:w="2880"/>
          </w:tcPr>
          <w:p>
            <w:r>
              <w:t>Public link to access dataset items directly.</w:t>
            </w:r>
          </w:p>
        </w:tc>
      </w:tr>
      <w:tr>
        <w:tc>
          <w:tcPr>
            <w:tcW w:type="dxa" w:w="2880"/>
          </w:tcPr>
          <w:p>
            <w:r>
              <w:t>data.urlSigningSecretKey</w:t>
            </w:r>
          </w:p>
        </w:tc>
        <w:tc>
          <w:tcPr>
            <w:tcW w:type="dxa" w:w="2880"/>
          </w:tcPr>
          <w:p>
            <w:r>
              <w:t>string | null</w:t>
            </w:r>
          </w:p>
        </w:tc>
        <w:tc>
          <w:tcPr>
            <w:tcW w:type="dxa" w:w="2880"/>
          </w:tcPr>
          <w:p>
            <w:r>
              <w:t>Secret key for generating signed public URLs; only provided to clients with WRITE permission.</w:t>
            </w:r>
          </w:p>
        </w:tc>
      </w:tr>
      <w:tr>
        <w:tc>
          <w:tcPr>
            <w:tcW w:type="dxa" w:w="2880"/>
          </w:tcPr>
          <w:p>
            <w:r>
              <w:t>data.generalAccess</w:t>
            </w:r>
          </w:p>
        </w:tc>
        <w:tc>
          <w:tcPr>
            <w:tcW w:type="dxa" w:w="2880"/>
          </w:tcPr>
          <w:p>
            <w:r>
              <w:t>&lt;GeneralAccess&gt;</w:t>
            </w:r>
          </w:p>
        </w:tc>
        <w:tc>
          <w:tcPr>
            <w:tcW w:type="dxa" w:w="2880"/>
          </w:tcPr>
          <w:p>
            <w:r>
              <w:t>General access configuration (structure not provided in the scraped content).</w:t>
            </w:r>
          </w:p>
        </w:tc>
      </w:tr>
      <w:tr>
        <w:tc>
          <w:tcPr>
            <w:tcW w:type="dxa" w:w="2880"/>
          </w:tcPr>
          <w:p>
            <w:r>
              <w:t>data.stats</w:t>
            </w:r>
          </w:p>
        </w:tc>
        <w:tc>
          <w:tcPr>
            <w:tcW w:type="dxa" w:w="2880"/>
          </w:tcPr>
          <w:p>
            <w:r>
              <w:t>&lt;DatasetStats&gt;</w:t>
            </w:r>
          </w:p>
        </w:tc>
        <w:tc>
          <w:tcPr>
            <w:tcW w:type="dxa" w:w="2880"/>
          </w:tcPr>
          <w:p>
            <w:r>
              <w:t>Dataset statistics (structure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'https://api.apify.com/v2/datasets/ZM6D5J9d7Hf9KQpQa'</w:t>
      </w:r>
    </w:p>
    <w:p>
      <w:pPr>
        <w:pStyle w:val="Heading3"/>
      </w:pPr>
      <w:r>
        <w:t>Notes</w:t>
      </w:r>
    </w:p>
    <w:p>
      <w:pPr>
        <w:pStyle w:val="ListBullet"/>
      </w:pPr>
      <w:r>
        <w:t>This endpoint returns metadata only, not dataset items.</w:t>
      </w:r>
    </w:p>
    <w:p>
      <w:pPr>
        <w:pStyle w:val="ListBullet"/>
      </w:pPr>
      <w:r>
        <w:t>itemCount and cleanItemCount are not propagated immediately after items are pushed; there can be a short delay (up to ~5 seconds) where these counters do not match the exact item count.</w:t>
      </w:r>
    </w:p>
    <w:p>
      <w:pPr>
        <w:pStyle w:val="ListBullet"/>
      </w:pPr>
      <w:r>
        <w:t>The documentation notes a token query parameter for authentication when using username~dataset-name; authentication parameters are intentionally omitted from this knowledge file’s Query Parameters section.</w:t>
      </w:r>
    </w:p>
    <w:p>
      <w:pPr>
        <w:pStyle w:val="Heading3"/>
      </w:pPr>
      <w:r>
        <w:t>Related datasets actions</w:t>
      </w:r>
    </w:p>
    <w:p>
      <w:pPr>
        <w:pStyle w:val="ListBullet"/>
      </w:pPr>
      <w:r>
        <w:t>[POST] Create a Dataset — /datasets</w:t>
      </w:r>
    </w:p>
    <w:p>
      <w:pPr>
        <w:pStyle w:val="ListBullet"/>
      </w:pPr>
      <w:r>
        <w:t>[DELETE] Delete a Dataset — /v2/datasets/{{datasetId}}</w:t>
      </w:r>
    </w:p>
    <w:p>
      <w:pPr>
        <w:pStyle w:val="ListBullet"/>
      </w:pPr>
      <w:r>
        <w:t>[GET] Get Dataset Statistics — /v2/datasets/{{datasetId}}/statistics</w:t>
      </w:r>
    </w:p>
    <w:p>
      <w:pPr>
        <w:pStyle w:val="ListBullet"/>
      </w:pPr>
      <w:r>
        <w:t>[GET] List Datasets — /datasets</w:t>
      </w:r>
    </w:p>
    <w:p>
      <w:pPr>
        <w:pStyle w:val="ListBullet"/>
      </w:pPr>
      <w:r>
        <w:t>[PUT] Update a Dataset — /v2/datasets/{{datasetId}}</w:t>
      </w:r>
    </w:p>
    <w:p>
      <w:r>
        <w:br w:type="page"/>
      </w:r>
    </w:p>
    <w:p>
      <w:pPr>
        <w:pStyle w:val="Heading2"/>
      </w:pPr>
      <w:r>
        <w:t>81. [GET] Get Dataset Items</w:t>
      </w:r>
    </w:p>
    <w:p>
      <w:r>
        <w:rPr>
          <w:b/>
        </w:rPr>
        <w:t xml:space="preserve">Endpoint: </w:t>
      </w:r>
      <w:r>
        <w:rPr>
          <w:rFonts w:ascii="Courier New" w:hAnsi="Courier New"/>
          <w:sz w:val="18"/>
        </w:rPr>
        <w:t>/v2/datasets/{{datasetId}}/items</w:t>
      </w:r>
    </w:p>
    <w:p>
      <w:pPr>
        <w:pStyle w:val="Heading3"/>
      </w:pPr>
      <w:r>
        <w:t>Prerequisites</w:t>
      </w:r>
    </w:p>
    <w:p>
      <w:pPr>
        <w:pStyle w:val="ListBullet"/>
      </w:pPr>
      <w:r>
        <w:t>You must know the target dataset identifier (datasetId), either as a dataset ID or in username~dataset-name format.</w:t>
      </w:r>
    </w:p>
    <w:p>
      <w:pPr>
        <w:pStyle w:val="Heading3"/>
      </w:pPr>
      <w:r>
        <w:t>Method</w:t>
      </w:r>
    </w:p>
    <w:p>
      <w:r>
        <w:t>GET</w:t>
      </w:r>
    </w:p>
    <w:p>
      <w:pPr>
        <w:pStyle w:val="Heading3"/>
      </w:pPr>
      <w:r>
        <w:t>URL</w:t>
      </w:r>
    </w:p>
    <w:p>
      <w:r>
        <w:t>https://api.apify.com/v2/datasets/{{datasetId}}/items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items stored in a dataset in a chosen output format (JSON by default). Supports pagination and multiple export formats (JSON, JSONL, XML, HTML table, CSV, XLSX, RSS) with options to clean/transform the output (e.g., omit hidden fields, unwind arrays, flatten objects).</w:t>
      </w:r>
    </w:p>
    <w:p>
      <w:pPr>
        <w:pStyle w:val="Heading3"/>
      </w:pPr>
      <w:r>
        <w:t>Enforcement Rules</w:t>
      </w:r>
    </w:p>
    <w:p>
      <w:pPr>
        <w:pStyle w:val="ListBullet"/>
      </w:pPr>
      <w:r>
        <w:t>The datasetId path parameter must always be present.</w:t>
      </w:r>
    </w:p>
    <w:p>
      <w:pPr>
        <w:pStyle w:val="ListBullet"/>
      </w:pPr>
      <w:r>
        <w:t>If the user provides a datasetId, use that value directly.</w:t>
      </w:r>
    </w:p>
    <w:p>
      <w:pPr>
        <w:pStyle w:val="ListBullet"/>
      </w:pPr>
      <w:r>
        <w:t>Do not call the API with a missing or empty datasetId (e.g., avoid /v2/datasets//items).</w:t>
      </w:r>
    </w:p>
    <w:p>
      <w:pPr>
        <w:pStyle w:val="ListBullet"/>
      </w:pPr>
      <w:r>
        <w:t>Always construct the path as /v2/datasets/{{datasetId}}/items, where {{datasetId}}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/v2/datasets/ZMwy1pGb0qVJY3b/items</w:t>
        <w:br/>
        <w:t>/v2/datasets/john-doe~my-dataset/items</w:t>
      </w:r>
    </w:p>
    <w:p>
      <w:pPr>
        <w:pStyle w:val="Heading3"/>
      </w:pPr>
      <w:r>
        <w:t>Invalid Examples</w:t>
      </w:r>
    </w:p>
    <w:p>
      <w:r>
        <w:rPr>
          <w:b/>
          <w:color w:val="666666"/>
          <w:sz w:val="16"/>
        </w:rPr>
        <w:t>[http]</w:t>
      </w:r>
    </w:p>
    <w:p>
      <w:pPr>
        <w:shd w:fill="F2F2F2" w:val="clear"/>
      </w:pPr>
      <w:r>
        <w:rPr>
          <w:rFonts w:ascii="Courier New" w:hAnsi="Courier New"/>
          <w:sz w:val="17"/>
        </w:rPr>
        <w:t>/v2/datasets//items</w:t>
        <w:br/>
        <w:t>/v2/datasets/items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datasetId</w:t>
            </w:r>
          </w:p>
        </w:tc>
        <w:tc>
          <w:tcPr>
            <w:tcW w:type="dxa" w:w="2880"/>
          </w:tcPr>
          <w:p>
            <w:r>
              <w:t>string</w:t>
            </w:r>
          </w:p>
        </w:tc>
        <w:tc>
          <w:tcPr>
            <w:tcW w:type="dxa" w:w="2880"/>
          </w:tcPr>
          <w:p>
            <w:r>
              <w:t>Dataset ID or username~dataset-name.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format</w:t>
            </w:r>
          </w:p>
        </w:tc>
        <w:tc>
          <w:tcPr>
            <w:tcW w:type="dxa" w:w="2880"/>
          </w:tcPr>
          <w:p>
            <w:r>
              <w:t>string</w:t>
            </w:r>
          </w:p>
        </w:tc>
        <w:tc>
          <w:tcPr>
            <w:tcW w:type="dxa" w:w="2880"/>
          </w:tcPr>
          <w:p>
            <w:r>
              <w:t>Output format. Possible values: json, jsonl, csv, html, xlsx, xml, rss. Default: json.</w:t>
            </w:r>
          </w:p>
        </w:tc>
      </w:tr>
      <w:tr>
        <w:tc>
          <w:tcPr>
            <w:tcW w:type="dxa" w:w="2880"/>
          </w:tcPr>
          <w:p>
            <w:r>
              <w:t>clean</w:t>
            </w:r>
          </w:p>
        </w:tc>
        <w:tc>
          <w:tcPr>
            <w:tcW w:type="dxa" w:w="2880"/>
          </w:tcPr>
          <w:p>
            <w:r>
              <w:t>boolean</w:t>
            </w:r>
          </w:p>
        </w:tc>
        <w:tc>
          <w:tcPr>
            <w:tcW w:type="dxa" w:w="2880"/>
          </w:tcPr>
          <w:p>
            <w:r>
              <w:t>If true or 1, returns only non-empty items and skips hidden fields (fields starting with #). Shortcut for skipHidden=true and skipEmpty=true. Note: output may contain fewer items than limit.</w:t>
            </w:r>
          </w:p>
        </w:tc>
      </w:tr>
      <w:tr>
        <w:tc>
          <w:tcPr>
            <w:tcW w:type="dxa" w:w="2880"/>
          </w:tcPr>
          <w:p>
            <w:r>
              <w:t>offset</w:t>
            </w:r>
          </w:p>
        </w:tc>
        <w:tc>
          <w:tcPr>
            <w:tcW w:type="dxa" w:w="2880"/>
          </w:tcPr>
          <w:p>
            <w:r>
              <w:t>number</w:t>
            </w:r>
          </w:p>
        </w:tc>
        <w:tc>
          <w:tcPr>
            <w:tcW w:type="dxa" w:w="2880"/>
          </w:tcPr>
          <w:p>
            <w:r>
              <w:t>Number of items to skip from the start. Default: 0.</w:t>
            </w:r>
          </w:p>
        </w:tc>
      </w:tr>
      <w:tr>
        <w:tc>
          <w:tcPr>
            <w:tcW w:type="dxa" w:w="2880"/>
          </w:tcPr>
          <w:p>
            <w:r>
              <w:t>limit</w:t>
            </w:r>
          </w:p>
        </w:tc>
        <w:tc>
          <w:tcPr>
            <w:tcW w:type="dxa" w:w="2880"/>
          </w:tcPr>
          <w:p>
            <w:r>
              <w:t>number</w:t>
            </w:r>
          </w:p>
        </w:tc>
        <w:tc>
          <w:tcPr>
            <w:tcW w:type="dxa" w:w="2880"/>
          </w:tcPr>
          <w:p>
            <w:r>
              <w:t>Maximum number of items to return. Default: no limit.</w:t>
            </w:r>
          </w:p>
        </w:tc>
      </w:tr>
      <w:tr>
        <w:tc>
          <w:tcPr>
            <w:tcW w:type="dxa" w:w="2880"/>
          </w:tcPr>
          <w:p>
            <w:r>
              <w:t>fields</w:t>
            </w:r>
          </w:p>
        </w:tc>
        <w:tc>
          <w:tcPr>
            <w:tcW w:type="dxa" w:w="2880"/>
          </w:tcPr>
          <w:p>
            <w:r>
              <w:t>string</w:t>
            </w:r>
          </w:p>
        </w:tc>
        <w:tc>
          <w:tcPr>
            <w:tcW w:type="dxa" w:w="2880"/>
          </w:tcPr>
          <w:p>
            <w:r>
              <w:t>Comma-separated list of fields to pick from items. Only these fields remain. Output field order follows the order in fields.</w:t>
            </w:r>
          </w:p>
        </w:tc>
      </w:tr>
      <w:tr>
        <w:tc>
          <w:tcPr>
            <w:tcW w:type="dxa" w:w="2880"/>
          </w:tcPr>
          <w:p>
            <w:r>
              <w:t>omit</w:t>
            </w:r>
          </w:p>
        </w:tc>
        <w:tc>
          <w:tcPr>
            <w:tcW w:type="dxa" w:w="2880"/>
          </w:tcPr>
          <w:p>
            <w:r>
              <w:t>string</w:t>
            </w:r>
          </w:p>
        </w:tc>
        <w:tc>
          <w:tcPr>
            <w:tcW w:type="dxa" w:w="2880"/>
          </w:tcPr>
          <w:p>
            <w:r>
              <w:t>Comma-separated list of fields to omit from items.</w:t>
            </w:r>
          </w:p>
        </w:tc>
      </w:tr>
      <w:tr>
        <w:tc>
          <w:tcPr>
            <w:tcW w:type="dxa" w:w="2880"/>
          </w:tcPr>
          <w:p>
            <w:r>
              <w:t>unwind</w:t>
            </w:r>
          </w:p>
        </w:tc>
        <w:tc>
          <w:tcPr>
            <w:tcW w:type="dxa" w:w="2880"/>
          </w:tcPr>
          <w:p>
            <w:r>
              <w:t>string</w:t>
            </w:r>
          </w:p>
        </w:tc>
        <w:tc>
          <w:tcPr>
            <w:tcW w:type="dxa" w:w="2880"/>
          </w:tcPr>
          <w:p>
            <w:r>
              <w:t>Comma-separated list of fields to unwind (arrays/objects), processed in order. Arrays: each element becomes a separate record merged with parent. Objects: merged into parent. If missing/non-mergeable, item is preserved. Note: unwound items ignore desc.</w:t>
            </w:r>
          </w:p>
        </w:tc>
      </w:tr>
      <w:tr>
        <w:tc>
          <w:tcPr>
            <w:tcW w:type="dxa" w:w="2880"/>
          </w:tcPr>
          <w:p>
            <w:r>
              <w:t>flatten</w:t>
            </w:r>
          </w:p>
        </w:tc>
        <w:tc>
          <w:tcPr>
            <w:tcW w:type="dxa" w:w="2880"/>
          </w:tcPr>
          <w:p>
            <w:r>
              <w:t>string</w:t>
            </w:r>
          </w:p>
        </w:tc>
        <w:tc>
          <w:tcPr>
            <w:tcW w:type="dxa" w:w="2880"/>
          </w:tcPr>
          <w:p>
            <w:r>
              <w:t>Comma-separated list of fields to flatten nested objects into dot notation. Example: flatten=foo turns {"foo":{"bar":"hello"}} into {"foo.bar":"hello"} (replaces original).</w:t>
            </w:r>
          </w:p>
        </w:tc>
      </w:tr>
      <w:tr>
        <w:tc>
          <w:tcPr>
            <w:tcW w:type="dxa" w:w="2880"/>
          </w:tcPr>
          <w:p>
            <w:r>
              <w:t>desc</w:t>
            </w:r>
          </w:p>
        </w:tc>
        <w:tc>
          <w:tcPr>
            <w:tcW w:type="dxa" w:w="2880"/>
          </w:tcPr>
          <w:p>
            <w:r>
              <w:t>boolean</w:t>
            </w:r>
          </w:p>
        </w:tc>
        <w:tc>
          <w:tcPr>
            <w:tcW w:type="dxa" w:w="2880"/>
          </w:tcPr>
          <w:p>
            <w:r>
              <w:t>If true or 1, reverses order of items (newest to oldest). Only reverses item order, not unwind element order.</w:t>
            </w:r>
          </w:p>
        </w:tc>
      </w:tr>
      <w:tr>
        <w:tc>
          <w:tcPr>
            <w:tcW w:type="dxa" w:w="2880"/>
          </w:tcPr>
          <w:p>
            <w:r>
              <w:t>attachment</w:t>
            </w:r>
          </w:p>
        </w:tc>
        <w:tc>
          <w:tcPr>
            <w:tcW w:type="dxa" w:w="2880"/>
          </w:tcPr>
          <w:p>
            <w:r>
              <w:t>boolean</w:t>
            </w:r>
          </w:p>
        </w:tc>
        <w:tc>
          <w:tcPr>
            <w:tcW w:type="dxa" w:w="2880"/>
          </w:tcPr>
          <w:p>
            <w:r>
              <w:t>If true or 1, sets Content-Disposition: attachment so browsers download instead of display. Default: header not present.</w:t>
            </w:r>
          </w:p>
        </w:tc>
      </w:tr>
      <w:tr>
        <w:tc>
          <w:tcPr>
            <w:tcW w:type="dxa" w:w="2880"/>
          </w:tcPr>
          <w:p>
            <w:r>
              <w:t>delimiter</w:t>
            </w:r>
          </w:p>
        </w:tc>
        <w:tc>
          <w:tcPr>
            <w:tcW w:type="dxa" w:w="2880"/>
          </w:tcPr>
          <w:p>
            <w:r>
              <w:t>string</w:t>
            </w:r>
          </w:p>
        </w:tc>
        <w:tc>
          <w:tcPr>
            <w:tcW w:type="dxa" w:w="2880"/>
          </w:tcPr>
          <w:p>
            <w:r>
              <w:t>CSV delimiter character (only when format=csv). May need URL-encoding (e.g. %09 for tab, %3B for semicolon). Default: ,.</w:t>
            </w:r>
          </w:p>
        </w:tc>
      </w:tr>
      <w:tr>
        <w:tc>
          <w:tcPr>
            <w:tcW w:type="dxa" w:w="2880"/>
          </w:tcPr>
          <w:p>
            <w:r>
              <w:t>bom</w:t>
            </w:r>
          </w:p>
        </w:tc>
        <w:tc>
          <w:tcPr>
            <w:tcW w:type="dxa" w:w="2880"/>
          </w:tcPr>
          <w:p>
            <w:r>
              <w:t>boolean</w:t>
            </w:r>
          </w:p>
        </w:tc>
        <w:tc>
          <w:tcPr>
            <w:tcW w:type="dxa" w:w="2880"/>
          </w:tcPr>
          <w:p>
            <w:r>
              <w:t>Controls UTF-8 BOM. By default, csv includes BOM; json, jsonl, xml, html, rss do not. Use bom=1 to include or bom=0 to skip.</w:t>
            </w:r>
          </w:p>
        </w:tc>
      </w:tr>
      <w:tr>
        <w:tc>
          <w:tcPr>
            <w:tcW w:type="dxa" w:w="2880"/>
          </w:tcPr>
          <w:p>
            <w:r>
              <w:t>xmlRoot</w:t>
            </w:r>
          </w:p>
        </w:tc>
        <w:tc>
          <w:tcPr>
            <w:tcW w:type="dxa" w:w="2880"/>
          </w:tcPr>
          <w:p>
            <w:r>
              <w:t>string</w:t>
            </w:r>
          </w:p>
        </w:tc>
        <w:tc>
          <w:tcPr>
            <w:tcW w:type="dxa" w:w="2880"/>
          </w:tcPr>
          <w:p>
            <w:r>
              <w:t>Overrides root element name for xml output. Default: items.</w:t>
            </w:r>
          </w:p>
        </w:tc>
      </w:tr>
      <w:tr>
        <w:tc>
          <w:tcPr>
            <w:tcW w:type="dxa" w:w="2880"/>
          </w:tcPr>
          <w:p>
            <w:r>
              <w:t>xmlRow</w:t>
            </w:r>
          </w:p>
        </w:tc>
        <w:tc>
          <w:tcPr>
            <w:tcW w:type="dxa" w:w="2880"/>
          </w:tcPr>
          <w:p>
            <w:r>
              <w:t>string</w:t>
            </w:r>
          </w:p>
        </w:tc>
        <w:tc>
          <w:tcPr>
            <w:tcW w:type="dxa" w:w="2880"/>
          </w:tcPr>
          <w:p>
            <w:r>
              <w:t>Overrides element name wrapping each item for xml output. Default: item.</w:t>
            </w:r>
          </w:p>
        </w:tc>
      </w:tr>
      <w:tr>
        <w:tc>
          <w:tcPr>
            <w:tcW w:type="dxa" w:w="2880"/>
          </w:tcPr>
          <w:p>
            <w:r>
              <w:t>skipHeaderRow</w:t>
            </w:r>
          </w:p>
        </w:tc>
        <w:tc>
          <w:tcPr>
            <w:tcW w:type="dxa" w:w="2880"/>
          </w:tcPr>
          <w:p>
            <w:r>
              <w:t>boolean</w:t>
            </w:r>
          </w:p>
        </w:tc>
        <w:tc>
          <w:tcPr>
            <w:tcW w:type="dxa" w:w="2880"/>
          </w:tcPr>
          <w:p>
            <w:r>
              <w:t>If true or 1, skips header row in csv output.</w:t>
            </w:r>
          </w:p>
        </w:tc>
      </w:tr>
      <w:tr>
        <w:tc>
          <w:tcPr>
            <w:tcW w:type="dxa" w:w="2880"/>
          </w:tcPr>
          <w:p>
            <w:r>
              <w:t>skipHidden</w:t>
            </w:r>
          </w:p>
        </w:tc>
        <w:tc>
          <w:tcPr>
            <w:tcW w:type="dxa" w:w="2880"/>
          </w:tcPr>
          <w:p>
            <w:r>
              <w:t>boolean</w:t>
            </w:r>
          </w:p>
        </w:tc>
        <w:tc>
          <w:tcPr>
            <w:tcW w:type="dxa" w:w="2880"/>
          </w:tcPr>
          <w:p>
            <w:r>
              <w:t>If true or 1, skips hidden fields (top-level fields starting with #).</w:t>
            </w:r>
          </w:p>
        </w:tc>
      </w:tr>
      <w:tr>
        <w:tc>
          <w:tcPr>
            <w:tcW w:type="dxa" w:w="2880"/>
          </w:tcPr>
          <w:p>
            <w:r>
              <w:t>skipEmpty</w:t>
            </w:r>
          </w:p>
        </w:tc>
        <w:tc>
          <w:tcPr>
            <w:tcW w:type="dxa" w:w="2880"/>
          </w:tcPr>
          <w:p>
            <w:r>
              <w:t>boolean</w:t>
            </w:r>
          </w:p>
        </w:tc>
        <w:tc>
          <w:tcPr>
            <w:tcW w:type="dxa" w:w="2880"/>
          </w:tcPr>
          <w:p>
            <w:r>
              <w:t>If true or 1, skips empty items. Note: output may contain fewer items than limit.</w:t>
            </w:r>
          </w:p>
        </w:tc>
      </w:tr>
      <w:tr>
        <w:tc>
          <w:tcPr>
            <w:tcW w:type="dxa" w:w="2880"/>
          </w:tcPr>
          <w:p>
            <w:r>
              <w:t>simplified</w:t>
            </w:r>
          </w:p>
        </w:tc>
        <w:tc>
          <w:tcPr>
            <w:tcW w:type="dxa" w:w="2880"/>
          </w:tcPr>
          <w:p>
            <w:r>
              <w:t>boolean</w:t>
            </w:r>
          </w:p>
        </w:tc>
        <w:tc>
          <w:tcPr>
            <w:tcW w:type="dxa" w:w="2880"/>
          </w:tcPr>
          <w:p>
            <w:r>
              <w:t>If true or 1, applies fields=url,pageFunctionResult,errorInfo and unwind=pageFunctionResult. For legacy behavior; not recommended for new integrations.</w:t>
            </w:r>
          </w:p>
        </w:tc>
      </w:tr>
      <w:tr>
        <w:tc>
          <w:tcPr>
            <w:tcW w:type="dxa" w:w="2880"/>
          </w:tcPr>
          <w:p>
            <w:r>
              <w:t>view</w:t>
            </w:r>
          </w:p>
        </w:tc>
        <w:tc>
          <w:tcPr>
            <w:tcW w:type="dxa" w:w="2880"/>
          </w:tcPr>
          <w:p>
            <w:r>
              <w:t>string</w:t>
            </w:r>
          </w:p>
        </w:tc>
        <w:tc>
          <w:tcPr>
            <w:tcW w:type="dxa" w:w="2880"/>
          </w:tcPr>
          <w:p>
            <w:r>
              <w:t>Defines view configuration based on dataset schema; controls how data is filtered/presented. See dataset schema documentation for full specification.</w:t>
            </w:r>
          </w:p>
        </w:tc>
      </w:tr>
      <w:tr>
        <w:tc>
          <w:tcPr>
            <w:tcW w:type="dxa" w:w="2880"/>
          </w:tcPr>
          <w:p>
            <w:r>
              <w:t>skipFailedPages</w:t>
            </w:r>
          </w:p>
        </w:tc>
        <w:tc>
          <w:tcPr>
            <w:tcW w:type="dxa" w:w="2880"/>
          </w:tcPr>
          <w:p>
            <w:r>
              <w:t>boolean</w:t>
            </w:r>
          </w:p>
        </w:tc>
        <w:tc>
          <w:tcPr>
            <w:tcW w:type="dxa" w:w="2880"/>
          </w:tcPr>
          <w:p>
            <w:r>
              <w:t>If true or 1, skips items with errorInfo. Legacy behavior; not recommended for new integrations.</w:t>
            </w:r>
          </w:p>
        </w:tc>
      </w:tr>
      <w:tr>
        <w:tc>
          <w:tcPr>
            <w:tcW w:type="dxa" w:w="2880"/>
          </w:tcPr>
          <w:p>
            <w:r>
              <w:t>signature</w:t>
            </w:r>
          </w:p>
        </w:tc>
        <w:tc>
          <w:tcPr>
            <w:tcW w:type="dxa" w:w="2880"/>
          </w:tcPr>
          <w:p>
            <w:r>
              <w:t>string</w:t>
            </w:r>
          </w:p>
        </w:tc>
        <w:tc>
          <w:tcPr>
            <w:tcW w:type="dxa" w:w="2880"/>
          </w:tcPr>
          <w:p>
            <w:r>
              <w:t>Signature used for the access.</w:t>
            </w:r>
          </w:p>
        </w:tc>
      </w:tr>
    </w:tbl>
    <w:p/>
    <w:p>
      <w:pPr>
        <w:pStyle w:val="Heading3"/>
      </w:pPr>
      <w:r>
        <w:t>Response</w:t>
      </w:r>
    </w:p>
    <w:p>
      <w:pPr>
        <w:pStyle w:val="Heading3"/>
      </w:pPr>
      <w:r>
        <w:t>Success Response (200 OK)</w:t>
      </w:r>
    </w:p>
    <w:p>
      <w:r>
        <w:t>Response body depends on format:</w:t>
      </w:r>
    </w:p>
    <w:p>
      <w:pPr>
        <w:pStyle w:val="ListBullet"/>
      </w:pPr>
      <w:r>
        <w:t>application/json: object[]</w:t>
      </w:r>
    </w:p>
    <w:p>
      <w:pPr>
        <w:pStyle w:val="ListBullet"/>
      </w:pPr>
      <w:r>
        <w:t>application/jsonl: string</w:t>
      </w:r>
    </w:p>
    <w:p>
      <w:pPr>
        <w:pStyle w:val="ListBullet"/>
      </w:pPr>
      <w:r>
        <w:t>text/csv: string</w:t>
      </w:r>
    </w:p>
    <w:p>
      <w:pPr>
        <w:pStyle w:val="ListBullet"/>
      </w:pPr>
      <w:r>
        <w:t>text/html: string</w:t>
      </w:r>
    </w:p>
    <w:p>
      <w:pPr>
        <w:pStyle w:val="ListBullet"/>
      </w:pPr>
      <w:r>
        <w:t>application/vnd.openxmlformats-officedocument.spreadsheetml.sheet: string</w:t>
      </w:r>
    </w:p>
    <w:p>
      <w:pPr>
        <w:pStyle w:val="ListBullet"/>
      </w:pPr>
      <w:r>
        <w:t>application/rss+xml: string</w:t>
      </w:r>
    </w:p>
    <w:p>
      <w:pPr>
        <w:pStyle w:val="ListBullet"/>
      </w:pPr>
      <w:r>
        <w:t>application/xml: string</w:t>
      </w:r>
    </w:p>
    <w:p>
      <w:r>
        <w:t>Pagination metadata is returned via headers:</w:t>
      </w:r>
    </w:p>
    <w:p>
      <w:pPr>
        <w:pStyle w:val="ListBullet"/>
      </w:pPr>
      <w:r>
        <w:t>X-Apify-Pagination-Offset</w:t>
      </w:r>
    </w:p>
    <w:p>
      <w:pPr>
        <w:pStyle w:val="ListBullet"/>
      </w:pPr>
      <w:r>
        <w:t>X-Apify-Pagination-Limit</w:t>
      </w:r>
    </w:p>
    <w:p>
      <w:pPr>
        <w:pStyle w:val="ListBullet"/>
      </w:pPr>
      <w:r>
        <w:t>X-Apify-Pagination-Count</w:t>
      </w:r>
    </w:p>
    <w:p>
      <w:pPr>
        <w:pStyle w:val="ListBullet"/>
      </w:pPr>
      <w:r>
        <w:t>X-Apify-Pagination-Total</w:t>
      </w:r>
    </w:p>
    <w:p>
      <w:pPr>
        <w:pStyle w:val="Heading4"/>
      </w:pPr>
      <w:r>
        <w:t>Example (format=json)</w:t>
      </w:r>
    </w:p>
    <w:p>
      <w:r>
        <w:rPr>
          <w:b/>
          <w:color w:val="666666"/>
          <w:sz w:val="16"/>
        </w:rPr>
        <w:t>[json]</w:t>
      </w:r>
    </w:p>
    <w:p>
      <w:pPr>
        <w:shd w:fill="F2F2F2" w:val="clear"/>
      </w:pPr>
      <w:r>
        <w:rPr>
          <w:rFonts w:ascii="Courier New" w:hAnsi="Courier New"/>
          <w:sz w:val="17"/>
        </w:rPr>
        <w:t>[</w:t>
        <w:br/>
        <w:t xml:space="preserve"> {</w:t>
        <w:br/>
        <w:t xml:space="preserve"> "productName": "iPhone Xs",</w:t>
        <w:br/>
        <w:t xml:space="preserve"> "description": "Welcome to the big screens.",</w:t>
        <w:br/>
        <w:t xml:space="preserve"> "#debug": {</w:t>
        <w:br/>
        <w:t xml:space="preserve"> "url": "https://www.apple.com/lae/iphone-xs/",</w:t>
        <w:br/>
        <w:t xml:space="preserve"> "crawledAt": "2019-01-21T16:06:03.683Z"</w:t>
        <w:br/>
        <w:t xml:space="preserve"> }</w:t>
        <w:br/>
        <w:t xml:space="preserve"> }</w:t>
        <w:br/>
        <w:t>]</w:t>
      </w:r>
    </w:p>
    <w:p>
      <w:pPr>
        <w:pStyle w:val="Heading3"/>
      </w:pPr>
      <w:r>
        <w:t>Error Response (400 Bad Request)</w:t>
      </w:r>
    </w:p>
    <w:p>
      <w:r>
        <w:t>Bad request — invalid input parameters or request body.</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Error Response (404 Not Found)</w:t>
      </w:r>
    </w:p>
    <w:p>
      <w:r>
        <w:t>Requested resource was not found.</w:t>
      </w:r>
    </w:p>
    <w:p>
      <w:r>
        <w:rPr>
          <w:b/>
          <w:color w:val="666666"/>
          <w:sz w:val="16"/>
        </w:rPr>
        <w:t>[json]</w:t>
      </w:r>
    </w:p>
    <w:p>
      <w:pPr>
        <w:shd w:fill="F2F2F2" w:val="clear"/>
      </w:pPr>
      <w:r>
        <w:rPr>
          <w:rFonts w:ascii="Courier New" w:hAnsi="Courier New"/>
          <w:sz w:val="17"/>
        </w:rPr>
        <w:t>{</w:t>
        <w:br/>
        <w:t xml:space="preserve"> "error": {</w:t>
        <w:br/>
        <w:t xml:space="preserve"> "type": "record-not-found",</w:t>
        <w:br/>
        <w:t xml:space="preserve"> "message": "string"</w:t>
        <w:br/>
        <w:t xml:space="preserve"> }</w:t>
        <w:br/>
        <w:t>}</w:t>
      </w:r>
    </w:p>
    <w:p>
      <w:pPr>
        <w:pStyle w:val="Heading3"/>
      </w:pPr>
      <w:r>
        <w:t>Response Fields</w:t>
      </w:r>
    </w:p>
    <w:p>
      <w:pPr>
        <w:pStyle w:val="Heading3"/>
      </w:pPr>
      <w:r>
        <w:t>Success (application/json)</w:t>
      </w:r>
    </w:p>
    <w:p>
      <w:r>
        <w:t>Because dataset items are user-defined objects, the response is an array of arbitrary item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array</w:t>
            </w:r>
          </w:p>
        </w:tc>
        <w:tc>
          <w:tcPr>
            <w:tcW w:type="dxa" w:w="2880"/>
          </w:tcPr>
          <w:p>
            <w:r>
              <w:t>Array of dataset item objects.</w:t>
            </w:r>
          </w:p>
        </w:tc>
      </w:tr>
      <w:tr>
        <w:tc>
          <w:tcPr>
            <w:tcW w:type="dxa" w:w="2880"/>
          </w:tcPr>
          <w:p>
            <w:r>
              <w:t>*.#...</w:t>
            </w:r>
          </w:p>
        </w:tc>
        <w:tc>
          <w:tcPr>
            <w:tcW w:type="dxa" w:w="2880"/>
          </w:tcPr>
          <w:p>
            <w:r>
              <w:t>any</w:t>
            </w:r>
          </w:p>
        </w:tc>
        <w:tc>
          <w:tcPr>
            <w:tcW w:type="dxa" w:w="2880"/>
          </w:tcPr>
          <w:p>
            <w:r>
              <w:t>Top-level fields starting with # are considered hidden and can be omitted with skipHidden=1 or clean=1.</w:t>
            </w:r>
          </w:p>
        </w:tc>
      </w:tr>
    </w:tbl>
    <w:p/>
    <w:p>
      <w:pPr>
        <w:pStyle w:val="Heading3"/>
      </w:pPr>
      <w:r>
        <w:t>Error (400/404)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wrapper object.</w:t>
            </w:r>
          </w:p>
        </w:tc>
      </w:tr>
      <w:tr>
        <w:tc>
          <w:tcPr>
            <w:tcW w:type="dxa" w:w="2880"/>
          </w:tcPr>
          <w:p>
            <w:r>
              <w:t>error.type</w:t>
            </w:r>
          </w:p>
        </w:tc>
        <w:tc>
          <w:tcPr>
            <w:tcW w:type="dxa" w:w="2880"/>
          </w:tcPr>
          <w:p>
            <w:r>
              <w:t>string</w:t>
            </w:r>
          </w:p>
        </w:tc>
        <w:tc>
          <w:tcPr>
            <w:tcW w:type="dxa" w:w="2880"/>
          </w:tcPr>
          <w:p>
            <w:r>
              <w:t>Error type (for 404 may be record-not-found).</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Notes</w:t>
      </w:r>
    </w:p>
    <w:p>
      <w:pPr>
        <w:pStyle w:val="ListBullet"/>
      </w:pPr>
      <w:r>
        <w:t>Hidden fields: top-level fields starting with # can be removed from output using skipHidden=1 or clean=1.</w:t>
      </w:r>
    </w:p>
    <w:p>
      <w:pPr>
        <w:pStyle w:val="ListBullet"/>
      </w:pPr>
      <w:r>
        <w:t>Table formats limits: csv, xlsx, and html outputs are limited to 2000 columns, and column names cannot exceed 200 characters. json, xml, and rss do not have these restrictions.</w:t>
      </w:r>
    </w:p>
    <w:p>
      <w:pPr>
        <w:pStyle w:val="ListBullet"/>
      </w:pPr>
      <w:r>
        <w:t>Pagination: pagination is per-item even if unwind is used; by default items are ordered by storage time (oldest to newest). Set desc=1 to reverse item order (but not the order of unwind elements).</w:t>
      </w:r>
    </w:p>
    <w:p>
      <w:pPr>
        <w:pStyle w:val="ListBullet"/>
      </w:pPr>
      <w:r>
        <w:t xml:space="preserve">XML/RSS export rules: </w:t>
        <w:br/>
        <w:br/>
        <w:t>Object property names become XML tags; values become children.</w:t>
        <w:br/>
        <w:t xml:space="preserve">Special keys: </w:t>
        <w:br/>
        <w:br/>
        <w:t>@: its sub-properties become XML attributes of the parent element.</w:t>
        <w:br/>
        <w:t>#: used as the element value if there are no child elements.</w:t>
        <w:br/>
        <w:br/>
        <w:br/>
        <w:t>Defaults: XML wraps all results in &lt;items&gt; and each object in &lt;item&gt;; override via xmlRoot and xmlRow.</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'https://api.apify.com/v2/datasets/ZMwy1pGb0qVJY3b/items?format=json&amp;offset=0&amp;limit=100&amp;clean=1' \</w:t>
        <w:br/>
        <w:t xml:space="preserve"> --header 'Accept: application/json'</w:t>
      </w:r>
    </w:p>
    <w:p>
      <w:pPr>
        <w:pStyle w:val="Heading3"/>
      </w:pPr>
      <w:r>
        <w:t>Example Usage</w:t>
      </w:r>
    </w:p>
    <w:p>
      <w:pPr>
        <w:pStyle w:val="Heading3"/>
      </w:pPr>
      <w:r>
        <w:t>Example 1: Get JSON items (default format)</w:t>
      </w:r>
    </w:p>
    <w:p>
      <w:r>
        <w:rPr>
          <w:b/>
          <w:color w:val="666666"/>
          <w:sz w:val="16"/>
        </w:rPr>
        <w:t>[bash]</w:t>
      </w:r>
    </w:p>
    <w:p>
      <w:pPr>
        <w:shd w:fill="F2F2F2" w:val="clear"/>
      </w:pPr>
      <w:r>
        <w:rPr>
          <w:rFonts w:ascii="Courier New" w:hAnsi="Courier New"/>
          <w:sz w:val="17"/>
        </w:rPr>
        <w:t>curl -i 'https://api.apify.com/v2/datasets/ZMwy1pGb0qVJY3b/items' \</w:t>
        <w:br/>
        <w:t xml:space="preserve"> -H 'Accept: application/json'</w:t>
      </w:r>
    </w:p>
    <w:p>
      <w:pPr>
        <w:pStyle w:val="Heading3"/>
      </w:pPr>
      <w:r>
        <w:t>Example 2: Export to CSV with semicolon delimiter, skip header row</w:t>
      </w:r>
    </w:p>
    <w:p>
      <w:r>
        <w:rPr>
          <w:b/>
          <w:color w:val="666666"/>
          <w:sz w:val="16"/>
        </w:rPr>
        <w:t>[bash]</w:t>
      </w:r>
    </w:p>
    <w:p>
      <w:pPr>
        <w:shd w:fill="F2F2F2" w:val="clear"/>
      </w:pPr>
      <w:r>
        <w:rPr>
          <w:rFonts w:ascii="Courier New" w:hAnsi="Courier New"/>
          <w:sz w:val="17"/>
        </w:rPr>
        <w:t>curl -i 'https://api.apify.com/v2/datasets/ZMwy1pGb0qVJY3b/items?format=csv&amp;delimiter=%3B&amp;skipHeaderRow=1' \</w:t>
        <w:br/>
        <w:t xml:space="preserve"> -H 'Accept: application/json'</w:t>
      </w:r>
    </w:p>
    <w:p>
      <w:pPr>
        <w:pStyle w:val="Heading3"/>
      </w:pPr>
      <w:r>
        <w:t>Example 3: Clean output and select specific fields in fixed order</w:t>
      </w:r>
    </w:p>
    <w:p>
      <w:r>
        <w:rPr>
          <w:b/>
          <w:color w:val="666666"/>
          <w:sz w:val="16"/>
        </w:rPr>
        <w:t>[bash]</w:t>
      </w:r>
    </w:p>
    <w:p>
      <w:pPr>
        <w:shd w:fill="F2F2F2" w:val="clear"/>
      </w:pPr>
      <w:r>
        <w:rPr>
          <w:rFonts w:ascii="Courier New" w:hAnsi="Courier New"/>
          <w:sz w:val="17"/>
        </w:rPr>
        <w:t>curl -i 'https://api.apify.com/v2/datasets/ZMwy1pGb0qVJY3b/items?clean=1&amp;fields=productName,description' \</w:t>
        <w:br/>
        <w:t xml:space="preserve"> -H 'Accept: application/json'</w:t>
      </w:r>
    </w:p>
    <w:p>
      <w:pPr>
        <w:pStyle w:val="Heading3"/>
      </w:pPr>
      <w:r>
        <w:t>Behavior</w:t>
      </w:r>
    </w:p>
    <w:p>
      <w:pPr>
        <w:pStyle w:val="ListBullet"/>
      </w:pPr>
      <w:r>
        <w:t>Format selection: The API renders the output according to format (default json).</w:t>
      </w:r>
    </w:p>
    <w:p>
      <w:pPr>
        <w:pStyle w:val="ListBullet"/>
      </w:pPr>
      <w:r>
        <w:t>Transformations (optional): Applies fields/omit, unwind, flatten, and cleaning options (clean, skipHidden, skipEmpty) if provided.</w:t>
      </w:r>
    </w:p>
    <w:p>
      <w:pPr>
        <w:pStyle w:val="ListBullet"/>
      </w:pPr>
      <w:r>
        <w:t>Ordering: Returns items in stored order by default; desc=1 reverses item order.</w:t>
      </w:r>
    </w:p>
    <w:p>
      <w:pPr>
        <w:pStyle w:val="ListBullet"/>
      </w:pPr>
      <w:r>
        <w:t>Pagination: Applies offset/limit and returns pagination metadata in X-Apify-Pagination-* headers.</w:t>
      </w:r>
    </w:p>
    <w:p>
      <w:pPr>
        <w:pStyle w:val="Heading3"/>
      </w:pPr>
      <w:r>
        <w:t>Gotchas</w:t>
      </w:r>
    </w:p>
    <w:p>
      <w:pPr>
        <w:pStyle w:val="ListBullet"/>
      </w:pPr>
      <w:r>
        <w:t>Using clean=1 (or skipEmpty=1) can yield fewer items than limit, because items may be filtered out.</w:t>
      </w:r>
    </w:p>
    <w:p>
      <w:pPr>
        <w:pStyle w:val="ListBullet"/>
      </w:pPr>
      <w:r>
        <w:t>desc reverses the order of items, but does not reverse the order of elements produced by unwind.</w:t>
      </w:r>
    </w:p>
    <w:p>
      <w:pPr>
        <w:pStyle w:val="ListBullet"/>
      </w:pPr>
      <w:r>
        <w:t>delimiter is only used when format=csv and may require URL encoding.</w:t>
      </w:r>
    </w:p>
    <w:p>
      <w:pPr>
        <w:pStyle w:val="ListBullet"/>
      </w:pPr>
      <w:r>
        <w:t>If you need XML tag naming control, use xmlRoot and xmlRow (defaults are items and item).</w:t>
      </w:r>
    </w:p>
    <w:p>
      <w:pPr>
        <w:pStyle w:val="Heading3"/>
      </w:pPr>
      <w:r>
        <w:t>Related datasetItems actions</w:t>
      </w:r>
    </w:p>
    <w:p>
      <w:pPr>
        <w:pStyle w:val="ListBullet"/>
      </w:pPr>
      <w:r>
        <w:t>[POST] Store Dataset Items (Append Items to a Dataset) — /v2/datasets/{{datasetId}}/items</w:t>
      </w:r>
    </w:p>
    <w:p>
      <w:r>
        <w:br w:type="page"/>
      </w:r>
    </w:p>
    <w:p>
      <w:pPr>
        <w:pStyle w:val="Heading2"/>
      </w:pPr>
      <w:r>
        <w:t>82. [GET] Get Dataset Statistics</w:t>
      </w:r>
    </w:p>
    <w:p>
      <w:r>
        <w:rPr>
          <w:b/>
        </w:rPr>
        <w:t xml:space="preserve">Endpoint: </w:t>
      </w:r>
      <w:r>
        <w:rPr>
          <w:rFonts w:ascii="Courier New" w:hAnsi="Courier New"/>
          <w:sz w:val="18"/>
        </w:rPr>
        <w:t>/v2/datasets/{{datasetId}}/statistics</w:t>
      </w:r>
    </w:p>
    <w:p>
      <w:pPr>
        <w:pStyle w:val="Heading3"/>
      </w:pPr>
      <w:r>
        <w:t>Get a Dataset’s Statistics</w:t>
      </w:r>
    </w:p>
    <w:p>
      <w:pPr>
        <w:pStyle w:val="Heading3"/>
      </w:pPr>
      <w:r>
        <w:t>Method</w:t>
      </w:r>
    </w:p>
    <w:p>
      <w:r>
        <w:t>GET</w:t>
      </w:r>
    </w:p>
    <w:p>
      <w:pPr>
        <w:pStyle w:val="Heading3"/>
      </w:pPr>
      <w:r>
        <w:t>URL</w:t>
      </w:r>
    </w:p>
    <w:p>
      <w:r>
        <w:t>https://api.apify.com/v2/datasets/{{datasetId}}/statistics</w:t>
      </w:r>
    </w:p>
    <w:p>
      <w:pPr>
        <w:pStyle w:val="Heading3"/>
      </w:pPr>
      <w:r>
        <w:t>Description</w:t>
      </w:r>
    </w:p>
    <w:p>
      <w:r>
        <w:t>Returns statistics for a given dataset. This endpoint provides only field statistics (e.g., min, max, nullCount, emptyCount) based on the dataset fields schema configuration.</w:t>
      </w:r>
    </w:p>
    <w:p>
      <w:pPr>
        <w:pStyle w:val="Heading3"/>
      </w:pPr>
      <w:r>
        <w:t>Enforcement Rules</w:t>
      </w:r>
    </w:p>
    <w:p>
      <w:pPr>
        <w:pStyle w:val="ListBullet"/>
      </w:pPr>
      <w:r>
        <w:t>The datasetId path parameter must always be present.</w:t>
      </w:r>
    </w:p>
    <w:p>
      <w:pPr>
        <w:pStyle w:val="ListBullet"/>
      </w:pPr>
      <w:r>
        <w:t>If the user provides a datasetId, use that value directly.</w:t>
      </w:r>
    </w:p>
    <w:p>
      <w:pPr>
        <w:pStyle w:val="ListBullet"/>
      </w:pPr>
      <w:r>
        <w:t>Do not call the API with a missing or empty datasetId (e.g., avoid /v2/datasets//statistics or /v2/datasets/statistics).</w:t>
      </w:r>
    </w:p>
    <w:p>
      <w:pPr>
        <w:pStyle w:val="ListBullet"/>
      </w:pPr>
      <w:r>
        <w:t>Always construct the path as /v2/datasets/{{datasetId}}/statistics, where {{datasetId}} is a non-empty string.</w:t>
      </w:r>
    </w:p>
    <w:p>
      <w:pPr>
        <w:pStyle w:val="ListBullet"/>
      </w:pPr>
      <w:r>
        <w:t>Do not infer or guess the datasetId.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/v2/datasets/Zx1Yc2V3B4N5M6/statistics</w:t>
        <w:br/>
        <w:t>/v2/datasets/john-doe~my-dataset/statistics</w:t>
      </w:r>
    </w:p>
    <w:p>
      <w:pPr>
        <w:pStyle w:val="Heading3"/>
      </w:pPr>
      <w:r>
        <w:t>Invalid Examples</w:t>
      </w:r>
    </w:p>
    <w:p>
      <w:r>
        <w:rPr>
          <w:b/>
          <w:color w:val="666666"/>
          <w:sz w:val="16"/>
        </w:rPr>
        <w:t>[http]</w:t>
      </w:r>
    </w:p>
    <w:p>
      <w:pPr>
        <w:shd w:fill="F2F2F2" w:val="clear"/>
      </w:pPr>
      <w:r>
        <w:rPr>
          <w:rFonts w:ascii="Courier New" w:hAnsi="Courier New"/>
          <w:sz w:val="17"/>
        </w:rPr>
        <w:t>/v2/datasets//statistics</w:t>
        <w:br/>
        <w:t>/v2/datasets/statistics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datasetId</w:t>
            </w:r>
          </w:p>
        </w:tc>
        <w:tc>
          <w:tcPr>
            <w:tcW w:type="dxa" w:w="2880"/>
          </w:tcPr>
          <w:p>
            <w:r>
              <w:t>string</w:t>
            </w:r>
          </w:p>
        </w:tc>
        <w:tc>
          <w:tcPr>
            <w:tcW w:type="dxa" w:w="2880"/>
          </w:tcPr>
          <w:p>
            <w:r>
              <w:t>Dataset ID or username~dataset-name.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"fieldStatistics": {</w:t>
        <w:br/>
        <w:t xml:space="preserve"> "someFieldName": {</w:t>
        <w:br/>
        <w:t xml:space="preserve"> "min": 1,</w:t>
        <w:br/>
        <w:t xml:space="preserve"> "max": 100,</w:t>
        <w:br/>
        <w:t xml:space="preserve"> "nullCount": 2,</w:t>
        <w:br/>
        <w:t xml:space="preserve"> "emptyCount": 0</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"type": "record-not-found",</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data.fieldStatistics</w:t>
            </w:r>
          </w:p>
        </w:tc>
        <w:tc>
          <w:tcPr>
            <w:tcW w:type="dxa" w:w="2880"/>
          </w:tcPr>
          <w:p>
            <w:r>
              <w:t>object | null</w:t>
            </w:r>
          </w:p>
        </w:tc>
        <w:tc>
          <w:tcPr>
            <w:tcW w:type="dxa" w:w="2880"/>
          </w:tcPr>
          <w:p>
            <w:r>
              <w:t>Field statistics for each field from the dataset fields schema (when configured). Includes statistics such as min, max, nullCount, and emptyCount.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'https://api.apify.com/v2/datasets/Zx1Yc2V3B4N5M6/statistics' \</w:t>
        <w:br/>
        <w:t xml:space="preserve"> --header 'Accept: application/json'</w:t>
      </w:r>
    </w:p>
    <w:p>
      <w:pPr>
        <w:pStyle w:val="Heading3"/>
      </w:pPr>
      <w:r>
        <w:t>Notes</w:t>
      </w:r>
    </w:p>
    <w:p>
      <w:pPr>
        <w:pStyle w:val="ListBullet"/>
      </w:pPr>
      <w:r>
        <w:t>fieldStatistics may be null if field statistics are not available (e.g., fields schema not configured).</w:t>
      </w:r>
    </w:p>
    <w:p>
      <w:pPr>
        <w:pStyle w:val="ListBullet"/>
      </w:pPr>
      <w:r>
        <w:t>This endpoint provides only dataset field statistics (not other dataset metrics).</w:t>
      </w:r>
    </w:p>
    <w:p>
      <w:pPr>
        <w:pStyle w:val="Heading3"/>
      </w:pPr>
      <w:r>
        <w:t>Related datasets actions</w:t>
      </w:r>
    </w:p>
    <w:p>
      <w:pPr>
        <w:pStyle w:val="ListBullet"/>
      </w:pPr>
      <w:r>
        <w:t>[POST] Create a Dataset — /datasets</w:t>
      </w:r>
    </w:p>
    <w:p>
      <w:pPr>
        <w:pStyle w:val="ListBullet"/>
      </w:pPr>
      <w:r>
        <w:t>[DELETE] Delete a Dataset — /v2/datasets/{{datasetId}}</w:t>
      </w:r>
    </w:p>
    <w:p>
      <w:pPr>
        <w:pStyle w:val="ListBullet"/>
      </w:pPr>
      <w:r>
        <w:t>[GET] Get a Dataset — /v2/datasets/{{datasetId}}</w:t>
      </w:r>
    </w:p>
    <w:p>
      <w:pPr>
        <w:pStyle w:val="ListBullet"/>
      </w:pPr>
      <w:r>
        <w:t>[GET] List Datasets — /datasets</w:t>
      </w:r>
    </w:p>
    <w:p>
      <w:pPr>
        <w:pStyle w:val="ListBullet"/>
      </w:pPr>
      <w:r>
        <w:t>[PUT] Update a Dataset — /v2/datasets/{{datasetId}}</w:t>
      </w:r>
    </w:p>
    <w:p>
      <w:r>
        <w:br w:type="page"/>
      </w:r>
    </w:p>
    <w:p>
      <w:pPr>
        <w:pStyle w:val="Heading2"/>
      </w:pPr>
      <w:r>
        <w:t>83. [GET] List Datasets</w:t>
      </w:r>
    </w:p>
    <w:p>
      <w:r>
        <w:rPr>
          <w:b/>
        </w:rPr>
        <w:t xml:space="preserve">Endpoint: </w:t>
      </w:r>
      <w:r>
        <w:rPr>
          <w:rFonts w:ascii="Courier New" w:hAnsi="Courier New"/>
          <w:sz w:val="18"/>
        </w:rPr>
        <w:t>/datasets</w:t>
      </w:r>
    </w:p>
    <w:p>
      <w:pPr>
        <w:pStyle w:val="Heading3"/>
      </w:pPr>
      <w:r>
        <w:t>Prerequisites</w:t>
      </w:r>
    </w:p>
    <w:p>
      <w:pPr>
        <w:pStyle w:val="ListBullet"/>
      </w:pPr>
      <w:r>
        <w:t>You must have access to the Apify account whose datasets you want to list.</w:t>
      </w:r>
    </w:p>
    <w:p>
      <w:pPr>
        <w:pStyle w:val="Heading3"/>
      </w:pPr>
      <w:r>
        <w:t>Method</w:t>
      </w:r>
    </w:p>
    <w:p>
      <w:r>
        <w:t>GET</w:t>
      </w:r>
    </w:p>
    <w:p>
      <w:pPr>
        <w:pStyle w:val="Heading3"/>
      </w:pPr>
      <w:r>
        <w:t>URL</w:t>
      </w:r>
    </w:p>
    <w:p>
      <w:r>
        <w:t>https://api.apify.com/v2/datasets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datasets accessible to the user. Results are returned in a paginated list and are sorted by createdAt in ascending order by default; you can request descending order via desc=1.</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number</w:t>
            </w:r>
          </w:p>
        </w:tc>
        <w:tc>
          <w:tcPr>
            <w:tcW w:type="dxa" w:w="2880"/>
          </w:tcPr>
          <w:p>
            <w:r>
              <w:t>Number of items to skip at the start. Default: 0. (Send as a query parameter in the URL.)</w:t>
            </w:r>
          </w:p>
        </w:tc>
      </w:tr>
      <w:tr>
        <w:tc>
          <w:tcPr>
            <w:tcW w:type="dxa" w:w="2880"/>
          </w:tcPr>
          <w:p>
            <w:r>
              <w:t>limit</w:t>
            </w:r>
          </w:p>
        </w:tc>
        <w:tc>
          <w:tcPr>
            <w:tcW w:type="dxa" w:w="2880"/>
          </w:tcPr>
          <w:p>
            <w:r>
              <w:t>number</w:t>
            </w:r>
          </w:p>
        </w:tc>
        <w:tc>
          <w:tcPr>
            <w:tcW w:type="dxa" w:w="2880"/>
          </w:tcPr>
          <w:p>
            <w:r>
              <w:t>Maximum number of items to return. Default: 1000. Maximum: 1000. (Send as a query parameter in the URL.)</w:t>
            </w:r>
          </w:p>
        </w:tc>
      </w:tr>
      <w:tr>
        <w:tc>
          <w:tcPr>
            <w:tcW w:type="dxa" w:w="2880"/>
          </w:tcPr>
          <w:p>
            <w:r>
              <w:t>desc</w:t>
            </w:r>
          </w:p>
        </w:tc>
        <w:tc>
          <w:tcPr>
            <w:tcW w:type="dxa" w:w="2880"/>
          </w:tcPr>
          <w:p>
            <w:r>
              <w:t>boolean</w:t>
            </w:r>
          </w:p>
        </w:tc>
        <w:tc>
          <w:tcPr>
            <w:tcW w:type="dxa" w:w="2880"/>
          </w:tcPr>
          <w:p>
            <w:r>
              <w:t>If true or 1, sorts by createdAt in descending order. Default: ascending order. (Send as a query parameter in the URL.)</w:t>
            </w:r>
          </w:p>
        </w:tc>
      </w:tr>
      <w:tr>
        <w:tc>
          <w:tcPr>
            <w:tcW w:type="dxa" w:w="2880"/>
          </w:tcPr>
          <w:p>
            <w:r>
              <w:t>unnamed</w:t>
            </w:r>
          </w:p>
        </w:tc>
        <w:tc>
          <w:tcPr>
            <w:tcW w:type="dxa" w:w="2880"/>
          </w:tcPr>
          <w:p>
            <w:r>
              <w:t>boolean</w:t>
            </w:r>
          </w:p>
        </w:tc>
        <w:tc>
          <w:tcPr>
            <w:tcW w:type="dxa" w:w="2880"/>
          </w:tcPr>
          <w:p>
            <w:r>
              <w:t>If true or 1, returns all storages. By default, only named storages are returned. (Send as a query parameter in the URL.)</w:t>
            </w:r>
          </w:p>
        </w:tc>
      </w:tr>
      <w:tr>
        <w:tc>
          <w:tcPr>
            <w:tcW w:type="dxa" w:w="2880"/>
          </w:tcPr>
          <w:p>
            <w:r>
              <w:t>ownership</w:t>
            </w:r>
          </w:p>
        </w:tc>
        <w:tc>
          <w:tcPr>
            <w:tcW w:type="dxa" w:w="2880"/>
          </w:tcPr>
          <w:p>
            <w:r>
              <w:t>enum</w:t>
            </w:r>
          </w:p>
        </w:tc>
        <w:tc>
          <w:tcPr>
            <w:tcW w:type="dxa" w:w="2880"/>
          </w:tcPr>
          <w:p>
            <w:r>
              <w:t>Filter by ownership. If omitted, all accessible datasets are returned. Allowed values: ownedByMe, sharedWithMe.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"total": 2,</w:t>
        <w:br/>
        <w:t xml:space="preserve"> "offset": 0,</w:t>
        <w:br/>
        <w:t xml:space="preserve"> "limit": 1000,</w:t>
        <w:br/>
        <w:t xml:space="preserve"> "desc": false,</w:t>
        <w:br/>
        <w:t xml:space="preserve"> "count": 2,</w:t>
        <w:br/>
        <w:t xml:space="preserve"> "items": [</w:t>
        <w:br/>
        <w:t xml:space="preserve"> {</w:t>
        <w:br/>
        <w:t xml:space="preserve"> "id": "WkzbQMuFYuamGv3YF",</w:t>
        <w:br/>
        <w:t xml:space="preserve"> "name": "my-dataset",</w:t>
        <w:br/>
        <w:t xml:space="preserve"> "userId": "u1234567890abcdef",</w:t>
        <w:br/>
        <w:t xml:space="preserve"> "createdAt": "2023-10-01T12:00:00.000Z",</w:t>
        <w:br/>
        <w:t xml:space="preserve"> "modifiedAt": "2023-10-02T09:30:00.000Z",</w:t>
        <w:br/>
        <w:t xml:space="preserve"> "accessedAt": "2023-10-02T10:00:00.000Z",</w:t>
        <w:br/>
        <w:t xml:space="preserve"> "itemCount": 120,</w:t>
        <w:br/>
        <w:t xml:space="preserve"> "cleanItemCount": 118,</w:t>
        <w:br/>
        <w:t xml:space="preserve"> "actId": null,</w:t>
        <w:br/>
        <w:t xml:space="preserve"> "actRunId": null</w:t>
        <w:br/>
        <w:t xml:space="preserve"> },</w:t>
        <w:br/>
        <w:t xml:space="preserve"> {</w:t>
        <w:br/>
        <w:t xml:space="preserve"> "id": "Z9x8C7v6B5n4M3k2J",</w:t>
        <w:br/>
        <w:t xml:space="preserve"> "name": "shared-dataset",</w:t>
        <w:br/>
        <w:t xml:space="preserve"> "userId": "u0fedcba987654321",</w:t>
        <w:br/>
        <w:t xml:space="preserve"> "createdAt": "2023-11-15T08:15:00.000Z",</w:t>
        <w:br/>
        <w:t xml:space="preserve"> "modifiedAt": "2023-11-15T08:20:00.000Z",</w:t>
        <w:br/>
        <w:t xml:space="preserve"> "accessedAt": "2023-11-20T14:05:00.000Z",</w:t>
        <w:br/>
        <w:t xml:space="preserve"> "itemCount": 42,</w:t>
        <w:br/>
        <w:t xml:space="preserve"> "cleanItemCount": 42,</w:t>
        <w:br/>
        <w:t xml:space="preserve"> "actId": "H1a2b3c4d5e6f7g8h",</w:t>
        <w:br/>
        <w:t xml:space="preserve"> "actRunId": "r1a2b3c4d5e6f7g8h"</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"invalid-input",</w:t>
        <w:br/>
        <w:t xml:space="preserve"> "message": "Bad request - invalid input parameters or request body."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paginated response.</w:t>
            </w:r>
          </w:p>
        </w:tc>
      </w:tr>
      <w:tr>
        <w:tc>
          <w:tcPr>
            <w:tcW w:type="dxa" w:w="2880"/>
          </w:tcPr>
          <w:p>
            <w:r>
              <w:t>data.total</w:t>
            </w:r>
          </w:p>
        </w:tc>
        <w:tc>
          <w:tcPr>
            <w:tcW w:type="dxa" w:w="2880"/>
          </w:tcPr>
          <w:p>
            <w:r>
              <w:t>integer</w:t>
            </w:r>
          </w:p>
        </w:tc>
        <w:tc>
          <w:tcPr>
            <w:tcW w:type="dxa" w:w="2880"/>
          </w:tcPr>
          <w:p>
            <w:r>
              <w:t>Total number of items available across all pages.</w:t>
            </w:r>
          </w:p>
        </w:tc>
      </w:tr>
      <w:tr>
        <w:tc>
          <w:tcPr>
            <w:tcW w:type="dxa" w:w="2880"/>
          </w:tcPr>
          <w:p>
            <w:r>
              <w:t>data.offset</w:t>
            </w:r>
          </w:p>
        </w:tc>
        <w:tc>
          <w:tcPr>
            <w:tcW w:type="dxa" w:w="2880"/>
          </w:tcPr>
          <w:p>
            <w:r>
              <w:t>integer</w:t>
            </w:r>
          </w:p>
        </w:tc>
        <w:tc>
          <w:tcPr>
            <w:tcW w:type="dxa" w:w="2880"/>
          </w:tcPr>
          <w:p>
            <w:r>
              <w:t>Starting position for this page of results.</w:t>
            </w:r>
          </w:p>
        </w:tc>
      </w:tr>
      <w:tr>
        <w:tc>
          <w:tcPr>
            <w:tcW w:type="dxa" w:w="2880"/>
          </w:tcPr>
          <w:p>
            <w:r>
              <w:t>data.limit</w:t>
            </w:r>
          </w:p>
        </w:tc>
        <w:tc>
          <w:tcPr>
            <w:tcW w:type="dxa" w:w="2880"/>
          </w:tcPr>
          <w:p>
            <w:r>
              <w:t>integer</w:t>
            </w:r>
          </w:p>
        </w:tc>
        <w:tc>
          <w:tcPr>
            <w:tcW w:type="dxa" w:w="2880"/>
          </w:tcPr>
          <w:p>
            <w:r>
              <w:t>Maximum number of items returned per page. Minimum: 1.</w:t>
            </w:r>
          </w:p>
        </w:tc>
      </w:tr>
      <w:tr>
        <w:tc>
          <w:tcPr>
            <w:tcW w:type="dxa" w:w="2880"/>
          </w:tcPr>
          <w:p>
            <w:r>
              <w:t>data.desc</w:t>
            </w:r>
          </w:p>
        </w:tc>
        <w:tc>
          <w:tcPr>
            <w:tcW w:type="dxa" w:w="2880"/>
          </w:tcPr>
          <w:p>
            <w:r>
              <w:t>boolean</w:t>
            </w:r>
          </w:p>
        </w:tc>
        <w:tc>
          <w:tcPr>
            <w:tcW w:type="dxa" w:w="2880"/>
          </w:tcPr>
          <w:p>
            <w:r>
              <w:t>Whether the results are sorted in descending order.</w:t>
            </w:r>
          </w:p>
        </w:tc>
      </w:tr>
      <w:tr>
        <w:tc>
          <w:tcPr>
            <w:tcW w:type="dxa" w:w="2880"/>
          </w:tcPr>
          <w:p>
            <w:r>
              <w:t>data.count</w:t>
            </w:r>
          </w:p>
        </w:tc>
        <w:tc>
          <w:tcPr>
            <w:tcW w:type="dxa" w:w="2880"/>
          </w:tcPr>
          <w:p>
            <w:r>
              <w:t>integer</w:t>
            </w:r>
          </w:p>
        </w:tc>
        <w:tc>
          <w:tcPr>
            <w:tcW w:type="dxa" w:w="2880"/>
          </w:tcPr>
          <w:p>
            <w:r>
              <w:t>Number of items returned in this response.</w:t>
            </w:r>
          </w:p>
        </w:tc>
      </w:tr>
      <w:tr>
        <w:tc>
          <w:tcPr>
            <w:tcW w:type="dxa" w:w="2880"/>
          </w:tcPr>
          <w:p>
            <w:r>
              <w:t>data.items</w:t>
            </w:r>
          </w:p>
        </w:tc>
        <w:tc>
          <w:tcPr>
            <w:tcW w:type="dxa" w:w="2880"/>
          </w:tcPr>
          <w:p>
            <w:r>
              <w:t>array &lt;object&gt;</w:t>
            </w:r>
          </w:p>
        </w:tc>
        <w:tc>
          <w:tcPr>
            <w:tcW w:type="dxa" w:w="2880"/>
          </w:tcPr>
          <w:p>
            <w:r>
              <w:t>List of dataset objects.</w:t>
            </w:r>
          </w:p>
        </w:tc>
      </w:tr>
      <w:tr>
        <w:tc>
          <w:tcPr>
            <w:tcW w:type="dxa" w:w="2880"/>
          </w:tcPr>
          <w:p>
            <w:r>
              <w:t>data.items[].id</w:t>
            </w:r>
          </w:p>
        </w:tc>
        <w:tc>
          <w:tcPr>
            <w:tcW w:type="dxa" w:w="2880"/>
          </w:tcPr>
          <w:p>
            <w:r>
              <w:t>string</w:t>
            </w:r>
          </w:p>
        </w:tc>
        <w:tc>
          <w:tcPr>
            <w:tcW w:type="dxa" w:w="2880"/>
          </w:tcPr>
          <w:p>
            <w:r>
              <w:t>Dataset ID.</w:t>
            </w:r>
          </w:p>
        </w:tc>
      </w:tr>
      <w:tr>
        <w:tc>
          <w:tcPr>
            <w:tcW w:type="dxa" w:w="2880"/>
          </w:tcPr>
          <w:p>
            <w:r>
              <w:t>data.items[].name</w:t>
            </w:r>
          </w:p>
        </w:tc>
        <w:tc>
          <w:tcPr>
            <w:tcW w:type="dxa" w:w="2880"/>
          </w:tcPr>
          <w:p>
            <w:r>
              <w:t>string</w:t>
            </w:r>
          </w:p>
        </w:tc>
        <w:tc>
          <w:tcPr>
            <w:tcW w:type="dxa" w:w="2880"/>
          </w:tcPr>
          <w:p>
            <w:r>
              <w:t>Dataset name.</w:t>
            </w:r>
          </w:p>
        </w:tc>
      </w:tr>
      <w:tr>
        <w:tc>
          <w:tcPr>
            <w:tcW w:type="dxa" w:w="2880"/>
          </w:tcPr>
          <w:p>
            <w:r>
              <w:t>data.items[].userId</w:t>
            </w:r>
          </w:p>
        </w:tc>
        <w:tc>
          <w:tcPr>
            <w:tcW w:type="dxa" w:w="2880"/>
          </w:tcPr>
          <w:p>
            <w:r>
              <w:t>string</w:t>
            </w:r>
          </w:p>
        </w:tc>
        <w:tc>
          <w:tcPr>
            <w:tcW w:type="dxa" w:w="2880"/>
          </w:tcPr>
          <w:p>
            <w:r>
              <w:t>ID of the user who owns the dataset.</w:t>
            </w:r>
          </w:p>
        </w:tc>
      </w:tr>
      <w:tr>
        <w:tc>
          <w:tcPr>
            <w:tcW w:type="dxa" w:w="2880"/>
          </w:tcPr>
          <w:p>
            <w:r>
              <w:t>data.items[].createdAt</w:t>
            </w:r>
          </w:p>
        </w:tc>
        <w:tc>
          <w:tcPr>
            <w:tcW w:type="dxa" w:w="2880"/>
          </w:tcPr>
          <w:p>
            <w:r>
              <w:t>string</w:t>
            </w:r>
          </w:p>
        </w:tc>
        <w:tc>
          <w:tcPr>
            <w:tcW w:type="dxa" w:w="2880"/>
          </w:tcPr>
          <w:p>
            <w:r>
              <w:t>Dataset creation timestamp.</w:t>
            </w:r>
          </w:p>
        </w:tc>
      </w:tr>
      <w:tr>
        <w:tc>
          <w:tcPr>
            <w:tcW w:type="dxa" w:w="2880"/>
          </w:tcPr>
          <w:p>
            <w:r>
              <w:t>data.items[].modifiedAt</w:t>
            </w:r>
          </w:p>
        </w:tc>
        <w:tc>
          <w:tcPr>
            <w:tcW w:type="dxa" w:w="2880"/>
          </w:tcPr>
          <w:p>
            <w:r>
              <w:t>string</w:t>
            </w:r>
          </w:p>
        </w:tc>
        <w:tc>
          <w:tcPr>
            <w:tcW w:type="dxa" w:w="2880"/>
          </w:tcPr>
          <w:p>
            <w:r>
              <w:t>Dataset last modification timestamp.</w:t>
            </w:r>
          </w:p>
        </w:tc>
      </w:tr>
      <w:tr>
        <w:tc>
          <w:tcPr>
            <w:tcW w:type="dxa" w:w="2880"/>
          </w:tcPr>
          <w:p>
            <w:r>
              <w:t>data.items[].accessedAt</w:t>
            </w:r>
          </w:p>
        </w:tc>
        <w:tc>
          <w:tcPr>
            <w:tcW w:type="dxa" w:w="2880"/>
          </w:tcPr>
          <w:p>
            <w:r>
              <w:t>string</w:t>
            </w:r>
          </w:p>
        </w:tc>
        <w:tc>
          <w:tcPr>
            <w:tcW w:type="dxa" w:w="2880"/>
          </w:tcPr>
          <w:p>
            <w:r>
              <w:t>Dataset last access timestamp.</w:t>
            </w:r>
          </w:p>
        </w:tc>
      </w:tr>
      <w:tr>
        <w:tc>
          <w:tcPr>
            <w:tcW w:type="dxa" w:w="2880"/>
          </w:tcPr>
          <w:p>
            <w:r>
              <w:t>data.items[].itemCount</w:t>
            </w:r>
          </w:p>
        </w:tc>
        <w:tc>
          <w:tcPr>
            <w:tcW w:type="dxa" w:w="2880"/>
          </w:tcPr>
          <w:p>
            <w:r>
              <w:t>integer</w:t>
            </w:r>
          </w:p>
        </w:tc>
        <w:tc>
          <w:tcPr>
            <w:tcW w:type="dxa" w:w="2880"/>
          </w:tcPr>
          <w:p>
            <w:r>
              <w:t>Number of items in the dataset.</w:t>
            </w:r>
          </w:p>
        </w:tc>
      </w:tr>
      <w:tr>
        <w:tc>
          <w:tcPr>
            <w:tcW w:type="dxa" w:w="2880"/>
          </w:tcPr>
          <w:p>
            <w:r>
              <w:t>data.items[].cleanItemCount</w:t>
            </w:r>
          </w:p>
        </w:tc>
        <w:tc>
          <w:tcPr>
            <w:tcW w:type="dxa" w:w="2880"/>
          </w:tcPr>
          <w:p>
            <w:r>
              <w:t>integer</w:t>
            </w:r>
          </w:p>
        </w:tc>
        <w:tc>
          <w:tcPr>
            <w:tcW w:type="dxa" w:w="2880"/>
          </w:tcPr>
          <w:p>
            <w:r>
              <w:t>Number of “clean” items in the dataset.</w:t>
            </w:r>
          </w:p>
        </w:tc>
      </w:tr>
      <w:tr>
        <w:tc>
          <w:tcPr>
            <w:tcW w:type="dxa" w:w="2880"/>
          </w:tcPr>
          <w:p>
            <w:r>
              <w:t>data.items[].actId</w:t>
            </w:r>
          </w:p>
        </w:tc>
        <w:tc>
          <w:tcPr>
            <w:tcW w:type="dxa" w:w="2880"/>
          </w:tcPr>
          <w:p>
            <w:r>
              <w:t>string | null</w:t>
            </w:r>
          </w:p>
        </w:tc>
        <w:tc>
          <w:tcPr>
            <w:tcW w:type="dxa" w:w="2880"/>
          </w:tcPr>
          <w:p>
            <w:r>
              <w:t>Associated actor ID, if any.</w:t>
            </w:r>
          </w:p>
        </w:tc>
      </w:tr>
      <w:tr>
        <w:tc>
          <w:tcPr>
            <w:tcW w:type="dxa" w:w="2880"/>
          </w:tcPr>
          <w:p>
            <w:r>
              <w:t>data.items[].actRunId</w:t>
            </w:r>
          </w:p>
        </w:tc>
        <w:tc>
          <w:tcPr>
            <w:tcW w:type="dxa" w:w="2880"/>
          </w:tcPr>
          <w:p>
            <w:r>
              <w:t>string | null</w:t>
            </w:r>
          </w:p>
        </w:tc>
        <w:tc>
          <w:tcPr>
            <w:tcW w:type="dxa" w:w="2880"/>
          </w:tcPr>
          <w:p>
            <w:r>
              <w:t>Associated actor run ID, if any.</w:t>
            </w:r>
          </w:p>
        </w:tc>
      </w:tr>
      <w:tr>
        <w:tc>
          <w:tcPr>
            <w:tcW w:type="dxa" w:w="2880"/>
          </w:tcPr>
          <w:p>
            <w:r>
              <w:t>error</w:t>
            </w:r>
          </w:p>
        </w:tc>
        <w:tc>
          <w:tcPr>
            <w:tcW w:type="dxa" w:w="2880"/>
          </w:tcPr>
          <w:p>
            <w:r>
              <w:t>object</w:t>
            </w:r>
          </w:p>
        </w:tc>
        <w:tc>
          <w:tcPr>
            <w:tcW w:type="dxa" w:w="2880"/>
          </w:tcPr>
          <w:p>
            <w:r>
              <w:t>Error container (only for error responses).</w:t>
            </w:r>
          </w:p>
        </w:tc>
      </w:tr>
      <w:tr>
        <w:tc>
          <w:tcPr>
            <w:tcW w:type="dxa" w:w="2880"/>
          </w:tcPr>
          <w:p>
            <w:r>
              <w:t>error.type</w:t>
            </w:r>
          </w:p>
        </w:tc>
        <w:tc>
          <w:tcPr>
            <w:tcW w:type="dxa" w:w="2880"/>
          </w:tcPr>
          <w:p>
            <w:r>
              <w:t>string</w:t>
            </w:r>
          </w:p>
        </w:tc>
        <w:tc>
          <w:tcPr>
            <w:tcW w:type="dxa" w:w="2880"/>
          </w:tcPr>
          <w:p>
            <w:r>
              <w:t>Error type identifier.</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ownership</w:t>
            </w:r>
          </w:p>
        </w:tc>
        <w:tc>
          <w:tcPr>
            <w:tcW w:type="dxa" w:w="2880"/>
          </w:tcPr>
          <w:p>
            <w:r>
              <w:t>enum</w:t>
            </w:r>
          </w:p>
        </w:tc>
        <w:tc>
          <w:tcPr>
            <w:tcW w:type="dxa" w:w="2880"/>
          </w:tcPr>
          <w:p>
            <w:r>
              <w:t>ownedByMe (only datasets owned by the user), sharedWithMe (only datasets shared with the user).</w:t>
            </w:r>
          </w:p>
        </w:tc>
      </w:tr>
    </w:tbl>
    <w:p/>
    <w:p>
      <w:pPr>
        <w:pStyle w:val="Heading3"/>
      </w:pPr>
      <w:r>
        <w:t>Available Sorting Options</w:t>
      </w:r>
    </w:p>
    <w:p>
      <w:pPr>
        <w:pStyle w:val="ListBullet"/>
      </w:pPr>
      <w:r>
        <w:t>createdAt (default) — ascending order by default; set desc=true or desc=1 for descending order.</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'https://api.apify.com/v2/datasets?offset=0&amp;limit=1000&amp;desc=0' \</w:t>
        <w:br/>
        <w:t xml:space="preserve"> --header 'Accept: application/json'</w:t>
      </w:r>
    </w:p>
    <w:p>
      <w:pPr>
        <w:pStyle w:val="Heading3"/>
      </w:pPr>
      <w:r>
        <w:t>Example Usage</w:t>
      </w:r>
    </w:p>
    <w:p>
      <w:pPr>
        <w:pStyle w:val="Heading3"/>
      </w:pPr>
      <w:r>
        <w:t>Example 1: Get the first page (defaults)</w:t>
      </w:r>
    </w:p>
    <w:p>
      <w:r>
        <w:rPr>
          <w:b/>
          <w:color w:val="666666"/>
          <w:sz w:val="16"/>
        </w:rPr>
        <w:t>[bash]</w:t>
      </w:r>
    </w:p>
    <w:p>
      <w:pPr>
        <w:shd w:fill="F2F2F2" w:val="clear"/>
      </w:pPr>
      <w:r>
        <w:rPr>
          <w:rFonts w:ascii="Courier New" w:hAnsi="Courier New"/>
          <w:sz w:val="17"/>
        </w:rPr>
        <w:t>curl -sS 'https://api.apify.com/v2/datasets' \</w:t>
        <w:br/>
        <w:t xml:space="preserve"> -H 'Accept: application/json'</w:t>
      </w:r>
    </w:p>
    <w:p>
      <w:pPr>
        <w:pStyle w:val="Heading3"/>
      </w:pPr>
      <w:r>
        <w:t>Example 2: Paginate (skip first 100, return next 50)</w:t>
      </w:r>
    </w:p>
    <w:p>
      <w:r>
        <w:rPr>
          <w:b/>
          <w:color w:val="666666"/>
          <w:sz w:val="16"/>
        </w:rPr>
        <w:t>[bash]</w:t>
      </w:r>
    </w:p>
    <w:p>
      <w:pPr>
        <w:shd w:fill="F2F2F2" w:val="clear"/>
      </w:pPr>
      <w:r>
        <w:rPr>
          <w:rFonts w:ascii="Courier New" w:hAnsi="Courier New"/>
          <w:sz w:val="17"/>
        </w:rPr>
        <w:t>curl -sS 'https://api.apify.com/v2/datasets?offset=100&amp;limit=50' \</w:t>
        <w:br/>
        <w:t xml:space="preserve"> -H 'Accept: application/json'</w:t>
      </w:r>
    </w:p>
    <w:p>
      <w:pPr>
        <w:pStyle w:val="Heading3"/>
      </w:pPr>
      <w:r>
        <w:t>Example 3: Only datasets owned by me, newest first</w:t>
      </w:r>
    </w:p>
    <w:p>
      <w:r>
        <w:rPr>
          <w:b/>
          <w:color w:val="666666"/>
          <w:sz w:val="16"/>
        </w:rPr>
        <w:t>[bash]</w:t>
      </w:r>
    </w:p>
    <w:p>
      <w:pPr>
        <w:shd w:fill="F2F2F2" w:val="clear"/>
      </w:pPr>
      <w:r>
        <w:rPr>
          <w:rFonts w:ascii="Courier New" w:hAnsi="Courier New"/>
          <w:sz w:val="17"/>
        </w:rPr>
        <w:t>curl -sS 'https://api.apify.com/v2/datasets?ownership=ownedByMe&amp;desc=1' \</w:t>
        <w:br/>
        <w:t xml:space="preserve"> -H 'Accept: application/json'</w:t>
      </w:r>
    </w:p>
    <w:p>
      <w:pPr>
        <w:pStyle w:val="Heading3"/>
      </w:pPr>
      <w:r>
        <w:t>Behavior</w:t>
      </w:r>
    </w:p>
    <w:p>
      <w:pPr>
        <w:pStyle w:val="ListBullet"/>
      </w:pPr>
      <w:r>
        <w:t>Returns datasets accessible to the user.</w:t>
      </w:r>
    </w:p>
    <w:p>
      <w:pPr>
        <w:pStyle w:val="ListBullet"/>
      </w:pPr>
      <w:r>
        <w:t>Applies ownership filtering if provided.</w:t>
      </w:r>
    </w:p>
    <w:p>
      <w:pPr>
        <w:pStyle w:val="ListBullet"/>
      </w:pPr>
      <w:r>
        <w:t>Sorts by createdAt ascending by default; descending if desc=true/1.</w:t>
      </w:r>
    </w:p>
    <w:p>
      <w:pPr>
        <w:pStyle w:val="ListBullet"/>
      </w:pPr>
      <w:r>
        <w:t>Applies pagination using offset and limit.</w:t>
      </w:r>
    </w:p>
    <w:p>
      <w:pPr>
        <w:pStyle w:val="ListBullet"/>
      </w:pPr>
      <w:r>
        <w:t>Will not return more than 1000 items in a single response.</w:t>
      </w:r>
    </w:p>
    <w:p>
      <w:pPr>
        <w:pStyle w:val="Heading3"/>
      </w:pPr>
      <w:r>
        <w:t>Notes</w:t>
      </w:r>
    </w:p>
    <w:p>
      <w:pPr>
        <w:pStyle w:val="ListBullet"/>
      </w:pPr>
      <w:r>
        <w:t>Default sort is createdAt ascending, which supports incremental pagination while new datasets are created.</w:t>
      </w:r>
    </w:p>
    <w:p>
      <w:pPr>
        <w:pStyle w:val="ListBullet"/>
      </w:pPr>
      <w:r>
        <w:t>limit defaults to 1000 and cannot exceed 1000.</w:t>
      </w:r>
    </w:p>
    <w:p>
      <w:pPr>
        <w:pStyle w:val="Heading3"/>
      </w:pPr>
      <w:r>
        <w:t>Error Handling</w:t>
      </w:r>
    </w:p>
    <w:p>
      <w:pPr>
        <w:pStyle w:val="ListBullet"/>
      </w:pPr>
      <w:r>
        <w:t>400 Bad Request: Invalid input parameters (e.g., unsupported values/types).</w:t>
      </w:r>
    </w:p>
    <w:p>
      <w:pPr>
        <w:pStyle w:val="Heading3"/>
      </w:pPr>
      <w:r>
        <w:t>Related datasets actions</w:t>
      </w:r>
    </w:p>
    <w:p>
      <w:pPr>
        <w:pStyle w:val="ListBullet"/>
      </w:pPr>
      <w:r>
        <w:t>[POST] Create a Dataset — /datasets</w:t>
      </w:r>
    </w:p>
    <w:p>
      <w:pPr>
        <w:pStyle w:val="ListBullet"/>
      </w:pPr>
      <w:r>
        <w:t>[DELETE] Delete a Dataset — /v2/datasets/{{datasetId}}</w:t>
      </w:r>
    </w:p>
    <w:p>
      <w:pPr>
        <w:pStyle w:val="ListBullet"/>
      </w:pPr>
      <w:r>
        <w:t>[GET] Get a Dataset — /v2/datasets/{{datasetId}}</w:t>
      </w:r>
    </w:p>
    <w:p>
      <w:pPr>
        <w:pStyle w:val="ListBullet"/>
      </w:pPr>
      <w:r>
        <w:t>[GET] Get Dataset Statistics — /v2/datasets/{{datasetId}}/statistics</w:t>
      </w:r>
    </w:p>
    <w:p>
      <w:pPr>
        <w:pStyle w:val="ListBullet"/>
      </w:pPr>
      <w:r>
        <w:t>[PUT] Update a Dataset — /v2/datasets/{{datasetId}}</w:t>
      </w:r>
    </w:p>
    <w:p>
      <w:r>
        <w:br w:type="page"/>
      </w:r>
    </w:p>
    <w:p>
      <w:pPr>
        <w:pStyle w:val="Heading2"/>
      </w:pPr>
      <w:r>
        <w:t>84. [POST] Store Dataset Items (Append Items to a Dataset)</w:t>
      </w:r>
    </w:p>
    <w:p>
      <w:r>
        <w:rPr>
          <w:b/>
        </w:rPr>
        <w:t xml:space="preserve">Endpoint: </w:t>
      </w:r>
      <w:r>
        <w:rPr>
          <w:rFonts w:ascii="Courier New" w:hAnsi="Courier New"/>
          <w:sz w:val="18"/>
        </w:rPr>
        <w:t>/v2/datasets/{{datasetId}}/items</w:t>
      </w:r>
    </w:p>
    <w:p>
      <w:pPr>
        <w:pStyle w:val="Heading3"/>
      </w:pPr>
      <w:r>
        <w:t>Prerequisites</w:t>
      </w:r>
    </w:p>
    <w:p>
      <w:pPr>
        <w:pStyle w:val="ListBullet"/>
      </w:pPr>
      <w:r>
        <w:t>You must have an existing dataset to write to (you need its datasetId or username~dataset-name).</w:t>
      </w:r>
    </w:p>
    <w:p>
      <w:pPr>
        <w:pStyle w:val="Heading3"/>
      </w:pPr>
      <w:r>
        <w:t>Method</w:t>
      </w:r>
    </w:p>
    <w:p>
      <w:r>
        <w:t>POST</w:t>
      </w:r>
    </w:p>
    <w:p>
      <w:pPr>
        <w:pStyle w:val="Heading3"/>
      </w:pPr>
      <w:r>
        <w:t>URL</w:t>
      </w:r>
    </w:p>
    <w:p>
      <w:r>
        <w:t>https://api.apify.com/v2/datasets/{{datasetId}}/items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Appends an item or an array of items to the end of a dataset. The request body must be a JSON object or a JSON array of objects. If any item fails dataset schema validation, the entire request is discarded and the API returns 400.</w:t>
      </w:r>
    </w:p>
    <w:p>
      <w:pPr>
        <w:pStyle w:val="Heading3"/>
      </w:pPr>
      <w:r>
        <w:t>Enforcement Rules</w:t>
      </w:r>
    </w:p>
    <w:p>
      <w:pPr>
        <w:pStyle w:val="ListBullet"/>
      </w:pPr>
      <w:r>
        <w:t>The datasetId path parameter must always be present.</w:t>
      </w:r>
    </w:p>
    <w:p>
      <w:pPr>
        <w:pStyle w:val="ListBullet"/>
      </w:pPr>
      <w:r>
        <w:t>If the user provides a datasetId, use that value directly.</w:t>
      </w:r>
    </w:p>
    <w:p>
      <w:pPr>
        <w:pStyle w:val="ListBullet"/>
      </w:pPr>
      <w:r>
        <w:t>Do not call the API with a missing or empty datasetId (e.g., avoid /v2/datasets//items or /v2/datasets/items).</w:t>
      </w:r>
    </w:p>
    <w:p>
      <w:pPr>
        <w:pStyle w:val="ListBullet"/>
      </w:pPr>
      <w:r>
        <w:t>Always construct the path as /v2/datasets/{{datasetId}}/items, where {{datasetId}}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Request payload size limit is 5 MB. If you exceed it, split the data into multiple smaller requests.</w:t>
      </w:r>
    </w:p>
    <w:p>
      <w:pPr>
        <w:pStyle w:val="Heading3"/>
      </w:pPr>
      <w:r>
        <w:t>Valid Examples</w:t>
      </w:r>
    </w:p>
    <w:p>
      <w:r>
        <w:rPr>
          <w:b/>
          <w:color w:val="666666"/>
          <w:sz w:val="16"/>
        </w:rPr>
        <w:t>[http]</w:t>
      </w:r>
    </w:p>
    <w:p>
      <w:pPr>
        <w:shd w:fill="F2F2F2" w:val="clear"/>
      </w:pPr>
      <w:r>
        <w:rPr>
          <w:rFonts w:ascii="Courier New" w:hAnsi="Courier New"/>
          <w:sz w:val="17"/>
        </w:rPr>
        <w:t>/v2/datasets/cWk6JqZkqKpFJrj/items</w:t>
        <w:br/>
        <w:t>/v2/datasets/myuser~my-dataset/items</w:t>
      </w:r>
    </w:p>
    <w:p>
      <w:pPr>
        <w:pStyle w:val="Heading3"/>
      </w:pPr>
      <w:r>
        <w:t>Invalid Examples</w:t>
      </w:r>
    </w:p>
    <w:p>
      <w:r>
        <w:rPr>
          <w:b/>
          <w:color w:val="666666"/>
          <w:sz w:val="16"/>
        </w:rPr>
        <w:t>[http]</w:t>
      </w:r>
    </w:p>
    <w:p>
      <w:pPr>
        <w:shd w:fill="F2F2F2" w:val="clear"/>
      </w:pPr>
      <w:r>
        <w:rPr>
          <w:rFonts w:ascii="Courier New" w:hAnsi="Courier New"/>
          <w:sz w:val="17"/>
        </w:rPr>
        <w:t>/v2/datasets//items</w:t>
        <w:br/>
        <w:t>/v2/datasets/items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datasetId</w:t>
            </w:r>
          </w:p>
        </w:tc>
        <w:tc>
          <w:tcPr>
            <w:tcW w:type="dxa" w:w="2880"/>
          </w:tcPr>
          <w:p>
            <w:r>
              <w:t>string</w:t>
            </w:r>
          </w:p>
        </w:tc>
        <w:tc>
          <w:tcPr>
            <w:tcW w:type="dxa" w:w="2880"/>
          </w:tcPr>
          <w:p>
            <w:r>
              <w:t>Dataset ID or username~dataset-name.</w:t>
            </w:r>
          </w:p>
        </w:tc>
      </w:tr>
    </w:tbl>
    <w:p/>
    <w:p>
      <w:pPr>
        <w:pStyle w:val="Heading3"/>
      </w:pPr>
      <w:r>
        <w:t>Required Request Body Fields</w:t>
      </w:r>
    </w:p>
    <w:p>
      <w:r>
        <w:t>The request body is required and must be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 | array &lt;object&gt;</w:t>
            </w:r>
          </w:p>
        </w:tc>
        <w:tc>
          <w:tcPr>
            <w:tcW w:type="dxa" w:w="2880"/>
          </w:tcPr>
          <w:p>
            <w:r>
              <w:t>A JSON object (single item) or a JSON array of objects (multiple items) to store in the dataset. Each object is an item.</w:t>
            </w:r>
          </w:p>
        </w:tc>
      </w:tr>
    </w:tbl>
    <w:p/>
    <w:p>
      <w:pPr>
        <w:pStyle w:val="Heading3"/>
      </w:pPr>
      <w:r>
        <w:t>Response</w:t>
      </w:r>
    </w:p>
    <w:p>
      <w:pPr>
        <w:pStyle w:val="Heading3"/>
      </w:pPr>
      <w:r>
        <w:t>Success Response (201 Created)</w:t>
      </w:r>
    </w:p>
    <w:p>
      <w:r>
        <w:t>Response includes a Location header.</w:t>
      </w:r>
    </w:p>
    <w:p>
      <w:r>
        <w:rPr>
          <w:b/>
          <w:color w:val="666666"/>
          <w:sz w:val="16"/>
        </w:rPr>
        <w:t>[json]</w:t>
      </w:r>
    </w:p>
    <w:p>
      <w:pPr>
        <w:shd w:fill="F2F2F2" w:val="clear"/>
      </w:pPr>
      <w:r>
        <w:rPr>
          <w:rFonts w:ascii="Courier New" w:hAnsi="Courier New"/>
          <w:sz w:val="17"/>
        </w:rPr>
        <w:t>{}</w:t>
      </w:r>
    </w:p>
    <w:p>
      <w:pPr>
        <w:pStyle w:val="Heading3"/>
      </w:pPr>
      <w:r>
        <w:t>Error Response (400 Client Error)</w:t>
      </w:r>
    </w:p>
    <w:p>
      <w:r>
        <w:t>Returned when dataset schema validation fails (the whole request is discarded).</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"A human-readable message describing the error.",</w:t>
        <w:br/>
        <w:t xml:space="preserve"> "data": "&lt;SchemaValidationErrorData&gt;"</w:t>
        <w:br/>
        <w:t xml:space="preserve"> }</w:t>
        <w:br/>
        <w:t>}</w:t>
      </w:r>
    </w:p>
    <w:p>
      <w:pPr>
        <w:pStyle w:val="Heading3"/>
      </w:pPr>
      <w:r>
        <w:t>Error Response (404 Client Error)</w:t>
      </w:r>
    </w:p>
    <w:p>
      <w:r>
        <w:t>Not found (requested resource was not found).</w:t>
      </w:r>
    </w:p>
    <w:p>
      <w:r>
        <w:rPr>
          <w:b/>
          <w:color w:val="666666"/>
          <w:sz w:val="16"/>
        </w:rPr>
        <w:t>[json]</w:t>
      </w:r>
    </w:p>
    <w:p>
      <w:pPr>
        <w:shd w:fill="F2F2F2" w:val="clear"/>
      </w:pPr>
      <w:r>
        <w:rPr>
          <w:rFonts w:ascii="Courier New" w:hAnsi="Courier New"/>
          <w:sz w:val="17"/>
        </w:rPr>
        <w:t>{</w:t>
        <w:br/>
        <w:t xml:space="preserve"> "error": {</w:t>
        <w:br/>
        <w:t xml:space="preserve"> "type": "record-not-found",</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Present for error responses.</w:t>
            </w:r>
          </w:p>
        </w:tc>
      </w:tr>
      <w:tr>
        <w:tc>
          <w:tcPr>
            <w:tcW w:type="dxa" w:w="2880"/>
          </w:tcPr>
          <w:p>
            <w:r>
              <w:t>error.type</w:t>
            </w:r>
          </w:p>
        </w:tc>
        <w:tc>
          <w:tcPr>
            <w:tcW w:type="dxa" w:w="2880"/>
          </w:tcPr>
          <w:p>
            <w:r>
              <w:t>string</w:t>
            </w:r>
          </w:p>
        </w:tc>
        <w:tc>
          <w:tcPr>
            <w:tcW w:type="dxa" w:w="2880"/>
          </w:tcPr>
          <w:p>
            <w:r>
              <w:t>The type of the error. For 404, documented value is record-not-found.</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error.data</w:t>
            </w:r>
          </w:p>
        </w:tc>
        <w:tc>
          <w:tcPr>
            <w:tcW w:type="dxa" w:w="2880"/>
          </w:tcPr>
          <w:p>
            <w:r>
              <w:t>any</w:t>
            </w:r>
          </w:p>
        </w:tc>
        <w:tc>
          <w:tcPr>
            <w:tcW w:type="dxa" w:w="2880"/>
          </w:tcPr>
          <w:p>
            <w:r>
              <w:t>Additional error data (documented as &lt;SchemaValidationErrorData&gt; for schema validation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'https://api.apify.com/v2/datasets/cWk6JqZkqKpFJrj/items' \</w:t>
        <w:br/>
        <w:t xml:space="preserve"> --header 'Accept: application/json' \</w:t>
        <w:br/>
        <w:t xml:space="preserve"> --header 'Content-Type: application/json' \</w:t>
        <w:br/>
        <w:t xml:space="preserve"> --data '[</w:t>
        <w:br/>
        <w:t xml:space="preserve">    { "id": 1, "title": "Item 1", "price": 12.5 },</w:t>
        <w:br/>
        <w:t xml:space="preserve">    { "id": 2, "title": "Item 2", "price": 9.99 }</w:t>
        <w:br/>
        <w:t xml:space="preserve">  ]'</w:t>
      </w:r>
    </w:p>
    <w:p>
      <w:pPr>
        <w:pStyle w:val="Heading3"/>
      </w:pPr>
      <w:r>
        <w:t>Example Usage</w:t>
      </w:r>
    </w:p>
    <w:p>
      <w:pPr>
        <w:pStyle w:val="Heading3"/>
      </w:pPr>
      <w:r>
        <w:t>Example 1: Append a Single Item</w:t>
      </w:r>
    </w:p>
    <w:p>
      <w:r>
        <w:rPr>
          <w:b/>
          <w:color w:val="666666"/>
          <w:sz w:val="16"/>
        </w:rPr>
        <w:t>[bash]</w:t>
      </w:r>
    </w:p>
    <w:p>
      <w:pPr>
        <w:shd w:fill="F2F2F2" w:val="clear"/>
      </w:pPr>
      <w:r>
        <w:rPr>
          <w:rFonts w:ascii="Courier New" w:hAnsi="Courier New"/>
          <w:sz w:val="17"/>
        </w:rPr>
        <w:t>curl -i --request POST 'https://api.apify.com/v2/datasets/myuser~my-dataset/items' \</w:t>
        <w:br/>
        <w:t xml:space="preserve"> --header 'Accept: application/json' \</w:t>
        <w:br/>
        <w:t xml:space="preserve"> --header 'Content-Type: application/json' \</w:t>
        <w:br/>
        <w:t xml:space="preserve"> --data '{</w:t>
        <w:br/>
        <w:t xml:space="preserve"> "url": "https://example.com/product/123",</w:t>
        <w:br/>
        <w:t xml:space="preserve"> "name": "Example product",</w:t>
        <w:br/>
        <w:t xml:space="preserve"> "inStock": true</w:t>
        <w:br/>
        <w:t xml:space="preserve">  }'</w:t>
      </w:r>
    </w:p>
    <w:p>
      <w:pPr>
        <w:pStyle w:val="Heading3"/>
      </w:pPr>
      <w:r>
        <w:t>Example 2: Append Multiple Items (Array)</w:t>
      </w:r>
    </w:p>
    <w:p>
      <w:r>
        <w:rPr>
          <w:b/>
          <w:color w:val="666666"/>
          <w:sz w:val="16"/>
        </w:rPr>
        <w:t>[bash]</w:t>
      </w:r>
    </w:p>
    <w:p>
      <w:pPr>
        <w:shd w:fill="F2F2F2" w:val="clear"/>
      </w:pPr>
      <w:r>
        <w:rPr>
          <w:rFonts w:ascii="Courier New" w:hAnsi="Courier New"/>
          <w:sz w:val="17"/>
        </w:rPr>
        <w:t>curl -i --request POST 'https://api.apify.com/v2/datasets/cWk6JqZkqKpFJrj/items' \</w:t>
        <w:br/>
        <w:t xml:space="preserve"> --header 'Accept: application/json' \</w:t>
        <w:br/>
        <w:t xml:space="preserve"> --header 'Content-Type: application/json' \</w:t>
        <w:br/>
        <w:t xml:space="preserve"> --data '[</w:t>
        <w:br/>
        <w:t xml:space="preserve">    { "url": "https://example.com/a", "rank": 1 },</w:t>
        <w:br/>
        <w:t xml:space="preserve">    { "url": "https://example.com/b", "rank": 2 }</w:t>
        <w:br/>
        <w:t xml:space="preserve">  ]'</w:t>
      </w:r>
    </w:p>
    <w:p>
      <w:pPr>
        <w:pStyle w:val="Heading3"/>
      </w:pPr>
      <w:r>
        <w:t>Behavior</w:t>
      </w:r>
    </w:p>
    <w:p>
      <w:pPr>
        <w:pStyle w:val="ListBullet"/>
      </w:pPr>
      <w:r>
        <w:t>Validation: The API validates the received item(s) against the dataset schema (if schema validation is configured).</w:t>
      </w:r>
    </w:p>
    <w:p>
      <w:pPr>
        <w:pStyle w:val="ListBullet"/>
      </w:pPr>
      <w:r>
        <w:t>Atomicity on validation failure: If any item is invalid, no items are stored and the API returns 400.</w:t>
      </w:r>
    </w:p>
    <w:p>
      <w:pPr>
        <w:pStyle w:val="ListBullet"/>
      </w:pPr>
      <w:r>
        <w:t>Append: If valid, items are appended to the end of the dataset.</w:t>
      </w:r>
    </w:p>
    <w:p>
      <w:pPr>
        <w:pStyle w:val="ListBullet"/>
      </w:pPr>
      <w:r>
        <w:t>Response: Returns 201 and includes a Location header.</w:t>
      </w:r>
    </w:p>
    <w:p>
      <w:pPr>
        <w:pStyle w:val="Heading3"/>
      </w:pPr>
      <w:r>
        <w:t>Notes</w:t>
      </w:r>
    </w:p>
    <w:p>
      <w:pPr>
        <w:pStyle w:val="ListBullet"/>
      </w:pPr>
      <w:r>
        <w:t>Payload size limit is 5 MB per request; split large arrays into multiple requests.</w:t>
      </w:r>
    </w:p>
    <w:p>
      <w:pPr>
        <w:pStyle w:val="ListBullet"/>
      </w:pPr>
      <w:r>
        <w:t>For details on schema validation, see: https://docs.apify.com/platform/actors/development/actor-definition/dataset-schema/validation</w:t>
      </w:r>
    </w:p>
    <w:p>
      <w:pPr>
        <w:pStyle w:val="Heading3"/>
      </w:pPr>
      <w:r>
        <w:t>Error Handling</w:t>
      </w:r>
    </w:p>
    <w:p>
      <w:pPr>
        <w:pStyle w:val="ListBullet"/>
      </w:pPr>
      <w:r>
        <w:t>400: Schema validation failed for one or more items; entire request discarded.</w:t>
      </w:r>
    </w:p>
    <w:p>
      <w:pPr>
        <w:pStyle w:val="ListBullet"/>
      </w:pPr>
      <w:r>
        <w:t>404: Dataset not found (record-not-found).</w:t>
      </w:r>
    </w:p>
    <w:p>
      <w:pPr>
        <w:pStyle w:val="Heading3"/>
      </w:pPr>
      <w:r>
        <w:t>Related datasetItems actions</w:t>
      </w:r>
    </w:p>
    <w:p>
      <w:pPr>
        <w:pStyle w:val="ListBullet"/>
      </w:pPr>
      <w:r>
        <w:t>[GET] Get Dataset Items — /v2/datasets/{{datasetId}}/items</w:t>
      </w:r>
    </w:p>
    <w:p>
      <w:r>
        <w:br w:type="page"/>
      </w:r>
    </w:p>
    <w:p>
      <w:pPr>
        <w:pStyle w:val="Heading2"/>
      </w:pPr>
      <w:r>
        <w:t>85. [PUT] Update a Dataset</w:t>
      </w:r>
    </w:p>
    <w:p>
      <w:r>
        <w:rPr>
          <w:b/>
        </w:rPr>
        <w:t xml:space="preserve">Endpoint: </w:t>
      </w:r>
      <w:r>
        <w:rPr>
          <w:rFonts w:ascii="Courier New" w:hAnsi="Courier New"/>
          <w:sz w:val="18"/>
        </w:rPr>
        <w:t>/v2/datasets/{{datasetId}}</w:t>
      </w:r>
    </w:p>
    <w:p>
      <w:pPr>
        <w:pStyle w:val="Heading3"/>
      </w:pPr>
      <w:r>
        <w:t>Prerequisites</w:t>
      </w:r>
    </w:p>
    <w:p>
      <w:pPr>
        <w:pStyle w:val="ListBullet"/>
      </w:pPr>
      <w:r>
        <w:t>You must have permission to update the target dataset.</w:t>
      </w:r>
    </w:p>
    <w:p>
      <w:pPr>
        <w:pStyle w:val="Heading3"/>
      </w:pPr>
      <w:r>
        <w:t>Method</w:t>
      </w:r>
    </w:p>
    <w:p>
      <w:r>
        <w:t>PUT</w:t>
      </w:r>
    </w:p>
    <w:p>
      <w:pPr>
        <w:pStyle w:val="Heading3"/>
      </w:pPr>
      <w:r>
        <w:t>URL</w:t>
      </w:r>
    </w:p>
    <w:p>
      <w:r>
        <w:t>https://api.apify.com/v2/datasets/{{datasetId}}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dataset’s name and generalAccess using values provided in a JSON request body. Returns the updated dataset object (same shape as the “Get dataset” endpoint).</w:t>
      </w:r>
    </w:p>
    <w:p>
      <w:pPr>
        <w:pStyle w:val="Heading3"/>
      </w:pPr>
      <w:r>
        <w:t>Enforcement Rules</w:t>
      </w:r>
    </w:p>
    <w:p>
      <w:pPr>
        <w:pStyle w:val="ListBullet"/>
      </w:pPr>
      <w:r>
        <w:t>The datasetId path parameter must always be present.</w:t>
      </w:r>
    </w:p>
    <w:p>
      <w:pPr>
        <w:pStyle w:val="ListBullet"/>
      </w:pPr>
      <w:r>
        <w:t>If the user provides a datasetId, use that value directly.</w:t>
      </w:r>
    </w:p>
    <w:p>
      <w:pPr>
        <w:pStyle w:val="ListBullet"/>
      </w:pPr>
      <w:r>
        <w:t>Do not call the API with a missing or empty datasetId (e.g., avoid /v2/datasets//).</w:t>
      </w:r>
    </w:p>
    <w:p>
      <w:pPr>
        <w:pStyle w:val="ListBullet"/>
      </w:pPr>
      <w:r>
        <w:t>Always construct the path as /v2/datasets/{{datasetId}}, where {{datasetId}} is a non-empty string.</w:t>
      </w:r>
    </w:p>
    <w:p>
      <w:pPr>
        <w:pStyle w:val="ListBullet"/>
      </w:pPr>
      <w:r>
        <w:t xml:space="preserve">datasetId may be either: </w:t>
        <w:br/>
        <w:br/>
        <w:t>a dataset ID, or</w:t>
        <w:br/>
        <w:t>username~dataset-name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/v2/datasets/Zn8pYp4x9G4kq3</w:t>
        <w:br/>
        <w:t>/v2/datasets/john-doe~my-dataset</w:t>
      </w:r>
    </w:p>
    <w:p>
      <w:pPr>
        <w:pStyle w:val="Heading3"/>
      </w:pPr>
      <w:r>
        <w:t>Invalid Examples</w:t>
      </w:r>
    </w:p>
    <w:p>
      <w:r>
        <w:rPr>
          <w:b/>
          <w:color w:val="666666"/>
          <w:sz w:val="16"/>
        </w:rPr>
        <w:t>[http]</w:t>
      </w:r>
    </w:p>
    <w:p>
      <w:pPr>
        <w:shd w:fill="F2F2F2" w:val="clear"/>
      </w:pPr>
      <w:r>
        <w:rPr>
          <w:rFonts w:ascii="Courier New" w:hAnsi="Courier New"/>
          <w:sz w:val="17"/>
        </w:rPr>
        <w:t>/v2/datasets//</w:t>
        <w:br/>
        <w:t>/v2/datasets/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datasetId</w:t>
            </w:r>
          </w:p>
        </w:tc>
        <w:tc>
          <w:tcPr>
            <w:tcW w:type="dxa" w:w="2880"/>
          </w:tcPr>
          <w:p>
            <w:r>
              <w:t>string</w:t>
            </w:r>
          </w:p>
        </w:tc>
        <w:tc>
          <w:tcPr>
            <w:tcW w:type="dxa" w:w="2880"/>
          </w:tcPr>
          <w:p>
            <w:r>
              <w:t>Dataset identifier. Can be a dataset ID or username~dataset-name.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New dataset name.</w:t>
            </w:r>
          </w:p>
        </w:tc>
      </w:tr>
      <w:tr>
        <w:tc>
          <w:tcPr>
            <w:tcW w:type="dxa" w:w="2880"/>
          </w:tcPr>
          <w:p>
            <w:r>
              <w:t>generalAccess</w:t>
            </w:r>
          </w:p>
        </w:tc>
        <w:tc>
          <w:tcPr>
            <w:tcW w:type="dxa" w:w="2880"/>
          </w:tcPr>
          <w:p>
            <w:r>
              <w:t>enum</w:t>
            </w:r>
          </w:p>
        </w:tc>
        <w:tc>
          <w:tcPr>
            <w:tcW w:type="dxa" w:w="2880"/>
          </w:tcPr>
          <w:p>
            <w:r>
              <w:t>New general resource access level. Allowed values: ANYONE_WITH_ID_CAN_READ, ANYONE_WITH_NAME_CAN_READ, FOLLOW_USER_SETTING, RESTRICTED.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"Zn8pYp4x9G4kq3",</w:t>
        <w:br/>
        <w:t xml:space="preserve"> "name": "My updated dataset name",</w:t>
        <w:br/>
        <w:t xml:space="preserve"> "userId": "u1234567890",</w:t>
        <w:br/>
        <w:t xml:space="preserve"> "createdAt": "2024-01-15T10:30:00.000Z",</w:t>
        <w:br/>
        <w:t xml:space="preserve"> "modifiedAt": "2024-01-16T09:10:11.000Z",</w:t>
        <w:br/>
        <w:t xml:space="preserve"> "accessedAt": "2024-01-16T09:10:11.000Z",</w:t>
        <w:br/>
        <w:t xml:space="preserve"> "itemCount": 42,</w:t>
        <w:br/>
        <w:t xml:space="preserve"> "cleanItemCount": 42,</w:t>
        <w:br/>
        <w:t xml:space="preserve"> "actId": null,</w:t>
        <w:br/>
        <w:t xml:space="preserve"> "actRunId": null,</w:t>
        <w:br/>
        <w:t xml:space="preserve"> "fields": ["url", "title"],</w:t>
        <w:br/>
        <w:t xml:space="preserve"> "schema": null,</w:t>
        <w:br/>
        <w:t xml:space="preserve"> "consoleUrl": "https://console.apify.com/storage/datasets/Zn8pYp4x9G4kq3",</w:t>
        <w:br/>
        <w:t xml:space="preserve"> "itemsPublicUrl": "https://api.apify.com/v2/datasets/Zn8pYp4x9G4kq3/items",</w:t>
        <w:br/>
        <w:t xml:space="preserve"> "urlSigningSecretKey": null,</w:t>
        <w:br/>
        <w:t xml:space="preserve"> "generalAccess": "RESTRICTED",</w:t>
        <w:br/>
        <w:t xml:space="preserve"> "stats": {}</w:t>
        <w:br/>
        <w:t xml:space="preserve"> }</w:t>
        <w:br/>
        <w:t>}</w:t>
      </w:r>
    </w:p>
    <w:p>
      <w:pPr>
        <w:pStyle w:val="Heading3"/>
      </w:pPr>
      <w:r>
        <w:t>Error Response (400 Bad Request)</w:t>
      </w:r>
    </w:p>
    <w:p>
      <w:r>
        <w:t>Bad request — invalid input parameters or request body.</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Error Response (404 Not Found)</w:t>
      </w:r>
    </w:p>
    <w:p>
      <w:r>
        <w:t>Not found — the requested resource was not found.</w:t>
      </w:r>
    </w:p>
    <w:p>
      <w:r>
        <w:rPr>
          <w:b/>
          <w:color w:val="666666"/>
          <w:sz w:val="16"/>
        </w:rPr>
        <w:t>[json]</w:t>
      </w:r>
    </w:p>
    <w:p>
      <w:pPr>
        <w:shd w:fill="F2F2F2" w:val="clear"/>
      </w:pPr>
      <w:r>
        <w:rPr>
          <w:rFonts w:ascii="Courier New" w:hAnsi="Courier New"/>
          <w:sz w:val="17"/>
        </w:rPr>
        <w:t>{</w:t>
        <w:br/>
        <w:t xml:space="preserve"> "error": {</w:t>
        <w:br/>
        <w:t xml:space="preserve"> "type": "record-not-found",</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dataset object.</w:t>
            </w:r>
          </w:p>
        </w:tc>
      </w:tr>
      <w:tr>
        <w:tc>
          <w:tcPr>
            <w:tcW w:type="dxa" w:w="2880"/>
          </w:tcPr>
          <w:p>
            <w:r>
              <w:t>data.id</w:t>
            </w:r>
          </w:p>
        </w:tc>
        <w:tc>
          <w:tcPr>
            <w:tcW w:type="dxa" w:w="2880"/>
          </w:tcPr>
          <w:p>
            <w:r>
              <w:t>string</w:t>
            </w:r>
          </w:p>
        </w:tc>
        <w:tc>
          <w:tcPr>
            <w:tcW w:type="dxa" w:w="2880"/>
          </w:tcPr>
          <w:p>
            <w:r>
              <w:t>Dataset ID.</w:t>
            </w:r>
          </w:p>
        </w:tc>
      </w:tr>
      <w:tr>
        <w:tc>
          <w:tcPr>
            <w:tcW w:type="dxa" w:w="2880"/>
          </w:tcPr>
          <w:p>
            <w:r>
              <w:t>data.name</w:t>
            </w:r>
          </w:p>
        </w:tc>
        <w:tc>
          <w:tcPr>
            <w:tcW w:type="dxa" w:w="2880"/>
          </w:tcPr>
          <w:p>
            <w:r>
              <w:t>string</w:t>
            </w:r>
          </w:p>
        </w:tc>
        <w:tc>
          <w:tcPr>
            <w:tcW w:type="dxa" w:w="2880"/>
          </w:tcPr>
          <w:p>
            <w:r>
              <w:t>Dataset name.</w:t>
            </w:r>
          </w:p>
        </w:tc>
      </w:tr>
      <w:tr>
        <w:tc>
          <w:tcPr>
            <w:tcW w:type="dxa" w:w="2880"/>
          </w:tcPr>
          <w:p>
            <w:r>
              <w:t>data.userId</w:t>
            </w:r>
          </w:p>
        </w:tc>
        <w:tc>
          <w:tcPr>
            <w:tcW w:type="dxa" w:w="2880"/>
          </w:tcPr>
          <w:p>
            <w:r>
              <w:t>string</w:t>
            </w:r>
          </w:p>
        </w:tc>
        <w:tc>
          <w:tcPr>
            <w:tcW w:type="dxa" w:w="2880"/>
          </w:tcPr>
          <w:p>
            <w:r>
              <w:t>Owner user ID.</w:t>
            </w:r>
          </w:p>
        </w:tc>
      </w:tr>
      <w:tr>
        <w:tc>
          <w:tcPr>
            <w:tcW w:type="dxa" w:w="2880"/>
          </w:tcPr>
          <w:p>
            <w:r>
              <w:t>data.createdAt</w:t>
            </w:r>
          </w:p>
        </w:tc>
        <w:tc>
          <w:tcPr>
            <w:tcW w:type="dxa" w:w="2880"/>
          </w:tcPr>
          <w:p>
            <w:r>
              <w:t>string</w:t>
            </w:r>
          </w:p>
        </w:tc>
        <w:tc>
          <w:tcPr>
            <w:tcW w:type="dxa" w:w="2880"/>
          </w:tcPr>
          <w:p>
            <w:r>
              <w:t>ISO 8601 timestamp when the dataset was created.</w:t>
            </w:r>
          </w:p>
        </w:tc>
      </w:tr>
      <w:tr>
        <w:tc>
          <w:tcPr>
            <w:tcW w:type="dxa" w:w="2880"/>
          </w:tcPr>
          <w:p>
            <w:r>
              <w:t>data.modifiedAt</w:t>
            </w:r>
          </w:p>
        </w:tc>
        <w:tc>
          <w:tcPr>
            <w:tcW w:type="dxa" w:w="2880"/>
          </w:tcPr>
          <w:p>
            <w:r>
              <w:t>string</w:t>
            </w:r>
          </w:p>
        </w:tc>
        <w:tc>
          <w:tcPr>
            <w:tcW w:type="dxa" w:w="2880"/>
          </w:tcPr>
          <w:p>
            <w:r>
              <w:t>ISO 8601 timestamp when the dataset was last modified.</w:t>
            </w:r>
          </w:p>
        </w:tc>
      </w:tr>
      <w:tr>
        <w:tc>
          <w:tcPr>
            <w:tcW w:type="dxa" w:w="2880"/>
          </w:tcPr>
          <w:p>
            <w:r>
              <w:t>data.accessedAt</w:t>
            </w:r>
          </w:p>
        </w:tc>
        <w:tc>
          <w:tcPr>
            <w:tcW w:type="dxa" w:w="2880"/>
          </w:tcPr>
          <w:p>
            <w:r>
              <w:t>string</w:t>
            </w:r>
          </w:p>
        </w:tc>
        <w:tc>
          <w:tcPr>
            <w:tcW w:type="dxa" w:w="2880"/>
          </w:tcPr>
          <w:p>
            <w:r>
              <w:t>ISO 8601 timestamp when the dataset was last accessed.</w:t>
            </w:r>
          </w:p>
        </w:tc>
      </w:tr>
      <w:tr>
        <w:tc>
          <w:tcPr>
            <w:tcW w:type="dxa" w:w="2880"/>
          </w:tcPr>
          <w:p>
            <w:r>
              <w:t>data.itemCount</w:t>
            </w:r>
          </w:p>
        </w:tc>
        <w:tc>
          <w:tcPr>
            <w:tcW w:type="dxa" w:w="2880"/>
          </w:tcPr>
          <w:p>
            <w:r>
              <w:t>integer</w:t>
            </w:r>
          </w:p>
        </w:tc>
        <w:tc>
          <w:tcPr>
            <w:tcW w:type="dxa" w:w="2880"/>
          </w:tcPr>
          <w:p>
            <w:r>
              <w:t>Number of items in the dataset.</w:t>
            </w:r>
          </w:p>
        </w:tc>
      </w:tr>
      <w:tr>
        <w:tc>
          <w:tcPr>
            <w:tcW w:type="dxa" w:w="2880"/>
          </w:tcPr>
          <w:p>
            <w:r>
              <w:t>data.cleanItemCount</w:t>
            </w:r>
          </w:p>
        </w:tc>
        <w:tc>
          <w:tcPr>
            <w:tcW w:type="dxa" w:w="2880"/>
          </w:tcPr>
          <w:p>
            <w:r>
              <w:t>integer</w:t>
            </w:r>
          </w:p>
        </w:tc>
        <w:tc>
          <w:tcPr>
            <w:tcW w:type="dxa" w:w="2880"/>
          </w:tcPr>
          <w:p>
            <w:r>
              <w:t>Number of “clean” items in the dataset.</w:t>
            </w:r>
          </w:p>
        </w:tc>
      </w:tr>
      <w:tr>
        <w:tc>
          <w:tcPr>
            <w:tcW w:type="dxa" w:w="2880"/>
          </w:tcPr>
          <w:p>
            <w:r>
              <w:t>data.actId</w:t>
            </w:r>
          </w:p>
        </w:tc>
        <w:tc>
          <w:tcPr>
            <w:tcW w:type="dxa" w:w="2880"/>
          </w:tcPr>
          <w:p>
            <w:r>
              <w:t>string | null</w:t>
            </w:r>
          </w:p>
        </w:tc>
        <w:tc>
          <w:tcPr>
            <w:tcW w:type="dxa" w:w="2880"/>
          </w:tcPr>
          <w:p>
            <w:r>
              <w:t>Actor ID associated with the dataset (if any).</w:t>
            </w:r>
          </w:p>
        </w:tc>
      </w:tr>
      <w:tr>
        <w:tc>
          <w:tcPr>
            <w:tcW w:type="dxa" w:w="2880"/>
          </w:tcPr>
          <w:p>
            <w:r>
              <w:t>data.actRunId</w:t>
            </w:r>
          </w:p>
        </w:tc>
        <w:tc>
          <w:tcPr>
            <w:tcW w:type="dxa" w:w="2880"/>
          </w:tcPr>
          <w:p>
            <w:r>
              <w:t>string | null</w:t>
            </w:r>
          </w:p>
        </w:tc>
        <w:tc>
          <w:tcPr>
            <w:tcW w:type="dxa" w:w="2880"/>
          </w:tcPr>
          <w:p>
            <w:r>
              <w:t>Actor run ID associated with the dataset (if any).</w:t>
            </w:r>
          </w:p>
        </w:tc>
      </w:tr>
      <w:tr>
        <w:tc>
          <w:tcPr>
            <w:tcW w:type="dxa" w:w="2880"/>
          </w:tcPr>
          <w:p>
            <w:r>
              <w:t>data.fields</w:t>
            </w:r>
          </w:p>
        </w:tc>
        <w:tc>
          <w:tcPr>
            <w:tcW w:type="dxa" w:w="2880"/>
          </w:tcPr>
          <w:p>
            <w:r>
              <w:t>string[]</w:t>
            </w:r>
          </w:p>
        </w:tc>
        <w:tc>
          <w:tcPr>
            <w:tcW w:type="dxa" w:w="2880"/>
          </w:tcPr>
          <w:p>
            <w:r>
              <w:t>List of dataset fields.</w:t>
            </w:r>
          </w:p>
        </w:tc>
      </w:tr>
      <w:tr>
        <w:tc>
          <w:tcPr>
            <w:tcW w:type="dxa" w:w="2880"/>
          </w:tcPr>
          <w:p>
            <w:r>
              <w:t>data.schema</w:t>
            </w:r>
          </w:p>
        </w:tc>
        <w:tc>
          <w:tcPr>
            <w:tcW w:type="dxa" w:w="2880"/>
          </w:tcPr>
          <w:p>
            <w:r>
              <w:t>object | null</w:t>
            </w:r>
          </w:p>
        </w:tc>
        <w:tc>
          <w:tcPr>
            <w:tcW w:type="dxa" w:w="2880"/>
          </w:tcPr>
          <w:p>
            <w:r>
              <w:t>Schema of items in the dataset. (Full specification referenced in Apify docs.)</w:t>
            </w:r>
          </w:p>
        </w:tc>
      </w:tr>
      <w:tr>
        <w:tc>
          <w:tcPr>
            <w:tcW w:type="dxa" w:w="2880"/>
          </w:tcPr>
          <w:p>
            <w:r>
              <w:t>data.consoleUrl</w:t>
            </w:r>
          </w:p>
        </w:tc>
        <w:tc>
          <w:tcPr>
            <w:tcW w:type="dxa" w:w="2880"/>
          </w:tcPr>
          <w:p>
            <w:r>
              <w:t>string</w:t>
            </w:r>
          </w:p>
        </w:tc>
        <w:tc>
          <w:tcPr>
            <w:tcW w:type="dxa" w:w="2880"/>
          </w:tcPr>
          <w:p>
            <w:r>
              <w:t>URL to the dataset in Apify Console.</w:t>
            </w:r>
          </w:p>
        </w:tc>
      </w:tr>
      <w:tr>
        <w:tc>
          <w:tcPr>
            <w:tcW w:type="dxa" w:w="2880"/>
          </w:tcPr>
          <w:p>
            <w:r>
              <w:t>data.itemsPublicUrl</w:t>
            </w:r>
          </w:p>
        </w:tc>
        <w:tc>
          <w:tcPr>
            <w:tcW w:type="dxa" w:w="2880"/>
          </w:tcPr>
          <w:p>
            <w:r>
              <w:t>string</w:t>
            </w:r>
          </w:p>
        </w:tc>
        <w:tc>
          <w:tcPr>
            <w:tcW w:type="dxa" w:w="2880"/>
          </w:tcPr>
          <w:p>
            <w:r>
              <w:t>Public link to access the dataset items directly.</w:t>
            </w:r>
          </w:p>
        </w:tc>
      </w:tr>
      <w:tr>
        <w:tc>
          <w:tcPr>
            <w:tcW w:type="dxa" w:w="2880"/>
          </w:tcPr>
          <w:p>
            <w:r>
              <w:t>data.urlSigningSecretKey</w:t>
            </w:r>
          </w:p>
        </w:tc>
        <w:tc>
          <w:tcPr>
            <w:tcW w:type="dxa" w:w="2880"/>
          </w:tcPr>
          <w:p>
            <w:r>
              <w:t>string | null</w:t>
            </w:r>
          </w:p>
        </w:tc>
        <w:tc>
          <w:tcPr>
            <w:tcW w:type="dxa" w:w="2880"/>
          </w:tcPr>
          <w:p>
            <w:r>
              <w:t>Secret key for generating signed public URLs. Only provided to clients with WRITE permission for the dataset.</w:t>
            </w:r>
          </w:p>
        </w:tc>
      </w:tr>
      <w:tr>
        <w:tc>
          <w:tcPr>
            <w:tcW w:type="dxa" w:w="2880"/>
          </w:tcPr>
          <w:p>
            <w:r>
              <w:t>data.generalAccess</w:t>
            </w:r>
          </w:p>
        </w:tc>
        <w:tc>
          <w:tcPr>
            <w:tcW w:type="dxa" w:w="2880"/>
          </w:tcPr>
          <w:p>
            <w:r>
              <w:t>string</w:t>
            </w:r>
          </w:p>
        </w:tc>
        <w:tc>
          <w:tcPr>
            <w:tcW w:type="dxa" w:w="2880"/>
          </w:tcPr>
          <w:p>
            <w:r>
              <w:t>General access level (see request body enum values).</w:t>
            </w:r>
          </w:p>
        </w:tc>
      </w:tr>
      <w:tr>
        <w:tc>
          <w:tcPr>
            <w:tcW w:type="dxa" w:w="2880"/>
          </w:tcPr>
          <w:p>
            <w:r>
              <w:t>data.stats</w:t>
            </w:r>
          </w:p>
        </w:tc>
        <w:tc>
          <w:tcPr>
            <w:tcW w:type="dxa" w:w="2880"/>
          </w:tcPr>
          <w:p>
            <w:r>
              <w:t>object</w:t>
            </w:r>
          </w:p>
        </w:tc>
        <w:tc>
          <w:tcPr>
            <w:tcW w:type="dxa" w:w="2880"/>
          </w:tcPr>
          <w:p>
            <w:r>
              <w:t>Dataset stats object (&lt;DatasetStats&gt; in docs; structure not provided here).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'https://api.apify.com/v2/datasets/Zn8pYp4x9G4kq3' \</w:t>
        <w:br/>
        <w:t xml:space="preserve"> --header 'Accept: application/json' \</w:t>
        <w:br/>
        <w:t xml:space="preserve"> --header 'Content-Type: application/json' \</w:t>
        <w:br/>
        <w:t xml:space="preserve"> --data '{</w:t>
        <w:br/>
        <w:t xml:space="preserve"> "name": "My updated dataset name",</w:t>
        <w:br/>
        <w:t xml:space="preserve"> "generalAccess": "RESTRICTED"</w:t>
        <w:br/>
        <w:t xml:space="preserve">  }'</w:t>
      </w:r>
    </w:p>
    <w:p>
      <w:pPr>
        <w:pStyle w:val="Heading3"/>
      </w:pPr>
      <w:r>
        <w:t>Example Usage</w:t>
      </w:r>
    </w:p>
    <w:p>
      <w:pPr>
        <w:pStyle w:val="Heading3"/>
      </w:pPr>
      <w:r>
        <w:t>Example 1: Update dataset name and restrict access</w:t>
      </w:r>
    </w:p>
    <w:p>
      <w:r>
        <w:rPr>
          <w:b/>
          <w:color w:val="666666"/>
          <w:sz w:val="16"/>
        </w:rPr>
        <w:t>[bash]</w:t>
      </w:r>
    </w:p>
    <w:p>
      <w:pPr>
        <w:shd w:fill="F2F2F2" w:val="clear"/>
      </w:pPr>
      <w:r>
        <w:rPr>
          <w:rFonts w:ascii="Courier New" w:hAnsi="Courier New"/>
          <w:sz w:val="17"/>
        </w:rPr>
        <w:t>curl -X PUT 'https://api.apify.com/v2/datasets/john-doe~my-dataset' \</w:t>
        <w:br/>
        <w:t xml:space="preserve"> -H 'Accept: application/json' \</w:t>
        <w:br/>
        <w:t xml:space="preserve"> -H 'Content-Type: application/json' \</w:t>
        <w:br/>
        <w:t xml:space="preserve"> -d '{</w:t>
        <w:br/>
        <w:t xml:space="preserve"> "name": "Sales leads - March",</w:t>
        <w:br/>
        <w:t xml:space="preserve"> "generalAccess": "RESTRICTED"</w:t>
        <w:br/>
        <w:t xml:space="preserve">  }'</w:t>
      </w:r>
    </w:p>
    <w:p>
      <w:pPr>
        <w:pStyle w:val="Heading3"/>
      </w:pPr>
      <w:r>
        <w:t>Example 2: Make dataset readable by anyone with the dataset name</w:t>
      </w:r>
    </w:p>
    <w:p>
      <w:r>
        <w:rPr>
          <w:b/>
          <w:color w:val="666666"/>
          <w:sz w:val="16"/>
        </w:rPr>
        <w:t>[bash]</w:t>
      </w:r>
    </w:p>
    <w:p>
      <w:pPr>
        <w:shd w:fill="F2F2F2" w:val="clear"/>
      </w:pPr>
      <w:r>
        <w:rPr>
          <w:rFonts w:ascii="Courier New" w:hAnsi="Courier New"/>
          <w:sz w:val="17"/>
        </w:rPr>
        <w:t>curl -X PUT 'https://api.apify.com/v2/datasets/Zn8pYp4x9G4kq3' \</w:t>
        <w:br/>
        <w:t xml:space="preserve"> -H 'Accept: application/json' \</w:t>
        <w:br/>
        <w:t xml:space="preserve"> -H 'Content-Type: application/json' \</w:t>
        <w:br/>
        <w:t xml:space="preserve"> -d '{</w:t>
        <w:br/>
        <w:t xml:space="preserve"> "name": "Public dataset",</w:t>
        <w:br/>
        <w:t xml:space="preserve"> "generalAccess": "ANYONE_WITH_NAME_CAN_READ"</w:t>
        <w:br/>
        <w:t xml:space="preserve">  }'</w:t>
      </w:r>
    </w:p>
    <w:p>
      <w:pPr>
        <w:pStyle w:val="Heading3"/>
      </w:pPr>
      <w:r>
        <w:t>Behavior</w:t>
      </w:r>
    </w:p>
    <w:p>
      <w:pPr>
        <w:pStyle w:val="ListBullet"/>
      </w:pPr>
      <w:r>
        <w:t>Validates datasetId and the JSON request body.</w:t>
      </w:r>
    </w:p>
    <w:p>
      <w:pPr>
        <w:pStyle w:val="ListBullet"/>
      </w:pPr>
      <w:r>
        <w:t>Updates the dataset’s name and generalAccess according to the payload.</w:t>
      </w:r>
    </w:p>
    <w:p>
      <w:pPr>
        <w:pStyle w:val="ListBullet"/>
      </w:pPr>
      <w:r>
        <w:t>Returns the updated dataset object in a data envelope.</w:t>
      </w:r>
    </w:p>
    <w:p>
      <w:pPr>
        <w:pStyle w:val="Heading3"/>
      </w:pPr>
      <w:r>
        <w:t>Notes</w:t>
      </w:r>
    </w:p>
    <w:p>
      <w:pPr>
        <w:pStyle w:val="ListBullet"/>
      </w:pPr>
      <w:r>
        <w:t>Request body must be sent as application/json.</w:t>
      </w:r>
    </w:p>
    <w:p>
      <w:pPr>
        <w:pStyle w:val="ListBullet"/>
      </w:pPr>
      <w:r>
        <w:t>generalAccess must be one of: ANYONE_WITH_ID_CAN_READ, ANYONE_WITH_NAME_CAN_READ, FOLLOW_USER_SETTING, RESTRICTED.</w:t>
      </w:r>
    </w:p>
    <w:p>
      <w:pPr>
        <w:pStyle w:val="ListBullet"/>
      </w:pPr>
      <w:r>
        <w:t>The response includes urlSigningSecretKey only for clients with WRITE permission for the dataset.</w:t>
      </w:r>
    </w:p>
    <w:p>
      <w:pPr>
        <w:pStyle w:val="Heading3"/>
      </w:pPr>
      <w:r>
        <w:t>Error Handling</w:t>
      </w:r>
    </w:p>
    <w:p>
      <w:pPr>
        <w:pStyle w:val="ListBullet"/>
      </w:pPr>
      <w:r>
        <w:t>400 Bad Request: Invalid input parameters or invalid/malformed request body.</w:t>
      </w:r>
    </w:p>
    <w:p>
      <w:pPr>
        <w:pStyle w:val="ListBullet"/>
      </w:pPr>
      <w:r>
        <w:t>404 Not Found: Dataset does not exist (or cannot be found).</w:t>
      </w:r>
    </w:p>
    <w:p>
      <w:pPr>
        <w:pStyle w:val="Heading3"/>
      </w:pPr>
      <w:r>
        <w:t>Related datasets actions</w:t>
      </w:r>
    </w:p>
    <w:p>
      <w:pPr>
        <w:pStyle w:val="ListBullet"/>
      </w:pPr>
      <w:r>
        <w:t>[POST] Create a Dataset — /datasets</w:t>
      </w:r>
    </w:p>
    <w:p>
      <w:pPr>
        <w:pStyle w:val="ListBullet"/>
      </w:pPr>
      <w:r>
        <w:t>[DELETE] Delete a Dataset — /v2/datasets/{{datasetId}}</w:t>
      </w:r>
    </w:p>
    <w:p>
      <w:pPr>
        <w:pStyle w:val="ListBullet"/>
      </w:pPr>
      <w:r>
        <w:t>[GET] Get a Dataset — /v2/datasets/{{datasetId}}</w:t>
      </w:r>
    </w:p>
    <w:p>
      <w:pPr>
        <w:pStyle w:val="ListBullet"/>
      </w:pPr>
      <w:r>
        <w:t>[GET] Get Dataset Statistics — /v2/datasets/{{datasetId}}/statistics</w:t>
      </w:r>
    </w:p>
    <w:p>
      <w:pPr>
        <w:pStyle w:val="ListBullet"/>
      </w:pPr>
      <w:r>
        <w:t>[GET] List Datasets — /datasets</w:t>
      </w:r>
    </w:p>
    <w:p>
      <w:r>
        <w:br w:type="page"/>
      </w:r>
    </w:p>
    <w:p>
      <w:pPr>
        <w:pStyle w:val="Heading2"/>
      </w:pPr>
      <w:r>
        <w:t>86. [POST] Create a Key-Value Store</w:t>
      </w:r>
    </w:p>
    <w:p>
      <w:r>
        <w:rPr>
          <w:b/>
        </w:rPr>
        <w:t xml:space="preserve">Endpoint: </w:t>
      </w:r>
      <w:r>
        <w:rPr>
          <w:rFonts w:ascii="Courier New" w:hAnsi="Courier New"/>
          <w:sz w:val="18"/>
        </w:rPr>
        <w:t>/key-value-stores</w:t>
      </w:r>
    </w:p>
    <w:p>
      <w:pPr>
        <w:pStyle w:val="Heading3"/>
      </w:pPr>
      <w:r>
        <w:t>Prerequisites</w:t>
      </w:r>
    </w:p>
    <w:p>
      <w:pPr>
        <w:pStyle w:val="ListBullet"/>
      </w:pPr>
      <w:r>
        <w:t>Must have permission to create key-value stores</w:t>
      </w:r>
    </w:p>
    <w:p>
      <w:pPr>
        <w:pStyle w:val="Heading3"/>
      </w:pPr>
      <w:r>
        <w:t>Method</w:t>
      </w:r>
    </w:p>
    <w:p>
      <w:r>
        <w:t>POST</w:t>
      </w:r>
    </w:p>
    <w:p>
      <w:pPr>
        <w:pStyle w:val="Heading3"/>
      </w:pPr>
      <w:r>
        <w:t>URL</w:t>
      </w:r>
    </w:p>
    <w:p>
      <w:r>
        <w:t>https://api.apify.com/v2/key-value-stores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key-value store and returns its store object (the same object as returned by the “Get store” endpoint). If you provide a name, the API creates a store with that name; if a store with the same name already exists, it does not create a new one and returns the existing store instead. Data stored under an unnamed store follows Apify’s data retention period.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Custom unique name to easily identify the store in the future. If a store with the same name exists, the existing store is returned instead of creating a new one.</w:t>
            </w:r>
          </w:p>
        </w:tc>
      </w:tr>
    </w:tbl>
    <w:p/>
    <w:p>
      <w:pPr>
        <w:pStyle w:val="Heading3"/>
      </w:pPr>
      <w:r>
        <w:t>Request Body</w:t>
      </w:r>
    </w:p>
    <w:p>
      <w:r>
        <w:t>No request body is documented for this endpoint.</w:t>
      </w:r>
    </w:p>
    <w:p>
      <w:pPr>
        <w:pStyle w:val="Heading3"/>
      </w:pPr>
      <w:r>
        <w:t>Response</w:t>
      </w:r>
    </w:p>
    <w:p>
      <w:pPr>
        <w:pStyle w:val="Heading3"/>
      </w:pPr>
      <w:r>
        <w:t>Success Response (201 Created)</w:t>
      </w:r>
    </w:p>
    <w:p>
      <w:r>
        <w:rPr>
          <w:b/>
        </w:rPr>
        <w:t>Headers</w:t>
      </w:r>
    </w:p>
    <w:p>
      <w:pPr>
        <w:pStyle w:val="ListBullet"/>
      </w:pPr>
      <w:r>
        <w:t>Location: any</w:t>
      </w:r>
    </w:p>
    <w:p>
      <w:r>
        <w:rPr>
          <w:b/>
        </w:rPr>
        <w:t>Body (application/json)</w:t>
      </w:r>
    </w:p>
    <w:p>
      <w:r>
        <w:rPr>
          <w:b/>
          <w:color w:val="666666"/>
          <w:sz w:val="16"/>
        </w:rPr>
        <w:t>[json]</w:t>
      </w:r>
    </w:p>
    <w:p>
      <w:pPr>
        <w:shd w:fill="F2F2F2" w:val="clear"/>
      </w:pPr>
      <w:r>
        <w:rPr>
          <w:rFonts w:ascii="Courier New" w:hAnsi="Courier New"/>
          <w:sz w:val="17"/>
        </w:rPr>
        <w:t>{</w:t>
        <w:br/>
        <w:t xml:space="preserve"> "data": {</w:t>
        <w:br/>
        <w:t xml:space="preserve"> "id": "Zx8pK9LQp1p2a3b4C",</w:t>
        <w:br/>
        <w:t xml:space="preserve"> "name": "my-store",</w:t>
        <w:br/>
        <w:t xml:space="preserve"> "userId": "a1b2c3d4e5f6g7h8i",</w:t>
        <w:br/>
        <w:t xml:space="preserve"> "username": "janedoe",</w:t>
        <w:br/>
        <w:t xml:space="preserve"> "createdAt": "2026-03-14T12:34:56.000Z",</w:t>
        <w:br/>
        <w:t xml:space="preserve"> "modifiedAt": "2026-03-14T12:34:56.000Z",</w:t>
        <w:br/>
        <w:t xml:space="preserve"> "accessedAt": "2026-03-14T12:34:56.000Z",</w:t>
        <w:br/>
        <w:t xml:space="preserve"> "actId": null,</w:t>
        <w:br/>
        <w:t xml:space="preserve"> "actRunId": null,</w:t>
        <w:br/>
        <w:t xml:space="preserve"> "consoleUrl": "https://console.apify.com/storage/key-value-stores/Zx8pK9LQp1p2a3b4C",</w:t>
        <w:br/>
        <w:t xml:space="preserve"> "keysPublicUrl": "https://api.apify.com/v2/key-value-stores/Zx8pK9LQp1p2a3b4C/keys",</w:t>
        <w:br/>
        <w:t xml:space="preserve"> "urlSigningSecretKey": null,</w:t>
        <w:br/>
        <w:t xml:space="preserve"> "generalAccess": {},</w:t>
        <w:br/>
        <w:t xml:space="preserve"> "stats": {}</w:t>
        <w:br/>
        <w:t xml:space="preserve"> }</w:t>
        <w:br/>
        <w:t>}</w:t>
      </w:r>
    </w:p>
    <w:p>
      <w:pPr>
        <w:pStyle w:val="Heading3"/>
      </w:pPr>
      <w:r>
        <w:t>Error Response (400 Bad Request)</w:t>
      </w:r>
    </w:p>
    <w:p>
      <w:r>
        <w:t>Bad request — invalid input parameters or request body.</w:t>
      </w:r>
    </w:p>
    <w:p>
      <w:r>
        <w:rPr>
          <w:b/>
          <w:color w:val="666666"/>
          <w:sz w:val="16"/>
        </w:rPr>
        <w:t>[json]</w:t>
      </w:r>
    </w:p>
    <w:p>
      <w:pPr>
        <w:shd w:fill="F2F2F2" w:val="clear"/>
      </w:pPr>
      <w:r>
        <w:rPr>
          <w:rFonts w:ascii="Courier New" w:hAnsi="Courier New"/>
          <w:sz w:val="17"/>
        </w:rPr>
        <w:t>{</w:t>
        <w:br/>
        <w:t xml:space="preserve"> "error": {</w:t>
        <w:br/>
        <w:t xml:space="preserve"> "type": "invalid-request",</w:t>
        <w:br/>
        <w:t xml:space="preserve"> "message": "Bad request - invalid input parameters or request body."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Store object wrapper.</w:t>
            </w:r>
          </w:p>
        </w:tc>
      </w:tr>
      <w:tr>
        <w:tc>
          <w:tcPr>
            <w:tcW w:type="dxa" w:w="2880"/>
          </w:tcPr>
          <w:p>
            <w:r>
              <w:t>data.id</w:t>
            </w:r>
          </w:p>
        </w:tc>
        <w:tc>
          <w:tcPr>
            <w:tcW w:type="dxa" w:w="2880"/>
          </w:tcPr>
          <w:p>
            <w:r>
              <w:t>string</w:t>
            </w:r>
          </w:p>
        </w:tc>
        <w:tc>
          <w:tcPr>
            <w:tcW w:type="dxa" w:w="2880"/>
          </w:tcPr>
          <w:p>
            <w:r>
              <w:t>Key-value store ID.</w:t>
            </w:r>
          </w:p>
        </w:tc>
      </w:tr>
      <w:tr>
        <w:tc>
          <w:tcPr>
            <w:tcW w:type="dxa" w:w="2880"/>
          </w:tcPr>
          <w:p>
            <w:r>
              <w:t>data.name</w:t>
            </w:r>
          </w:p>
        </w:tc>
        <w:tc>
          <w:tcPr>
            <w:tcW w:type="dxa" w:w="2880"/>
          </w:tcPr>
          <w:p>
            <w:r>
              <w:t>string</w:t>
            </w:r>
          </w:p>
        </w:tc>
        <w:tc>
          <w:tcPr>
            <w:tcW w:type="dxa" w:w="2880"/>
          </w:tcPr>
          <w:p>
            <w:r>
              <w:t>Store name (if set).</w:t>
            </w:r>
          </w:p>
        </w:tc>
      </w:tr>
      <w:tr>
        <w:tc>
          <w:tcPr>
            <w:tcW w:type="dxa" w:w="2880"/>
          </w:tcPr>
          <w:p>
            <w:r>
              <w:t>data.userId</w:t>
            </w:r>
          </w:p>
        </w:tc>
        <w:tc>
          <w:tcPr>
            <w:tcW w:type="dxa" w:w="2880"/>
          </w:tcPr>
          <w:p>
            <w:r>
              <w:t>string | null</w:t>
            </w:r>
          </w:p>
        </w:tc>
        <w:tc>
          <w:tcPr>
            <w:tcW w:type="dxa" w:w="2880"/>
          </w:tcPr>
          <w:p>
            <w:r>
              <w:t>Owner user ID (may be null).</w:t>
            </w:r>
          </w:p>
        </w:tc>
      </w:tr>
      <w:tr>
        <w:tc>
          <w:tcPr>
            <w:tcW w:type="dxa" w:w="2880"/>
          </w:tcPr>
          <w:p>
            <w:r>
              <w:t>data.username</w:t>
            </w:r>
          </w:p>
        </w:tc>
        <w:tc>
          <w:tcPr>
            <w:tcW w:type="dxa" w:w="2880"/>
          </w:tcPr>
          <w:p>
            <w:r>
              <w:t>string | null</w:t>
            </w:r>
          </w:p>
        </w:tc>
        <w:tc>
          <w:tcPr>
            <w:tcW w:type="dxa" w:w="2880"/>
          </w:tcPr>
          <w:p>
            <w:r>
              <w:t>Owner username (may be null).</w:t>
            </w:r>
          </w:p>
        </w:tc>
      </w:tr>
      <w:tr>
        <w:tc>
          <w:tcPr>
            <w:tcW w:type="dxa" w:w="2880"/>
          </w:tcPr>
          <w:p>
            <w:r>
              <w:t>data.createdAt</w:t>
            </w:r>
          </w:p>
        </w:tc>
        <w:tc>
          <w:tcPr>
            <w:tcW w:type="dxa" w:w="2880"/>
          </w:tcPr>
          <w:p>
            <w:r>
              <w:t>string</w:t>
            </w:r>
          </w:p>
        </w:tc>
        <w:tc>
          <w:tcPr>
            <w:tcW w:type="dxa" w:w="2880"/>
          </w:tcPr>
          <w:p>
            <w:r>
              <w:t>ISO 8601 timestamp when the store was created.</w:t>
            </w:r>
          </w:p>
        </w:tc>
      </w:tr>
      <w:tr>
        <w:tc>
          <w:tcPr>
            <w:tcW w:type="dxa" w:w="2880"/>
          </w:tcPr>
          <w:p>
            <w:r>
              <w:t>data.modifiedAt</w:t>
            </w:r>
          </w:p>
        </w:tc>
        <w:tc>
          <w:tcPr>
            <w:tcW w:type="dxa" w:w="2880"/>
          </w:tcPr>
          <w:p>
            <w:r>
              <w:t>string</w:t>
            </w:r>
          </w:p>
        </w:tc>
        <w:tc>
          <w:tcPr>
            <w:tcW w:type="dxa" w:w="2880"/>
          </w:tcPr>
          <w:p>
            <w:r>
              <w:t>ISO 8601 timestamp when the store was last modified.</w:t>
            </w:r>
          </w:p>
        </w:tc>
      </w:tr>
      <w:tr>
        <w:tc>
          <w:tcPr>
            <w:tcW w:type="dxa" w:w="2880"/>
          </w:tcPr>
          <w:p>
            <w:r>
              <w:t>data.accessedAt</w:t>
            </w:r>
          </w:p>
        </w:tc>
        <w:tc>
          <w:tcPr>
            <w:tcW w:type="dxa" w:w="2880"/>
          </w:tcPr>
          <w:p>
            <w:r>
              <w:t>string</w:t>
            </w:r>
          </w:p>
        </w:tc>
        <w:tc>
          <w:tcPr>
            <w:tcW w:type="dxa" w:w="2880"/>
          </w:tcPr>
          <w:p>
            <w:r>
              <w:t>ISO 8601 timestamp when the store was last accessed.</w:t>
            </w:r>
          </w:p>
        </w:tc>
      </w:tr>
      <w:tr>
        <w:tc>
          <w:tcPr>
            <w:tcW w:type="dxa" w:w="2880"/>
          </w:tcPr>
          <w:p>
            <w:r>
              <w:t>data.actId</w:t>
            </w:r>
          </w:p>
        </w:tc>
        <w:tc>
          <w:tcPr>
            <w:tcW w:type="dxa" w:w="2880"/>
          </w:tcPr>
          <w:p>
            <w:r>
              <w:t>string | null</w:t>
            </w:r>
          </w:p>
        </w:tc>
        <w:tc>
          <w:tcPr>
            <w:tcW w:type="dxa" w:w="2880"/>
          </w:tcPr>
          <w:p>
            <w:r>
              <w:t>Associated actor ID (if any).</w:t>
            </w:r>
          </w:p>
        </w:tc>
      </w:tr>
      <w:tr>
        <w:tc>
          <w:tcPr>
            <w:tcW w:type="dxa" w:w="2880"/>
          </w:tcPr>
          <w:p>
            <w:r>
              <w:t>data.actRunId</w:t>
            </w:r>
          </w:p>
        </w:tc>
        <w:tc>
          <w:tcPr>
            <w:tcW w:type="dxa" w:w="2880"/>
          </w:tcPr>
          <w:p>
            <w:r>
              <w:t>string | null</w:t>
            </w:r>
          </w:p>
        </w:tc>
        <w:tc>
          <w:tcPr>
            <w:tcW w:type="dxa" w:w="2880"/>
          </w:tcPr>
          <w:p>
            <w:r>
              <w:t>Associated actor run ID (if any).</w:t>
            </w:r>
          </w:p>
        </w:tc>
      </w:tr>
      <w:tr>
        <w:tc>
          <w:tcPr>
            <w:tcW w:type="dxa" w:w="2880"/>
          </w:tcPr>
          <w:p>
            <w:r>
              <w:t>data.consoleUrl</w:t>
            </w:r>
          </w:p>
        </w:tc>
        <w:tc>
          <w:tcPr>
            <w:tcW w:type="dxa" w:w="2880"/>
          </w:tcPr>
          <w:p>
            <w:r>
              <w:t>string</w:t>
            </w:r>
          </w:p>
        </w:tc>
        <w:tc>
          <w:tcPr>
            <w:tcW w:type="dxa" w:w="2880"/>
          </w:tcPr>
          <w:p>
            <w:r>
              <w:t>URL to the store in Apify Console.</w:t>
            </w:r>
          </w:p>
        </w:tc>
      </w:tr>
      <w:tr>
        <w:tc>
          <w:tcPr>
            <w:tcW w:type="dxa" w:w="2880"/>
          </w:tcPr>
          <w:p>
            <w:r>
              <w:t>data.keysPublicUrl</w:t>
            </w:r>
          </w:p>
        </w:tc>
        <w:tc>
          <w:tcPr>
            <w:tcW w:type="dxa" w:w="2880"/>
          </w:tcPr>
          <w:p>
            <w:r>
              <w:t>string</w:t>
            </w:r>
          </w:p>
        </w:tc>
        <w:tc>
          <w:tcPr>
            <w:tcW w:type="dxa" w:w="2880"/>
          </w:tcPr>
          <w:p>
            <w:r>
              <w:t>Public link to access keys of the key-value store directly.</w:t>
            </w:r>
          </w:p>
        </w:tc>
      </w:tr>
      <w:tr>
        <w:tc>
          <w:tcPr>
            <w:tcW w:type="dxa" w:w="2880"/>
          </w:tcPr>
          <w:p>
            <w:r>
              <w:t>data.urlSigningSecretKey</w:t>
            </w:r>
          </w:p>
        </w:tc>
        <w:tc>
          <w:tcPr>
            <w:tcW w:type="dxa" w:w="2880"/>
          </w:tcPr>
          <w:p>
            <w:r>
              <w:t>string | null</w:t>
            </w:r>
          </w:p>
        </w:tc>
        <w:tc>
          <w:tcPr>
            <w:tcW w:type="dxa" w:w="2880"/>
          </w:tcPr>
          <w:p>
            <w:r>
              <w:t>Secret key for generating signed public URLs. Only provided to clients with WRITE permission for the key-value store.</w:t>
            </w:r>
          </w:p>
        </w:tc>
      </w:tr>
      <w:tr>
        <w:tc>
          <w:tcPr>
            <w:tcW w:type="dxa" w:w="2880"/>
          </w:tcPr>
          <w:p>
            <w:r>
              <w:t>data.generalAccess</w:t>
            </w:r>
          </w:p>
        </w:tc>
        <w:tc>
          <w:tcPr>
            <w:tcW w:type="dxa" w:w="2880"/>
          </w:tcPr>
          <w:p>
            <w:r>
              <w:t>GeneralAccess</w:t>
            </w:r>
          </w:p>
        </w:tc>
        <w:tc>
          <w:tcPr>
            <w:tcW w:type="dxa" w:w="2880"/>
          </w:tcPr>
          <w:p>
            <w:r>
              <w:t>General access configuration (schema not provided in source).</w:t>
            </w:r>
          </w:p>
        </w:tc>
      </w:tr>
      <w:tr>
        <w:tc>
          <w:tcPr>
            <w:tcW w:type="dxa" w:w="2880"/>
          </w:tcPr>
          <w:p>
            <w:r>
              <w:t>data.stats</w:t>
            </w:r>
          </w:p>
        </w:tc>
        <w:tc>
          <w:tcPr>
            <w:tcW w:type="dxa" w:w="2880"/>
          </w:tcPr>
          <w:p>
            <w:r>
              <w:t>KeyValueStoreStats</w:t>
            </w:r>
          </w:p>
        </w:tc>
        <w:tc>
          <w:tcPr>
            <w:tcW w:type="dxa" w:w="2880"/>
          </w:tcPr>
          <w:p>
            <w:r>
              <w:t>Store statistics (schema not provided in 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'https://api.apify.com/v2/key-value-stores?name=my-store' \</w:t>
        <w:br/>
        <w:t xml:space="preserve"> --header 'Accept: application/json' \</w:t>
        <w:br/>
        <w:t xml:space="preserve"> --header 'Content-Type: application/json'</w:t>
      </w:r>
    </w:p>
    <w:p>
      <w:pPr>
        <w:pStyle w:val="Heading3"/>
      </w:pPr>
      <w:r>
        <w:t>Example Usage</w:t>
      </w:r>
    </w:p>
    <w:p>
      <w:pPr>
        <w:pStyle w:val="Heading3"/>
      </w:pPr>
      <w:r>
        <w:t>Example 1: Create a Store With a Name</w:t>
      </w:r>
    </w:p>
    <w:p>
      <w:r>
        <w:rPr>
          <w:b/>
          <w:color w:val="666666"/>
          <w:sz w:val="16"/>
        </w:rPr>
        <w:t>[bash]</w:t>
      </w:r>
    </w:p>
    <w:p>
      <w:pPr>
        <w:shd w:fill="F2F2F2" w:val="clear"/>
      </w:pPr>
      <w:r>
        <w:rPr>
          <w:rFonts w:ascii="Courier New" w:hAnsi="Courier New"/>
          <w:sz w:val="17"/>
        </w:rPr>
        <w:t>curl -i --location --request POST 'https://api.apify.com/v2/key-value-stores?name=project-cache' \</w:t>
        <w:br/>
        <w:t xml:space="preserve"> --header 'Accept: application/json' \</w:t>
        <w:br/>
        <w:t xml:space="preserve"> --header 'Content-Type: application/json'</w:t>
      </w:r>
    </w:p>
    <w:p>
      <w:pPr>
        <w:pStyle w:val="Heading3"/>
      </w:pPr>
      <w:r>
        <w:t>Example 2: Create an Unnamed Store</w:t>
      </w:r>
    </w:p>
    <w:p>
      <w:r>
        <w:rPr>
          <w:b/>
          <w:color w:val="666666"/>
          <w:sz w:val="16"/>
        </w:rPr>
        <w:t>[bash]</w:t>
      </w:r>
    </w:p>
    <w:p>
      <w:pPr>
        <w:shd w:fill="F2F2F2" w:val="clear"/>
      </w:pPr>
      <w:r>
        <w:rPr>
          <w:rFonts w:ascii="Courier New" w:hAnsi="Courier New"/>
          <w:sz w:val="17"/>
        </w:rPr>
        <w:t>curl -i --location --request POST 'https://api.apify.com/v2/key-value-stores' \</w:t>
        <w:br/>
        <w:t xml:space="preserve"> --header 'Accept: application/json' \</w:t>
        <w:br/>
        <w:t xml:space="preserve"> --header 'Content-Type: application/json'</w:t>
      </w:r>
    </w:p>
    <w:p>
      <w:pPr>
        <w:pStyle w:val="Heading3"/>
      </w:pPr>
      <w:r>
        <w:t>Notes</w:t>
      </w:r>
    </w:p>
    <w:p>
      <w:pPr>
        <w:pStyle w:val="ListBullet"/>
      </w:pPr>
      <w:r>
        <w:t>If name is provided and a store with the same name already exists, the API returns the existing store rather than creating a new one.</w:t>
      </w:r>
    </w:p>
    <w:p>
      <w:pPr>
        <w:pStyle w:val="ListBullet"/>
      </w:pPr>
      <w:r>
        <w:t>Data stored under an unnamed store follows Apify’s data retention period (see Apify storage docs).</w:t>
      </w:r>
    </w:p>
    <w:p>
      <w:pPr>
        <w:pStyle w:val="ListBullet"/>
      </w:pPr>
      <w:r>
        <w:t>The response is the same object as returned by the “Get store” endpoint.</w:t>
      </w:r>
    </w:p>
    <w:p>
      <w:pPr>
        <w:pStyle w:val="Heading3"/>
      </w:pPr>
      <w:r>
        <w:t>Error Handling</w:t>
      </w:r>
    </w:p>
    <w:p>
      <w:pPr>
        <w:pStyle w:val="ListBullet"/>
      </w:pPr>
      <w:r>
        <w:t>400 Bad Request: Invalid input parameters or request body.</w:t>
      </w:r>
    </w:p>
    <w:p>
      <w:pPr>
        <w:pStyle w:val="Heading3"/>
      </w:pPr>
      <w:r>
        <w:t>Related keyValueStores actions</w:t>
      </w:r>
    </w:p>
    <w:p>
      <w:pPr>
        <w:pStyle w:val="ListBullet"/>
      </w:pPr>
      <w:r>
        <w:t>[DELETE] Delete a Key-Value Store — /v2/key-value-stores/{{storeId}}</w:t>
      </w:r>
    </w:p>
    <w:p>
      <w:pPr>
        <w:pStyle w:val="ListBullet"/>
      </w:pPr>
      <w:r>
        <w:t>[GET] List Key-Value Stores — /key-value-stores</w:t>
      </w:r>
    </w:p>
    <w:p>
      <w:pPr>
        <w:pStyle w:val="ListBullet"/>
      </w:pPr>
      <w:r>
        <w:t>[GET] Get a Key-Value Store — /v2/key-value-stores/{{storeId}}</w:t>
      </w:r>
    </w:p>
    <w:p>
      <w:pPr>
        <w:pStyle w:val="ListBullet"/>
      </w:pPr>
      <w:r>
        <w:t>[PUT] Update a Key-Value Store — /v2/key-value-stores/{{storeId}}</w:t>
      </w:r>
    </w:p>
    <w:p>
      <w:r>
        <w:br w:type="page"/>
      </w:r>
    </w:p>
    <w:p>
      <w:pPr>
        <w:pStyle w:val="Heading2"/>
      </w:pPr>
      <w:r>
        <w:t>87. [DELETE] Delete a Key-Value Store Record</w:t>
      </w:r>
    </w:p>
    <w:p>
      <w:r>
        <w:rPr>
          <w:b/>
        </w:rPr>
        <w:t xml:space="preserve">Endpoint: </w:t>
      </w:r>
      <w:r>
        <w:rPr>
          <w:rFonts w:ascii="Courier New" w:hAnsi="Courier New"/>
          <w:sz w:val="18"/>
        </w:rPr>
        <w:t>/v2/key-value-stores/{{storeId}}/records/{{recordKey}}</w:t>
      </w:r>
    </w:p>
    <w:p>
      <w:pPr>
        <w:pStyle w:val="Heading3"/>
      </w:pPr>
      <w:r>
        <w:t>Method</w:t>
      </w:r>
    </w:p>
    <w:p>
      <w:r>
        <w:t>DELETE</w:t>
      </w:r>
    </w:p>
    <w:p>
      <w:pPr>
        <w:pStyle w:val="Heading3"/>
      </w:pPr>
      <w:r>
        <w:t>URL</w:t>
      </w:r>
    </w:p>
    <w:p>
      <w:r>
        <w:t>https://api.apify.com/v2/key-value-stores/{{storeId}}/records/{{recordKey}}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record specified by a key from an Apify key-value store.</w:t>
      </w:r>
    </w:p>
    <w:p>
      <w:pPr>
        <w:pStyle w:val="Heading3"/>
      </w:pPr>
      <w:r>
        <w:t>Enforcement Rules</w:t>
      </w:r>
    </w:p>
    <w:p>
      <w:pPr>
        <w:pStyle w:val="ListBullet"/>
      </w:pPr>
      <w:r>
        <w:t>The storeId path parameter must always be present.</w:t>
      </w:r>
    </w:p>
    <w:p>
      <w:pPr>
        <w:pStyle w:val="ListBullet"/>
      </w:pPr>
      <w:r>
        <w:t>The recordKey path parameter must always be present.</w:t>
      </w:r>
    </w:p>
    <w:p>
      <w:pPr>
        <w:pStyle w:val="ListBullet"/>
      </w:pPr>
      <w:r>
        <w:t>If the user provides storeId and/or recordKey, use those values directly.</w:t>
      </w:r>
    </w:p>
    <w:p>
      <w:pPr>
        <w:pStyle w:val="ListBullet"/>
      </w:pPr>
      <w:r>
        <w:t>Do not call the API with missing or empty path parameters (e.g., avoid /key-value-stores//records/ or /key-value-stores/{{storeId}}/records/).</w:t>
      </w:r>
    </w:p>
    <w:p>
      <w:pPr>
        <w:pStyle w:val="ListBullet"/>
      </w:pPr>
      <w:r>
        <w:t>Always construct the path as /v2/key-value-stores/{{storeId}}/records/{{recordKey}}, where both {{storeId}} and {{recordKey}}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/v2/key-value-stores/abc123/records/my-record</w:t>
        <w:br/>
        <w:t>/v2/key-value-stores/username~store-name/records/someKey</w:t>
      </w:r>
    </w:p>
    <w:p>
      <w:pPr>
        <w:pStyle w:val="Heading3"/>
      </w:pPr>
      <w:r>
        <w:t>Invalid Examples</w:t>
      </w:r>
    </w:p>
    <w:p>
      <w:r>
        <w:rPr>
          <w:b/>
          <w:color w:val="666666"/>
          <w:sz w:val="16"/>
        </w:rPr>
        <w:t>[http]</w:t>
      </w:r>
    </w:p>
    <w:p>
      <w:pPr>
        <w:shd w:fill="F2F2F2" w:val="clear"/>
      </w:pPr>
      <w:r>
        <w:rPr>
          <w:rFonts w:ascii="Courier New" w:hAnsi="Courier New"/>
          <w:sz w:val="17"/>
        </w:rPr>
        <w:t>/v2/key-value-stores//records/my-record</w:t>
        <w:br/>
        <w:t>/v2/key-value-stores/abc123/records/</w:t>
        <w:br/>
        <w:t>/v2/key-value-stores/records/my-record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storeId</w:t>
            </w:r>
          </w:p>
        </w:tc>
        <w:tc>
          <w:tcPr>
            <w:tcW w:type="dxa" w:w="2880"/>
          </w:tcPr>
          <w:p>
            <w:r>
              <w:t>string</w:t>
            </w:r>
          </w:p>
        </w:tc>
        <w:tc>
          <w:tcPr>
            <w:tcW w:type="dxa" w:w="2880"/>
          </w:tcPr>
          <w:p>
            <w:r>
              <w:t>Key-value store ID or username~store-name.</w:t>
            </w:r>
          </w:p>
        </w:tc>
      </w:tr>
      <w:tr>
        <w:tc>
          <w:tcPr>
            <w:tcW w:type="dxa" w:w="2880"/>
          </w:tcPr>
          <w:p>
            <w:r>
              <w:t>recordKey</w:t>
            </w:r>
          </w:p>
        </w:tc>
        <w:tc>
          <w:tcPr>
            <w:tcW w:type="dxa" w:w="2880"/>
          </w:tcPr>
          <w:p>
            <w:r>
              <w:t>string</w:t>
            </w:r>
          </w:p>
        </w:tc>
        <w:tc>
          <w:tcPr>
            <w:tcW w:type="dxa" w:w="2880"/>
          </w:tcPr>
          <w:p>
            <w:r>
              <w:t>Key of the record.</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object.</w:t>
            </w:r>
          </w:p>
        </w:tc>
      </w:tr>
      <w:tr>
        <w:tc>
          <w:tcPr>
            <w:tcW w:type="dxa" w:w="2880"/>
          </w:tcPr>
          <w:p>
            <w:r>
              <w:t>error.type</w:t>
            </w:r>
          </w:p>
        </w:tc>
        <w:tc>
          <w:tcPr>
            <w:tcW w:type="dxa" w:w="2880"/>
          </w:tcPr>
          <w:p>
            <w:r>
              <w:t>string</w:t>
            </w:r>
          </w:p>
        </w:tc>
        <w:tc>
          <w:tcPr>
            <w:tcW w:type="dxa" w:w="2880"/>
          </w:tcPr>
          <w:p>
            <w:r>
              <w:t>Error type.</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'https://api.apify.com/v2/key-value-stores/abc123/records/my-record' \</w:t>
        <w:br/>
        <w:t xml:space="preserve"> --header 'Accept: application/json'</w:t>
      </w:r>
    </w:p>
    <w:p>
      <w:pPr>
        <w:pStyle w:val="Heading3"/>
      </w:pPr>
      <w:r>
        <w:t>Notes</w:t>
      </w:r>
    </w:p>
    <w:p>
      <w:pPr>
        <w:pStyle w:val="ListBullet"/>
      </w:pPr>
      <w:r>
        <w:t>Operation ID: keyValueStore_record_delete.</w:t>
      </w:r>
    </w:p>
    <w:p>
      <w:pPr>
        <w:pStyle w:val="Heading3"/>
      </w:pPr>
      <w:r>
        <w:t>Related keyValueStoreRecords actions</w:t>
      </w:r>
    </w:p>
    <w:p>
      <w:pPr>
        <w:pStyle w:val="ListBullet"/>
      </w:pPr>
      <w:r>
        <w:t>[HEAD] Check if Key-Value Store Record Exists — /v2/key-value-stores/{{storeId}}/records/{{recordKey}}</w:t>
      </w:r>
    </w:p>
    <w:p>
      <w:pPr>
        <w:pStyle w:val="ListBullet"/>
      </w:pPr>
      <w:r>
        <w:t>[GET] Get a Key-Value Store Record — /v2/key-value-stores/{{storeId}}/records/{{recordKey}}</w:t>
      </w:r>
    </w:p>
    <w:p>
      <w:pPr>
        <w:pStyle w:val="ListBullet"/>
      </w:pPr>
      <w:r>
        <w:t>[PUT] Store a Key-Value Store Record — /v2/key-value-stores/{{storeId}}/records/{{recordKey}}</w:t>
      </w:r>
    </w:p>
    <w:p>
      <w:r>
        <w:br w:type="page"/>
      </w:r>
    </w:p>
    <w:p>
      <w:pPr>
        <w:pStyle w:val="Heading2"/>
      </w:pPr>
      <w:r>
        <w:t>88. [DELETE] Delete a Key-Value Store</w:t>
      </w:r>
    </w:p>
    <w:p>
      <w:r>
        <w:rPr>
          <w:b/>
        </w:rPr>
        <w:t xml:space="preserve">Endpoint: </w:t>
      </w:r>
      <w:r>
        <w:rPr>
          <w:rFonts w:ascii="Courier New" w:hAnsi="Courier New"/>
          <w:sz w:val="18"/>
        </w:rPr>
        <w:t>/v2/key-value-stores/{{storeId}}</w:t>
      </w:r>
    </w:p>
    <w:p>
      <w:pPr>
        <w:pStyle w:val="Heading3"/>
      </w:pPr>
      <w:r>
        <w:t>Prerequisites</w:t>
      </w:r>
    </w:p>
    <w:p>
      <w:pPr>
        <w:pStyle w:val="ListBullet"/>
      </w:pPr>
      <w:r>
        <w:t>You must have permission to delete the specified key-value store.</w:t>
      </w:r>
    </w:p>
    <w:p>
      <w:pPr>
        <w:pStyle w:val="Heading3"/>
      </w:pPr>
      <w:r>
        <w:t>Method</w:t>
      </w:r>
    </w:p>
    <w:p>
      <w:r>
        <w:t>DELETE</w:t>
      </w:r>
    </w:p>
    <w:p>
      <w:pPr>
        <w:pStyle w:val="Heading3"/>
      </w:pPr>
      <w:r>
        <w:t>URL</w:t>
      </w:r>
    </w:p>
    <w:p>
      <w:r>
        <w:t>https://api.apify.com/v2/key-value-stores/{{storeId}}</w:t>
      </w:r>
    </w:p>
    <w:p>
      <w:pPr>
        <w:pStyle w:val="Heading3"/>
      </w:pPr>
      <w:r>
        <w:t>Description</w:t>
      </w:r>
    </w:p>
    <w:p>
      <w:r>
        <w:t>Deletes a key-value store.</w:t>
      </w:r>
    </w:p>
    <w:p>
      <w:pPr>
        <w:pStyle w:val="Heading3"/>
      </w:pPr>
      <w:r>
        <w:t>Enforcement Rules</w:t>
      </w:r>
    </w:p>
    <w:p>
      <w:pPr>
        <w:pStyle w:val="ListBullet"/>
      </w:pPr>
      <w:r>
        <w:t>The storeId path parameter must always be present.</w:t>
      </w:r>
    </w:p>
    <w:p>
      <w:pPr>
        <w:pStyle w:val="ListBullet"/>
      </w:pPr>
      <w:r>
        <w:t>If the user provides a storeId, use that value directly.</w:t>
      </w:r>
    </w:p>
    <w:p>
      <w:pPr>
        <w:pStyle w:val="ListBullet"/>
      </w:pPr>
      <w:r>
        <w:t>Do not call the API with a missing or empty storeId (e.g., avoid /v2/key-value-stores//).</w:t>
      </w:r>
    </w:p>
    <w:p>
      <w:pPr>
        <w:pStyle w:val="ListBullet"/>
      </w:pPr>
      <w:r>
        <w:t>Always construct the path as /v2/key-value-stores/{{storeId}}, where {{storeId}} is a non-empty string.</w:t>
      </w:r>
    </w:p>
    <w:p>
      <w:pPr>
        <w:pStyle w:val="ListBullet"/>
      </w:pPr>
      <w:r>
        <w:t>Do not infer or guess the storeId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/v2/key-value-stores/abc123</w:t>
        <w:br/>
        <w:t>/v2/key-value-stores/username~store-name</w:t>
      </w:r>
    </w:p>
    <w:p>
      <w:pPr>
        <w:pStyle w:val="Heading3"/>
      </w:pPr>
      <w:r>
        <w:t>Invalid Examples</w:t>
      </w:r>
    </w:p>
    <w:p>
      <w:r>
        <w:rPr>
          <w:b/>
          <w:color w:val="666666"/>
          <w:sz w:val="16"/>
        </w:rPr>
        <w:t>[http]</w:t>
      </w:r>
    </w:p>
    <w:p>
      <w:pPr>
        <w:shd w:fill="F2F2F2" w:val="clear"/>
      </w:pPr>
      <w:r>
        <w:rPr>
          <w:rFonts w:ascii="Courier New" w:hAnsi="Courier New"/>
          <w:sz w:val="17"/>
        </w:rPr>
        <w:t>/v2/key-value-stores/</w:t>
        <w:br/>
        <w:t>/v2/key-value-stores//</w:t>
        <w:br/>
        <w:t>/v2/key-value-stores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storeId</w:t>
            </w:r>
          </w:p>
        </w:tc>
        <w:tc>
          <w:tcPr>
            <w:tcW w:type="dxa" w:w="2880"/>
          </w:tcPr>
          <w:p>
            <w:r>
              <w:t>string</w:t>
            </w:r>
          </w:p>
        </w:tc>
        <w:tc>
          <w:tcPr>
            <w:tcW w:type="dxa" w:w="2880"/>
          </w:tcPr>
          <w:p>
            <w:r>
              <w:t>Key-value store ID or username~store-name.</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"type": "record-not-found",</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wrapper object returned on failed requests.</w:t>
            </w:r>
          </w:p>
        </w:tc>
      </w:tr>
      <w:tr>
        <w:tc>
          <w:tcPr>
            <w:tcW w:type="dxa" w:w="2880"/>
          </w:tcPr>
          <w:p>
            <w:r>
              <w:t>error.type</w:t>
            </w:r>
          </w:p>
        </w:tc>
        <w:tc>
          <w:tcPr>
            <w:tcW w:type="dxa" w:w="2880"/>
          </w:tcPr>
          <w:p>
            <w:r>
              <w:t>string</w:t>
            </w:r>
          </w:p>
        </w:tc>
        <w:tc>
          <w:tcPr>
            <w:tcW w:type="dxa" w:w="2880"/>
          </w:tcPr>
          <w:p>
            <w:r>
              <w:t>Error type (for 404, documented as record-not-found).</w:t>
            </w:r>
          </w:p>
        </w:tc>
      </w:tr>
      <w:tr>
        <w:tc>
          <w:tcPr>
            <w:tcW w:type="dxa" w:w="2880"/>
          </w:tcPr>
          <w:p>
            <w:r>
              <w:t>error.message</w:t>
            </w:r>
          </w:p>
        </w:tc>
        <w:tc>
          <w:tcPr>
            <w:tcW w:type="dxa" w:w="2880"/>
          </w:tcPr>
          <w:p>
            <w:r>
              <w:t>string</w:t>
            </w:r>
          </w:p>
        </w:tc>
        <w:tc>
          <w:tcPr>
            <w:tcW w:type="dxa" w:w="2880"/>
          </w:tcPr>
          <w:p>
            <w:r>
              <w:t>Human-readable error message describing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'https://api.apify.com/v2/key-value-stores/username~store-name' \</w:t>
        <w:br/>
        <w:t xml:space="preserve"> --header 'Accept: application/json'</w:t>
      </w:r>
    </w:p>
    <w:p>
      <w:pPr>
        <w:pStyle w:val="Heading3"/>
      </w:pPr>
      <w:r>
        <w:t>Error Handling</w:t>
      </w:r>
    </w:p>
    <w:p>
      <w:pPr>
        <w:pStyle w:val="ListBullet"/>
      </w:pPr>
      <w:r>
        <w:t>400 Bad Request: Invalid input parameters or request body.</w:t>
      </w:r>
    </w:p>
    <w:p>
      <w:pPr>
        <w:pStyle w:val="ListBullet"/>
      </w:pPr>
      <w:r>
        <w:t>404 Not Found: The requested key-value store was not found.</w:t>
      </w:r>
    </w:p>
    <w:p>
      <w:pPr>
        <w:pStyle w:val="Heading3"/>
      </w:pPr>
      <w:r>
        <w:t>Related keyValueStores actions</w:t>
      </w:r>
    </w:p>
    <w:p>
      <w:pPr>
        <w:pStyle w:val="ListBullet"/>
      </w:pPr>
      <w:r>
        <w:t>[POST] Create a Key-Value Store — /key-value-stores</w:t>
      </w:r>
    </w:p>
    <w:p>
      <w:pPr>
        <w:pStyle w:val="ListBullet"/>
      </w:pPr>
      <w:r>
        <w:t>[GET] List Key-Value Stores — /key-value-stores</w:t>
      </w:r>
    </w:p>
    <w:p>
      <w:pPr>
        <w:pStyle w:val="ListBullet"/>
      </w:pPr>
      <w:r>
        <w:t>[GET] Get a Key-Value Store — /v2/key-value-stores/{{storeId}}</w:t>
      </w:r>
    </w:p>
    <w:p>
      <w:pPr>
        <w:pStyle w:val="ListBullet"/>
      </w:pPr>
      <w:r>
        <w:t>[PUT] Update a Key-Value Store — /v2/key-value-stores/{{storeId}}</w:t>
      </w:r>
    </w:p>
    <w:p>
      <w:r>
        <w:br w:type="page"/>
      </w:r>
    </w:p>
    <w:p>
      <w:pPr>
        <w:pStyle w:val="Heading2"/>
      </w:pPr>
      <w:r>
        <w:t>89. [GET] List Key-Value Stores</w:t>
      </w:r>
    </w:p>
    <w:p>
      <w:r>
        <w:rPr>
          <w:b/>
        </w:rPr>
        <w:t xml:space="preserve">Endpoint: </w:t>
      </w:r>
      <w:r>
        <w:rPr>
          <w:rFonts w:ascii="Courier New" w:hAnsi="Courier New"/>
          <w:sz w:val="18"/>
        </w:rPr>
        <w:t>/key-value-stores</w:t>
      </w:r>
    </w:p>
    <w:p>
      <w:pPr>
        <w:pStyle w:val="Heading3"/>
      </w:pPr>
      <w:r>
        <w:t>Prerequisites</w:t>
      </w:r>
    </w:p>
    <w:p>
      <w:pPr>
        <w:pStyle w:val="ListBullet"/>
      </w:pPr>
      <w:r>
        <w:t>Must have access to at least one key-value store in the Apify account (owned or shared)</w:t>
      </w:r>
    </w:p>
    <w:p>
      <w:pPr>
        <w:pStyle w:val="Heading3"/>
      </w:pPr>
      <w:r>
        <w:t>Method</w:t>
      </w:r>
    </w:p>
    <w:p>
      <w:r>
        <w:t>GET</w:t>
      </w:r>
    </w:p>
    <w:p>
      <w:pPr>
        <w:pStyle w:val="Heading3"/>
      </w:pPr>
      <w:r>
        <w:t>URL</w:t>
      </w:r>
    </w:p>
    <w:p>
      <w:r>
        <w:t>https://api.apify.com/v2/key-value-stores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of key-value stores accessible to the user (owned and/or shared). The endpoint supports pagination using limit and offset, returns at most 1000 items per response, and sorts by createdAt ascending by default (use desc=1 for descending).</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number</w:t>
            </w:r>
          </w:p>
        </w:tc>
        <w:tc>
          <w:tcPr>
            <w:tcW w:type="dxa" w:w="2880"/>
          </w:tcPr>
          <w:p>
            <w:r>
              <w:t>Number of items to skip at the start. Default: 0.</w:t>
            </w:r>
          </w:p>
        </w:tc>
      </w:tr>
      <w:tr>
        <w:tc>
          <w:tcPr>
            <w:tcW w:type="dxa" w:w="2880"/>
          </w:tcPr>
          <w:p>
            <w:r>
              <w:t>limit</w:t>
            </w:r>
          </w:p>
        </w:tc>
        <w:tc>
          <w:tcPr>
            <w:tcW w:type="dxa" w:w="2880"/>
          </w:tcPr>
          <w:p>
            <w:r>
              <w:t>number</w:t>
            </w:r>
          </w:p>
        </w:tc>
        <w:tc>
          <w:tcPr>
            <w:tcW w:type="dxa" w:w="2880"/>
          </w:tcPr>
          <w:p>
            <w:r>
              <w:t>Maximum number of items to return. Default: 1000. Maximum: 1000.</w:t>
            </w:r>
          </w:p>
        </w:tc>
      </w:tr>
      <w:tr>
        <w:tc>
          <w:tcPr>
            <w:tcW w:type="dxa" w:w="2880"/>
          </w:tcPr>
          <w:p>
            <w:r>
              <w:t>desc</w:t>
            </w:r>
          </w:p>
        </w:tc>
        <w:tc>
          <w:tcPr>
            <w:tcW w:type="dxa" w:w="2880"/>
          </w:tcPr>
          <w:p>
            <w:r>
              <w:t>boolean</w:t>
            </w:r>
          </w:p>
        </w:tc>
        <w:tc>
          <w:tcPr>
            <w:tcW w:type="dxa" w:w="2880"/>
          </w:tcPr>
          <w:p>
            <w:r>
              <w:t>If true or 1, sorts by createdAt in descending order. Default: ascending order.</w:t>
            </w:r>
          </w:p>
        </w:tc>
      </w:tr>
      <w:tr>
        <w:tc>
          <w:tcPr>
            <w:tcW w:type="dxa" w:w="2880"/>
          </w:tcPr>
          <w:p>
            <w:r>
              <w:t>unnamed</w:t>
            </w:r>
          </w:p>
        </w:tc>
        <w:tc>
          <w:tcPr>
            <w:tcW w:type="dxa" w:w="2880"/>
          </w:tcPr>
          <w:p>
            <w:r>
              <w:t>boolean</w:t>
            </w:r>
          </w:p>
        </w:tc>
        <w:tc>
          <w:tcPr>
            <w:tcW w:type="dxa" w:w="2880"/>
          </w:tcPr>
          <w:p>
            <w:r>
              <w:t>If true or 1, returns all storages. By default, only named storages are returned.</w:t>
            </w:r>
          </w:p>
        </w:tc>
      </w:tr>
      <w:tr>
        <w:tc>
          <w:tcPr>
            <w:tcW w:type="dxa" w:w="2880"/>
          </w:tcPr>
          <w:p>
            <w:r>
              <w:t>ownership</w:t>
            </w:r>
          </w:p>
        </w:tc>
        <w:tc>
          <w:tcPr>
            <w:tcW w:type="dxa" w:w="2880"/>
          </w:tcPr>
          <w:p>
            <w:r>
              <w:t>enum</w:t>
            </w:r>
          </w:p>
        </w:tc>
        <w:tc>
          <w:tcPr>
            <w:tcW w:type="dxa" w:w="2880"/>
          </w:tcPr>
          <w:p>
            <w:r>
              <w:t>Filter by ownership. If omitted, all accessible key-value stores are returned. Allowed values: ownedByMe, sharedWithMe.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"total": 2,</w:t>
        <w:br/>
        <w:t xml:space="preserve"> "offset": 0,</w:t>
        <w:br/>
        <w:t xml:space="preserve"> "limit": 1000,</w:t>
        <w:br/>
        <w:t xml:space="preserve"> "desc": false,</w:t>
        <w:br/>
        <w:t xml:space="preserve"> "count": 2,</w:t>
        <w:br/>
        <w:t xml:space="preserve"> "items": [</w:t>
        <w:br/>
        <w:t xml:space="preserve"> {</w:t>
        <w:br/>
        <w:t xml:space="preserve"> "id": "WkzbQMuFYuamGv3YF",</w:t>
        <w:br/>
        <w:t xml:space="preserve"> "name": "my-store",</w:t>
        <w:br/>
        <w:t xml:space="preserve"> "userId": "aBcDeFgHiJkLmNoPq",</w:t>
        <w:br/>
        <w:t xml:space="preserve"> "username": "janedoe",</w:t>
        <w:br/>
        <w:t xml:space="preserve"> "createdAt": "2024-01-10T12:00:00.000Z",</w:t>
        <w:br/>
        <w:t xml:space="preserve"> "modifiedAt": "2024-01-12T09:15:00.000Z",</w:t>
        <w:br/>
        <w:t xml:space="preserve"> "accessedAt": "2024-01-12T09:20:00.000Z",</w:t>
        <w:br/>
        <w:t xml:space="preserve"> "actId": null,</w:t>
        <w:br/>
        <w:t xml:space="preserve"> "actRunId": null,</w:t>
        <w:br/>
        <w:t xml:space="preserve"> "consoleUrl": "https://console.apify.com/storage/key-value-stores/WkzbQMuFYuamGv3YF",</w:t>
        <w:br/>
        <w:t xml:space="preserve"> "keysPublicUrl": "https://api.apify.com/v2/key-value-stores/WkzbQMuFYuamGv3YF/keys",</w:t>
        <w:br/>
        <w:t xml:space="preserve"> "urlSigningSecretKey": null,</w:t>
        <w:br/>
        <w:t xml:space="preserve"> "generalAccess": "&lt;GeneralAccess&gt;",</w:t>
        <w:br/>
        <w:t xml:space="preserve"> "stats": "&lt;KeyValueStoreStats&gt;"</w:t>
        <w:br/>
        <w:t xml:space="preserve"> },</w:t>
        <w:br/>
        <w:t xml:space="preserve"> {</w:t>
        <w:br/>
        <w:t xml:space="preserve"> "id": "d9pLQKp2vJp7mA1xZ",</w:t>
        <w:br/>
        <w:t xml:space="preserve"> "name": "shared-store",</w:t>
        <w:br/>
        <w:t xml:space="preserve"> "userId": null,</w:t>
        <w:br/>
        <w:t xml:space="preserve"> "username": null,</w:t>
        <w:br/>
        <w:t xml:space="preserve"> "createdAt": "2024-02-01T08:30:00.000Z",</w:t>
        <w:br/>
        <w:t xml:space="preserve"> "modifiedAt": "2024-02-03T11:00:00.000Z",</w:t>
        <w:br/>
        <w:t xml:space="preserve"> "accessedAt": "2024-02-05T16:45:00.000Z",</w:t>
        <w:br/>
        <w:t xml:space="preserve"> "actId": "HDSa9sdf90sdf",</w:t>
        <w:br/>
        <w:t xml:space="preserve"> "actRunId": "rUnId123456789",</w:t>
        <w:br/>
        <w:t xml:space="preserve"> "consoleUrl": "https://console.apify.com/storage/key-value-stores/d9pLQKp2vJp7mA1xZ",</w:t>
        <w:br/>
        <w:t xml:space="preserve"> "keysPublicUrl": "https://api.apify.com/v2/key-value-stores/d9pLQKp2vJp7mA1xZ/keys",</w:t>
        <w:br/>
        <w:t xml:space="preserve"> "urlSigningSecretKey": "SECRET_KEY_VALUE",</w:t>
        <w:br/>
        <w:t xml:space="preserve"> "generalAccess": "&lt;GeneralAccess&gt;",</w:t>
        <w:br/>
        <w:t xml:space="preserve"> "stats": "&lt;KeyValueStoreStats&gt;"</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"invalid-request",</w:t>
        <w:br/>
        <w:t xml:space="preserve"> "message": "Bad request - invalid input parameters or request body."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paginated results.</w:t>
            </w:r>
          </w:p>
        </w:tc>
      </w:tr>
      <w:tr>
        <w:tc>
          <w:tcPr>
            <w:tcW w:type="dxa" w:w="2880"/>
          </w:tcPr>
          <w:p>
            <w:r>
              <w:t>data.total</w:t>
            </w:r>
          </w:p>
        </w:tc>
        <w:tc>
          <w:tcPr>
            <w:tcW w:type="dxa" w:w="2880"/>
          </w:tcPr>
          <w:p>
            <w:r>
              <w:t>integer</w:t>
            </w:r>
          </w:p>
        </w:tc>
        <w:tc>
          <w:tcPr>
            <w:tcW w:type="dxa" w:w="2880"/>
          </w:tcPr>
          <w:p>
            <w:r>
              <w:t>Total number of items available across all pages.</w:t>
            </w:r>
          </w:p>
        </w:tc>
      </w:tr>
      <w:tr>
        <w:tc>
          <w:tcPr>
            <w:tcW w:type="dxa" w:w="2880"/>
          </w:tcPr>
          <w:p>
            <w:r>
              <w:t>data.offset</w:t>
            </w:r>
          </w:p>
        </w:tc>
        <w:tc>
          <w:tcPr>
            <w:tcW w:type="dxa" w:w="2880"/>
          </w:tcPr>
          <w:p>
            <w:r>
              <w:t>integer</w:t>
            </w:r>
          </w:p>
        </w:tc>
        <w:tc>
          <w:tcPr>
            <w:tcW w:type="dxa" w:w="2880"/>
          </w:tcPr>
          <w:p>
            <w:r>
              <w:t>Starting position for this page of results.</w:t>
            </w:r>
          </w:p>
        </w:tc>
      </w:tr>
      <w:tr>
        <w:tc>
          <w:tcPr>
            <w:tcW w:type="dxa" w:w="2880"/>
          </w:tcPr>
          <w:p>
            <w:r>
              <w:t>data.limit</w:t>
            </w:r>
          </w:p>
        </w:tc>
        <w:tc>
          <w:tcPr>
            <w:tcW w:type="dxa" w:w="2880"/>
          </w:tcPr>
          <w:p>
            <w:r>
              <w:t>integer</w:t>
            </w:r>
          </w:p>
        </w:tc>
        <w:tc>
          <w:tcPr>
            <w:tcW w:type="dxa" w:w="2880"/>
          </w:tcPr>
          <w:p>
            <w:r>
              <w:t>Maximum number of items returned per page. Minimum: 1.</w:t>
            </w:r>
          </w:p>
        </w:tc>
      </w:tr>
      <w:tr>
        <w:tc>
          <w:tcPr>
            <w:tcW w:type="dxa" w:w="2880"/>
          </w:tcPr>
          <w:p>
            <w:r>
              <w:t>data.desc</w:t>
            </w:r>
          </w:p>
        </w:tc>
        <w:tc>
          <w:tcPr>
            <w:tcW w:type="dxa" w:w="2880"/>
          </w:tcPr>
          <w:p>
            <w:r>
              <w:t>boolean</w:t>
            </w:r>
          </w:p>
        </w:tc>
        <w:tc>
          <w:tcPr>
            <w:tcW w:type="dxa" w:w="2880"/>
          </w:tcPr>
          <w:p>
            <w:r>
              <w:t>Whether results are sorted in descending order.</w:t>
            </w:r>
          </w:p>
        </w:tc>
      </w:tr>
      <w:tr>
        <w:tc>
          <w:tcPr>
            <w:tcW w:type="dxa" w:w="2880"/>
          </w:tcPr>
          <w:p>
            <w:r>
              <w:t>data.count</w:t>
            </w:r>
          </w:p>
        </w:tc>
        <w:tc>
          <w:tcPr>
            <w:tcW w:type="dxa" w:w="2880"/>
          </w:tcPr>
          <w:p>
            <w:r>
              <w:t>integer</w:t>
            </w:r>
          </w:p>
        </w:tc>
        <w:tc>
          <w:tcPr>
            <w:tcW w:type="dxa" w:w="2880"/>
          </w:tcPr>
          <w:p>
            <w:r>
              <w:t>Number of items returned in this response.</w:t>
            </w:r>
          </w:p>
        </w:tc>
      </w:tr>
      <w:tr>
        <w:tc>
          <w:tcPr>
            <w:tcW w:type="dxa" w:w="2880"/>
          </w:tcPr>
          <w:p>
            <w:r>
              <w:t>data.items</w:t>
            </w:r>
          </w:p>
        </w:tc>
        <w:tc>
          <w:tcPr>
            <w:tcW w:type="dxa" w:w="2880"/>
          </w:tcPr>
          <w:p>
            <w:r>
              <w:t>array</w:t>
            </w:r>
          </w:p>
        </w:tc>
        <w:tc>
          <w:tcPr>
            <w:tcW w:type="dxa" w:w="2880"/>
          </w:tcPr>
          <w:p>
            <w:r>
              <w:t>List of key-value store objects.</w:t>
            </w:r>
          </w:p>
        </w:tc>
      </w:tr>
      <w:tr>
        <w:tc>
          <w:tcPr>
            <w:tcW w:type="dxa" w:w="2880"/>
          </w:tcPr>
          <w:p>
            <w:r>
              <w:t>data.items[].id</w:t>
            </w:r>
          </w:p>
        </w:tc>
        <w:tc>
          <w:tcPr>
            <w:tcW w:type="dxa" w:w="2880"/>
          </w:tcPr>
          <w:p>
            <w:r>
              <w:t>string</w:t>
            </w:r>
          </w:p>
        </w:tc>
        <w:tc>
          <w:tcPr>
            <w:tcW w:type="dxa" w:w="2880"/>
          </w:tcPr>
          <w:p>
            <w:r>
              <w:t>Key-value store ID.</w:t>
            </w:r>
          </w:p>
        </w:tc>
      </w:tr>
      <w:tr>
        <w:tc>
          <w:tcPr>
            <w:tcW w:type="dxa" w:w="2880"/>
          </w:tcPr>
          <w:p>
            <w:r>
              <w:t>data.items[].name</w:t>
            </w:r>
          </w:p>
        </w:tc>
        <w:tc>
          <w:tcPr>
            <w:tcW w:type="dxa" w:w="2880"/>
          </w:tcPr>
          <w:p>
            <w:r>
              <w:t>string</w:t>
            </w:r>
          </w:p>
        </w:tc>
        <w:tc>
          <w:tcPr>
            <w:tcW w:type="dxa" w:w="2880"/>
          </w:tcPr>
          <w:p>
            <w:r>
              <w:t>Key-value store name.</w:t>
            </w:r>
          </w:p>
        </w:tc>
      </w:tr>
      <w:tr>
        <w:tc>
          <w:tcPr>
            <w:tcW w:type="dxa" w:w="2880"/>
          </w:tcPr>
          <w:p>
            <w:r>
              <w:t>data.items[].userId</w:t>
            </w:r>
          </w:p>
        </w:tc>
        <w:tc>
          <w:tcPr>
            <w:tcW w:type="dxa" w:w="2880"/>
          </w:tcPr>
          <w:p>
            <w:r>
              <w:t>string | null</w:t>
            </w:r>
          </w:p>
        </w:tc>
        <w:tc>
          <w:tcPr>
            <w:tcW w:type="dxa" w:w="2880"/>
          </w:tcPr>
          <w:p>
            <w:r>
              <w:t>Owner user ID (may be null).</w:t>
            </w:r>
          </w:p>
        </w:tc>
      </w:tr>
      <w:tr>
        <w:tc>
          <w:tcPr>
            <w:tcW w:type="dxa" w:w="2880"/>
          </w:tcPr>
          <w:p>
            <w:r>
              <w:t>data.items[].username</w:t>
            </w:r>
          </w:p>
        </w:tc>
        <w:tc>
          <w:tcPr>
            <w:tcW w:type="dxa" w:w="2880"/>
          </w:tcPr>
          <w:p>
            <w:r>
              <w:t>string | null</w:t>
            </w:r>
          </w:p>
        </w:tc>
        <w:tc>
          <w:tcPr>
            <w:tcW w:type="dxa" w:w="2880"/>
          </w:tcPr>
          <w:p>
            <w:r>
              <w:t>Owner username (may be null).</w:t>
            </w:r>
          </w:p>
        </w:tc>
      </w:tr>
      <w:tr>
        <w:tc>
          <w:tcPr>
            <w:tcW w:type="dxa" w:w="2880"/>
          </w:tcPr>
          <w:p>
            <w:r>
              <w:t>data.items[].createdAt</w:t>
            </w:r>
          </w:p>
        </w:tc>
        <w:tc>
          <w:tcPr>
            <w:tcW w:type="dxa" w:w="2880"/>
          </w:tcPr>
          <w:p>
            <w:r>
              <w:t>string</w:t>
            </w:r>
          </w:p>
        </w:tc>
        <w:tc>
          <w:tcPr>
            <w:tcW w:type="dxa" w:w="2880"/>
          </w:tcPr>
          <w:p>
            <w:r>
              <w:t>Creation timestamp.</w:t>
            </w:r>
          </w:p>
        </w:tc>
      </w:tr>
      <w:tr>
        <w:tc>
          <w:tcPr>
            <w:tcW w:type="dxa" w:w="2880"/>
          </w:tcPr>
          <w:p>
            <w:r>
              <w:t>data.items[].modifiedAt</w:t>
            </w:r>
          </w:p>
        </w:tc>
        <w:tc>
          <w:tcPr>
            <w:tcW w:type="dxa" w:w="2880"/>
          </w:tcPr>
          <w:p>
            <w:r>
              <w:t>string</w:t>
            </w:r>
          </w:p>
        </w:tc>
        <w:tc>
          <w:tcPr>
            <w:tcW w:type="dxa" w:w="2880"/>
          </w:tcPr>
          <w:p>
            <w:r>
              <w:t>Last modification timestamp.</w:t>
            </w:r>
          </w:p>
        </w:tc>
      </w:tr>
      <w:tr>
        <w:tc>
          <w:tcPr>
            <w:tcW w:type="dxa" w:w="2880"/>
          </w:tcPr>
          <w:p>
            <w:r>
              <w:t>data.items[].accessedAt</w:t>
            </w:r>
          </w:p>
        </w:tc>
        <w:tc>
          <w:tcPr>
            <w:tcW w:type="dxa" w:w="2880"/>
          </w:tcPr>
          <w:p>
            <w:r>
              <w:t>string</w:t>
            </w:r>
          </w:p>
        </w:tc>
        <w:tc>
          <w:tcPr>
            <w:tcW w:type="dxa" w:w="2880"/>
          </w:tcPr>
          <w:p>
            <w:r>
              <w:t>Last accessed timestamp.</w:t>
            </w:r>
          </w:p>
        </w:tc>
      </w:tr>
      <w:tr>
        <w:tc>
          <w:tcPr>
            <w:tcW w:type="dxa" w:w="2880"/>
          </w:tcPr>
          <w:p>
            <w:r>
              <w:t>data.items[].actId</w:t>
            </w:r>
          </w:p>
        </w:tc>
        <w:tc>
          <w:tcPr>
            <w:tcW w:type="dxa" w:w="2880"/>
          </w:tcPr>
          <w:p>
            <w:r>
              <w:t>string | null</w:t>
            </w:r>
          </w:p>
        </w:tc>
        <w:tc>
          <w:tcPr>
            <w:tcW w:type="dxa" w:w="2880"/>
          </w:tcPr>
          <w:p>
            <w:r>
              <w:t>Associated actor ID (if applicable).</w:t>
            </w:r>
          </w:p>
        </w:tc>
      </w:tr>
      <w:tr>
        <w:tc>
          <w:tcPr>
            <w:tcW w:type="dxa" w:w="2880"/>
          </w:tcPr>
          <w:p>
            <w:r>
              <w:t>data.items[].actRunId</w:t>
            </w:r>
          </w:p>
        </w:tc>
        <w:tc>
          <w:tcPr>
            <w:tcW w:type="dxa" w:w="2880"/>
          </w:tcPr>
          <w:p>
            <w:r>
              <w:t>string | null</w:t>
            </w:r>
          </w:p>
        </w:tc>
        <w:tc>
          <w:tcPr>
            <w:tcW w:type="dxa" w:w="2880"/>
          </w:tcPr>
          <w:p>
            <w:r>
              <w:t>Associated actor run ID (if applicable).</w:t>
            </w:r>
          </w:p>
        </w:tc>
      </w:tr>
      <w:tr>
        <w:tc>
          <w:tcPr>
            <w:tcW w:type="dxa" w:w="2880"/>
          </w:tcPr>
          <w:p>
            <w:r>
              <w:t>data.items[].consoleUrl</w:t>
            </w:r>
          </w:p>
        </w:tc>
        <w:tc>
          <w:tcPr>
            <w:tcW w:type="dxa" w:w="2880"/>
          </w:tcPr>
          <w:p>
            <w:r>
              <w:t>string</w:t>
            </w:r>
          </w:p>
        </w:tc>
        <w:tc>
          <w:tcPr>
            <w:tcW w:type="dxa" w:w="2880"/>
          </w:tcPr>
          <w:p>
            <w:r>
              <w:t>Console URL for the key-value store.</w:t>
            </w:r>
          </w:p>
        </w:tc>
      </w:tr>
      <w:tr>
        <w:tc>
          <w:tcPr>
            <w:tcW w:type="dxa" w:w="2880"/>
          </w:tcPr>
          <w:p>
            <w:r>
              <w:t>data.items[].keysPublicUrl</w:t>
            </w:r>
          </w:p>
        </w:tc>
        <w:tc>
          <w:tcPr>
            <w:tcW w:type="dxa" w:w="2880"/>
          </w:tcPr>
          <w:p>
            <w:r>
              <w:t>string</w:t>
            </w:r>
          </w:p>
        </w:tc>
        <w:tc>
          <w:tcPr>
            <w:tcW w:type="dxa" w:w="2880"/>
          </w:tcPr>
          <w:p>
            <w:r>
              <w:t>Public link to access keys of the key-value store directly.</w:t>
            </w:r>
          </w:p>
        </w:tc>
      </w:tr>
      <w:tr>
        <w:tc>
          <w:tcPr>
            <w:tcW w:type="dxa" w:w="2880"/>
          </w:tcPr>
          <w:p>
            <w:r>
              <w:t>data.items[].urlSigningSecretKey</w:t>
            </w:r>
          </w:p>
        </w:tc>
        <w:tc>
          <w:tcPr>
            <w:tcW w:type="dxa" w:w="2880"/>
          </w:tcPr>
          <w:p>
            <w:r>
              <w:t>string | null</w:t>
            </w:r>
          </w:p>
        </w:tc>
        <w:tc>
          <w:tcPr>
            <w:tcW w:type="dxa" w:w="2880"/>
          </w:tcPr>
          <w:p>
            <w:r>
              <w:t>Secret key for generating signed public URLs; only provided to clients with WRITE permission.</w:t>
            </w:r>
          </w:p>
        </w:tc>
      </w:tr>
      <w:tr>
        <w:tc>
          <w:tcPr>
            <w:tcW w:type="dxa" w:w="2880"/>
          </w:tcPr>
          <w:p>
            <w:r>
              <w:t>data.items[].generalAccess</w:t>
            </w:r>
          </w:p>
        </w:tc>
        <w:tc>
          <w:tcPr>
            <w:tcW w:type="dxa" w:w="2880"/>
          </w:tcPr>
          <w:p>
            <w:r>
              <w:t>&lt;GeneralAccess&gt;</w:t>
            </w:r>
          </w:p>
        </w:tc>
        <w:tc>
          <w:tcPr>
            <w:tcW w:type="dxa" w:w="2880"/>
          </w:tcPr>
          <w:p>
            <w:r>
              <w:t>General access configuration (schema not provided in source).</w:t>
            </w:r>
          </w:p>
        </w:tc>
      </w:tr>
      <w:tr>
        <w:tc>
          <w:tcPr>
            <w:tcW w:type="dxa" w:w="2880"/>
          </w:tcPr>
          <w:p>
            <w:r>
              <w:t>data.items[].stats</w:t>
            </w:r>
          </w:p>
        </w:tc>
        <w:tc>
          <w:tcPr>
            <w:tcW w:type="dxa" w:w="2880"/>
          </w:tcPr>
          <w:p>
            <w:r>
              <w:t>&lt;KeyValueStoreStats&gt;</w:t>
            </w:r>
          </w:p>
        </w:tc>
        <w:tc>
          <w:tcPr>
            <w:tcW w:type="dxa" w:w="2880"/>
          </w:tcPr>
          <w:p>
            <w:r>
              <w:t>Store statistics (schema not provided in source).</w:t>
            </w:r>
          </w:p>
        </w:tc>
      </w:tr>
    </w:tbl>
    <w:p/>
    <w:p>
      <w:pPr>
        <w:pStyle w:val="Heading3"/>
      </w:pPr>
      <w:r>
        <w:t>Available Sorting Options</w:t>
      </w:r>
    </w:p>
    <w:p>
      <w:pPr>
        <w:pStyle w:val="ListBullet"/>
      </w:pPr>
      <w:r>
        <w:t>Default: sorted by createdAt ascending</w:t>
      </w:r>
    </w:p>
    <w:p>
      <w:pPr>
        <w:pStyle w:val="ListBullet"/>
      </w:pPr>
      <w:r>
        <w:t>Use desc=true or desc=1 to sort by createdAt descending</w:t>
      </w:r>
    </w:p>
    <w:p>
      <w:pPr>
        <w:pStyle w:val="Heading3"/>
      </w:pPr>
      <w:r>
        <w:t>Sample Request</w:t>
      </w:r>
    </w:p>
    <w:p>
      <w:r>
        <w:rPr>
          <w:b/>
          <w:color w:val="666666"/>
          <w:sz w:val="16"/>
        </w:rPr>
        <w:t>[bash]</w:t>
      </w:r>
    </w:p>
    <w:p>
      <w:pPr>
        <w:shd w:fill="F2F2F2" w:val="clear"/>
      </w:pPr>
      <w:r>
        <w:rPr>
          <w:rFonts w:ascii="Courier New" w:hAnsi="Courier New"/>
          <w:sz w:val="17"/>
        </w:rPr>
        <w:t>curl -i --location 'https://api.apify.com/v2/key-value-stores?limit=1000&amp;offset=0' \</w:t>
        <w:br/>
        <w:t xml:space="preserve"> --header 'Accept: application/json'</w:t>
      </w:r>
    </w:p>
    <w:p>
      <w:pPr>
        <w:pStyle w:val="Heading3"/>
      </w:pPr>
      <w:r>
        <w:t>Example Usage</w:t>
      </w:r>
    </w:p>
    <w:p>
      <w:pPr>
        <w:pStyle w:val="Heading3"/>
      </w:pPr>
      <w:r>
        <w:t>Example 1: Fetch first page (defaults)</w:t>
      </w:r>
    </w:p>
    <w:p>
      <w:r>
        <w:rPr>
          <w:b/>
          <w:color w:val="666666"/>
          <w:sz w:val="16"/>
        </w:rPr>
        <w:t>[bash]</w:t>
      </w:r>
    </w:p>
    <w:p>
      <w:pPr>
        <w:shd w:fill="F2F2F2" w:val="clear"/>
      </w:pPr>
      <w:r>
        <w:rPr>
          <w:rFonts w:ascii="Courier New" w:hAnsi="Courier New"/>
          <w:sz w:val="17"/>
        </w:rPr>
        <w:t>curl -sS 'https://api.apify.com/v2/key-value-stores' \</w:t>
        <w:br/>
        <w:t xml:space="preserve"> -H 'Accept: application/json'</w:t>
      </w:r>
    </w:p>
    <w:p>
      <w:pPr>
        <w:pStyle w:val="Heading3"/>
      </w:pPr>
      <w:r>
        <w:t>Example 2: Fetch next page with pagination</w:t>
      </w:r>
    </w:p>
    <w:p>
      <w:r>
        <w:rPr>
          <w:b/>
          <w:color w:val="666666"/>
          <w:sz w:val="16"/>
        </w:rPr>
        <w:t>[bash]</w:t>
      </w:r>
    </w:p>
    <w:p>
      <w:pPr>
        <w:shd w:fill="F2F2F2" w:val="clear"/>
      </w:pPr>
      <w:r>
        <w:rPr>
          <w:rFonts w:ascii="Courier New" w:hAnsi="Courier New"/>
          <w:sz w:val="17"/>
        </w:rPr>
        <w:t>curl -sS 'https://api.apify.com/v2/key-value-stores?offset=1000&amp;limit=1000' \</w:t>
        <w:br/>
        <w:t xml:space="preserve"> -H 'Accept: application/json'</w:t>
      </w:r>
    </w:p>
    <w:p>
      <w:pPr>
        <w:pStyle w:val="Heading3"/>
      </w:pPr>
      <w:r>
        <w:t>Example 3: Only stores shared with me, newest first</w:t>
      </w:r>
    </w:p>
    <w:p>
      <w:r>
        <w:rPr>
          <w:b/>
          <w:color w:val="666666"/>
          <w:sz w:val="16"/>
        </w:rPr>
        <w:t>[bash]</w:t>
      </w:r>
    </w:p>
    <w:p>
      <w:pPr>
        <w:shd w:fill="F2F2F2" w:val="clear"/>
      </w:pPr>
      <w:r>
        <w:rPr>
          <w:rFonts w:ascii="Courier New" w:hAnsi="Courier New"/>
          <w:sz w:val="17"/>
        </w:rPr>
        <w:t>curl -sS 'https://api.apify.com/v2/key-value-stores?ownership=sharedWithMe&amp;desc=1' \</w:t>
        <w:br/>
        <w:t xml:space="preserve"> -H 'Accept: application/json'</w:t>
      </w:r>
    </w:p>
    <w:p>
      <w:pPr>
        <w:pStyle w:val="Heading3"/>
      </w:pPr>
      <w:r>
        <w:t>Behavior</w:t>
      </w:r>
    </w:p>
    <w:p>
      <w:pPr>
        <w:pStyle w:val="ListBullet"/>
      </w:pPr>
      <w:r>
        <w:t>Applies optional filters (ownership, unnamed) to determine which stores are included.</w:t>
      </w:r>
    </w:p>
    <w:p>
      <w:pPr>
        <w:pStyle w:val="ListBullet"/>
      </w:pPr>
      <w:r>
        <w:t>Sorts results by createdAt (ascending by default; descending if desc is enabled).</w:t>
      </w:r>
    </w:p>
    <w:p>
      <w:pPr>
        <w:pStyle w:val="ListBullet"/>
      </w:pPr>
      <w:r>
        <w:t>Returns a single page of results based on offset and limit (up to 1000 items).</w:t>
      </w:r>
    </w:p>
    <w:p>
      <w:pPr>
        <w:pStyle w:val="Heading3"/>
      </w:pPr>
      <w:r>
        <w:t>Notes</w:t>
      </w:r>
    </w:p>
    <w:p>
      <w:pPr>
        <w:pStyle w:val="ListBullet"/>
      </w:pPr>
      <w:r>
        <w:t>The endpoint will not return more than 1000 items in a single response (maximum limit is 1000).</w:t>
      </w:r>
    </w:p>
    <w:p>
      <w:pPr>
        <w:pStyle w:val="ListBullet"/>
      </w:pPr>
      <w:r>
        <w:t>If ownership is omitted, the response includes all accessible key-value stores (owned and shared).</w:t>
      </w:r>
    </w:p>
    <w:p>
      <w:pPr>
        <w:pStyle w:val="ListBullet"/>
      </w:pPr>
      <w:r>
        <w:t>The urlSigningSecretKey field is only returned to clients with WRITE permission for the store.</w:t>
      </w:r>
    </w:p>
    <w:p>
      <w:pPr>
        <w:pStyle w:val="Heading3"/>
      </w:pPr>
      <w:r>
        <w:t>Error Handling</w:t>
      </w:r>
    </w:p>
    <w:p>
      <w:pPr>
        <w:pStyle w:val="ListBullet"/>
      </w:pPr>
      <w:r>
        <w:t>400 Bad Request: Invalid input parameters (e.g., unsupported values/types).</w:t>
      </w:r>
    </w:p>
    <w:p>
      <w:pPr>
        <w:pStyle w:val="Heading3"/>
      </w:pPr>
      <w:r>
        <w:t>Related keyValueStores actions</w:t>
      </w:r>
    </w:p>
    <w:p>
      <w:pPr>
        <w:pStyle w:val="ListBullet"/>
      </w:pPr>
      <w:r>
        <w:t>[POST] Create a Key-Value Store — /key-value-stores</w:t>
      </w:r>
    </w:p>
    <w:p>
      <w:pPr>
        <w:pStyle w:val="ListBullet"/>
      </w:pPr>
      <w:r>
        <w:t>[DELETE] Delete a Key-Value Store — /v2/key-value-stores/{{storeId}}</w:t>
      </w:r>
    </w:p>
    <w:p>
      <w:pPr>
        <w:pStyle w:val="ListBullet"/>
      </w:pPr>
      <w:r>
        <w:t>[GET] Get a Key-Value Store — /v2/key-value-stores/{{storeId}}</w:t>
      </w:r>
    </w:p>
    <w:p>
      <w:pPr>
        <w:pStyle w:val="ListBullet"/>
      </w:pPr>
      <w:r>
        <w:t>[PUT] Update a Key-Value Store — /v2/key-value-stores/{{storeId}}</w:t>
      </w:r>
    </w:p>
    <w:p>
      <w:r>
        <w:br w:type="page"/>
      </w:r>
    </w:p>
    <w:p>
      <w:pPr>
        <w:pStyle w:val="Heading2"/>
      </w:pPr>
      <w:r>
        <w:t>90. [GET] List Key-Value Store Keys</w:t>
      </w:r>
    </w:p>
    <w:p>
      <w:r>
        <w:rPr>
          <w:b/>
        </w:rPr>
        <w:t xml:space="preserve">Endpoint: </w:t>
      </w:r>
      <w:r>
        <w:rPr>
          <w:rFonts w:ascii="Courier New" w:hAnsi="Courier New"/>
          <w:sz w:val="18"/>
        </w:rPr>
        <w:t>/v2/key-value-stores/{{storeId}}/keys</w:t>
      </w:r>
    </w:p>
    <w:p>
      <w:pPr>
        <w:pStyle w:val="Heading3"/>
      </w:pPr>
      <w:r>
        <w:t>List a Key-Value Store’s Keys</w:t>
      </w:r>
    </w:p>
    <w:p>
      <w:pPr>
        <w:pStyle w:val="Heading3"/>
      </w:pPr>
      <w:r>
        <w:t>Prerequisites</w:t>
      </w:r>
    </w:p>
    <w:p>
      <w:pPr>
        <w:pStyle w:val="ListBullet"/>
      </w:pPr>
      <w:r>
        <w:t>You must know the target key-value store identifier (storeId) (either a store ID or username~store-name).</w:t>
      </w:r>
    </w:p>
    <w:p>
      <w:pPr>
        <w:pStyle w:val="Heading3"/>
      </w:pPr>
      <w:r>
        <w:t>Method</w:t>
      </w:r>
    </w:p>
    <w:p>
      <w:r>
        <w:t>GET</w:t>
      </w:r>
    </w:p>
    <w:p>
      <w:pPr>
        <w:pStyle w:val="Heading3"/>
      </w:pPr>
      <w:r>
        <w:t>URL</w:t>
      </w:r>
    </w:p>
    <w:p>
      <w:r>
        <w:t>https://api.apify.com/v2/key-value-stores/{{storeId}}/keys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objects describing the keys in a given key-value store, including metadata about each value (e.g., size) and a public URL to access the record.</w:t>
      </w:r>
    </w:p>
    <w:p>
      <w:pPr>
        <w:pStyle w:val="Heading3"/>
      </w:pPr>
      <w:r>
        <w:t>Enforcement Rules</w:t>
      </w:r>
    </w:p>
    <w:p>
      <w:pPr>
        <w:pStyle w:val="ListBullet"/>
      </w:pPr>
      <w:r>
        <w:t>The storeId path parameter must always be present.</w:t>
      </w:r>
    </w:p>
    <w:p>
      <w:pPr>
        <w:pStyle w:val="ListBullet"/>
      </w:pPr>
      <w:r>
        <w:t>If the user provides a storeId, use that value directly.</w:t>
      </w:r>
    </w:p>
    <w:p>
      <w:pPr>
        <w:pStyle w:val="ListBullet"/>
      </w:pPr>
      <w:r>
        <w:t>Do not call the API with a missing or empty storeId (e.g., avoid /key-value-stores//keys).</w:t>
      </w:r>
    </w:p>
    <w:p>
      <w:pPr>
        <w:pStyle w:val="ListBullet"/>
      </w:pPr>
      <w:r>
        <w:t>Always construct the path as /v2/key-value-stores/{{storeId}}/keys, where {{storeId}}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/v2/key-value-stores/abc123/keys</w:t>
        <w:br/>
        <w:t>/v2/key-value-stores/john-doe~my-store/keys</w:t>
      </w:r>
    </w:p>
    <w:p>
      <w:pPr>
        <w:pStyle w:val="Heading3"/>
      </w:pPr>
      <w:r>
        <w:t>Invalid Examples</w:t>
      </w:r>
    </w:p>
    <w:p>
      <w:r>
        <w:rPr>
          <w:b/>
          <w:color w:val="666666"/>
          <w:sz w:val="16"/>
        </w:rPr>
        <w:t>[http]</w:t>
      </w:r>
    </w:p>
    <w:p>
      <w:pPr>
        <w:shd w:fill="F2F2F2" w:val="clear"/>
      </w:pPr>
      <w:r>
        <w:rPr>
          <w:rFonts w:ascii="Courier New" w:hAnsi="Courier New"/>
          <w:sz w:val="17"/>
        </w:rPr>
        <w:t>/v2/key-value-stores//keys</w:t>
        <w:br/>
        <w:t>/v2/key-value-stores/keys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storeId</w:t>
            </w:r>
          </w:p>
        </w:tc>
        <w:tc>
          <w:tcPr>
            <w:tcW w:type="dxa" w:w="2880"/>
          </w:tcPr>
          <w:p>
            <w:r>
              <w:t>string</w:t>
            </w:r>
          </w:p>
        </w:tc>
        <w:tc>
          <w:tcPr>
            <w:tcW w:type="dxa" w:w="2880"/>
          </w:tcPr>
          <w:p>
            <w:r>
              <w:t>Key-value store ID or username~store-name.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exclusiveStartKey</w:t>
            </w:r>
          </w:p>
        </w:tc>
        <w:tc>
          <w:tcPr>
            <w:tcW w:type="dxa" w:w="2880"/>
          </w:tcPr>
          <w:p>
            <w:r>
              <w:t>string</w:t>
            </w:r>
          </w:p>
        </w:tc>
        <w:tc>
          <w:tcPr>
            <w:tcW w:type="dxa" w:w="2880"/>
          </w:tcPr>
          <w:p>
            <w:r>
              <w:t>Pagination cursor. All keys up to this one (including) are skipped from the result.</w:t>
            </w:r>
          </w:p>
        </w:tc>
      </w:tr>
      <w:tr>
        <w:tc>
          <w:tcPr>
            <w:tcW w:type="dxa" w:w="2880"/>
          </w:tcPr>
          <w:p>
            <w:r>
              <w:t>limit</w:t>
            </w:r>
          </w:p>
        </w:tc>
        <w:tc>
          <w:tcPr>
            <w:tcW w:type="dxa" w:w="2880"/>
          </w:tcPr>
          <w:p>
            <w:r>
              <w:t>number</w:t>
            </w:r>
          </w:p>
        </w:tc>
        <w:tc>
          <w:tcPr>
            <w:tcW w:type="dxa" w:w="2880"/>
          </w:tcPr>
          <w:p>
            <w:r>
              <w:t>Number of keys to be returned. Maximum value is 1000.</w:t>
            </w:r>
          </w:p>
        </w:tc>
      </w:tr>
      <w:tr>
        <w:tc>
          <w:tcPr>
            <w:tcW w:type="dxa" w:w="2880"/>
          </w:tcPr>
          <w:p>
            <w:r>
              <w:t>collection</w:t>
            </w:r>
          </w:p>
        </w:tc>
        <w:tc>
          <w:tcPr>
            <w:tcW w:type="dxa" w:w="2880"/>
          </w:tcPr>
          <w:p>
            <w:r>
              <w:t>string</w:t>
            </w:r>
          </w:p>
        </w:tc>
        <w:tc>
          <w:tcPr>
            <w:tcW w:type="dxa" w:w="2880"/>
          </w:tcPr>
          <w:p>
            <w:r>
              <w:t>Limit results to keys that belong to a specific collection from the key-value store schema. The key-value store must have a schema defined for this to work.</w:t>
            </w:r>
          </w:p>
        </w:tc>
      </w:tr>
      <w:tr>
        <w:tc>
          <w:tcPr>
            <w:tcW w:type="dxa" w:w="2880"/>
          </w:tcPr>
          <w:p>
            <w:r>
              <w:t>prefix</w:t>
            </w:r>
          </w:p>
        </w:tc>
        <w:tc>
          <w:tcPr>
            <w:tcW w:type="dxa" w:w="2880"/>
          </w:tcPr>
          <w:p>
            <w:r>
              <w:t>string</w:t>
            </w:r>
          </w:p>
        </w:tc>
        <w:tc>
          <w:tcPr>
            <w:tcW w:type="dxa" w:w="2880"/>
          </w:tcPr>
          <w:p>
            <w:r>
              <w:t>Limit results to keys that start with a specific prefix.</w:t>
            </w:r>
          </w:p>
        </w:tc>
      </w:tr>
      <w:tr>
        <w:tc>
          <w:tcPr>
            <w:tcW w:type="dxa" w:w="2880"/>
          </w:tcPr>
          <w:p>
            <w:r>
              <w:t>signature</w:t>
            </w:r>
          </w:p>
        </w:tc>
        <w:tc>
          <w:tcPr>
            <w:tcW w:type="dxa" w:w="2880"/>
          </w:tcPr>
          <w:p>
            <w:r>
              <w:t>string</w:t>
            </w:r>
          </w:p>
        </w:tc>
        <w:tc>
          <w:tcPr>
            <w:tcW w:type="dxa" w:w="2880"/>
          </w:tcPr>
          <w:p>
            <w:r>
              <w:t>Signature used for the access.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"items": [</w:t>
        <w:br/>
        <w:t xml:space="preserve"> {</w:t>
        <w:br/>
        <w:t xml:space="preserve"> "key": "INPUT",</w:t>
        <w:br/>
        <w:t xml:space="preserve"> "size": 1234,</w:t>
        <w:br/>
        <w:t xml:space="preserve"> "recordPublicUrl": "https://api.apify.com/v2/key-value-stores/abc123/records/INPUT"</w:t>
        <w:br/>
        <w:t xml:space="preserve"> }</w:t>
        <w:br/>
        <w:t xml:space="preserve"> ],</w:t>
        <w:br/>
        <w:t xml:space="preserve"> "count": 1,</w:t>
        <w:br/>
        <w:t xml:space="preserve"> "limit": 1000,</w:t>
        <w:br/>
        <w:t xml:space="preserve"> "exclusiveStartKey": "INPUT",</w:t>
        <w:br/>
        <w:t xml:space="preserve"> "isTruncated": false,</w:t>
        <w:br/>
        <w:t xml:space="preserve"> "nextExclusiveStartKey": "NEXT_KEY"</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"type": "record-not-found",</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response payload.</w:t>
            </w:r>
          </w:p>
        </w:tc>
      </w:tr>
      <w:tr>
        <w:tc>
          <w:tcPr>
            <w:tcW w:type="dxa" w:w="2880"/>
          </w:tcPr>
          <w:p>
            <w:r>
              <w:t>data.items</w:t>
            </w:r>
          </w:p>
        </w:tc>
        <w:tc>
          <w:tcPr>
            <w:tcW w:type="dxa" w:w="2880"/>
          </w:tcPr>
          <w:p>
            <w:r>
              <w:t>array</w:t>
            </w:r>
          </w:p>
        </w:tc>
        <w:tc>
          <w:tcPr>
            <w:tcW w:type="dxa" w:w="2880"/>
          </w:tcPr>
          <w:p>
            <w:r>
              <w:t>List of key descriptor objects.</w:t>
            </w:r>
          </w:p>
        </w:tc>
      </w:tr>
      <w:tr>
        <w:tc>
          <w:tcPr>
            <w:tcW w:type="dxa" w:w="2880"/>
          </w:tcPr>
          <w:p>
            <w:r>
              <w:t>data.items[].key</w:t>
            </w:r>
          </w:p>
        </w:tc>
        <w:tc>
          <w:tcPr>
            <w:tcW w:type="dxa" w:w="2880"/>
          </w:tcPr>
          <w:p>
            <w:r>
              <w:t>string</w:t>
            </w:r>
          </w:p>
        </w:tc>
        <w:tc>
          <w:tcPr>
            <w:tcW w:type="dxa" w:w="2880"/>
          </w:tcPr>
          <w:p>
            <w:r>
              <w:t>The key name.</w:t>
            </w:r>
          </w:p>
        </w:tc>
      </w:tr>
      <w:tr>
        <w:tc>
          <w:tcPr>
            <w:tcW w:type="dxa" w:w="2880"/>
          </w:tcPr>
          <w:p>
            <w:r>
              <w:t>data.items[].size</w:t>
            </w:r>
          </w:p>
        </w:tc>
        <w:tc>
          <w:tcPr>
            <w:tcW w:type="dxa" w:w="2880"/>
          </w:tcPr>
          <w:p>
            <w:r>
              <w:t>integer</w:t>
            </w:r>
          </w:p>
        </w:tc>
        <w:tc>
          <w:tcPr>
            <w:tcW w:type="dxa" w:w="2880"/>
          </w:tcPr>
          <w:p>
            <w:r>
              <w:t>Size of the stored value.</w:t>
            </w:r>
          </w:p>
        </w:tc>
      </w:tr>
      <w:tr>
        <w:tc>
          <w:tcPr>
            <w:tcW w:type="dxa" w:w="2880"/>
          </w:tcPr>
          <w:p>
            <w:r>
              <w:t>data.items[].recordPublicUrl</w:t>
            </w:r>
          </w:p>
        </w:tc>
        <w:tc>
          <w:tcPr>
            <w:tcW w:type="dxa" w:w="2880"/>
          </w:tcPr>
          <w:p>
            <w:r>
              <w:t>string</w:t>
            </w:r>
          </w:p>
        </w:tc>
        <w:tc>
          <w:tcPr>
            <w:tcW w:type="dxa" w:w="2880"/>
          </w:tcPr>
          <w:p>
            <w:r>
              <w:t>A public link to access this record directly.</w:t>
            </w:r>
          </w:p>
        </w:tc>
      </w:tr>
      <w:tr>
        <w:tc>
          <w:tcPr>
            <w:tcW w:type="dxa" w:w="2880"/>
          </w:tcPr>
          <w:p>
            <w:r>
              <w:t>data.count</w:t>
            </w:r>
          </w:p>
        </w:tc>
        <w:tc>
          <w:tcPr>
            <w:tcW w:type="dxa" w:w="2880"/>
          </w:tcPr>
          <w:p>
            <w:r>
              <w:t>integer</w:t>
            </w:r>
          </w:p>
        </w:tc>
        <w:tc>
          <w:tcPr>
            <w:tcW w:type="dxa" w:w="2880"/>
          </w:tcPr>
          <w:p>
            <w:r>
              <w:t>Total number of returned items (as provided by the API).</w:t>
            </w:r>
          </w:p>
        </w:tc>
      </w:tr>
      <w:tr>
        <w:tc>
          <w:tcPr>
            <w:tcW w:type="dxa" w:w="2880"/>
          </w:tcPr>
          <w:p>
            <w:r>
              <w:t>data.limit</w:t>
            </w:r>
          </w:p>
        </w:tc>
        <w:tc>
          <w:tcPr>
            <w:tcW w:type="dxa" w:w="2880"/>
          </w:tcPr>
          <w:p>
            <w:r>
              <w:t>integer</w:t>
            </w:r>
          </w:p>
        </w:tc>
        <w:tc>
          <w:tcPr>
            <w:tcW w:type="dxa" w:w="2880"/>
          </w:tcPr>
          <w:p>
            <w:r>
              <w:t>The applied limit.</w:t>
            </w:r>
          </w:p>
        </w:tc>
      </w:tr>
      <w:tr>
        <w:tc>
          <w:tcPr>
            <w:tcW w:type="dxa" w:w="2880"/>
          </w:tcPr>
          <w:p>
            <w:r>
              <w:t>data.exclusiveStartKey</w:t>
            </w:r>
          </w:p>
        </w:tc>
        <w:tc>
          <w:tcPr>
            <w:tcW w:type="dxa" w:w="2880"/>
          </w:tcPr>
          <w:p>
            <w:r>
              <w:t>string</w:t>
            </w:r>
          </w:p>
        </w:tc>
        <w:tc>
          <w:tcPr>
            <w:tcW w:type="dxa" w:w="2880"/>
          </w:tcPr>
          <w:p>
            <w:r>
              <w:t>The exclusiveStartKey value used for this response (if provided).</w:t>
            </w:r>
          </w:p>
        </w:tc>
      </w:tr>
      <w:tr>
        <w:tc>
          <w:tcPr>
            <w:tcW w:type="dxa" w:w="2880"/>
          </w:tcPr>
          <w:p>
            <w:r>
              <w:t>data.isTruncated</w:t>
            </w:r>
          </w:p>
        </w:tc>
        <w:tc>
          <w:tcPr>
            <w:tcW w:type="dxa" w:w="2880"/>
          </w:tcPr>
          <w:p>
            <w:r>
              <w:t>boolean</w:t>
            </w:r>
          </w:p>
        </w:tc>
        <w:tc>
          <w:tcPr>
            <w:tcW w:type="dxa" w:w="2880"/>
          </w:tcPr>
          <w:p>
            <w:r>
              <w:t>Whether there are more items available beyond this page.</w:t>
            </w:r>
          </w:p>
        </w:tc>
      </w:tr>
      <w:tr>
        <w:tc>
          <w:tcPr>
            <w:tcW w:type="dxa" w:w="2880"/>
          </w:tcPr>
          <w:p>
            <w:r>
              <w:t>data.nextExclusiveStartKey</w:t>
            </w:r>
          </w:p>
        </w:tc>
        <w:tc>
          <w:tcPr>
            <w:tcW w:type="dxa" w:w="2880"/>
          </w:tcPr>
          <w:p>
            <w:r>
              <w:t>string</w:t>
            </w:r>
          </w:p>
        </w:tc>
        <w:tc>
          <w:tcPr>
            <w:tcW w:type="dxa" w:w="2880"/>
          </w:tcPr>
          <w:p>
            <w:r>
              <w:t>Cursor to use as exclusiveStartKey for the next page (when isTruncated is true).</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error.type</w:t>
            </w:r>
          </w:p>
        </w:tc>
        <w:tc>
          <w:tcPr>
            <w:tcW w:type="dxa" w:w="2880"/>
          </w:tcPr>
          <w:p>
            <w:r>
              <w:t>string</w:t>
            </w:r>
          </w:p>
        </w:tc>
        <w:tc>
          <w:tcPr>
            <w:tcW w:type="dxa" w:w="2880"/>
          </w:tcPr>
          <w:p>
            <w:r>
              <w:t>Error type identifier.</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'https://api.apify.com/v2/key-value-stores/abc123/keys?limit=1000' \</w:t>
        <w:br/>
        <w:t xml:space="preserve"> --header 'Accept: application/json'</w:t>
      </w:r>
    </w:p>
    <w:p>
      <w:pPr>
        <w:pStyle w:val="Heading3"/>
      </w:pPr>
      <w:r>
        <w:t>Example Usage</w:t>
      </w:r>
    </w:p>
    <w:p>
      <w:pPr>
        <w:pStyle w:val="Heading3"/>
      </w:pPr>
      <w:r>
        <w:t>Example 1: List the first 100 keys</w:t>
      </w:r>
    </w:p>
    <w:p>
      <w:r>
        <w:rPr>
          <w:b/>
          <w:color w:val="666666"/>
          <w:sz w:val="16"/>
        </w:rPr>
        <w:t>[bash]</w:t>
      </w:r>
    </w:p>
    <w:p>
      <w:pPr>
        <w:shd w:fill="F2F2F2" w:val="clear"/>
      </w:pPr>
      <w:r>
        <w:rPr>
          <w:rFonts w:ascii="Courier New" w:hAnsi="Courier New"/>
          <w:sz w:val="17"/>
        </w:rPr>
        <w:t>curl -sS --location \</w:t>
        <w:br/>
        <w:t xml:space="preserve"> 'https://api.apify.com/v2/key-value-stores/abc123/keys?limit=100' \</w:t>
        <w:br/>
        <w:t xml:space="preserve"> -H 'Accept: application/json'</w:t>
      </w:r>
    </w:p>
    <w:p>
      <w:pPr>
        <w:pStyle w:val="Heading3"/>
      </w:pPr>
      <w:r>
        <w:t>Example 2: Paginate using exclusiveStartKey</w:t>
      </w:r>
    </w:p>
    <w:p>
      <w:r>
        <w:rPr>
          <w:b/>
          <w:color w:val="666666"/>
          <w:sz w:val="16"/>
        </w:rPr>
        <w:t>[bash]</w:t>
      </w:r>
    </w:p>
    <w:p>
      <w:pPr>
        <w:shd w:fill="F2F2F2" w:val="clear"/>
      </w:pPr>
      <w:r>
        <w:rPr>
          <w:rFonts w:ascii="Courier New" w:hAnsi="Courier New"/>
          <w:sz w:val="17"/>
        </w:rPr>
        <w:t>curl -sS --location \</w:t>
        <w:br/>
        <w:t xml:space="preserve"> 'https://api.apify.com/v2/key-value-stores/abc123/keys?exclusiveStartKey=INPUT&amp;limit=100' \</w:t>
        <w:br/>
        <w:t xml:space="preserve"> -H 'Accept: application/json'</w:t>
      </w:r>
    </w:p>
    <w:p>
      <w:pPr>
        <w:pStyle w:val="Heading3"/>
      </w:pPr>
      <w:r>
        <w:t>Example 3: Filter by prefix</w:t>
      </w:r>
    </w:p>
    <w:p>
      <w:r>
        <w:rPr>
          <w:b/>
          <w:color w:val="666666"/>
          <w:sz w:val="16"/>
        </w:rPr>
        <w:t>[bash]</w:t>
      </w:r>
    </w:p>
    <w:p>
      <w:pPr>
        <w:shd w:fill="F2F2F2" w:val="clear"/>
      </w:pPr>
      <w:r>
        <w:rPr>
          <w:rFonts w:ascii="Courier New" w:hAnsi="Courier New"/>
          <w:sz w:val="17"/>
        </w:rPr>
        <w:t>curl -sS --location \</w:t>
        <w:br/>
        <w:t xml:space="preserve"> 'https://api.apify.com/v2/key-value-stores/abc123/keys?prefix=dataset_' \</w:t>
        <w:br/>
        <w:t xml:space="preserve"> -H 'Accept: application/json'</w:t>
      </w:r>
    </w:p>
    <w:p>
      <w:pPr>
        <w:pStyle w:val="Heading3"/>
      </w:pPr>
      <w:r>
        <w:t>Notes</w:t>
      </w:r>
    </w:p>
    <w:p>
      <w:pPr>
        <w:pStyle w:val="ListBullet"/>
      </w:pPr>
      <w:r>
        <w:t>This endpoint is paginated using exclusiveStartKey and limit.</w:t>
      </w:r>
    </w:p>
    <w:p>
      <w:pPr>
        <w:pStyle w:val="ListBullet"/>
      </w:pPr>
      <w:r>
        <w:t>limit has a maximum value of 1000.</w:t>
      </w:r>
    </w:p>
    <w:p>
      <w:r>
        <w:br w:type="page"/>
      </w:r>
    </w:p>
    <w:p>
      <w:pPr>
        <w:pStyle w:val="Heading2"/>
      </w:pPr>
      <w:r>
        <w:t>91. [GET] Get a Key-Value Store Record</w:t>
      </w:r>
    </w:p>
    <w:p>
      <w:r>
        <w:rPr>
          <w:b/>
        </w:rPr>
        <w:t xml:space="preserve">Endpoint: </w:t>
      </w:r>
      <w:r>
        <w:rPr>
          <w:rFonts w:ascii="Courier New" w:hAnsi="Courier New"/>
          <w:sz w:val="18"/>
        </w:rPr>
        <w:t>/v2/key-value-stores/{{storeId}}/records/{{recordKey}}</w:t>
      </w:r>
    </w:p>
    <w:p>
      <w:pPr>
        <w:pStyle w:val="Heading3"/>
      </w:pPr>
      <w:r>
        <w:t>Prerequisites</w:t>
      </w:r>
    </w:p>
    <w:p>
      <w:pPr>
        <w:pStyle w:val="ListBullet"/>
      </w:pPr>
      <w:r>
        <w:t>You must know the target key-value store identifier (storeId) and the record key (recordKey).</w:t>
      </w:r>
    </w:p>
    <w:p>
      <w:pPr>
        <w:pStyle w:val="Heading3"/>
      </w:pPr>
      <w:r>
        <w:t>Method</w:t>
      </w:r>
    </w:p>
    <w:p>
      <w:r>
        <w:t>GET</w:t>
      </w:r>
    </w:p>
    <w:p>
      <w:pPr>
        <w:pStyle w:val="Heading3"/>
      </w:pPr>
      <w:r>
        <w:t>URL</w:t>
      </w:r>
    </w:p>
    <w:p>
      <w:r>
        <w:t>https://api.apify.com/v2/key-value-stores/{{storeId}}/records/{{recordKey}}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value stored in an Apify key-value store under a specific key. The response may be automatically decompressed depending on the client’s Accept-Encoding handling. For HTML records, Apify may perform small security-related modifications unless you request the raw HTML using the attachment query parameter.</w:t>
      </w:r>
    </w:p>
    <w:p>
      <w:pPr>
        <w:pStyle w:val="Heading3"/>
      </w:pPr>
      <w:r>
        <w:t>Enforcement Rules</w:t>
      </w:r>
    </w:p>
    <w:p>
      <w:pPr>
        <w:pStyle w:val="ListBullet"/>
      </w:pPr>
      <w:r>
        <w:t>The storeId path parameter must always be present.</w:t>
      </w:r>
    </w:p>
    <w:p>
      <w:pPr>
        <w:pStyle w:val="ListBullet"/>
      </w:pPr>
      <w:r>
        <w:t>The recordKey path parameter must always be present.</w:t>
      </w:r>
    </w:p>
    <w:p>
      <w:pPr>
        <w:pStyle w:val="ListBullet"/>
      </w:pPr>
      <w:r>
        <w:t>Always construct the path as /v2/key-value-stores/{{storeId}}/records/{{recordKey}}, where both {{storeId}} and {{recordKey}} are non-empty strings.</w:t>
      </w:r>
    </w:p>
    <w:p>
      <w:pPr>
        <w:pStyle w:val="ListBullet"/>
      </w:pPr>
      <w:r>
        <w:t>Do not call the API with missing or empty path parameters (e.g., avoid /v2/key-value-stores//records/x or /v2/key-value-stores/abc/records/).</w:t>
      </w:r>
    </w:p>
    <w:p>
      <w:pPr>
        <w:pStyle w:val="ListBullet"/>
      </w:pPr>
      <w:r>
        <w:t>Do not send path parameters in the request body (this endpoint has no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/v2/key-value-stores/abc123/records/INPUT</w:t>
        <w:br/>
        <w:t>/v2/key-value-stores/username~store-name/records/page-1.html</w:t>
      </w:r>
    </w:p>
    <w:p>
      <w:pPr>
        <w:pStyle w:val="Heading3"/>
      </w:pPr>
      <w:r>
        <w:t>Invalid Examples</w:t>
      </w:r>
    </w:p>
    <w:p>
      <w:r>
        <w:rPr>
          <w:b/>
          <w:color w:val="666666"/>
          <w:sz w:val="16"/>
        </w:rPr>
        <w:t>[http]</w:t>
      </w:r>
    </w:p>
    <w:p>
      <w:pPr>
        <w:shd w:fill="F2F2F2" w:val="clear"/>
      </w:pPr>
      <w:r>
        <w:rPr>
          <w:rFonts w:ascii="Courier New" w:hAnsi="Courier New"/>
          <w:sz w:val="17"/>
        </w:rPr>
        <w:t>/v2/key-value-stores//records/INPUT</w:t>
        <w:br/>
        <w:t>/v2/key-value-stores/abc123/records/</w:t>
        <w:br/>
        <w:t>/v2/key-value-stores/abc123/records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storeId</w:t>
            </w:r>
          </w:p>
        </w:tc>
        <w:tc>
          <w:tcPr>
            <w:tcW w:type="dxa" w:w="2880"/>
          </w:tcPr>
          <w:p>
            <w:r>
              <w:t>string</w:t>
            </w:r>
          </w:p>
        </w:tc>
        <w:tc>
          <w:tcPr>
            <w:tcW w:type="dxa" w:w="2880"/>
          </w:tcPr>
          <w:p>
            <w:r>
              <w:t>Key-value store ID or username~store-name.</w:t>
            </w:r>
          </w:p>
        </w:tc>
      </w:tr>
      <w:tr>
        <w:tc>
          <w:tcPr>
            <w:tcW w:type="dxa" w:w="2880"/>
          </w:tcPr>
          <w:p>
            <w:r>
              <w:t>recordKey</w:t>
            </w:r>
          </w:p>
        </w:tc>
        <w:tc>
          <w:tcPr>
            <w:tcW w:type="dxa" w:w="2880"/>
          </w:tcPr>
          <w:p>
            <w:r>
              <w:t>string</w:t>
            </w:r>
          </w:p>
        </w:tc>
        <w:tc>
          <w:tcPr>
            <w:tcW w:type="dxa" w:w="2880"/>
          </w:tcPr>
          <w:p>
            <w:r>
              <w:t>Key of the record.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signature</w:t>
            </w:r>
          </w:p>
        </w:tc>
        <w:tc>
          <w:tcPr>
            <w:tcW w:type="dxa" w:w="2880"/>
          </w:tcPr>
          <w:p>
            <w:r>
              <w:t>string</w:t>
            </w:r>
          </w:p>
        </w:tc>
        <w:tc>
          <w:tcPr>
            <w:tcW w:type="dxa" w:w="2880"/>
          </w:tcPr>
          <w:p>
            <w:r>
              <w:t>Signature used for the access.</w:t>
            </w:r>
          </w:p>
        </w:tc>
      </w:tr>
      <w:tr>
        <w:tc>
          <w:tcPr>
            <w:tcW w:type="dxa" w:w="2880"/>
          </w:tcPr>
          <w:p>
            <w:r>
              <w:t>attachment</w:t>
            </w:r>
          </w:p>
        </w:tc>
        <w:tc>
          <w:tcPr>
            <w:tcW w:type="dxa" w:w="2880"/>
          </w:tcPr>
          <w:p>
            <w:r>
              <w:t>boolean</w:t>
            </w:r>
          </w:p>
        </w:tc>
        <w:tc>
          <w:tcPr>
            <w:tcW w:type="dxa" w:w="2880"/>
          </w:tcPr>
          <w:p>
            <w:r>
              <w:t>If true or 1, the response will be served with Content-Disposition: attachment header, causing browsers to download HTML records instead of displaying them. Also used to fetch raw HTML without Apify’s small security modifications.</w:t>
            </w:r>
          </w:p>
        </w:tc>
      </w:tr>
    </w:tbl>
    <w:p/>
    <w:p>
      <w:pPr>
        <w:pStyle w:val="Heading3"/>
      </w:pPr>
      <w:r>
        <w:t>Response</w:t>
      </w:r>
    </w:p>
    <w:p>
      <w:pPr>
        <w:pStyle w:val="Heading3"/>
      </w:pPr>
      <w:r>
        <w:t>Success Response (200 OK)</w:t>
      </w:r>
    </w:p>
    <w:p>
      <w:r>
        <w:t>Content type: application/json</w:t>
      </w:r>
    </w:p>
    <w:p>
      <w:r>
        <w:rPr>
          <w:b/>
          <w:color w:val="666666"/>
          <w:sz w:val="16"/>
        </w:rPr>
        <w:t>[json]</w:t>
      </w:r>
    </w:p>
    <w:p>
      <w:pPr>
        <w:shd w:fill="F2F2F2" w:val="clear"/>
      </w:pPr>
      <w:r>
        <w:rPr>
          <w:rFonts w:ascii="Courier New" w:hAnsi="Courier New"/>
          <w:sz w:val="17"/>
        </w:rPr>
        <w:t>{</w:t>
        <w:br/>
        <w:t xml:space="preserve"> "key": "value"</w:t>
        <w:br/>
        <w:t>}</w:t>
      </w:r>
    </w:p>
    <w:p>
      <w:pPr>
        <w:pStyle w:val="Heading3"/>
      </w:pPr>
      <w:r>
        <w:t>Redirect Response (302 Found)</w:t>
      </w:r>
    </w:p>
    <w:p>
      <w:r>
        <w:t>Headers include:</w:t>
      </w:r>
    </w:p>
    <w:p>
      <w:r>
        <w:rPr>
          <w:b/>
          <w:color w:val="666666"/>
          <w:sz w:val="16"/>
        </w:rPr>
        <w:t>[json]</w:t>
      </w:r>
    </w:p>
    <w:p>
      <w:pPr>
        <w:shd w:fill="F2F2F2" w:val="clear"/>
      </w:pPr>
      <w:r>
        <w:rPr>
          <w:rFonts w:ascii="Courier New" w:hAnsi="Courier New"/>
          <w:sz w:val="17"/>
        </w:rPr>
        <w:t>{</w:t>
        <w:br/>
        <w:t xml:space="preserve"> "Location": "https://example.com/redirect-target"</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"type": "record-not-found",</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Present for error responses.</w:t>
            </w:r>
          </w:p>
        </w:tc>
      </w:tr>
      <w:tr>
        <w:tc>
          <w:tcPr>
            <w:tcW w:type="dxa" w:w="2880"/>
          </w:tcPr>
          <w:p>
            <w:r>
              <w:t>error.type</w:t>
            </w:r>
          </w:p>
        </w:tc>
        <w:tc>
          <w:tcPr>
            <w:tcW w:type="dxa" w:w="2880"/>
          </w:tcPr>
          <w:p>
            <w:r>
              <w:t>string</w:t>
            </w:r>
          </w:p>
        </w:tc>
        <w:tc>
          <w:tcPr>
            <w:tcW w:type="dxa" w:w="2880"/>
          </w:tcPr>
          <w:p>
            <w:r>
              <w:t>Error type. For 404, documented as record-not-found.</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Notes</w:t>
      </w:r>
    </w:p>
    <w:p>
      <w:pPr>
        <w:pStyle w:val="ListBullet"/>
      </w:pPr>
      <w:r>
        <w:t>The response body has the same Content-Encoding as it was set when the record was stored (via the “Put record” endpoint). If the client does not send an appropriate Accept-Encoding, the record will be decompressed.</w:t>
      </w:r>
    </w:p>
    <w:p>
      <w:pPr>
        <w:pStyle w:val="ListBullet"/>
      </w:pPr>
      <w:r>
        <w:t>Most HTTP clients handle decompression automatically by setting Accept-Encoding and decompressing the body.</w:t>
      </w:r>
    </w:p>
    <w:p>
      <w:pPr>
        <w:pStyle w:val="ListBullet"/>
      </w:pPr>
      <w:r>
        <w:t>For HTML records, Apify may perform small security-related modifications before serving. Use attachment=true (or 1) to fetch raw HTML without these modifications.</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'https://api.apify.com/v2/key-value-stores/abc123/records/INPUT?attachment=true' \</w:t>
        <w:br/>
        <w:t xml:space="preserve"> --header 'Accept: application/json'</w:t>
      </w:r>
    </w:p>
    <w:p>
      <w:pPr>
        <w:pStyle w:val="Heading3"/>
      </w:pPr>
      <w:r>
        <w:t>Example Usage</w:t>
      </w:r>
    </w:p>
    <w:p>
      <w:pPr>
        <w:pStyle w:val="Heading3"/>
      </w:pPr>
      <w:r>
        <w:t>Example 1: Get a JSON record</w:t>
      </w:r>
    </w:p>
    <w:p>
      <w:r>
        <w:rPr>
          <w:b/>
          <w:color w:val="666666"/>
          <w:sz w:val="16"/>
        </w:rPr>
        <w:t>[bash]</w:t>
      </w:r>
    </w:p>
    <w:p>
      <w:pPr>
        <w:shd w:fill="F2F2F2" w:val="clear"/>
      </w:pPr>
      <w:r>
        <w:rPr>
          <w:rFonts w:ascii="Courier New" w:hAnsi="Courier New"/>
          <w:sz w:val="17"/>
        </w:rPr>
        <w:t>curl -sS \</w:t>
        <w:br/>
        <w:t xml:space="preserve"> 'https://api.apify.com/v2/key-value-stores/abc123/records/INPUT' \</w:t>
        <w:br/>
        <w:t xml:space="preserve"> -H 'Accept: application/json'</w:t>
      </w:r>
    </w:p>
    <w:p>
      <w:pPr>
        <w:pStyle w:val="Heading3"/>
      </w:pPr>
      <w:r>
        <w:t>Example 2: Get an HTML record as an attachment (raw HTML)</w:t>
      </w:r>
    </w:p>
    <w:p>
      <w:r>
        <w:rPr>
          <w:b/>
          <w:color w:val="666666"/>
          <w:sz w:val="16"/>
        </w:rPr>
        <w:t>[bash]</w:t>
      </w:r>
    </w:p>
    <w:p>
      <w:pPr>
        <w:shd w:fill="F2F2F2" w:val="clear"/>
      </w:pPr>
      <w:r>
        <w:rPr>
          <w:rFonts w:ascii="Courier New" w:hAnsi="Courier New"/>
          <w:sz w:val="17"/>
        </w:rPr>
        <w:t>curl -i \</w:t>
        <w:br/>
        <w:t xml:space="preserve"> 'https://api.apify.com/v2/key-value-stores/username~store-name/records/page-1.html?attachment=1' \</w:t>
        <w:br/>
        <w:t xml:space="preserve"> -H 'Accept: application/json'</w:t>
      </w:r>
    </w:p>
    <w:p>
      <w:pPr>
        <w:pStyle w:val="Heading3"/>
      </w:pPr>
      <w:r>
        <w:t>Example 3: Access using a signature</w:t>
      </w:r>
    </w:p>
    <w:p>
      <w:r>
        <w:rPr>
          <w:b/>
          <w:color w:val="666666"/>
          <w:sz w:val="16"/>
        </w:rPr>
        <w:t>[bash]</w:t>
      </w:r>
    </w:p>
    <w:p>
      <w:pPr>
        <w:shd w:fill="F2F2F2" w:val="clear"/>
      </w:pPr>
      <w:r>
        <w:rPr>
          <w:rFonts w:ascii="Courier New" w:hAnsi="Courier New"/>
          <w:sz w:val="17"/>
        </w:rPr>
        <w:t>curl -sS \</w:t>
        <w:br/>
        <w:t xml:space="preserve"> 'https://api.apify.com/v2/key-value-stores/abc123/records/INPUT?signature=YOUR_SIGNATURE' \</w:t>
        <w:br/>
        <w:t xml:space="preserve"> -H 'Accept: application/json'</w:t>
      </w:r>
    </w:p>
    <w:p>
      <w:pPr>
        <w:pStyle w:val="Heading3"/>
      </w:pPr>
      <w:r>
        <w:t>Behavior</w:t>
      </w:r>
    </w:p>
    <w:p>
      <w:pPr>
        <w:pStyle w:val="ListBullet"/>
      </w:pPr>
      <w:r>
        <w:t>Looks up the record identified by storeId and recordKey.</w:t>
      </w:r>
    </w:p>
    <w:p>
      <w:pPr>
        <w:pStyle w:val="ListBullet"/>
      </w:pPr>
      <w:r>
        <w:t>Serves the stored value; content encoding behavior depends on the client’s Accept-Encoding.</w:t>
      </w:r>
    </w:p>
    <w:p>
      <w:pPr>
        <w:pStyle w:val="ListBullet"/>
      </w:pPr>
      <w:r>
        <w:t>If the record is HTML, Apify may modify it slightly for security unless attachment=true is used.</w:t>
      </w:r>
    </w:p>
    <w:p>
      <w:pPr>
        <w:pStyle w:val="ListBullet"/>
      </w:pPr>
      <w:r>
        <w:t>Returns either the record (200), a redirect (302), or an error (400/404).</w:t>
      </w:r>
    </w:p>
    <w:p>
      <w:pPr>
        <w:pStyle w:val="Heading3"/>
      </w:pPr>
      <w:r>
        <w:t>Related keyValueStoreRecords actions</w:t>
      </w:r>
    </w:p>
    <w:p>
      <w:pPr>
        <w:pStyle w:val="ListBullet"/>
      </w:pPr>
      <w:r>
        <w:t>[HEAD] Check if Key-Value Store Record Exists — /v2/key-value-stores/{{storeId}}/records/{{recordKey}}</w:t>
      </w:r>
    </w:p>
    <w:p>
      <w:pPr>
        <w:pStyle w:val="ListBullet"/>
      </w:pPr>
      <w:r>
        <w:t>[DELETE] Delete a Key-Value Store Record — /v2/key-value-stores/{{storeId}}/records/{{recordKey}}</w:t>
      </w:r>
    </w:p>
    <w:p>
      <w:pPr>
        <w:pStyle w:val="ListBullet"/>
      </w:pPr>
      <w:r>
        <w:t>[PUT] Store a Key-Value Store Record — /v2/key-value-stores/{{storeId}}/records/{{recordKey}}</w:t>
      </w:r>
    </w:p>
    <w:p>
      <w:r>
        <w:br w:type="page"/>
      </w:r>
    </w:p>
    <w:p>
      <w:pPr>
        <w:pStyle w:val="Heading2"/>
      </w:pPr>
      <w:r>
        <w:t>92. [GET] Get a Key-Value Store</w:t>
      </w:r>
    </w:p>
    <w:p>
      <w:r>
        <w:rPr>
          <w:b/>
        </w:rPr>
        <w:t xml:space="preserve">Endpoint: </w:t>
      </w:r>
      <w:r>
        <w:rPr>
          <w:rFonts w:ascii="Courier New" w:hAnsi="Courier New"/>
          <w:sz w:val="18"/>
        </w:rPr>
        <w:t>/v2/key-value-stores/{{storeId}}</w:t>
      </w:r>
    </w:p>
    <w:p>
      <w:pPr>
        <w:pStyle w:val="Heading3"/>
      </w:pPr>
      <w:r>
        <w:t>Prerequisites</w:t>
      </w:r>
    </w:p>
    <w:p>
      <w:pPr>
        <w:pStyle w:val="ListBullet"/>
      </w:pPr>
      <w:r>
        <w:t>You must have access to the target key-value store (some fields are only returned with WRITE permission).</w:t>
      </w:r>
    </w:p>
    <w:p>
      <w:pPr>
        <w:pStyle w:val="Heading3"/>
      </w:pPr>
      <w:r>
        <w:t>Method</w:t>
      </w:r>
    </w:p>
    <w:p>
      <w:r>
        <w:t>GET</w:t>
      </w:r>
    </w:p>
    <w:p>
      <w:pPr>
        <w:pStyle w:val="Heading3"/>
      </w:pPr>
      <w:r>
        <w:t>URL</w:t>
      </w:r>
    </w:p>
    <w:p>
      <w:r>
        <w:t>https://api.apify.com/v2/key-value-stores/{{storeId}}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an object containing all details about a specific key-value store.</w:t>
      </w:r>
    </w:p>
    <w:p>
      <w:pPr>
        <w:pStyle w:val="Heading3"/>
      </w:pPr>
      <w:r>
        <w:t>Enforcement Rules</w:t>
      </w:r>
    </w:p>
    <w:p>
      <w:pPr>
        <w:pStyle w:val="ListBullet"/>
      </w:pPr>
      <w:r>
        <w:t>The storeId path parameter must always be present.</w:t>
      </w:r>
    </w:p>
    <w:p>
      <w:pPr>
        <w:pStyle w:val="ListBullet"/>
      </w:pPr>
      <w:r>
        <w:t>If the user provides a storeId, use that value directly.</w:t>
      </w:r>
    </w:p>
    <w:p>
      <w:pPr>
        <w:pStyle w:val="ListBullet"/>
      </w:pPr>
      <w:r>
        <w:t>Do not call the API with a missing or empty storeId (e.g., avoid /v2/key-value-stores// or /v2/key-value-stores/).</w:t>
      </w:r>
    </w:p>
    <w:p>
      <w:pPr>
        <w:pStyle w:val="ListBullet"/>
      </w:pPr>
      <w:r>
        <w:t>Always construct the path as /v2/key-value-stores/{{storeId}}, where {{storeId}} is a non-empty string.</w:t>
      </w:r>
    </w:p>
    <w:p>
      <w:pPr>
        <w:pStyle w:val="ListBullet"/>
      </w:pPr>
      <w:r>
        <w:t>Do not infer or guess the storeId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/v2/key-value-stores/ABC123</w:t>
        <w:br/>
        <w:t>/v2/key-value-stores/john-doe~my-store</w:t>
      </w:r>
    </w:p>
    <w:p>
      <w:pPr>
        <w:pStyle w:val="Heading3"/>
      </w:pPr>
      <w:r>
        <w:t>Invalid Examples</w:t>
      </w:r>
    </w:p>
    <w:p>
      <w:r>
        <w:rPr>
          <w:b/>
          <w:color w:val="666666"/>
          <w:sz w:val="16"/>
        </w:rPr>
        <w:t>[http]</w:t>
      </w:r>
    </w:p>
    <w:p>
      <w:pPr>
        <w:shd w:fill="F2F2F2" w:val="clear"/>
      </w:pPr>
      <w:r>
        <w:rPr>
          <w:rFonts w:ascii="Courier New" w:hAnsi="Courier New"/>
          <w:sz w:val="17"/>
        </w:rPr>
        <w:t>/v2/key-value-stores//</w:t>
        <w:br/>
        <w:t>/v2/key-value-stores/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storeId</w:t>
            </w:r>
          </w:p>
        </w:tc>
        <w:tc>
          <w:tcPr>
            <w:tcW w:type="dxa" w:w="2880"/>
          </w:tcPr>
          <w:p>
            <w:r>
              <w:t>string</w:t>
            </w:r>
          </w:p>
        </w:tc>
        <w:tc>
          <w:tcPr>
            <w:tcW w:type="dxa" w:w="2880"/>
          </w:tcPr>
          <w:p>
            <w:r>
              <w:t>Key-value store ID or username~store-name.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"WkzbQMuFYuamGv3YF",</w:t>
        <w:br/>
        <w:t xml:space="preserve"> "name": "my-store",</w:t>
        <w:br/>
        <w:t xml:space="preserve"> "userId": "dS3pX2k9Q1aBcDeFg",</w:t>
        <w:br/>
        <w:t xml:space="preserve"> "username": "john-doe",</w:t>
        <w:br/>
        <w:t xml:space="preserve"> "createdAt": "2024-01-15T10:30:00.000Z",</w:t>
        <w:br/>
        <w:t xml:space="preserve"> "modifiedAt": "2024-02-01T12:00:00.000Z",</w:t>
        <w:br/>
        <w:t xml:space="preserve"> "accessedAt": "2024-02-10T09:15:00.000Z",</w:t>
        <w:br/>
        <w:t xml:space="preserve"> "actId": null,</w:t>
        <w:br/>
        <w:t xml:space="preserve"> "actRunId": null,</w:t>
        <w:br/>
        <w:t xml:space="preserve"> "consoleUrl": "https://console.apify.com/storage/key-value-stores/WkzbQMuFYuamGv3YF",</w:t>
        <w:br/>
        <w:t xml:space="preserve"> "keysPublicUrl": "https://api.apify.com/v2/key-value-stores/WkzbQMuFYuamGv3YF/keys",</w:t>
        <w:br/>
        <w:t xml:space="preserve"> "urlSigningSecretKey": null,</w:t>
        <w:br/>
        <w:t xml:space="preserve"> "generalAccess": "&lt;GeneralAccess&gt;",</w:t>
        <w:br/>
        <w:t xml:space="preserve"> "stats": "&lt;KeyValueStoreStats&gt;"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"type": "record-not-found",</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Key-value store details object.</w:t>
            </w:r>
          </w:p>
        </w:tc>
      </w:tr>
      <w:tr>
        <w:tc>
          <w:tcPr>
            <w:tcW w:type="dxa" w:w="2880"/>
          </w:tcPr>
          <w:p>
            <w:r>
              <w:t>data.id</w:t>
            </w:r>
          </w:p>
        </w:tc>
        <w:tc>
          <w:tcPr>
            <w:tcW w:type="dxa" w:w="2880"/>
          </w:tcPr>
          <w:p>
            <w:r>
              <w:t>string</w:t>
            </w:r>
          </w:p>
        </w:tc>
        <w:tc>
          <w:tcPr>
            <w:tcW w:type="dxa" w:w="2880"/>
          </w:tcPr>
          <w:p>
            <w:r>
              <w:t>Key-value store ID.</w:t>
            </w:r>
          </w:p>
        </w:tc>
      </w:tr>
      <w:tr>
        <w:tc>
          <w:tcPr>
            <w:tcW w:type="dxa" w:w="2880"/>
          </w:tcPr>
          <w:p>
            <w:r>
              <w:t>data.name</w:t>
            </w:r>
          </w:p>
        </w:tc>
        <w:tc>
          <w:tcPr>
            <w:tcW w:type="dxa" w:w="2880"/>
          </w:tcPr>
          <w:p>
            <w:r>
              <w:t>string</w:t>
            </w:r>
          </w:p>
        </w:tc>
        <w:tc>
          <w:tcPr>
            <w:tcW w:type="dxa" w:w="2880"/>
          </w:tcPr>
          <w:p>
            <w:r>
              <w:t>Store name.</w:t>
            </w:r>
          </w:p>
        </w:tc>
      </w:tr>
      <w:tr>
        <w:tc>
          <w:tcPr>
            <w:tcW w:type="dxa" w:w="2880"/>
          </w:tcPr>
          <w:p>
            <w:r>
              <w:t>data.userId</w:t>
            </w:r>
          </w:p>
        </w:tc>
        <w:tc>
          <w:tcPr>
            <w:tcW w:type="dxa" w:w="2880"/>
          </w:tcPr>
          <w:p>
            <w:r>
              <w:t>string | null</w:t>
            </w:r>
          </w:p>
        </w:tc>
        <w:tc>
          <w:tcPr>
            <w:tcW w:type="dxa" w:w="2880"/>
          </w:tcPr>
          <w:p>
            <w:r>
              <w:t>Owner user ID (if available).</w:t>
            </w:r>
          </w:p>
        </w:tc>
      </w:tr>
      <w:tr>
        <w:tc>
          <w:tcPr>
            <w:tcW w:type="dxa" w:w="2880"/>
          </w:tcPr>
          <w:p>
            <w:r>
              <w:t>data.username</w:t>
            </w:r>
          </w:p>
        </w:tc>
        <w:tc>
          <w:tcPr>
            <w:tcW w:type="dxa" w:w="2880"/>
          </w:tcPr>
          <w:p>
            <w:r>
              <w:t>string | null</w:t>
            </w:r>
          </w:p>
        </w:tc>
        <w:tc>
          <w:tcPr>
            <w:tcW w:type="dxa" w:w="2880"/>
          </w:tcPr>
          <w:p>
            <w:r>
              <w:t>Owner username (if available).</w:t>
            </w:r>
          </w:p>
        </w:tc>
      </w:tr>
      <w:tr>
        <w:tc>
          <w:tcPr>
            <w:tcW w:type="dxa" w:w="2880"/>
          </w:tcPr>
          <w:p>
            <w:r>
              <w:t>data.createdAt</w:t>
            </w:r>
          </w:p>
        </w:tc>
        <w:tc>
          <w:tcPr>
            <w:tcW w:type="dxa" w:w="2880"/>
          </w:tcPr>
          <w:p>
            <w:r>
              <w:t>string</w:t>
            </w:r>
          </w:p>
        </w:tc>
        <w:tc>
          <w:tcPr>
            <w:tcW w:type="dxa" w:w="2880"/>
          </w:tcPr>
          <w:p>
            <w:r>
              <w:t>Timestamp when the store was created.</w:t>
            </w:r>
          </w:p>
        </w:tc>
      </w:tr>
      <w:tr>
        <w:tc>
          <w:tcPr>
            <w:tcW w:type="dxa" w:w="2880"/>
          </w:tcPr>
          <w:p>
            <w:r>
              <w:t>data.modifiedAt</w:t>
            </w:r>
          </w:p>
        </w:tc>
        <w:tc>
          <w:tcPr>
            <w:tcW w:type="dxa" w:w="2880"/>
          </w:tcPr>
          <w:p>
            <w:r>
              <w:t>string</w:t>
            </w:r>
          </w:p>
        </w:tc>
        <w:tc>
          <w:tcPr>
            <w:tcW w:type="dxa" w:w="2880"/>
          </w:tcPr>
          <w:p>
            <w:r>
              <w:t>Timestamp when the store was last modified.</w:t>
            </w:r>
          </w:p>
        </w:tc>
      </w:tr>
      <w:tr>
        <w:tc>
          <w:tcPr>
            <w:tcW w:type="dxa" w:w="2880"/>
          </w:tcPr>
          <w:p>
            <w:r>
              <w:t>data.accessedAt</w:t>
            </w:r>
          </w:p>
        </w:tc>
        <w:tc>
          <w:tcPr>
            <w:tcW w:type="dxa" w:w="2880"/>
          </w:tcPr>
          <w:p>
            <w:r>
              <w:t>string</w:t>
            </w:r>
          </w:p>
        </w:tc>
        <w:tc>
          <w:tcPr>
            <w:tcW w:type="dxa" w:w="2880"/>
          </w:tcPr>
          <w:p>
            <w:r>
              <w:t>Timestamp when the store was last accessed.</w:t>
            </w:r>
          </w:p>
        </w:tc>
      </w:tr>
      <w:tr>
        <w:tc>
          <w:tcPr>
            <w:tcW w:type="dxa" w:w="2880"/>
          </w:tcPr>
          <w:p>
            <w:r>
              <w:t>data.actId</w:t>
            </w:r>
          </w:p>
        </w:tc>
        <w:tc>
          <w:tcPr>
            <w:tcW w:type="dxa" w:w="2880"/>
          </w:tcPr>
          <w:p>
            <w:r>
              <w:t>string | null</w:t>
            </w:r>
          </w:p>
        </w:tc>
        <w:tc>
          <w:tcPr>
            <w:tcW w:type="dxa" w:w="2880"/>
          </w:tcPr>
          <w:p>
            <w:r>
              <w:t>Associated actor ID (if any).</w:t>
            </w:r>
          </w:p>
        </w:tc>
      </w:tr>
      <w:tr>
        <w:tc>
          <w:tcPr>
            <w:tcW w:type="dxa" w:w="2880"/>
          </w:tcPr>
          <w:p>
            <w:r>
              <w:t>data.actRunId</w:t>
            </w:r>
          </w:p>
        </w:tc>
        <w:tc>
          <w:tcPr>
            <w:tcW w:type="dxa" w:w="2880"/>
          </w:tcPr>
          <w:p>
            <w:r>
              <w:t>string | null</w:t>
            </w:r>
          </w:p>
        </w:tc>
        <w:tc>
          <w:tcPr>
            <w:tcW w:type="dxa" w:w="2880"/>
          </w:tcPr>
          <w:p>
            <w:r>
              <w:t>Associated actor run ID (if any).</w:t>
            </w:r>
          </w:p>
        </w:tc>
      </w:tr>
      <w:tr>
        <w:tc>
          <w:tcPr>
            <w:tcW w:type="dxa" w:w="2880"/>
          </w:tcPr>
          <w:p>
            <w:r>
              <w:t>data.consoleUrl</w:t>
            </w:r>
          </w:p>
        </w:tc>
        <w:tc>
          <w:tcPr>
            <w:tcW w:type="dxa" w:w="2880"/>
          </w:tcPr>
          <w:p>
            <w:r>
              <w:t>string</w:t>
            </w:r>
          </w:p>
        </w:tc>
        <w:tc>
          <w:tcPr>
            <w:tcW w:type="dxa" w:w="2880"/>
          </w:tcPr>
          <w:p>
            <w:r>
              <w:t>URL to the store in Apify Console.</w:t>
            </w:r>
          </w:p>
        </w:tc>
      </w:tr>
      <w:tr>
        <w:tc>
          <w:tcPr>
            <w:tcW w:type="dxa" w:w="2880"/>
          </w:tcPr>
          <w:p>
            <w:r>
              <w:t>data.keysPublicUrl</w:t>
            </w:r>
          </w:p>
        </w:tc>
        <w:tc>
          <w:tcPr>
            <w:tcW w:type="dxa" w:w="2880"/>
          </w:tcPr>
          <w:p>
            <w:r>
              <w:t>string</w:t>
            </w:r>
          </w:p>
        </w:tc>
        <w:tc>
          <w:tcPr>
            <w:tcW w:type="dxa" w:w="2880"/>
          </w:tcPr>
          <w:p>
            <w:r>
              <w:t>Public link to access keys of the key-value store directly.</w:t>
            </w:r>
          </w:p>
        </w:tc>
      </w:tr>
      <w:tr>
        <w:tc>
          <w:tcPr>
            <w:tcW w:type="dxa" w:w="2880"/>
          </w:tcPr>
          <w:p>
            <w:r>
              <w:t>data.urlSigningSecretKey</w:t>
            </w:r>
          </w:p>
        </w:tc>
        <w:tc>
          <w:tcPr>
            <w:tcW w:type="dxa" w:w="2880"/>
          </w:tcPr>
          <w:p>
            <w:r>
              <w:t>string | null</w:t>
            </w:r>
          </w:p>
        </w:tc>
        <w:tc>
          <w:tcPr>
            <w:tcW w:type="dxa" w:w="2880"/>
          </w:tcPr>
          <w:p>
            <w:r>
              <w:t>Secret key for generating signed public URLs; only provided to clients with WRITE permission for the key-value store.</w:t>
            </w:r>
          </w:p>
        </w:tc>
      </w:tr>
      <w:tr>
        <w:tc>
          <w:tcPr>
            <w:tcW w:type="dxa" w:w="2880"/>
          </w:tcPr>
          <w:p>
            <w:r>
              <w:t>data.generalAccess</w:t>
            </w:r>
          </w:p>
        </w:tc>
        <w:tc>
          <w:tcPr>
            <w:tcW w:type="dxa" w:w="2880"/>
          </w:tcPr>
          <w:p>
            <w:r>
              <w:t>&lt;GeneralAccess&gt;</w:t>
            </w:r>
          </w:p>
        </w:tc>
        <w:tc>
          <w:tcPr>
            <w:tcW w:type="dxa" w:w="2880"/>
          </w:tcPr>
          <w:p>
            <w:r>
              <w:t>General access settings (schema not provided in source).</w:t>
            </w:r>
          </w:p>
        </w:tc>
      </w:tr>
      <w:tr>
        <w:tc>
          <w:tcPr>
            <w:tcW w:type="dxa" w:w="2880"/>
          </w:tcPr>
          <w:p>
            <w:r>
              <w:t>data.stats</w:t>
            </w:r>
          </w:p>
        </w:tc>
        <w:tc>
          <w:tcPr>
            <w:tcW w:type="dxa" w:w="2880"/>
          </w:tcPr>
          <w:p>
            <w:r>
              <w:t>&lt;KeyValueStoreStats&gt;</w:t>
            </w:r>
          </w:p>
        </w:tc>
        <w:tc>
          <w:tcPr>
            <w:tcW w:type="dxa" w:w="2880"/>
          </w:tcPr>
          <w:p>
            <w:r>
              <w:t>Store statistics (schema not provided in source).</w:t>
            </w:r>
          </w:p>
        </w:tc>
      </w:tr>
      <w:tr>
        <w:tc>
          <w:tcPr>
            <w:tcW w:type="dxa" w:w="2880"/>
          </w:tcPr>
          <w:p>
            <w:r>
              <w:t>error</w:t>
            </w:r>
          </w:p>
        </w:tc>
        <w:tc>
          <w:tcPr>
            <w:tcW w:type="dxa" w:w="2880"/>
          </w:tcPr>
          <w:p>
            <w:r>
              <w:t>object</w:t>
            </w:r>
          </w:p>
        </w:tc>
        <w:tc>
          <w:tcPr>
            <w:tcW w:type="dxa" w:w="2880"/>
          </w:tcPr>
          <w:p>
            <w:r>
              <w:t>Error object (present on error responses).</w:t>
            </w:r>
          </w:p>
        </w:tc>
      </w:tr>
      <w:tr>
        <w:tc>
          <w:tcPr>
            <w:tcW w:type="dxa" w:w="2880"/>
          </w:tcPr>
          <w:p>
            <w:r>
              <w:t>error.type</w:t>
            </w:r>
          </w:p>
        </w:tc>
        <w:tc>
          <w:tcPr>
            <w:tcW w:type="dxa" w:w="2880"/>
          </w:tcPr>
          <w:p>
            <w:r>
              <w:t>string</w:t>
            </w:r>
          </w:p>
        </w:tc>
        <w:tc>
          <w:tcPr>
            <w:tcW w:type="dxa" w:w="2880"/>
          </w:tcPr>
          <w:p>
            <w:r>
              <w:t>Error type.</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'https://api.apify.com/v2/key-value-stores/WkzbQMuFYuamGv3YF' \</w:t>
        <w:br/>
        <w:t xml:space="preserve"> --header 'Accept: application/json'</w:t>
      </w:r>
    </w:p>
    <w:p>
      <w:pPr>
        <w:pStyle w:val="Heading3"/>
      </w:pPr>
      <w:r>
        <w:t>Notes</w:t>
      </w:r>
    </w:p>
    <w:p>
      <w:pPr>
        <w:pStyle w:val="ListBullet"/>
      </w:pPr>
      <w:r>
        <w:t>storeId can be either a store ID (e.g., WkzbQMuFYuamGv3YF) or a human-readable identifier in the form username~store-name.</w:t>
      </w:r>
    </w:p>
    <w:p>
      <w:pPr>
        <w:pStyle w:val="ListBullet"/>
      </w:pPr>
      <w:r>
        <w:t>The urlSigningSecretKey field is only returned to clients with WRITE permission for the store.</w:t>
      </w:r>
    </w:p>
    <w:p>
      <w:pPr>
        <w:pStyle w:val="ListBullet"/>
      </w:pPr>
      <w:r>
        <w:t>The schemas for &lt;GeneralAccess&gt; and &lt;KeyValueStoreStats&gt; were referenced but not included in the provided source text.</w:t>
      </w:r>
    </w:p>
    <w:p>
      <w:pPr>
        <w:pStyle w:val="Heading3"/>
      </w:pPr>
      <w:r>
        <w:t>Error Handling</w:t>
      </w:r>
    </w:p>
    <w:p>
      <w:pPr>
        <w:pStyle w:val="ListBullet"/>
      </w:pPr>
      <w:r>
        <w:t>400 Bad Request: Invalid input parameters (or request body, though this is a GET endpoint).</w:t>
      </w:r>
    </w:p>
    <w:p>
      <w:pPr>
        <w:pStyle w:val="ListBullet"/>
      </w:pPr>
      <w:r>
        <w:t>404 Not Found: The specified key-value store does not exist or is not accessible.</w:t>
      </w:r>
    </w:p>
    <w:p>
      <w:pPr>
        <w:pStyle w:val="Heading3"/>
      </w:pPr>
      <w:r>
        <w:t>Related keyValueStores actions</w:t>
      </w:r>
    </w:p>
    <w:p>
      <w:pPr>
        <w:pStyle w:val="ListBullet"/>
      </w:pPr>
      <w:r>
        <w:t>[POST] Create a Key-Value Store — /key-value-stores</w:t>
      </w:r>
    </w:p>
    <w:p>
      <w:pPr>
        <w:pStyle w:val="ListBullet"/>
      </w:pPr>
      <w:r>
        <w:t>[DELETE] Delete a Key-Value Store — /v2/key-value-stores/{{storeId}}</w:t>
      </w:r>
    </w:p>
    <w:p>
      <w:pPr>
        <w:pStyle w:val="ListBullet"/>
      </w:pPr>
      <w:r>
        <w:t>[GET] List Key-Value Stores — /key-value-stores</w:t>
      </w:r>
    </w:p>
    <w:p>
      <w:pPr>
        <w:pStyle w:val="ListBullet"/>
      </w:pPr>
      <w:r>
        <w:t>[PUT] Update a Key-Value Store — /v2/key-value-stores/{{storeId}}</w:t>
      </w:r>
    </w:p>
    <w:p>
      <w:r>
        <w:br w:type="page"/>
      </w:r>
    </w:p>
    <w:p>
      <w:pPr>
        <w:pStyle w:val="Heading2"/>
      </w:pPr>
      <w:r>
        <w:t>93. [PUT] Store a Key-Value Store Record</w:t>
      </w:r>
    </w:p>
    <w:p>
      <w:r>
        <w:rPr>
          <w:b/>
        </w:rPr>
        <w:t xml:space="preserve">Endpoint: </w:t>
      </w:r>
      <w:r>
        <w:rPr>
          <w:rFonts w:ascii="Courier New" w:hAnsi="Courier New"/>
          <w:sz w:val="18"/>
        </w:rPr>
        <w:t>/v2/key-value-stores/{{storeId}}/records/{{recordKey}}</w:t>
      </w:r>
    </w:p>
    <w:p>
      <w:pPr>
        <w:pStyle w:val="Heading3"/>
      </w:pPr>
      <w:r>
        <w:t>Prerequisites</w:t>
      </w:r>
    </w:p>
    <w:p>
      <w:pPr>
        <w:pStyle w:val="ListBullet"/>
      </w:pPr>
      <w:r>
        <w:t>You must have access to the target key-value store.</w:t>
      </w:r>
    </w:p>
    <w:p>
      <w:pPr>
        <w:pStyle w:val="Heading3"/>
      </w:pPr>
      <w:r>
        <w:t>Method</w:t>
      </w:r>
    </w:p>
    <w:p>
      <w:r>
        <w:t>PUT</w:t>
      </w:r>
    </w:p>
    <w:p>
      <w:pPr>
        <w:pStyle w:val="Heading3"/>
      </w:pPr>
      <w:r>
        <w:t>URL</w:t>
      </w:r>
    </w:p>
    <w:p>
      <w:r>
        <w:t>https://api.apify.com/v2/key-value-stores/{{storeId}}/records/{{recordKey}}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Stores a value under a specific key in a key-value store. The value is sent as the PUT request payload and is stored with the MIME type defined by the Content-Type header and (optionally) an encoding defined by the Content-Encoding header. To save bandwidth and storage, you can upload a compressed payload and specify the compression via Content-Encoding.</w:t>
      </w:r>
    </w:p>
    <w:p>
      <w:pPr>
        <w:pStyle w:val="Heading3"/>
      </w:pPr>
      <w:r>
        <w:t>Enforcement Rules</w:t>
      </w:r>
    </w:p>
    <w:p>
      <w:pPr>
        <w:pStyle w:val="ListBullet"/>
      </w:pPr>
      <w:r>
        <w:t>The storeId path parameter must always be present.</w:t>
      </w:r>
    </w:p>
    <w:p>
      <w:pPr>
        <w:pStyle w:val="ListBullet"/>
      </w:pPr>
      <w:r>
        <w:t>The recordKey path parameter must always be present.</w:t>
      </w:r>
    </w:p>
    <w:p>
      <w:pPr>
        <w:pStyle w:val="ListBullet"/>
      </w:pPr>
      <w:r>
        <w:t>Always construct the path as /v2/key-value-stores/{{storeId}}/records/{{recordKey}}, where {{storeId}} and {{recordKey}} are non-empty strings.</w:t>
      </w:r>
    </w:p>
    <w:p>
      <w:pPr>
        <w:pStyle w:val="ListBullet"/>
      </w:pPr>
      <w:r>
        <w:t>Do not call the API with missing or empty path parameters (e.g., avoid /v2/key-value-stores//records/).</w:t>
      </w:r>
    </w:p>
    <w:p>
      <w:pPr>
        <w:pStyle w:val="ListBullet"/>
      </w:pPr>
      <w:r>
        <w:t>Do not infer or guess storeId or recordKey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/v2/key-value-stores/abc123/records/INPUT</w:t>
        <w:br/>
        <w:t>/v2/key-value-stores/john-doe~my-store/records/results.json</w:t>
      </w:r>
    </w:p>
    <w:p>
      <w:pPr>
        <w:pStyle w:val="Heading3"/>
      </w:pPr>
      <w:r>
        <w:t>Invalid Examples</w:t>
      </w:r>
    </w:p>
    <w:p>
      <w:r>
        <w:rPr>
          <w:b/>
          <w:color w:val="666666"/>
          <w:sz w:val="16"/>
        </w:rPr>
        <w:t>[http]</w:t>
      </w:r>
    </w:p>
    <w:p>
      <w:pPr>
        <w:shd w:fill="F2F2F2" w:val="clear"/>
      </w:pPr>
      <w:r>
        <w:rPr>
          <w:rFonts w:ascii="Courier New" w:hAnsi="Courier New"/>
          <w:sz w:val="17"/>
        </w:rPr>
        <w:t>/v2/key-value-stores//records/INPUT</w:t>
        <w:br/>
        <w:t>/v2/key-value-stores/abc123/records/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storeId</w:t>
            </w:r>
          </w:p>
        </w:tc>
        <w:tc>
          <w:tcPr>
            <w:tcW w:type="dxa" w:w="2880"/>
          </w:tcPr>
          <w:p>
            <w:r>
              <w:t>string</w:t>
            </w:r>
          </w:p>
        </w:tc>
        <w:tc>
          <w:tcPr>
            <w:tcW w:type="dxa" w:w="2880"/>
          </w:tcPr>
          <w:p>
            <w:r>
              <w:t>Key-value store ID or username~store-name.</w:t>
            </w:r>
          </w:p>
        </w:tc>
      </w:tr>
      <w:tr>
        <w:tc>
          <w:tcPr>
            <w:tcW w:type="dxa" w:w="2880"/>
          </w:tcPr>
          <w:p>
            <w:r>
              <w:t>recordKey</w:t>
            </w:r>
          </w:p>
        </w:tc>
        <w:tc>
          <w:tcPr>
            <w:tcW w:type="dxa" w:w="2880"/>
          </w:tcPr>
          <w:p>
            <w:r>
              <w:t>string</w:t>
            </w:r>
          </w:p>
        </w:tc>
        <w:tc>
          <w:tcPr>
            <w:tcW w:type="dxa" w:w="2880"/>
          </w:tcPr>
          <w:p>
            <w:r>
              <w:t>Key of the record.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Content-Encoding</w:t>
            </w:r>
          </w:p>
        </w:tc>
        <w:tc>
          <w:tcPr>
            <w:tcW w:type="dxa" w:w="2880"/>
          </w:tcPr>
          <w:p>
            <w:r>
              <w:t>string (enum)</w:t>
            </w:r>
          </w:p>
        </w:tc>
        <w:tc>
          <w:tcPr>
            <w:tcW w:type="dxa" w:w="2880"/>
          </w:tcPr>
          <w:p>
            <w:r>
              <w:t>Compression used for the request payload. Supported values: gzip, deflate, br. If set, the server will interpret the payload accordingly.</w:t>
            </w:r>
          </w:p>
        </w:tc>
      </w:tr>
    </w:tbl>
    <w:p/>
    <w:p>
      <w:pPr>
        <w:pStyle w:val="Heading3"/>
      </w:pPr>
      <w:r>
        <w:t>Required Request Body Fields</w:t>
      </w:r>
    </w:p>
    <w:p>
      <w:r>
        <w:t>Request body is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object to store under the given recordKey. Shape: { [key: string]: any }.</w:t>
            </w:r>
          </w:p>
        </w:tc>
      </w:tr>
    </w:tbl>
    <w:p/>
    <w:p>
      <w:pPr>
        <w:pStyle w:val="Heading3"/>
      </w:pPr>
      <w:r>
        <w:t>Response</w:t>
      </w:r>
    </w:p>
    <w:p>
      <w:pPr>
        <w:pStyle w:val="Heading3"/>
      </w:pPr>
      <w:r>
        <w:t>Success Response (201 Created)</w:t>
      </w:r>
    </w:p>
    <w:p>
      <w:r>
        <w:t>Headers:</w:t>
      </w:r>
    </w:p>
    <w:p>
      <w:pPr>
        <w:pStyle w:val="ListBullet"/>
      </w:pPr>
      <w:r>
        <w:t>Location: returned by the API (value format not specified)</w:t>
      </w:r>
    </w:p>
    <w:p>
      <w:r>
        <w:t>Body (example):</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Response Fields</w:t>
      </w:r>
    </w:p>
    <w:p>
      <w:pPr>
        <w:pStyle w:val="Heading3"/>
      </w:pPr>
      <w:r>
        <w:t>201 Response Body</w:t>
      </w:r>
    </w:p>
    <w:p>
      <w:r>
        <w:t>The documentation only specifies application/json: object (no explicit schema). No specific fields are guaranteed.</w:t>
      </w:r>
    </w:p>
    <w:p>
      <w:pPr>
        <w:pStyle w:val="Heading3"/>
      </w:pPr>
      <w:r>
        <w:t>400 Response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details.</w:t>
            </w:r>
          </w:p>
        </w:tc>
      </w:tr>
      <w:tr>
        <w:tc>
          <w:tcPr>
            <w:tcW w:type="dxa" w:w="2880"/>
          </w:tcPr>
          <w:p>
            <w:r>
              <w:t>error.type</w:t>
            </w:r>
          </w:p>
        </w:tc>
        <w:tc>
          <w:tcPr>
            <w:tcW w:type="dxa" w:w="2880"/>
          </w:tcPr>
          <w:p>
            <w:r>
              <w:t>string</w:t>
            </w:r>
          </w:p>
        </w:tc>
        <w:tc>
          <w:tcPr>
            <w:tcW w:type="dxa" w:w="2880"/>
          </w:tcPr>
          <w:p>
            <w:r>
              <w:t>Error type identifier.</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-X PUT 'https://api.apify.com/v2/key-value-stores/abc123/records/INPUT' \</w:t>
        <w:br/>
        <w:t xml:space="preserve"> -H 'Accept: application/json' \</w:t>
        <w:br/>
        <w:t xml:space="preserve"> -H 'Content-Type: application/json' \</w:t>
        <w:br/>
        <w:t xml:space="preserve"> --data '{</w:t>
        <w:br/>
        <w:t xml:space="preserve"> "status": "ok",</w:t>
        <w:br/>
        <w:t xml:space="preserve"> "items": [</w:t>
        <w:br/>
        <w:t xml:space="preserve">      { "id": 1, "title": "Example" }</w:t>
        <w:br/>
        <w:t xml:space="preserve">    ]</w:t>
        <w:br/>
        <w:t xml:space="preserve">  }'</w:t>
      </w:r>
    </w:p>
    <w:p>
      <w:pPr>
        <w:pStyle w:val="Heading3"/>
      </w:pPr>
      <w:r>
        <w:t>Example Usage</w:t>
      </w:r>
    </w:p>
    <w:p>
      <w:pPr>
        <w:pStyle w:val="Heading3"/>
      </w:pPr>
      <w:r>
        <w:t>Example 1: Store a JSON record (uncompressed)</w:t>
      </w:r>
    </w:p>
    <w:p>
      <w:r>
        <w:rPr>
          <w:b/>
          <w:color w:val="666666"/>
          <w:sz w:val="16"/>
        </w:rPr>
        <w:t>[bash]</w:t>
      </w:r>
    </w:p>
    <w:p>
      <w:pPr>
        <w:shd w:fill="F2F2F2" w:val="clear"/>
      </w:pPr>
      <w:r>
        <w:rPr>
          <w:rFonts w:ascii="Courier New" w:hAnsi="Courier New"/>
          <w:sz w:val="17"/>
        </w:rPr>
        <w:t>curl -i -X PUT 'https://api.apify.com/v2/key-value-stores/john-doe~my-store/records/results.json' \</w:t>
        <w:br/>
        <w:t xml:space="preserve"> -H 'Accept: application/json' \</w:t>
        <w:br/>
        <w:t xml:space="preserve"> -H 'Content-Type: application/json' \</w:t>
        <w:br/>
        <w:t xml:space="preserve"> --data '{</w:t>
        <w:br/>
        <w:t xml:space="preserve"> "runId": "rY9p0mQZk",</w:t>
        <w:br/>
        <w:t xml:space="preserve"> "count": 42</w:t>
        <w:br/>
        <w:t xml:space="preserve">  }'</w:t>
      </w:r>
    </w:p>
    <w:p>
      <w:pPr>
        <w:pStyle w:val="Heading3"/>
      </w:pPr>
      <w:r>
        <w:t>Example 2: Store a JSON record with gzip compression</w:t>
      </w:r>
    </w:p>
    <w:p>
      <w:r>
        <w:rPr>
          <w:b/>
          <w:color w:val="666666"/>
          <w:sz w:val="16"/>
        </w:rPr>
        <w:t>[bash]</w:t>
      </w:r>
    </w:p>
    <w:p>
      <w:pPr>
        <w:shd w:fill="F2F2F2" w:val="clear"/>
      </w:pPr>
      <w:r>
        <w:rPr>
          <w:rFonts w:ascii="Courier New" w:hAnsi="Courier New"/>
          <w:sz w:val="17"/>
        </w:rPr>
        <w:t>gzip -c payload.json | curl -i -X PUT 'https://api.apify.com/v2/key-value-stores/abc123/records/INPUT' \</w:t>
        <w:br/>
        <w:t xml:space="preserve"> -H 'Accept: application/json' \</w:t>
        <w:br/>
        <w:t xml:space="preserve"> -H 'Content-Type: application/json' \</w:t>
        <w:br/>
        <w:t xml:space="preserve"> -H 'Content-Encoding: gzip' \</w:t>
        <w:br/>
        <w:t xml:space="preserve"> --data-binary @-</w:t>
      </w:r>
    </w:p>
    <w:p>
      <w:pPr>
        <w:pStyle w:val="Heading3"/>
      </w:pPr>
      <w:r>
        <w:t>Notes</w:t>
      </w:r>
    </w:p>
    <w:p>
      <w:pPr>
        <w:pStyle w:val="ListBullet"/>
      </w:pPr>
      <w:r>
        <w:t>The stored record’s MIME type is determined by the request Content-Type header.</w:t>
      </w:r>
    </w:p>
    <w:p>
      <w:pPr>
        <w:pStyle w:val="ListBullet"/>
      </w:pPr>
      <w:r>
        <w:t>If you compress the payload, set Content-Encoding to one of: gzip, deflate, br.</w:t>
      </w:r>
    </w:p>
    <w:p>
      <w:pPr>
        <w:pStyle w:val="ListBullet"/>
      </w:pPr>
      <w:r>
        <w:t>The documentation mentions gzip as a recommended option to save bandwidth and storage.</w:t>
      </w:r>
    </w:p>
    <w:p>
      <w:pPr>
        <w:pStyle w:val="Heading3"/>
      </w:pPr>
      <w:r>
        <w:t>Related keyValueStoreRecords actions</w:t>
      </w:r>
    </w:p>
    <w:p>
      <w:pPr>
        <w:pStyle w:val="ListBullet"/>
      </w:pPr>
      <w:r>
        <w:t>[HEAD] Check if Key-Value Store Record Exists — /v2/key-value-stores/{{storeId}}/records/{{recordKey}}</w:t>
      </w:r>
    </w:p>
    <w:p>
      <w:pPr>
        <w:pStyle w:val="ListBullet"/>
      </w:pPr>
      <w:r>
        <w:t>[DELETE] Delete a Key-Value Store Record — /v2/key-value-stores/{{storeId}}/records/{{recordKey}}</w:t>
      </w:r>
    </w:p>
    <w:p>
      <w:pPr>
        <w:pStyle w:val="ListBullet"/>
      </w:pPr>
      <w:r>
        <w:t>[GET] Get a Key-Value Store Record — /v2/key-value-stores/{{storeId}}/records/{{recordKey}}</w:t>
      </w:r>
    </w:p>
    <w:p>
      <w:r>
        <w:br w:type="page"/>
      </w:r>
    </w:p>
    <w:p>
      <w:pPr>
        <w:pStyle w:val="Heading2"/>
      </w:pPr>
      <w:r>
        <w:t>94. [PUT] Update a Key-Value Store</w:t>
      </w:r>
    </w:p>
    <w:p>
      <w:r>
        <w:rPr>
          <w:b/>
        </w:rPr>
        <w:t xml:space="preserve">Endpoint: </w:t>
      </w:r>
      <w:r>
        <w:rPr>
          <w:rFonts w:ascii="Courier New" w:hAnsi="Courier New"/>
          <w:sz w:val="18"/>
        </w:rPr>
        <w:t>/v2/key-value-stores/{{storeId}}</w:t>
      </w:r>
    </w:p>
    <w:p>
      <w:pPr>
        <w:pStyle w:val="Heading3"/>
      </w:pPr>
      <w:r>
        <w:t>Prerequisites</w:t>
      </w:r>
    </w:p>
    <w:p>
      <w:pPr>
        <w:pStyle w:val="ListBullet"/>
      </w:pPr>
      <w:r>
        <w:t>You must have permission to update the target key-value store.</w:t>
      </w:r>
    </w:p>
    <w:p>
      <w:pPr>
        <w:pStyle w:val="Heading3"/>
      </w:pPr>
      <w:r>
        <w:t>Method</w:t>
      </w:r>
    </w:p>
    <w:p>
      <w:r>
        <w:t>PUT</w:t>
      </w:r>
    </w:p>
    <w:p>
      <w:pPr>
        <w:pStyle w:val="Heading3"/>
      </w:pPr>
      <w:r>
        <w:t>URL</w:t>
      </w:r>
    </w:p>
    <w:p>
      <w:r>
        <w:t>https://api.apify.com/v2/key-value-stores/{{storeId}}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key-value store’s name and/or generalAccess using a JSON payload. Returns the updated key-value store object (same shape as the “Get store” endpoint).</w:t>
      </w:r>
    </w:p>
    <w:p>
      <w:pPr>
        <w:pStyle w:val="Heading3"/>
      </w:pPr>
      <w:r>
        <w:t>Enforcement Rules</w:t>
      </w:r>
    </w:p>
    <w:p>
      <w:pPr>
        <w:pStyle w:val="ListBullet"/>
      </w:pPr>
      <w:r>
        <w:t>The storeId path parameter must always be present.</w:t>
      </w:r>
    </w:p>
    <w:p>
      <w:pPr>
        <w:pStyle w:val="ListBullet"/>
      </w:pPr>
      <w:r>
        <w:t>If the user provides a storeId, use that value directly.</w:t>
      </w:r>
    </w:p>
    <w:p>
      <w:pPr>
        <w:pStyle w:val="ListBullet"/>
      </w:pPr>
      <w:r>
        <w:t>Do not call the API with a missing or empty storeId (e.g., avoid /v2/key-value-stores//).</w:t>
      </w:r>
    </w:p>
    <w:p>
      <w:pPr>
        <w:pStyle w:val="ListBullet"/>
      </w:pPr>
      <w:r>
        <w:t>Always construct the path as /v2/key-value-stores/{{storeId}}, where {{storeId}}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/v2/key-value-stores/abc123</w:t>
        <w:br/>
        <w:t>/v2/key-value-stores/john-doe~my-store</w:t>
      </w:r>
    </w:p>
    <w:p>
      <w:pPr>
        <w:pStyle w:val="Heading3"/>
      </w:pPr>
      <w:r>
        <w:t>Invalid Examples</w:t>
      </w:r>
    </w:p>
    <w:p>
      <w:r>
        <w:rPr>
          <w:b/>
          <w:color w:val="666666"/>
          <w:sz w:val="16"/>
        </w:rPr>
        <w:t>[http]</w:t>
      </w:r>
    </w:p>
    <w:p>
      <w:pPr>
        <w:shd w:fill="F2F2F2" w:val="clear"/>
      </w:pPr>
      <w:r>
        <w:rPr>
          <w:rFonts w:ascii="Courier New" w:hAnsi="Courier New"/>
          <w:sz w:val="17"/>
        </w:rPr>
        <w:t>/v2/key-value-stores/</w:t>
        <w:br/>
        <w:t>/v2/key-value-stores</w:t>
        <w:br/>
        <w:t>/v2/key-value-stores//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storeId</w:t>
            </w:r>
          </w:p>
        </w:tc>
        <w:tc>
          <w:tcPr>
            <w:tcW w:type="dxa" w:w="2880"/>
          </w:tcPr>
          <w:p>
            <w:r>
              <w:t>string</w:t>
            </w:r>
          </w:p>
        </w:tc>
        <w:tc>
          <w:tcPr>
            <w:tcW w:type="dxa" w:w="2880"/>
          </w:tcPr>
          <w:p>
            <w:r>
              <w:t>Key-value store ID or username~store-name.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New name of the key-value store.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generalAccess</w:t>
            </w:r>
          </w:p>
        </w:tc>
        <w:tc>
          <w:tcPr>
            <w:tcW w:type="dxa" w:w="2880"/>
          </w:tcPr>
          <w:p>
            <w:r>
              <w:t>string (enum)</w:t>
            </w:r>
          </w:p>
        </w:tc>
        <w:tc>
          <w:tcPr>
            <w:tcW w:type="dxa" w:w="2880"/>
          </w:tcPr>
          <w:p>
            <w:r>
              <w:t>General resource access level. Allowed values: ANYONE_WITH_ID_CAN_READ, ANYONE_WITH_NAME_CAN_READ, FOLLOW_USER_SETTING, RESTRICTED.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"WkzbQMuFYuamGv3YF",</w:t>
        <w:br/>
        <w:t xml:space="preserve"> "name": "new-store-name",</w:t>
        <w:br/>
        <w:t xml:space="preserve"> "userId": "k5qjvQbq9xQp8K9mS",</w:t>
        <w:br/>
        <w:t xml:space="preserve"> "username": "john-doe",</w:t>
        <w:br/>
        <w:t xml:space="preserve"> "createdAt": "2024-01-10T12:00:00.000Z",</w:t>
        <w:br/>
        <w:t xml:space="preserve"> "modifiedAt": "2024-01-15T09:30:00.000Z",</w:t>
        <w:br/>
        <w:t xml:space="preserve"> "accessedAt": "2024-01-15T09:30:00.000Z",</w:t>
        <w:br/>
        <w:t xml:space="preserve"> "actId": null,</w:t>
        <w:br/>
        <w:t xml:space="preserve"> "actRunId": null,</w:t>
        <w:br/>
        <w:t xml:space="preserve"> "consoleUrl": "https://console.apify.com/storage/key-value-stores/WkzbQMuFYuamGv3YF",</w:t>
        <w:br/>
        <w:t xml:space="preserve"> "keysPublicUrl": "https://api.apify.com/v2/key-value-stores/WkzbQMuFYuamGv3YF/keys",</w:t>
        <w:br/>
        <w:t xml:space="preserve"> "urlSigningSecretKey": null,</w:t>
        <w:br/>
        <w:t xml:space="preserve"> "generalAccess": "FOLLOW_USER_SETTING",</w:t>
        <w:br/>
        <w:t xml:space="preserve"> "stats":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"invalid-parameter",</w:t>
        <w:br/>
        <w:t xml:space="preserve"> "message": "Bad request - invalid input parameters or request body."</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"type": "record-not-found",</w:t>
        <w:br/>
        <w:t xml:space="preserve"> "message": "Not found - the requested resource was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key-value store object.</w:t>
            </w:r>
          </w:p>
        </w:tc>
      </w:tr>
      <w:tr>
        <w:tc>
          <w:tcPr>
            <w:tcW w:type="dxa" w:w="2880"/>
          </w:tcPr>
          <w:p>
            <w:r>
              <w:t>data.id</w:t>
            </w:r>
          </w:p>
        </w:tc>
        <w:tc>
          <w:tcPr>
            <w:tcW w:type="dxa" w:w="2880"/>
          </w:tcPr>
          <w:p>
            <w:r>
              <w:t>string</w:t>
            </w:r>
          </w:p>
        </w:tc>
        <w:tc>
          <w:tcPr>
            <w:tcW w:type="dxa" w:w="2880"/>
          </w:tcPr>
          <w:p>
            <w:r>
              <w:t>Key-value store ID.</w:t>
            </w:r>
          </w:p>
        </w:tc>
      </w:tr>
      <w:tr>
        <w:tc>
          <w:tcPr>
            <w:tcW w:type="dxa" w:w="2880"/>
          </w:tcPr>
          <w:p>
            <w:r>
              <w:t>data.name</w:t>
            </w:r>
          </w:p>
        </w:tc>
        <w:tc>
          <w:tcPr>
            <w:tcW w:type="dxa" w:w="2880"/>
          </w:tcPr>
          <w:p>
            <w:r>
              <w:t>string</w:t>
            </w:r>
          </w:p>
        </w:tc>
        <w:tc>
          <w:tcPr>
            <w:tcW w:type="dxa" w:w="2880"/>
          </w:tcPr>
          <w:p>
            <w:r>
              <w:t>Key-value store name.</w:t>
            </w:r>
          </w:p>
        </w:tc>
      </w:tr>
      <w:tr>
        <w:tc>
          <w:tcPr>
            <w:tcW w:type="dxa" w:w="2880"/>
          </w:tcPr>
          <w:p>
            <w:r>
              <w:t>data.userId</w:t>
            </w:r>
          </w:p>
        </w:tc>
        <w:tc>
          <w:tcPr>
            <w:tcW w:type="dxa" w:w="2880"/>
          </w:tcPr>
          <w:p>
            <w:r>
              <w:t>string | null</w:t>
            </w:r>
          </w:p>
        </w:tc>
        <w:tc>
          <w:tcPr>
            <w:tcW w:type="dxa" w:w="2880"/>
          </w:tcPr>
          <w:p>
            <w:r>
              <w:t>Owner user ID.</w:t>
            </w:r>
          </w:p>
        </w:tc>
      </w:tr>
      <w:tr>
        <w:tc>
          <w:tcPr>
            <w:tcW w:type="dxa" w:w="2880"/>
          </w:tcPr>
          <w:p>
            <w:r>
              <w:t>data.username</w:t>
            </w:r>
          </w:p>
        </w:tc>
        <w:tc>
          <w:tcPr>
            <w:tcW w:type="dxa" w:w="2880"/>
          </w:tcPr>
          <w:p>
            <w:r>
              <w:t>string | null</w:t>
            </w:r>
          </w:p>
        </w:tc>
        <w:tc>
          <w:tcPr>
            <w:tcW w:type="dxa" w:w="2880"/>
          </w:tcPr>
          <w:p>
            <w:r>
              <w:t>Owner username.</w:t>
            </w:r>
          </w:p>
        </w:tc>
      </w:tr>
      <w:tr>
        <w:tc>
          <w:tcPr>
            <w:tcW w:type="dxa" w:w="2880"/>
          </w:tcPr>
          <w:p>
            <w:r>
              <w:t>data.createdAt</w:t>
            </w:r>
          </w:p>
        </w:tc>
        <w:tc>
          <w:tcPr>
            <w:tcW w:type="dxa" w:w="2880"/>
          </w:tcPr>
          <w:p>
            <w:r>
              <w:t>string</w:t>
            </w:r>
          </w:p>
        </w:tc>
        <w:tc>
          <w:tcPr>
            <w:tcW w:type="dxa" w:w="2880"/>
          </w:tcPr>
          <w:p>
            <w:r>
              <w:t>ISO 8601 timestamp when the store was created.</w:t>
            </w:r>
          </w:p>
        </w:tc>
      </w:tr>
      <w:tr>
        <w:tc>
          <w:tcPr>
            <w:tcW w:type="dxa" w:w="2880"/>
          </w:tcPr>
          <w:p>
            <w:r>
              <w:t>data.modifiedAt</w:t>
            </w:r>
          </w:p>
        </w:tc>
        <w:tc>
          <w:tcPr>
            <w:tcW w:type="dxa" w:w="2880"/>
          </w:tcPr>
          <w:p>
            <w:r>
              <w:t>string</w:t>
            </w:r>
          </w:p>
        </w:tc>
        <w:tc>
          <w:tcPr>
            <w:tcW w:type="dxa" w:w="2880"/>
          </w:tcPr>
          <w:p>
            <w:r>
              <w:t>ISO 8601 timestamp when the store was last modified.</w:t>
            </w:r>
          </w:p>
        </w:tc>
      </w:tr>
      <w:tr>
        <w:tc>
          <w:tcPr>
            <w:tcW w:type="dxa" w:w="2880"/>
          </w:tcPr>
          <w:p>
            <w:r>
              <w:t>data.accessedAt</w:t>
            </w:r>
          </w:p>
        </w:tc>
        <w:tc>
          <w:tcPr>
            <w:tcW w:type="dxa" w:w="2880"/>
          </w:tcPr>
          <w:p>
            <w:r>
              <w:t>string</w:t>
            </w:r>
          </w:p>
        </w:tc>
        <w:tc>
          <w:tcPr>
            <w:tcW w:type="dxa" w:w="2880"/>
          </w:tcPr>
          <w:p>
            <w:r>
              <w:t>ISO 8601 timestamp when the store was last accessed.</w:t>
            </w:r>
          </w:p>
        </w:tc>
      </w:tr>
      <w:tr>
        <w:tc>
          <w:tcPr>
            <w:tcW w:type="dxa" w:w="2880"/>
          </w:tcPr>
          <w:p>
            <w:r>
              <w:t>data.actId</w:t>
            </w:r>
          </w:p>
        </w:tc>
        <w:tc>
          <w:tcPr>
            <w:tcW w:type="dxa" w:w="2880"/>
          </w:tcPr>
          <w:p>
            <w:r>
              <w:t>string | null</w:t>
            </w:r>
          </w:p>
        </w:tc>
        <w:tc>
          <w:tcPr>
            <w:tcW w:type="dxa" w:w="2880"/>
          </w:tcPr>
          <w:p>
            <w:r>
              <w:t>Related actor ID (if applicable).</w:t>
            </w:r>
          </w:p>
        </w:tc>
      </w:tr>
      <w:tr>
        <w:tc>
          <w:tcPr>
            <w:tcW w:type="dxa" w:w="2880"/>
          </w:tcPr>
          <w:p>
            <w:r>
              <w:t>data.actRunId</w:t>
            </w:r>
          </w:p>
        </w:tc>
        <w:tc>
          <w:tcPr>
            <w:tcW w:type="dxa" w:w="2880"/>
          </w:tcPr>
          <w:p>
            <w:r>
              <w:t>string | null</w:t>
            </w:r>
          </w:p>
        </w:tc>
        <w:tc>
          <w:tcPr>
            <w:tcW w:type="dxa" w:w="2880"/>
          </w:tcPr>
          <w:p>
            <w:r>
              <w:t>Related actor run ID (if applicable).</w:t>
            </w:r>
          </w:p>
        </w:tc>
      </w:tr>
      <w:tr>
        <w:tc>
          <w:tcPr>
            <w:tcW w:type="dxa" w:w="2880"/>
          </w:tcPr>
          <w:p>
            <w:r>
              <w:t>data.consoleUrl</w:t>
            </w:r>
          </w:p>
        </w:tc>
        <w:tc>
          <w:tcPr>
            <w:tcW w:type="dxa" w:w="2880"/>
          </w:tcPr>
          <w:p>
            <w:r>
              <w:t>string</w:t>
            </w:r>
          </w:p>
        </w:tc>
        <w:tc>
          <w:tcPr>
            <w:tcW w:type="dxa" w:w="2880"/>
          </w:tcPr>
          <w:p>
            <w:r>
              <w:t>Console URL for the store.</w:t>
            </w:r>
          </w:p>
        </w:tc>
      </w:tr>
      <w:tr>
        <w:tc>
          <w:tcPr>
            <w:tcW w:type="dxa" w:w="2880"/>
          </w:tcPr>
          <w:p>
            <w:r>
              <w:t>data.keysPublicUrl</w:t>
            </w:r>
          </w:p>
        </w:tc>
        <w:tc>
          <w:tcPr>
            <w:tcW w:type="dxa" w:w="2880"/>
          </w:tcPr>
          <w:p>
            <w:r>
              <w:t>string</w:t>
            </w:r>
          </w:p>
        </w:tc>
        <w:tc>
          <w:tcPr>
            <w:tcW w:type="dxa" w:w="2880"/>
          </w:tcPr>
          <w:p>
            <w:r>
              <w:t>Public link to access keys of the key-value store directly.</w:t>
            </w:r>
          </w:p>
        </w:tc>
      </w:tr>
      <w:tr>
        <w:tc>
          <w:tcPr>
            <w:tcW w:type="dxa" w:w="2880"/>
          </w:tcPr>
          <w:p>
            <w:r>
              <w:t>data.urlSigningSecretKey</w:t>
            </w:r>
          </w:p>
        </w:tc>
        <w:tc>
          <w:tcPr>
            <w:tcW w:type="dxa" w:w="2880"/>
          </w:tcPr>
          <w:p>
            <w:r>
              <w:t>string | null</w:t>
            </w:r>
          </w:p>
        </w:tc>
        <w:tc>
          <w:tcPr>
            <w:tcW w:type="dxa" w:w="2880"/>
          </w:tcPr>
          <w:p>
            <w:r>
              <w:t>Secret key for generating signed public URLs (only returned to clients with WRITE permission).</w:t>
            </w:r>
          </w:p>
        </w:tc>
      </w:tr>
      <w:tr>
        <w:tc>
          <w:tcPr>
            <w:tcW w:type="dxa" w:w="2880"/>
          </w:tcPr>
          <w:p>
            <w:r>
              <w:t>data.generalAccess</w:t>
            </w:r>
          </w:p>
        </w:tc>
        <w:tc>
          <w:tcPr>
            <w:tcW w:type="dxa" w:w="2880"/>
          </w:tcPr>
          <w:p>
            <w:r>
              <w:t>string</w:t>
            </w:r>
          </w:p>
        </w:tc>
        <w:tc>
          <w:tcPr>
            <w:tcW w:type="dxa" w:w="2880"/>
          </w:tcPr>
          <w:p>
            <w:r>
              <w:t>General access level.</w:t>
            </w:r>
          </w:p>
        </w:tc>
      </w:tr>
      <w:tr>
        <w:tc>
          <w:tcPr>
            <w:tcW w:type="dxa" w:w="2880"/>
          </w:tcPr>
          <w:p>
            <w:r>
              <w:t>data.stats</w:t>
            </w:r>
          </w:p>
        </w:tc>
        <w:tc>
          <w:tcPr>
            <w:tcW w:type="dxa" w:w="2880"/>
          </w:tcPr>
          <w:p>
            <w:r>
              <w:t>object</w:t>
            </w:r>
          </w:p>
        </w:tc>
        <w:tc>
          <w:tcPr>
            <w:tcW w:type="dxa" w:w="2880"/>
          </w:tcPr>
          <w:p>
            <w:r>
              <w:t>Key-value store stats object. (Shape not provided in 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'https://api.apify.com/v2/key-value-stores/WkzbQMuFYuamGv3YF' \</w:t>
        <w:br/>
        <w:t xml:space="preserve"> --header 'Accept: application/json' \</w:t>
        <w:br/>
        <w:t xml:space="preserve"> --header 'Content-Type: application/json' \</w:t>
        <w:br/>
        <w:t xml:space="preserve"> --data '{</w:t>
        <w:br/>
        <w:t xml:space="preserve"> "name": "new-store-name"</w:t>
        <w:br/>
        <w:t xml:space="preserve">  }'</w:t>
      </w:r>
    </w:p>
    <w:p>
      <w:pPr>
        <w:pStyle w:val="Heading3"/>
      </w:pPr>
      <w:r>
        <w:t>Example Usage</w:t>
      </w:r>
    </w:p>
    <w:p>
      <w:pPr>
        <w:pStyle w:val="Heading3"/>
      </w:pPr>
      <w:r>
        <w:t>Example 1: Update store name</w:t>
      </w:r>
    </w:p>
    <w:p>
      <w:r>
        <w:rPr>
          <w:b/>
          <w:color w:val="666666"/>
          <w:sz w:val="16"/>
        </w:rPr>
        <w:t>[bash]</w:t>
      </w:r>
    </w:p>
    <w:p>
      <w:pPr>
        <w:shd w:fill="F2F2F2" w:val="clear"/>
      </w:pPr>
      <w:r>
        <w:rPr>
          <w:rFonts w:ascii="Courier New" w:hAnsi="Courier New"/>
          <w:sz w:val="17"/>
        </w:rPr>
        <w:t>curl -X PUT \</w:t>
        <w:br/>
        <w:t xml:space="preserve"> 'https://api.apify.com/v2/key-value-stores/john-doe~my-store' \</w:t>
        <w:br/>
        <w:t xml:space="preserve"> -H 'Accept: application/json' \</w:t>
        <w:br/>
        <w:t xml:space="preserve"> -H 'Content-Type: application/json' \</w:t>
        <w:br/>
        <w:t xml:space="preserve"> -d '{</w:t>
        <w:br/>
        <w:t xml:space="preserve"> "name": "new-store-name"</w:t>
        <w:br/>
        <w:t xml:space="preserve">  }'</w:t>
      </w:r>
    </w:p>
    <w:p>
      <w:pPr>
        <w:pStyle w:val="Heading3"/>
      </w:pPr>
      <w:r>
        <w:t>Example 2: Update store name and general access</w:t>
      </w:r>
    </w:p>
    <w:p>
      <w:r>
        <w:rPr>
          <w:b/>
          <w:color w:val="666666"/>
          <w:sz w:val="16"/>
        </w:rPr>
        <w:t>[bash]</w:t>
      </w:r>
    </w:p>
    <w:p>
      <w:pPr>
        <w:shd w:fill="F2F2F2" w:val="clear"/>
      </w:pPr>
      <w:r>
        <w:rPr>
          <w:rFonts w:ascii="Courier New" w:hAnsi="Courier New"/>
          <w:sz w:val="17"/>
        </w:rPr>
        <w:t>curl -X PUT \</w:t>
        <w:br/>
        <w:t xml:space="preserve"> 'https://api.apify.com/v2/key-value-stores/WkzbQMuFYuamGv3YF' \</w:t>
        <w:br/>
        <w:t xml:space="preserve"> -H 'Accept: application/json' \</w:t>
        <w:br/>
        <w:t xml:space="preserve"> -H 'Content-Type: application/json' \</w:t>
        <w:br/>
        <w:t xml:space="preserve"> -d '{</w:t>
        <w:br/>
        <w:t xml:space="preserve"> "name": "new-store-name",</w:t>
        <w:br/>
        <w:t xml:space="preserve"> "generalAccess": "RESTRICTED"</w:t>
        <w:br/>
        <w:t xml:space="preserve">  }'</w:t>
      </w:r>
    </w:p>
    <w:p>
      <w:pPr>
        <w:pStyle w:val="Heading3"/>
      </w:pPr>
      <w:r>
        <w:t>Behavior</w:t>
      </w:r>
    </w:p>
    <w:p>
      <w:pPr>
        <w:pStyle w:val="ListBullet"/>
      </w:pPr>
      <w:r>
        <w:t>Validates storeId and the JSON request body.</w:t>
      </w:r>
    </w:p>
    <w:p>
      <w:pPr>
        <w:pStyle w:val="ListBullet"/>
      </w:pPr>
      <w:r>
        <w:t>Updates the key-value store’s name and/or generalAccess.</w:t>
      </w:r>
    </w:p>
    <w:p>
      <w:pPr>
        <w:pStyle w:val="ListBullet"/>
      </w:pPr>
      <w:r>
        <w:t>Returns the updated store object in the data envelope.</w:t>
      </w:r>
    </w:p>
    <w:p>
      <w:pPr>
        <w:pStyle w:val="Heading3"/>
      </w:pPr>
      <w:r>
        <w:t>Notes</w:t>
      </w:r>
    </w:p>
    <w:p>
      <w:pPr>
        <w:pStyle w:val="ListBullet"/>
      </w:pPr>
      <w:r>
        <w:t>storeId can be either a store ID or a username~store-name identifier.</w:t>
      </w:r>
    </w:p>
    <w:p>
      <w:pPr>
        <w:pStyle w:val="ListBullet"/>
      </w:pPr>
      <w:r>
        <w:t>urlSigningSecretKey is only returned to clients with WRITE permission for the store.</w:t>
      </w:r>
    </w:p>
    <w:p>
      <w:pPr>
        <w:pStyle w:val="ListBullet"/>
      </w:pPr>
      <w:r>
        <w:t>The response includes stats, but the detailed schema for KeyValueStoreStats was not provided in the source text.</w:t>
      </w:r>
    </w:p>
    <w:p>
      <w:pPr>
        <w:pStyle w:val="Heading3"/>
      </w:pPr>
      <w:r>
        <w:t>Related keyValueStores actions</w:t>
      </w:r>
    </w:p>
    <w:p>
      <w:pPr>
        <w:pStyle w:val="ListBullet"/>
      </w:pPr>
      <w:r>
        <w:t>[POST] Create a Key-Value Store — /key-value-stores</w:t>
      </w:r>
    </w:p>
    <w:p>
      <w:pPr>
        <w:pStyle w:val="ListBullet"/>
      </w:pPr>
      <w:r>
        <w:t>[DELETE] Delete a Key-Value Store — /v2/key-value-stores/{{storeId}}</w:t>
      </w:r>
    </w:p>
    <w:p>
      <w:pPr>
        <w:pStyle w:val="ListBullet"/>
      </w:pPr>
      <w:r>
        <w:t>[GET] List Key-Value Stores — /key-value-stores</w:t>
      </w:r>
    </w:p>
    <w:p>
      <w:pPr>
        <w:pStyle w:val="ListBullet"/>
      </w:pPr>
      <w:r>
        <w:t>[GET] Get a Key-Value Store — /v2/key-value-stores/{{storeId}}</w:t>
      </w:r>
    </w:p>
    <w:p>
      <w:r>
        <w:br w:type="page"/>
      </w:r>
    </w:p>
    <w:p>
      <w:pPr>
        <w:pStyle w:val="Heading2"/>
      </w:pPr>
      <w:r>
        <w:t>95. [POST] Add Requests to a Request Queue (Batch)</w:t>
      </w:r>
    </w:p>
    <w:p>
      <w:r>
        <w:rPr>
          <w:b/>
        </w:rPr>
        <w:t xml:space="preserve">Endpoint: </w:t>
      </w:r>
      <w:r>
        <w:rPr>
          <w:rFonts w:ascii="Courier New" w:hAnsi="Courier New"/>
          <w:sz w:val="18"/>
        </w:rPr>
        <w:t>/v2/request-queues/{{queueId}}/requests/batch</w:t>
      </w:r>
    </w:p>
    <w:p>
      <w:pPr>
        <w:pStyle w:val="Heading3"/>
      </w:pPr>
      <w:r>
        <w:t>Prerequisites</w:t>
      </w:r>
    </w:p>
    <w:p>
      <w:pPr>
        <w:pStyle w:val="ListBullet"/>
      </w:pPr>
      <w:r>
        <w:t>You must have access to the target request queue.</w:t>
      </w:r>
    </w:p>
    <w:p>
      <w:pPr>
        <w:pStyle w:val="Heading3"/>
      </w:pPr>
      <w:r>
        <w:t>Method</w:t>
      </w:r>
    </w:p>
    <w:p>
      <w:r>
        <w:t>POST</w:t>
      </w:r>
    </w:p>
    <w:p>
      <w:pPr>
        <w:pStyle w:val="Heading3"/>
      </w:pPr>
      <w:r>
        <w:t>URL</w:t>
      </w:r>
    </w:p>
    <w:p>
      <w:r>
        <w:t>https://api.apify.com/v2/request-queues/{{queueId}}/requests/batch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requests to an Apify request queue in a single batch operation (up to 25 requests per call). The response includes both successfully processed requests and requests that failed to be added (which you can retry, ideally with exponential backoff).</w:t>
      </w:r>
    </w:p>
    <w:p>
      <w:pPr>
        <w:pStyle w:val="Heading3"/>
      </w:pPr>
      <w:r>
        <w:t>Enforcement Rules</w:t>
      </w:r>
    </w:p>
    <w:p>
      <w:pPr>
        <w:pStyle w:val="ListBullet"/>
      </w:pPr>
      <w:r>
        <w:t>The queueId path parameter must always be present.</w:t>
      </w:r>
    </w:p>
    <w:p>
      <w:pPr>
        <w:pStyle w:val="ListBullet"/>
      </w:pPr>
      <w:r>
        <w:t>If the user provides a queueId, use that value directly.</w:t>
      </w:r>
    </w:p>
    <w:p>
      <w:pPr>
        <w:pStyle w:val="ListBullet"/>
      </w:pPr>
      <w:r>
        <w:t>Do not call the API with a missing or empty queueId (e.g., avoid /v2/request-queues//requests/batch).</w:t>
      </w:r>
    </w:p>
    <w:p>
      <w:pPr>
        <w:pStyle w:val="ListBullet"/>
      </w:pPr>
      <w:r>
        <w:t>Always construct the path as /v2/request-queues/{{queueId}}/requests/batch, where {{queueId}}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/v2/request-queues/abc123/requests/batch</w:t>
        <w:br/>
        <w:t>/v2/request-queues/username~queue-name/requests/batch</w:t>
      </w:r>
    </w:p>
    <w:p>
      <w:pPr>
        <w:pStyle w:val="Heading3"/>
      </w:pPr>
      <w:r>
        <w:t>Invalid Examples</w:t>
      </w:r>
    </w:p>
    <w:p>
      <w:r>
        <w:rPr>
          <w:b/>
          <w:color w:val="666666"/>
          <w:sz w:val="16"/>
        </w:rPr>
        <w:t>[http]</w:t>
      </w:r>
    </w:p>
    <w:p>
      <w:pPr>
        <w:shd w:fill="F2F2F2" w:val="clear"/>
      </w:pPr>
      <w:r>
        <w:rPr>
          <w:rFonts w:ascii="Courier New" w:hAnsi="Courier New"/>
          <w:sz w:val="17"/>
        </w:rPr>
        <w:t>/v2/request-queues//requests/batch</w:t>
        <w:br/>
        <w:t>/v2/request-queues/requests/batch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queueId</w:t>
            </w:r>
          </w:p>
        </w:tc>
        <w:tc>
          <w:tcPr>
            <w:tcW w:type="dxa" w:w="2880"/>
          </w:tcPr>
          <w:p>
            <w:r>
              <w:t>string</w:t>
            </w:r>
          </w:p>
        </w:tc>
        <w:tc>
          <w:tcPr>
            <w:tcW w:type="dxa" w:w="2880"/>
          </w:tcPr>
          <w:p>
            <w:r>
              <w:t>Queue ID or username~queue-name.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clientKey</w:t>
            </w:r>
          </w:p>
        </w:tc>
        <w:tc>
          <w:tcPr>
            <w:tcW w:type="dxa" w:w="2880"/>
          </w:tcPr>
          <w:p>
            <w:r>
              <w:t>string</w:t>
            </w:r>
          </w:p>
        </w:tc>
        <w:tc>
          <w:tcPr>
            <w:tcW w:type="dxa" w:w="2880"/>
          </w:tcPr>
          <w:p>
            <w:r>
              <w:t>A unique identifier of the client accessing the request queue. Must be a string 1 to 32 characters long. If not provided, the system considers this API call to come from a new client.</w:t>
            </w:r>
          </w:p>
        </w:tc>
      </w:tr>
      <w:tr>
        <w:tc>
          <w:tcPr>
            <w:tcW w:type="dxa" w:w="2880"/>
          </w:tcPr>
          <w:p>
            <w:r>
              <w:t>forefront</w:t>
            </w:r>
          </w:p>
        </w:tc>
        <w:tc>
          <w:tcPr>
            <w:tcW w:type="dxa" w:w="2880"/>
          </w:tcPr>
          <w:p>
            <w:r>
              <w:t>string</w:t>
            </w:r>
          </w:p>
        </w:tc>
        <w:tc>
          <w:tcPr>
            <w:tcW w:type="dxa" w:w="2880"/>
          </w:tcPr>
          <w:p>
            <w:r>
              <w:t>Determines whether the request should be added to the head of the queue or to the end. Default value is false (end of queue).</w:t>
            </w:r>
          </w:p>
        </w:tc>
      </w:tr>
    </w:tbl>
    <w:p/>
    <w:p>
      <w:pPr>
        <w:pStyle w:val="Heading3"/>
      </w:pPr>
      <w:r>
        <w:t>Required Request Body Fields</w:t>
      </w:r>
    </w:p>
    <w:p>
      <w:r>
        <w:t>Request body is a JSON array of request objects (required). Maximum batch size is 25.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array</w:t>
            </w:r>
          </w:p>
        </w:tc>
        <w:tc>
          <w:tcPr>
            <w:tcW w:type="dxa" w:w="2880"/>
          </w:tcPr>
          <w:p>
            <w:r>
              <w:t>Array of request objects to add (max 25).</w:t>
            </w:r>
          </w:p>
        </w:tc>
      </w:tr>
      <w:tr>
        <w:tc>
          <w:tcPr>
            <w:tcW w:type="dxa" w:w="2880"/>
          </w:tcPr>
          <w:p>
            <w:r>
              <w:t>[].uniqueKey</w:t>
            </w:r>
          </w:p>
        </w:tc>
        <w:tc>
          <w:tcPr>
            <w:tcW w:type="dxa" w:w="2880"/>
          </w:tcPr>
          <w:p>
            <w:r>
              <w:t>string</w:t>
            </w:r>
          </w:p>
        </w:tc>
        <w:tc>
          <w:tcPr>
            <w:tcW w:type="dxa" w:w="2880"/>
          </w:tcPr>
          <w:p>
            <w:r>
              <w:t>Required. Unique key used for request de-duplication. Requests with the same unique key are considered identical.</w:t>
            </w:r>
          </w:p>
        </w:tc>
      </w:tr>
      <w:tr>
        <w:tc>
          <w:tcPr>
            <w:tcW w:type="dxa" w:w="2880"/>
          </w:tcPr>
          <w:p>
            <w:r>
              <w:t>[].url</w:t>
            </w:r>
          </w:p>
        </w:tc>
        <w:tc>
          <w:tcPr>
            <w:tcW w:type="dxa" w:w="2880"/>
          </w:tcPr>
          <w:p>
            <w:r>
              <w:t>string</w:t>
            </w:r>
          </w:p>
        </w:tc>
        <w:tc>
          <w:tcPr>
            <w:tcW w:type="dxa" w:w="2880"/>
          </w:tcPr>
          <w:p>
            <w:r>
              <w:t>Required. The URL of the request.</w:t>
            </w:r>
          </w:p>
        </w:tc>
      </w:tr>
      <w:tr>
        <w:tc>
          <w:tcPr>
            <w:tcW w:type="dxa" w:w="2880"/>
          </w:tcPr>
          <w:p>
            <w:r>
              <w:t>[].method</w:t>
            </w:r>
          </w:p>
        </w:tc>
        <w:tc>
          <w:tcPr>
            <w:tcW w:type="dxa" w:w="2880"/>
          </w:tcPr>
          <w:p>
            <w:r>
              <w:t>string</w:t>
            </w:r>
          </w:p>
        </w:tc>
        <w:tc>
          <w:tcPr>
            <w:tcW w:type="dxa" w:w="2880"/>
          </w:tcPr>
          <w:p>
            <w:r>
              <w:t>Required. The HTTP method of the request.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assigned to the request.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"processedRequests": [</w:t>
        <w:br/>
        <w:t xml:space="preserve"> {</w:t>
        <w:br/>
        <w:t xml:space="preserve"> "requestId": "nJtF3q8Z9p2K1aBcD",</w:t>
        <w:br/>
        <w:t xml:space="preserve"> "uniqueKey": "https://example.com/",</w:t>
        <w:br/>
        <w:t xml:space="preserve"> "wasAlreadyPresent": false,</w:t>
        <w:br/>
        <w:t xml:space="preserve"> "wasAlreadyHandled": false</w:t>
        <w:br/>
        <w:t xml:space="preserve"> }</w:t>
        <w:br/>
        <w:t xml:space="preserve"> ],</w:t>
        <w:br/>
        <w:t xml:space="preserve"> "unprocessedRequests": [</w:t>
        <w:br/>
        <w:t xml:space="preserve"> {</w:t>
        <w:br/>
        <w:t xml:space="preserve"> "id": "optional-client-id-1",</w:t>
        <w:br/>
        <w:t xml:space="preserve"> "uniqueKey": "https://example.com/fail",</w:t>
        <w:br/>
        <w:t xml:space="preserve"> "url": "https://example.com/fail",</w:t>
        <w:br/>
        <w:t xml:space="preserve"> "method": "GET"</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"type": "record-not-found",</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w:t>
            </w:r>
          </w:p>
        </w:tc>
      </w:tr>
      <w:tr>
        <w:tc>
          <w:tcPr>
            <w:tcW w:type="dxa" w:w="2880"/>
          </w:tcPr>
          <w:p>
            <w:r>
              <w:t>data.processedRequests</w:t>
            </w:r>
          </w:p>
        </w:tc>
        <w:tc>
          <w:tcPr>
            <w:tcW w:type="dxa" w:w="2880"/>
          </w:tcPr>
          <w:p>
            <w:r>
              <w:t>array</w:t>
            </w:r>
          </w:p>
        </w:tc>
        <w:tc>
          <w:tcPr>
            <w:tcW w:type="dxa" w:w="2880"/>
          </w:tcPr>
          <w:p>
            <w:r>
              <w:t>Requests that were successfully added to the request queue.</w:t>
            </w:r>
          </w:p>
        </w:tc>
      </w:tr>
      <w:tr>
        <w:tc>
          <w:tcPr>
            <w:tcW w:type="dxa" w:w="2880"/>
          </w:tcPr>
          <w:p>
            <w:r>
              <w:t>data.processedRequests[].requestId</w:t>
            </w:r>
          </w:p>
        </w:tc>
        <w:tc>
          <w:tcPr>
            <w:tcW w:type="dxa" w:w="2880"/>
          </w:tcPr>
          <w:p>
            <w:r>
              <w:t>string</w:t>
            </w:r>
          </w:p>
        </w:tc>
        <w:tc>
          <w:tcPr>
            <w:tcW w:type="dxa" w:w="2880"/>
          </w:tcPr>
          <w:p>
            <w:r>
              <w:t>A unique identifier assigned to the request.</w:t>
            </w:r>
          </w:p>
        </w:tc>
      </w:tr>
      <w:tr>
        <w:tc>
          <w:tcPr>
            <w:tcW w:type="dxa" w:w="2880"/>
          </w:tcPr>
          <w:p>
            <w:r>
              <w:t>data.processedRequests[].uniqueKey</w:t>
            </w:r>
          </w:p>
        </w:tc>
        <w:tc>
          <w:tcPr>
            <w:tcW w:type="dxa" w:w="2880"/>
          </w:tcPr>
          <w:p>
            <w:r>
              <w:t>string</w:t>
            </w:r>
          </w:p>
        </w:tc>
        <w:tc>
          <w:tcPr>
            <w:tcW w:type="dxa" w:w="2880"/>
          </w:tcPr>
          <w:p>
            <w:r>
              <w:t>Unique key used for request de-duplication.</w:t>
            </w:r>
          </w:p>
        </w:tc>
      </w:tr>
      <w:tr>
        <w:tc>
          <w:tcPr>
            <w:tcW w:type="dxa" w:w="2880"/>
          </w:tcPr>
          <w:p>
            <w:r>
              <w:t>data.processedRequests[].wasAlreadyPresent</w:t>
            </w:r>
          </w:p>
        </w:tc>
        <w:tc>
          <w:tcPr>
            <w:tcW w:type="dxa" w:w="2880"/>
          </w:tcPr>
          <w:p>
            <w:r>
              <w:t>boolean</w:t>
            </w:r>
          </w:p>
        </w:tc>
        <w:tc>
          <w:tcPr>
            <w:tcW w:type="dxa" w:w="2880"/>
          </w:tcPr>
          <w:p>
            <w:r>
              <w:t>If true, a request with the same uniqueKey already existed, so no new request was created.</w:t>
            </w:r>
          </w:p>
        </w:tc>
      </w:tr>
      <w:tr>
        <w:tc>
          <w:tcPr>
            <w:tcW w:type="dxa" w:w="2880"/>
          </w:tcPr>
          <w:p>
            <w:r>
              <w:t>data.processedRequests[].wasAlreadyHandled</w:t>
            </w:r>
          </w:p>
        </w:tc>
        <w:tc>
          <w:tcPr>
            <w:tcW w:type="dxa" w:w="2880"/>
          </w:tcPr>
          <w:p>
            <w:r>
              <w:t>boolean</w:t>
            </w:r>
          </w:p>
        </w:tc>
        <w:tc>
          <w:tcPr>
            <w:tcW w:type="dxa" w:w="2880"/>
          </w:tcPr>
          <w:p>
            <w:r>
              <w:t>Indicates whether a request with the same uniqueKey has already been processed by the request queue.</w:t>
            </w:r>
          </w:p>
        </w:tc>
      </w:tr>
      <w:tr>
        <w:tc>
          <w:tcPr>
            <w:tcW w:type="dxa" w:w="2880"/>
          </w:tcPr>
          <w:p>
            <w:r>
              <w:t>data.unprocessedRequests</w:t>
            </w:r>
          </w:p>
        </w:tc>
        <w:tc>
          <w:tcPr>
            <w:tcW w:type="dxa" w:w="2880"/>
          </w:tcPr>
          <w:p>
            <w:r>
              <w:t>array</w:t>
            </w:r>
          </w:p>
        </w:tc>
        <w:tc>
          <w:tcPr>
            <w:tcW w:type="dxa" w:w="2880"/>
          </w:tcPr>
          <w:p>
            <w:r>
              <w:t>Requests that failed to be added and can be retried.</w:t>
            </w:r>
          </w:p>
        </w:tc>
      </w:tr>
      <w:tr>
        <w:tc>
          <w:tcPr>
            <w:tcW w:type="dxa" w:w="2880"/>
          </w:tcPr>
          <w:p>
            <w:r>
              <w:t>data.unprocessedRequests[].id</w:t>
            </w:r>
          </w:p>
        </w:tc>
        <w:tc>
          <w:tcPr>
            <w:tcW w:type="dxa" w:w="2880"/>
          </w:tcPr>
          <w:p>
            <w:r>
              <w:t>string</w:t>
            </w:r>
          </w:p>
        </w:tc>
        <w:tc>
          <w:tcPr>
            <w:tcW w:type="dxa" w:w="2880"/>
          </w:tcPr>
          <w:p>
            <w:r>
              <w:t>A unique identifier assigned to the request.</w:t>
            </w:r>
          </w:p>
        </w:tc>
      </w:tr>
      <w:tr>
        <w:tc>
          <w:tcPr>
            <w:tcW w:type="dxa" w:w="2880"/>
          </w:tcPr>
          <w:p>
            <w:r>
              <w:t>data.unprocessedRequests[].uniqueKey</w:t>
            </w:r>
          </w:p>
        </w:tc>
        <w:tc>
          <w:tcPr>
            <w:tcW w:type="dxa" w:w="2880"/>
          </w:tcPr>
          <w:p>
            <w:r>
              <w:t>string</w:t>
            </w:r>
          </w:p>
        </w:tc>
        <w:tc>
          <w:tcPr>
            <w:tcW w:type="dxa" w:w="2880"/>
          </w:tcPr>
          <w:p>
            <w:r>
              <w:t>Unique key used for request de-duplication.</w:t>
            </w:r>
          </w:p>
        </w:tc>
      </w:tr>
      <w:tr>
        <w:tc>
          <w:tcPr>
            <w:tcW w:type="dxa" w:w="2880"/>
          </w:tcPr>
          <w:p>
            <w:r>
              <w:t>data.unprocessedRequests[].url</w:t>
            </w:r>
          </w:p>
        </w:tc>
        <w:tc>
          <w:tcPr>
            <w:tcW w:type="dxa" w:w="2880"/>
          </w:tcPr>
          <w:p>
            <w:r>
              <w:t>string</w:t>
            </w:r>
          </w:p>
        </w:tc>
        <w:tc>
          <w:tcPr>
            <w:tcW w:type="dxa" w:w="2880"/>
          </w:tcPr>
          <w:p>
            <w:r>
              <w:t>The URL of the request.</w:t>
            </w:r>
          </w:p>
        </w:tc>
      </w:tr>
      <w:tr>
        <w:tc>
          <w:tcPr>
            <w:tcW w:type="dxa" w:w="2880"/>
          </w:tcPr>
          <w:p>
            <w:r>
              <w:t>data.unprocessedRequests[].method</w:t>
            </w:r>
          </w:p>
        </w:tc>
        <w:tc>
          <w:tcPr>
            <w:tcW w:type="dxa" w:w="2880"/>
          </w:tcPr>
          <w:p>
            <w:r>
              <w:t>string</w:t>
            </w:r>
          </w:p>
        </w:tc>
        <w:tc>
          <w:tcPr>
            <w:tcW w:type="dxa" w:w="2880"/>
          </w:tcPr>
          <w:p>
            <w:r>
              <w:t>The HTTP method of the request.</w:t>
            </w:r>
          </w:p>
        </w:tc>
      </w:tr>
      <w:tr>
        <w:tc>
          <w:tcPr>
            <w:tcW w:type="dxa" w:w="2880"/>
          </w:tcPr>
          <w:p>
            <w:r>
              <w:t>error</w:t>
            </w:r>
          </w:p>
        </w:tc>
        <w:tc>
          <w:tcPr>
            <w:tcW w:type="dxa" w:w="2880"/>
          </w:tcPr>
          <w:p>
            <w:r>
              <w:t>object</w:t>
            </w:r>
          </w:p>
        </w:tc>
        <w:tc>
          <w:tcPr>
            <w:tcW w:type="dxa" w:w="2880"/>
          </w:tcPr>
          <w:p>
            <w:r>
              <w:t>Present for error responses.</w:t>
            </w:r>
          </w:p>
        </w:tc>
      </w:tr>
      <w:tr>
        <w:tc>
          <w:tcPr>
            <w:tcW w:type="dxa" w:w="2880"/>
          </w:tcPr>
          <w:p>
            <w:r>
              <w:t>error.type</w:t>
            </w:r>
          </w:p>
        </w:tc>
        <w:tc>
          <w:tcPr>
            <w:tcW w:type="dxa" w:w="2880"/>
          </w:tcPr>
          <w:p>
            <w:r>
              <w:t>string</w:t>
            </w:r>
          </w:p>
        </w:tc>
        <w:tc>
          <w:tcPr>
            <w:tcW w:type="dxa" w:w="2880"/>
          </w:tcPr>
          <w:p>
            <w:r>
              <w:t>Error type.</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'https://api.apify.com/v2/request-queues/username~queue-name/requests/batch?clientKey=myClient01&amp;forefront=false' \</w:t>
        <w:br/>
        <w:t xml:space="preserve"> --header 'Accept: application/json' \</w:t>
        <w:br/>
        <w:t xml:space="preserve"> --header 'Content-Type: application/json' \</w:t>
        <w:br/>
        <w:t xml:space="preserve"> --data '[</w:t>
        <w:br/>
        <w:t xml:space="preserve">    {</w:t>
        <w:br/>
        <w:t xml:space="preserve"> "uniqueKey": "https://example.com/",</w:t>
        <w:br/>
        <w:t xml:space="preserve"> "url": "https://example.com/",</w:t>
        <w:br/>
        <w:t xml:space="preserve"> "method": "GET"</w:t>
        <w:br/>
        <w:t xml:space="preserve">    },</w:t>
        <w:br/>
        <w:t xml:space="preserve">    {</w:t>
        <w:br/>
        <w:t xml:space="preserve"> "id": "optional-client-id-1",</w:t>
        <w:br/>
        <w:t xml:space="preserve"> "uniqueKey": "https://example.com/page-2",</w:t>
        <w:br/>
        <w:t xml:space="preserve"> "url": "https://example.com/page-2",</w:t>
        <w:br/>
        <w:t xml:space="preserve"> "method": "GET"</w:t>
        <w:br/>
        <w:t xml:space="preserve">    }</w:t>
        <w:br/>
        <w:t xml:space="preserve">  ]'</w:t>
      </w:r>
    </w:p>
    <w:p>
      <w:pPr>
        <w:pStyle w:val="Heading3"/>
      </w:pPr>
      <w:r>
        <w:t>Example Usage</w:t>
      </w:r>
    </w:p>
    <w:p>
      <w:pPr>
        <w:pStyle w:val="Heading3"/>
      </w:pPr>
      <w:r>
        <w:t>Example 1: Add up to 25 requests (basic)</w:t>
      </w:r>
    </w:p>
    <w:p>
      <w:r>
        <w:rPr>
          <w:b/>
          <w:color w:val="666666"/>
          <w:sz w:val="16"/>
        </w:rPr>
        <w:t>[bash]</w:t>
      </w:r>
    </w:p>
    <w:p>
      <w:pPr>
        <w:shd w:fill="F2F2F2" w:val="clear"/>
      </w:pPr>
      <w:r>
        <w:rPr>
          <w:rFonts w:ascii="Courier New" w:hAnsi="Courier New"/>
          <w:sz w:val="17"/>
        </w:rPr>
        <w:t>curl --request POST 'https://api.apify.com/v2/request-queues/abc123/requests/batch' \</w:t>
        <w:br/>
        <w:t xml:space="preserve"> --header 'Accept: application/json' \</w:t>
        <w:br/>
        <w:t xml:space="preserve"> --header 'Content-Type: application/json' \</w:t>
        <w:br/>
        <w:t xml:space="preserve"> --data '[</w:t>
        <w:br/>
        <w:t xml:space="preserve">    { "uniqueKey": "u1", "url": "https://example.com/1", "method": "GET" },</w:t>
        <w:br/>
        <w:t xml:space="preserve">    { "uniqueKey": "u2", "url": "https://example.com/2", "method": "GET" }</w:t>
        <w:br/>
        <w:t xml:space="preserve">  ]'</w:t>
      </w:r>
    </w:p>
    <w:p>
      <w:pPr>
        <w:pStyle w:val="Heading3"/>
      </w:pPr>
      <w:r>
        <w:t>Example 2: Add requests to the front of the queue</w:t>
      </w:r>
    </w:p>
    <w:p>
      <w:r>
        <w:rPr>
          <w:b/>
          <w:color w:val="666666"/>
          <w:sz w:val="16"/>
        </w:rPr>
        <w:t>[bash]</w:t>
      </w:r>
    </w:p>
    <w:p>
      <w:pPr>
        <w:shd w:fill="F2F2F2" w:val="clear"/>
      </w:pPr>
      <w:r>
        <w:rPr>
          <w:rFonts w:ascii="Courier New" w:hAnsi="Courier New"/>
          <w:sz w:val="17"/>
        </w:rPr>
        <w:t>curl --request POST 'https://api.apify.com/v2/request-queues/abc123/requests/batch?forefront=true' \</w:t>
        <w:br/>
        <w:t xml:space="preserve"> --header 'Accept: application/json' \</w:t>
        <w:br/>
        <w:t xml:space="preserve"> --header 'Content-Type: application/json' \</w:t>
        <w:br/>
        <w:t xml:space="preserve"> --data '[</w:t>
        <w:br/>
        <w:t xml:space="preserve">    { "uniqueKey": "front-1", "url": "https://example.com/priority", "method": "GET" }</w:t>
        <w:br/>
        <w:t xml:space="preserve">  ]'</w:t>
      </w:r>
    </w:p>
    <w:p>
      <w:pPr>
        <w:pStyle w:val="Heading3"/>
      </w:pPr>
      <w:r>
        <w:t>Example 3: Retry only the unprocessedRequests</w:t>
      </w:r>
    </w:p>
    <w:p>
      <w:r>
        <w:rPr>
          <w:b/>
          <w:color w:val="666666"/>
          <w:sz w:val="16"/>
        </w:rPr>
        <w:t>[bash]</w:t>
      </w:r>
    </w:p>
    <w:p>
      <w:pPr>
        <w:shd w:fill="F2F2F2" w:val="clear"/>
      </w:pPr>
      <w:r>
        <w:rPr>
          <w:rFonts w:ascii="Courier New" w:hAnsi="Courier New"/>
          <w:sz w:val="17"/>
        </w:rPr>
        <w:t>curl --request POST 'https://api.apify.com/v2/request-queues/abc123/requests/batch' \</w:t>
        <w:br/>
        <w:t xml:space="preserve"> --header 'Accept: application/json' \</w:t>
        <w:br/>
        <w:t xml:space="preserve"> --header 'Content-Type: application/json' \</w:t>
        <w:br/>
        <w:t xml:space="preserve"> --data '[</w:t>
        <w:br/>
        <w:t xml:space="preserve">    { "id": "optional-client-id-1", "uniqueKey": "https://example.com/fail", "url": "https://example.com/fail", "method": "GET" }</w:t>
        <w:br/>
        <w:t xml:space="preserve">  ]'</w:t>
      </w:r>
    </w:p>
    <w:p>
      <w:pPr>
        <w:pStyle w:val="Heading3"/>
      </w:pPr>
      <w:r>
        <w:t>Behavior</w:t>
      </w:r>
    </w:p>
    <w:p>
      <w:pPr>
        <w:pStyle w:val="ListBullet"/>
      </w:pPr>
      <w:r>
        <w:t>Validates input parameters and the JSON body.</w:t>
      </w:r>
    </w:p>
    <w:p>
      <w:pPr>
        <w:pStyle w:val="ListBullet"/>
      </w:pPr>
      <w:r>
        <w:t>Attempts to add up to 25 requests to the specified queue.</w:t>
      </w:r>
    </w:p>
    <w:p>
      <w:pPr>
        <w:pStyle w:val="ListBullet"/>
      </w:pPr>
      <w:r>
        <w:t xml:space="preserve">Returns: </w:t>
        <w:br/>
        <w:br/>
        <w:t>processedRequests for requests that were added (or matched an existing request by uniqueKey).</w:t>
        <w:br/>
        <w:t>unprocessedRequests for requests that failed to add (e.g., due to rate limit exceeded or internal failure), which can be retried.</w:t>
      </w:r>
    </w:p>
    <w:p>
      <w:pPr>
        <w:pStyle w:val="ListBullet"/>
      </w:pPr>
      <w:r>
        <w:t>If a request with the same uniqueKey already exists, the response includes the existing request’s ID and marks it as already present.</w:t>
      </w:r>
    </w:p>
    <w:p>
      <w:pPr>
        <w:pStyle w:val="Heading3"/>
      </w:pPr>
      <w:r>
        <w:t>Notes</w:t>
      </w:r>
    </w:p>
    <w:p>
      <w:pPr>
        <w:pStyle w:val="ListBullet"/>
      </w:pPr>
      <w:r>
        <w:t>Maximum number of requests per batch is 25.</w:t>
      </w:r>
    </w:p>
    <w:p>
      <w:pPr>
        <w:pStyle w:val="ListBullet"/>
      </w:pPr>
      <w:r>
        <w:t>If some requests fail due to rate limiting or internal errors, they appear in unprocessedRequests; you can resend those.</w:t>
      </w:r>
    </w:p>
    <w:p>
      <w:pPr>
        <w:pStyle w:val="ListBullet"/>
      </w:pPr>
      <w:r>
        <w:t>Retries should use an exponential backoff strategy.</w:t>
      </w:r>
    </w:p>
    <w:p>
      <w:pPr>
        <w:pStyle w:val="ListBullet"/>
      </w:pPr>
      <w:r>
        <w:t>If clientKey is omitted, the system treats the call as coming from a new client.</w:t>
      </w:r>
    </w:p>
    <w:p>
      <w:pPr>
        <w:pStyle w:val="Heading3"/>
      </w:pPr>
      <w:r>
        <w:t>Gotchas</w:t>
      </w:r>
    </w:p>
    <w:p>
      <w:pPr>
        <w:pStyle w:val="ListBullet"/>
      </w:pPr>
      <w:r>
        <w:t>uniqueKey controls de-duplication: sending the same uniqueKey again will not create a new request.</w:t>
      </w:r>
    </w:p>
    <w:p>
      <w:pPr>
        <w:pStyle w:val="ListBullet"/>
      </w:pPr>
      <w:r>
        <w:t>The response can contain a mix of processed and unprocessed items; always check both arrays.</w:t>
      </w:r>
    </w:p>
    <w:p>
      <w:pPr>
        <w:pStyle w:val="Heading3"/>
      </w:pPr>
      <w:r>
        <w:t>Error Handling</w:t>
      </w:r>
    </w:p>
    <w:p>
      <w:pPr>
        <w:pStyle w:val="ListBullet"/>
      </w:pPr>
      <w:r>
        <w:t>400 Bad Request: Invalid input parameters or request body.</w:t>
      </w:r>
    </w:p>
    <w:p>
      <w:pPr>
        <w:pStyle w:val="ListBullet"/>
      </w:pPr>
      <w:r>
        <w:t>404 Not Found: The request queue (or referenced resource) was not found (type: "record-not-found").</w:t>
      </w:r>
    </w:p>
    <w:p>
      <w:pPr>
        <w:pStyle w:val="Heading3"/>
      </w:pPr>
      <w:r>
        <w:t>Related requestQueues actions</w:t>
      </w:r>
    </w:p>
    <w:p>
      <w:pPr>
        <w:pStyle w:val="ListBullet"/>
      </w:pPr>
      <w:r>
        <w:t>[POST] Create a Request Queue — /request-queues</w:t>
      </w:r>
    </w:p>
    <w:p>
      <w:pPr>
        <w:pStyle w:val="ListBullet"/>
      </w:pPr>
      <w:r>
        <w:t>[DELETE] Delete a Request Queue — /v2/request-queues/{{queueId}}</w:t>
      </w:r>
    </w:p>
    <w:p>
      <w:pPr>
        <w:pStyle w:val="ListBullet"/>
      </w:pPr>
      <w:r>
        <w:t>[GET] List Request Queues — /request-queues</w:t>
      </w:r>
    </w:p>
    <w:p>
      <w:pPr>
        <w:pStyle w:val="ListBullet"/>
      </w:pPr>
      <w:r>
        <w:t>[GET] Get a Request Queue — /v2/request-queues/{{queueId}}</w:t>
      </w:r>
    </w:p>
    <w:p>
      <w:pPr>
        <w:pStyle w:val="ListBullet"/>
      </w:pPr>
      <w:r>
        <w:t>[PUT] Update a Request Queue — /v2/request-queues/{{queueId}}</w:t>
      </w:r>
    </w:p>
    <w:p>
      <w:pPr>
        <w:pStyle w:val="ListBullet"/>
      </w:pPr>
      <w:r>
        <w:t>[POST] Add Request to Request Queue — /v2/request-queues/{{queueId}}/requests</w:t>
      </w:r>
    </w:p>
    <w:p>
      <w:r>
        <w:br w:type="page"/>
      </w:r>
    </w:p>
    <w:p>
      <w:pPr>
        <w:pStyle w:val="Heading2"/>
      </w:pPr>
      <w:r>
        <w:t>96. [DELETE] Delete a Request Queue</w:t>
      </w:r>
    </w:p>
    <w:p>
      <w:r>
        <w:rPr>
          <w:b/>
        </w:rPr>
        <w:t xml:space="preserve">Endpoint: </w:t>
      </w:r>
      <w:r>
        <w:rPr>
          <w:rFonts w:ascii="Courier New" w:hAnsi="Courier New"/>
          <w:sz w:val="18"/>
        </w:rPr>
        <w:t>/v2/request-queues/{{queueId}}</w:t>
      </w:r>
    </w:p>
    <w:p>
      <w:pPr>
        <w:pStyle w:val="Heading3"/>
      </w:pPr>
      <w:r>
        <w:t>Prerequisites</w:t>
      </w:r>
    </w:p>
    <w:p>
      <w:pPr>
        <w:pStyle w:val="ListBullet"/>
      </w:pPr>
      <w:r>
        <w:t>Must have permission to delete the specified request queue</w:t>
      </w:r>
    </w:p>
    <w:p>
      <w:pPr>
        <w:pStyle w:val="Heading3"/>
      </w:pPr>
      <w:r>
        <w:t>Method</w:t>
      </w:r>
    </w:p>
    <w:p>
      <w:r>
        <w:t>DELETE</w:t>
      </w:r>
    </w:p>
    <w:p>
      <w:pPr>
        <w:pStyle w:val="Heading3"/>
      </w:pPr>
      <w:r>
        <w:t>URL</w:t>
      </w:r>
    </w:p>
    <w:p>
      <w:r>
        <w:t>https://api.apify.com/v2/request-queues/{{queueId}}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specified request queue.</w:t>
      </w:r>
    </w:p>
    <w:p>
      <w:pPr>
        <w:pStyle w:val="Heading3"/>
      </w:pPr>
      <w:r>
        <w:t>Enforcement Rules</w:t>
      </w:r>
    </w:p>
    <w:p>
      <w:pPr>
        <w:pStyle w:val="ListBullet"/>
      </w:pPr>
      <w:r>
        <w:t>The queueId path parameter must always be present.</w:t>
      </w:r>
    </w:p>
    <w:p>
      <w:pPr>
        <w:pStyle w:val="ListBullet"/>
      </w:pPr>
      <w:r>
        <w:t>If the user provides a queueId, use that value directly.</w:t>
      </w:r>
    </w:p>
    <w:p>
      <w:pPr>
        <w:pStyle w:val="ListBullet"/>
      </w:pPr>
      <w:r>
        <w:t>Do not call the API with a missing or empty queueId (e.g., avoid /v2/request-queues// or /v2/request-queues/).</w:t>
      </w:r>
    </w:p>
    <w:p>
      <w:pPr>
        <w:pStyle w:val="ListBullet"/>
      </w:pPr>
      <w:r>
        <w:t>Always construct the path as /v2/request-queues/{{queueId}}, where {{queueId}} is a non-empty string.</w:t>
      </w:r>
    </w:p>
    <w:p>
      <w:pPr>
        <w:pStyle w:val="ListBullet"/>
      </w:pPr>
      <w:r>
        <w:t>Do not infer or guess the queueId.</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/v2/request-queues/WxZ8Z2Qq9k3s8Kp</w:t>
        <w:br/>
        <w:t>/v2/request-queues/john-doe~my-queue</w:t>
      </w:r>
    </w:p>
    <w:p>
      <w:pPr>
        <w:pStyle w:val="Heading3"/>
      </w:pPr>
      <w:r>
        <w:t>Invalid Examples</w:t>
      </w:r>
    </w:p>
    <w:p>
      <w:r>
        <w:rPr>
          <w:b/>
          <w:color w:val="666666"/>
          <w:sz w:val="16"/>
        </w:rPr>
        <w:t>[http]</w:t>
      </w:r>
    </w:p>
    <w:p>
      <w:pPr>
        <w:shd w:fill="F2F2F2" w:val="clear"/>
      </w:pPr>
      <w:r>
        <w:rPr>
          <w:rFonts w:ascii="Courier New" w:hAnsi="Courier New"/>
          <w:sz w:val="17"/>
        </w:rPr>
        <w:t>/v2/request-queues/</w:t>
        <w:br/>
        <w:t>/v2/request-queues//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queueId</w:t>
            </w:r>
          </w:p>
        </w:tc>
        <w:tc>
          <w:tcPr>
            <w:tcW w:type="dxa" w:w="2880"/>
          </w:tcPr>
          <w:p>
            <w:r>
              <w:t>string</w:t>
            </w:r>
          </w:p>
        </w:tc>
        <w:tc>
          <w:tcPr>
            <w:tcW w:type="dxa" w:w="2880"/>
          </w:tcPr>
          <w:p>
            <w:r>
              <w:t>Queue ID or username~queue-name.</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"type": "record-not-found",</w:t>
        <w:br/>
        <w:t xml:space="preserve"> "message": "string"</w:t>
        <w:br/>
        <w:t xml:space="preserve"> }</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object.</w:t>
            </w:r>
          </w:p>
        </w:tc>
      </w:tr>
      <w:tr>
        <w:tc>
          <w:tcPr>
            <w:tcW w:type="dxa" w:w="2880"/>
          </w:tcPr>
          <w:p>
            <w:r>
              <w:t>error.type</w:t>
            </w:r>
          </w:p>
        </w:tc>
        <w:tc>
          <w:tcPr>
            <w:tcW w:type="dxa" w:w="2880"/>
          </w:tcPr>
          <w:p>
            <w:r>
              <w:t>string</w:t>
            </w:r>
          </w:p>
        </w:tc>
        <w:tc>
          <w:tcPr>
            <w:tcW w:type="dxa" w:w="2880"/>
          </w:tcPr>
          <w:p>
            <w:r>
              <w:t>Error type identifier. For 404, may be record-not-found.</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'https://api.apify.com/v2/request-queues/john-doe~my-queue' \</w:t>
        <w:br/>
        <w:t xml:space="preserve"> --header 'Accept: application/json'</w:t>
      </w:r>
    </w:p>
    <w:p>
      <w:pPr>
        <w:pStyle w:val="Heading3"/>
      </w:pPr>
      <w:r>
        <w:t>Error Handling</w:t>
      </w:r>
    </w:p>
    <w:p>
      <w:pPr>
        <w:pStyle w:val="ListBullet"/>
      </w:pPr>
      <w:r>
        <w:t>400 Bad Request: Invalid input parameters (or an unexpected request body is provided).</w:t>
      </w:r>
    </w:p>
    <w:p>
      <w:pPr>
        <w:pStyle w:val="ListBullet"/>
      </w:pPr>
      <w:r>
        <w:t>404 Not Found: The specified request queue does not exist (error type may be record-not-found).</w:t>
      </w:r>
    </w:p>
    <w:p>
      <w:pPr>
        <w:pStyle w:val="Heading3"/>
      </w:pPr>
      <w:r>
        <w:t>Related requestQueues actions</w:t>
      </w:r>
    </w:p>
    <w:p>
      <w:pPr>
        <w:pStyle w:val="ListBullet"/>
      </w:pPr>
      <w:r>
        <w:t>[POST] Create a Request Queue — /request-queues</w:t>
      </w:r>
    </w:p>
    <w:p>
      <w:pPr>
        <w:pStyle w:val="ListBullet"/>
      </w:pPr>
      <w:r>
        <w:t>[POST] Add Requests to a Request Queue (Batch) — /v2/request-queues/{{queueId}}/requests/batch</w:t>
      </w:r>
    </w:p>
    <w:p>
      <w:pPr>
        <w:pStyle w:val="ListBullet"/>
      </w:pPr>
      <w:r>
        <w:t>[GET] List Request Queues — /request-queues</w:t>
      </w:r>
    </w:p>
    <w:p>
      <w:pPr>
        <w:pStyle w:val="ListBullet"/>
      </w:pPr>
      <w:r>
        <w:t>[GET] Get a Request Queue — /v2/request-queues/{{queueId}}</w:t>
      </w:r>
    </w:p>
    <w:p>
      <w:pPr>
        <w:pStyle w:val="ListBullet"/>
      </w:pPr>
      <w:r>
        <w:t>[PUT] Update a Request Queue — /v2/request-queues/{{queueId}}</w:t>
      </w:r>
    </w:p>
    <w:p>
      <w:pPr>
        <w:pStyle w:val="ListBullet"/>
      </w:pPr>
      <w:r>
        <w:t>[POST] Add Request to Request Queue — /v2/request-queues/{{queueId}}/requests</w:t>
      </w:r>
    </w:p>
    <w:p>
      <w:r>
        <w:br w:type="page"/>
      </w:r>
    </w:p>
    <w:p>
      <w:pPr>
        <w:pStyle w:val="Heading2"/>
      </w:pPr>
      <w:r>
        <w:t>97. [DELETE] Batch Delete Requests from a Request Queue</w:t>
      </w:r>
    </w:p>
    <w:p>
      <w:r>
        <w:rPr>
          <w:b/>
        </w:rPr>
        <w:t xml:space="preserve">Endpoint: </w:t>
      </w:r>
      <w:r>
        <w:rPr>
          <w:rFonts w:ascii="Courier New" w:hAnsi="Courier New"/>
          <w:sz w:val="18"/>
        </w:rPr>
        <w:t>/v2/request-queues/{{queueId}}/requests/batch</w:t>
      </w:r>
    </w:p>
    <w:p>
      <w:pPr>
        <w:pStyle w:val="Heading3"/>
      </w:pPr>
      <w:r>
        <w:t>Prerequisites</w:t>
      </w:r>
    </w:p>
    <w:p>
      <w:pPr>
        <w:pStyle w:val="ListBullet"/>
      </w:pPr>
      <w:r>
        <w:t>You must know the target request queue identifier (queueId).</w:t>
      </w:r>
    </w:p>
    <w:p>
      <w:pPr>
        <w:pStyle w:val="Heading3"/>
      </w:pPr>
      <w:r>
        <w:t>Method</w:t>
      </w:r>
    </w:p>
    <w:p>
      <w:r>
        <w:t>DELETE</w:t>
      </w:r>
    </w:p>
    <w:p>
      <w:pPr>
        <w:pStyle w:val="Heading3"/>
      </w:pPr>
      <w:r>
        <w:t>URL</w:t>
      </w:r>
    </w:p>
    <w:p>
      <w:r>
        <w:t>https://api.apify.com/v2/request-queues/{{queueId}}/requests/batch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Batch-deletes the specified requests from a request queue. Each request can be identified by either its id or its uniqueKey. The batch size is limited to 25 requests. The response returns both successfully deleted requests and requests that could not be processed (which you can retry, ideally with exponential backoff).</w:t>
      </w:r>
    </w:p>
    <w:p>
      <w:pPr>
        <w:pStyle w:val="Heading3"/>
      </w:pPr>
      <w:r>
        <w:t>Enforcement Rules</w:t>
      </w:r>
    </w:p>
    <w:p>
      <w:pPr>
        <w:pStyle w:val="ListBullet"/>
      </w:pPr>
      <w:r>
        <w:t>The queueId path parameter must always be present.</w:t>
      </w:r>
    </w:p>
    <w:p>
      <w:pPr>
        <w:pStyle w:val="ListBullet"/>
      </w:pPr>
      <w:r>
        <w:t>Always construct the path as /v2/request-queues/{{queueId}}/requests/batch, where {{queueId}} is a non-empty string.</w:t>
      </w:r>
    </w:p>
    <w:p>
      <w:pPr>
        <w:pStyle w:val="ListBullet"/>
      </w:pPr>
      <w:r>
        <w:t>Do not call the API with a missing or empty queueId (e.g., avoid /v2/request-queues//requests/batch).</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body is required and must contain an array of request identifiers; the batch is limited to 25 items.</w:t>
      </w:r>
    </w:p>
    <w:p>
      <w:pPr>
        <w:pStyle w:val="Heading3"/>
      </w:pPr>
      <w:r>
        <w:t>Valid Examples</w:t>
      </w:r>
    </w:p>
    <w:p>
      <w:r>
        <w:rPr>
          <w:b/>
          <w:color w:val="666666"/>
          <w:sz w:val="16"/>
        </w:rPr>
        <w:t>[http]</w:t>
      </w:r>
    </w:p>
    <w:p>
      <w:pPr>
        <w:shd w:fill="F2F2F2" w:val="clear"/>
      </w:pPr>
      <w:r>
        <w:rPr>
          <w:rFonts w:ascii="Courier New" w:hAnsi="Courier New"/>
          <w:sz w:val="17"/>
        </w:rPr>
        <w:t>/v2/request-queues/abc123/requests/batch</w:t>
        <w:br/>
        <w:t>/v2/request-queues/username~queue-name/requests/batch</w:t>
      </w:r>
    </w:p>
    <w:p>
      <w:pPr>
        <w:pStyle w:val="Heading3"/>
      </w:pPr>
      <w:r>
        <w:t>Invalid Examples</w:t>
      </w:r>
    </w:p>
    <w:p>
      <w:r>
        <w:rPr>
          <w:b/>
          <w:color w:val="666666"/>
          <w:sz w:val="16"/>
        </w:rPr>
        <w:t>[http]</w:t>
      </w:r>
    </w:p>
    <w:p>
      <w:pPr>
        <w:shd w:fill="F2F2F2" w:val="clear"/>
      </w:pPr>
      <w:r>
        <w:rPr>
          <w:rFonts w:ascii="Courier New" w:hAnsi="Courier New"/>
          <w:sz w:val="17"/>
        </w:rPr>
        <w:t>/v2/request-queues//requests/batch</w:t>
        <w:br/>
        <w:t>/v2/request-queues/requests/batch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queueId</w:t>
            </w:r>
          </w:p>
        </w:tc>
        <w:tc>
          <w:tcPr>
            <w:tcW w:type="dxa" w:w="2880"/>
          </w:tcPr>
          <w:p>
            <w:r>
              <w:t>string</w:t>
            </w:r>
          </w:p>
        </w:tc>
        <w:tc>
          <w:tcPr>
            <w:tcW w:type="dxa" w:w="2880"/>
          </w:tcPr>
          <w:p>
            <w:r>
              <w:t>Queue ID or username~queue-name.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clientKey</w:t>
            </w:r>
          </w:p>
        </w:tc>
        <w:tc>
          <w:tcPr>
            <w:tcW w:type="dxa" w:w="2880"/>
          </w:tcPr>
          <w:p>
            <w:r>
              <w:t>string</w:t>
            </w:r>
          </w:p>
        </w:tc>
        <w:tc>
          <w:tcPr>
            <w:tcW w:type="dxa" w:w="2880"/>
          </w:tcPr>
          <w:p>
            <w:r>
              <w:t>Unique identifier of the client accessing the request queue. Must be a string 1–32 characters long. If not provided, the system considers this API call to come from a new client. Used to determine whether the queue was accessed by multiple clients (see hadMultipleClients in the “Get head” operation).</w:t>
            </w:r>
          </w:p>
        </w:tc>
      </w:tr>
    </w:tbl>
    <w:p/>
    <w:p>
      <w:pPr>
        <w:pStyle w:val="Heading3"/>
      </w:pPr>
      <w:r>
        <w:t>Required Request Body Fields</w:t>
      </w:r>
    </w:p>
    <w:p>
      <w:r>
        <w:t>The request body is required and is an application/json array of request identifiers (max 25 items). Each item can identify a request by id or uniqueKey.</w:t>
      </w:r>
    </w:p>
    <w:p>
      <w:r>
        <w:rPr>
          <w:b/>
        </w:rPr>
        <w:t>Note: The documentation specifies the schema as (any | any)[] and states: “Each request is identified by its ID or uniqueKey parameter.”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"processedRequests": [</w:t>
        <w:br/>
        <w:t xml:space="preserve"> {</w:t>
        <w:br/>
        <w:t xml:space="preserve"> "uniqueKey": "https://example.com/page-1",</w:t>
        <w:br/>
        <w:t xml:space="preserve"> "id": "rqd_7YpGJpP0k9s9JtGmA"</w:t>
        <w:br/>
        <w:t xml:space="preserve"> }</w:t>
        <w:br/>
        <w:t xml:space="preserve"> ],</w:t>
        <w:br/>
        <w:t xml:space="preserve"> "unprocessedRequests": [</w:t>
        <w:br/>
        <w:t xml:space="preserve"> {</w:t>
        <w:br/>
        <w:t xml:space="preserve"> "id": "rqd_2mYxQ0aBcDeFgHiJk",</w:t>
        <w:br/>
        <w:t xml:space="preserve"> "uniqueKey": "https://example.com/page-2",</w:t>
        <w:br/>
        <w:t xml:space="preserve"> "url": "https://example.com/page-2",</w:t>
        <w:br/>
        <w:t xml:space="preserve"> "method": "GET"</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"type": "record-not-found",</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container.</w:t>
            </w:r>
          </w:p>
        </w:tc>
      </w:tr>
      <w:tr>
        <w:tc>
          <w:tcPr>
            <w:tcW w:type="dxa" w:w="2880"/>
          </w:tcPr>
          <w:p>
            <w:r>
              <w:t>data.processedRequests</w:t>
            </w:r>
          </w:p>
        </w:tc>
        <w:tc>
          <w:tcPr>
            <w:tcW w:type="dxa" w:w="2880"/>
          </w:tcPr>
          <w:p>
            <w:r>
              <w:t>array</w:t>
            </w:r>
          </w:p>
        </w:tc>
        <w:tc>
          <w:tcPr>
            <w:tcW w:type="dxa" w:w="2880"/>
          </w:tcPr>
          <w:p>
            <w:r>
              <w:t>Requests that were successfully deleted from the request queue.</w:t>
            </w:r>
          </w:p>
        </w:tc>
      </w:tr>
      <w:tr>
        <w:tc>
          <w:tcPr>
            <w:tcW w:type="dxa" w:w="2880"/>
          </w:tcPr>
          <w:p>
            <w:r>
              <w:t>data.processedRequests[].uniqueKey</w:t>
            </w:r>
          </w:p>
        </w:tc>
        <w:tc>
          <w:tcPr>
            <w:tcW w:type="dxa" w:w="2880"/>
          </w:tcPr>
          <w:p>
            <w:r>
              <w:t>string</w:t>
            </w:r>
          </w:p>
        </w:tc>
        <w:tc>
          <w:tcPr>
            <w:tcW w:type="dxa" w:w="2880"/>
          </w:tcPr>
          <w:p>
            <w:r>
              <w:t>A unique key used for request de-duplication. Requests with the same unique key are considered identical.</w:t>
            </w:r>
          </w:p>
        </w:tc>
      </w:tr>
      <w:tr>
        <w:tc>
          <w:tcPr>
            <w:tcW w:type="dxa" w:w="2880"/>
          </w:tcPr>
          <w:p>
            <w:r>
              <w:t>data.processedRequests[].id</w:t>
            </w:r>
          </w:p>
        </w:tc>
        <w:tc>
          <w:tcPr>
            <w:tcW w:type="dxa" w:w="2880"/>
          </w:tcPr>
          <w:p>
            <w:r>
              <w:t>string</w:t>
            </w:r>
          </w:p>
        </w:tc>
        <w:tc>
          <w:tcPr>
            <w:tcW w:type="dxa" w:w="2880"/>
          </w:tcPr>
          <w:p>
            <w:r>
              <w:t>A unique identifier assigned to the request.</w:t>
            </w:r>
          </w:p>
        </w:tc>
      </w:tr>
      <w:tr>
        <w:tc>
          <w:tcPr>
            <w:tcW w:type="dxa" w:w="2880"/>
          </w:tcPr>
          <w:p>
            <w:r>
              <w:t>data.unprocessedRequests</w:t>
            </w:r>
          </w:p>
        </w:tc>
        <w:tc>
          <w:tcPr>
            <w:tcW w:type="dxa" w:w="2880"/>
          </w:tcPr>
          <w:p>
            <w:r>
              <w:t>array</w:t>
            </w:r>
          </w:p>
        </w:tc>
        <w:tc>
          <w:tcPr>
            <w:tcW w:type="dxa" w:w="2880"/>
          </w:tcPr>
          <w:p>
            <w:r>
              <w:t>Requests that failed to be deleted and can be retried.</w:t>
            </w:r>
          </w:p>
        </w:tc>
      </w:tr>
      <w:tr>
        <w:tc>
          <w:tcPr>
            <w:tcW w:type="dxa" w:w="2880"/>
          </w:tcPr>
          <w:p>
            <w:r>
              <w:t>data.unprocessedRequests[].id</w:t>
            </w:r>
          </w:p>
        </w:tc>
        <w:tc>
          <w:tcPr>
            <w:tcW w:type="dxa" w:w="2880"/>
          </w:tcPr>
          <w:p>
            <w:r>
              <w:t>string</w:t>
            </w:r>
          </w:p>
        </w:tc>
        <w:tc>
          <w:tcPr>
            <w:tcW w:type="dxa" w:w="2880"/>
          </w:tcPr>
          <w:p>
            <w:r>
              <w:t>A unique identifier assigned to the request.</w:t>
            </w:r>
          </w:p>
        </w:tc>
      </w:tr>
      <w:tr>
        <w:tc>
          <w:tcPr>
            <w:tcW w:type="dxa" w:w="2880"/>
          </w:tcPr>
          <w:p>
            <w:r>
              <w:t>data.unprocessedRequests[].uniqueKey</w:t>
            </w:r>
          </w:p>
        </w:tc>
        <w:tc>
          <w:tcPr>
            <w:tcW w:type="dxa" w:w="2880"/>
          </w:tcPr>
          <w:p>
            <w:r>
              <w:t>string</w:t>
            </w:r>
          </w:p>
        </w:tc>
        <w:tc>
          <w:tcPr>
            <w:tcW w:type="dxa" w:w="2880"/>
          </w:tcPr>
          <w:p>
            <w:r>
              <w:t>A unique key used for request de-duplication. Requests with the same unique key are considered identical.</w:t>
            </w:r>
          </w:p>
        </w:tc>
      </w:tr>
      <w:tr>
        <w:tc>
          <w:tcPr>
            <w:tcW w:type="dxa" w:w="2880"/>
          </w:tcPr>
          <w:p>
            <w:r>
              <w:t>data.unprocessedRequests[].url</w:t>
            </w:r>
          </w:p>
        </w:tc>
        <w:tc>
          <w:tcPr>
            <w:tcW w:type="dxa" w:w="2880"/>
          </w:tcPr>
          <w:p>
            <w:r>
              <w:t>string</w:t>
            </w:r>
          </w:p>
        </w:tc>
        <w:tc>
          <w:tcPr>
            <w:tcW w:type="dxa" w:w="2880"/>
          </w:tcPr>
          <w:p>
            <w:r>
              <w:t>The URL of the request.</w:t>
            </w:r>
          </w:p>
        </w:tc>
      </w:tr>
      <w:tr>
        <w:tc>
          <w:tcPr>
            <w:tcW w:type="dxa" w:w="2880"/>
          </w:tcPr>
          <w:p>
            <w:r>
              <w:t>data.unprocessedRequests[].method</w:t>
            </w:r>
          </w:p>
        </w:tc>
        <w:tc>
          <w:tcPr>
            <w:tcW w:type="dxa" w:w="2880"/>
          </w:tcPr>
          <w:p>
            <w:r>
              <w:t>string</w:t>
            </w:r>
          </w:p>
        </w:tc>
        <w:tc>
          <w:tcPr>
            <w:tcW w:type="dxa" w:w="2880"/>
          </w:tcPr>
          <w:p>
            <w:r>
              <w:t>The HTTP method of the request.</w:t>
            </w:r>
          </w:p>
        </w:tc>
      </w:tr>
    </w:tbl>
    <w:p/>
    <w:p>
      <w:pPr>
        <w:pStyle w:val="Heading3"/>
      </w:pPr>
      <w:r>
        <w:t>Notes</w:t>
      </w:r>
    </w:p>
    <w:p>
      <w:pPr>
        <w:pStyle w:val="ListBullet"/>
      </w:pPr>
      <w:r>
        <w:t>Batch limit: Up to 25 requests per call.</w:t>
      </w:r>
    </w:p>
    <w:p>
      <w:pPr>
        <w:pStyle w:val="ListBullet"/>
      </w:pPr>
      <w:r>
        <w:t>If deletion fails due to rate limiting or an internal failure, the request will be returned in data.unprocessedRequests and can be retried.</w:t>
      </w:r>
    </w:p>
    <w:p>
      <w:pPr>
        <w:pStyle w:val="ListBullet"/>
      </w:pPr>
      <w:r>
        <w:t>Retries should use an exponential backoff strategy.</w:t>
      </w:r>
    </w:p>
    <w:p>
      <w:pPr>
        <w:pStyle w:val="ListBullet"/>
      </w:pPr>
      <w:r>
        <w:t>Each request may be identified by either id or uniqueKey.</w:t>
      </w:r>
    </w:p>
    <w:p>
      <w:pPr>
        <w:pStyle w:val="Heading3"/>
      </w:pPr>
      <w:r>
        <w:t>Error Handling</w:t>
      </w:r>
    </w:p>
    <w:p>
      <w:pPr>
        <w:pStyle w:val="ListBullet"/>
      </w:pPr>
      <w:r>
        <w:t>400 Bad Request: Invalid input parameters or request body.</w:t>
      </w:r>
    </w:p>
    <w:p>
      <w:pPr>
        <w:pStyle w:val="ListBullet"/>
      </w:pPr>
      <w:r>
        <w:t>404 Not Found: The requested resource was not found (e.g., queue does not exist).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'https://api.apify.com/v2/request-queues/username~queue-name/requests/batch?clientKey=my-client-01' \</w:t>
        <w:br/>
        <w:t xml:space="preserve"> --header 'Accept: application/json' \</w:t>
        <w:br/>
        <w:t xml:space="preserve"> --header 'Content-Type: application/json' \</w:t>
        <w:br/>
        <w:t xml:space="preserve"> --data '[</w:t>
        <w:br/>
        <w:t xml:space="preserve">    { "id": "rqd_7YpGJpP0k9s9JtGmA" },</w:t>
        <w:br/>
        <w:t xml:space="preserve">    { "uniqueKey": "https://example.com/page-2" }</w:t>
        <w:br/>
        <w:t xml:space="preserve">  ]'</w:t>
      </w:r>
    </w:p>
    <w:p>
      <w:pPr>
        <w:pStyle w:val="Heading3"/>
      </w:pPr>
      <w:r>
        <w:t>Example Usage</w:t>
      </w:r>
    </w:p>
    <w:p>
      <w:pPr>
        <w:pStyle w:val="Heading3"/>
      </w:pPr>
      <w:r>
        <w:t>Example 1: Delete by id</w:t>
      </w:r>
    </w:p>
    <w:p>
      <w:r>
        <w:rPr>
          <w:b/>
          <w:color w:val="666666"/>
          <w:sz w:val="16"/>
        </w:rPr>
        <w:t>[bash]</w:t>
      </w:r>
    </w:p>
    <w:p>
      <w:pPr>
        <w:shd w:fill="F2F2F2" w:val="clear"/>
      </w:pPr>
      <w:r>
        <w:rPr>
          <w:rFonts w:ascii="Courier New" w:hAnsi="Courier New"/>
          <w:sz w:val="17"/>
        </w:rPr>
        <w:t>curl -X DELETE \</w:t>
        <w:br/>
        <w:t xml:space="preserve"> 'https://api.apify.com/v2/request-queues/abc123/requests/batch' \</w:t>
        <w:br/>
        <w:t xml:space="preserve"> -H 'Accept: application/json' \</w:t>
        <w:br/>
        <w:t xml:space="preserve"> -H 'Content-Type: application/json' \</w:t>
        <w:br/>
        <w:t xml:space="preserve"> --data '[</w:t>
        <w:br/>
        <w:t xml:space="preserve">    { "id": "rqd_7YpGJpP0k9s9JtGmA" }</w:t>
        <w:br/>
        <w:t xml:space="preserve">  ]'</w:t>
      </w:r>
    </w:p>
    <w:p>
      <w:pPr>
        <w:pStyle w:val="Heading3"/>
      </w:pPr>
      <w:r>
        <w:t>Example 2: Delete by uniqueKey with clientKey</w:t>
      </w:r>
    </w:p>
    <w:p>
      <w:r>
        <w:rPr>
          <w:b/>
          <w:color w:val="666666"/>
          <w:sz w:val="16"/>
        </w:rPr>
        <w:t>[bash]</w:t>
      </w:r>
    </w:p>
    <w:p>
      <w:pPr>
        <w:shd w:fill="F2F2F2" w:val="clear"/>
      </w:pPr>
      <w:r>
        <w:rPr>
          <w:rFonts w:ascii="Courier New" w:hAnsi="Courier New"/>
          <w:sz w:val="17"/>
        </w:rPr>
        <w:t>curl -X DELETE \</w:t>
        <w:br/>
        <w:t xml:space="preserve"> 'https://api.apify.com/v2/request-queues/username~queue-name/requests/batch?clientKey=clientA' \</w:t>
        <w:br/>
        <w:t xml:space="preserve"> -H 'Accept: application/json' \</w:t>
        <w:br/>
        <w:t xml:space="preserve"> -H 'Content-Type: application/json' \</w:t>
        <w:br/>
        <w:t xml:space="preserve"> --data '[</w:t>
        <w:br/>
        <w:t xml:space="preserve">    { "uniqueKey": "https://example.com/page-1" },</w:t>
        <w:br/>
        <w:t xml:space="preserve">    { "uniqueKey": "https://example.com/page-2" }</w:t>
        <w:br/>
        <w:t xml:space="preserve">  ]'</w:t>
      </w:r>
    </w:p>
    <w:p>
      <w:pPr>
        <w:pStyle w:val="Heading3"/>
      </w:pPr>
      <w:r>
        <w:t>Example 3: Retry only unprocessedRequests (recommended with exponential backoff)</w:t>
      </w:r>
    </w:p>
    <w:p>
      <w:r>
        <w:rPr>
          <w:b/>
          <w:color w:val="666666"/>
          <w:sz w:val="16"/>
        </w:rPr>
        <w:t>[bash]</w:t>
      </w:r>
    </w:p>
    <w:p>
      <w:pPr>
        <w:shd w:fill="F2F2F2" w:val="clear"/>
      </w:pPr>
      <w:r>
        <w:rPr>
          <w:rFonts w:ascii="Courier New" w:hAnsi="Courier New"/>
          <w:sz w:val="17"/>
        </w:rPr>
        <w:t>curl -X DELETE \</w:t>
        <w:br/>
        <w:t xml:space="preserve"> 'https://api.apify.com/v2/request-queues/abc123/requests/batch' \</w:t>
        <w:br/>
        <w:t xml:space="preserve"> -H 'Accept: application/json' \</w:t>
        <w:br/>
        <w:t xml:space="preserve"> -H 'Content-Type: application/json' \</w:t>
        <w:br/>
        <w:t xml:space="preserve"> --data '[</w:t>
        <w:br/>
        <w:t xml:space="preserve">    { "id": "rqd_2mYxQ0aBcDeFgHiJk" }</w:t>
        <w:br/>
        <w:t xml:space="preserve">  ]'</w:t>
      </w:r>
    </w:p>
    <w:p>
      <w:pPr>
        <w:pStyle w:val="Heading3"/>
      </w:pPr>
      <w:r>
        <w:t>Related requestQueueRequests actions</w:t>
      </w:r>
    </w:p>
    <w:p>
      <w:pPr>
        <w:pStyle w:val="ListBullet"/>
      </w:pPr>
      <w:r>
        <w:t>[DELETE] Delete a Request Queue Request — /v2/request-queues/{{queueId}}/requests/{{requestId}}</w:t>
      </w:r>
    </w:p>
    <w:p>
      <w:pPr>
        <w:pStyle w:val="ListBullet"/>
      </w:pPr>
      <w:r>
        <w:t>[GET] Get a Request Queue Request — /v2/request-queues/{{queueId}}/requests/{{requestId}}</w:t>
      </w:r>
    </w:p>
    <w:p>
      <w:pPr>
        <w:pStyle w:val="ListBullet"/>
      </w:pPr>
      <w:r>
        <w:t>[GET] List a Request Queue’s Requests — /v2/request-queues/{{queueId}}/requests</w:t>
      </w:r>
    </w:p>
    <w:p>
      <w:r>
        <w:br w:type="page"/>
      </w:r>
    </w:p>
    <w:p>
      <w:pPr>
        <w:pStyle w:val="Heading2"/>
      </w:pPr>
      <w:r>
        <w:t>98. [GET] List Request Queues</w:t>
      </w:r>
    </w:p>
    <w:p>
      <w:r>
        <w:rPr>
          <w:b/>
        </w:rPr>
        <w:t xml:space="preserve">Endpoint: </w:t>
      </w:r>
      <w:r>
        <w:rPr>
          <w:rFonts w:ascii="Courier New" w:hAnsi="Courier New"/>
          <w:sz w:val="18"/>
        </w:rPr>
        <w:t>/request-queues</w:t>
      </w:r>
    </w:p>
    <w:p>
      <w:pPr>
        <w:pStyle w:val="Heading3"/>
      </w:pPr>
      <w:r>
        <w:t>Prerequisites</w:t>
      </w:r>
    </w:p>
    <w:p>
      <w:pPr>
        <w:pStyle w:val="ListBullet"/>
      </w:pPr>
      <w:r>
        <w:t>You must have access to the Apify account whose request queues you want to list (including any queues shared with you, if applicable).</w:t>
      </w:r>
    </w:p>
    <w:p>
      <w:pPr>
        <w:pStyle w:val="Heading3"/>
      </w:pPr>
      <w:r>
        <w:t>Method</w:t>
      </w:r>
    </w:p>
    <w:p>
      <w:r>
        <w:t>GET</w:t>
      </w:r>
    </w:p>
    <w:p>
      <w:pPr>
        <w:pStyle w:val="Heading3"/>
      </w:pPr>
      <w:r>
        <w:t>URL</w:t>
      </w:r>
    </w:p>
    <w:p>
      <w:r>
        <w:t>https://api.apify.com/v2/request-queues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of a user's request queues. Results are sorted by createdAt ascending by default, and support pagination so you can incrementally fetch queues as new ones are created. You can sort in descending order using the desc=1 query parameter.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number</w:t>
            </w:r>
          </w:p>
        </w:tc>
        <w:tc>
          <w:tcPr>
            <w:tcW w:type="dxa" w:w="2880"/>
          </w:tcPr>
          <w:p>
            <w:r>
              <w:t>Number of items that should be skipped at the start. Default: 0.</w:t>
            </w:r>
          </w:p>
        </w:tc>
      </w:tr>
      <w:tr>
        <w:tc>
          <w:tcPr>
            <w:tcW w:type="dxa" w:w="2880"/>
          </w:tcPr>
          <w:p>
            <w:r>
              <w:t>limit</w:t>
            </w:r>
          </w:p>
        </w:tc>
        <w:tc>
          <w:tcPr>
            <w:tcW w:type="dxa" w:w="2880"/>
          </w:tcPr>
          <w:p>
            <w:r>
              <w:t>number</w:t>
            </w:r>
          </w:p>
        </w:tc>
        <w:tc>
          <w:tcPr>
            <w:tcW w:type="dxa" w:w="2880"/>
          </w:tcPr>
          <w:p>
            <w:r>
              <w:t>Maximum number of items to return. Default: 1000. Maximum: 1000.</w:t>
            </w:r>
          </w:p>
        </w:tc>
      </w:tr>
      <w:tr>
        <w:tc>
          <w:tcPr>
            <w:tcW w:type="dxa" w:w="2880"/>
          </w:tcPr>
          <w:p>
            <w:r>
              <w:t>desc</w:t>
            </w:r>
          </w:p>
        </w:tc>
        <w:tc>
          <w:tcPr>
            <w:tcW w:type="dxa" w:w="2880"/>
          </w:tcPr>
          <w:p>
            <w:r>
              <w:t>boolean</w:t>
            </w:r>
          </w:p>
        </w:tc>
        <w:tc>
          <w:tcPr>
            <w:tcW w:type="dxa" w:w="2880"/>
          </w:tcPr>
          <w:p>
            <w:r>
              <w:t>If true or 1, sorts by createdAt in descending order. Default is ascending order.</w:t>
            </w:r>
          </w:p>
        </w:tc>
      </w:tr>
      <w:tr>
        <w:tc>
          <w:tcPr>
            <w:tcW w:type="dxa" w:w="2880"/>
          </w:tcPr>
          <w:p>
            <w:r>
              <w:t>unnamed</w:t>
            </w:r>
          </w:p>
        </w:tc>
        <w:tc>
          <w:tcPr>
            <w:tcW w:type="dxa" w:w="2880"/>
          </w:tcPr>
          <w:p>
            <w:r>
              <w:t>boolean</w:t>
            </w:r>
          </w:p>
        </w:tc>
        <w:tc>
          <w:tcPr>
            <w:tcW w:type="dxa" w:w="2880"/>
          </w:tcPr>
          <w:p>
            <w:r>
              <w:t>If true or 1, returns all storages. By default, only named storages are returned.</w:t>
            </w:r>
          </w:p>
        </w:tc>
      </w:tr>
      <w:tr>
        <w:tc>
          <w:tcPr>
            <w:tcW w:type="dxa" w:w="2880"/>
          </w:tcPr>
          <w:p>
            <w:r>
              <w:t>ownership</w:t>
            </w:r>
          </w:p>
        </w:tc>
        <w:tc>
          <w:tcPr>
            <w:tcW w:type="dxa" w:w="2880"/>
          </w:tcPr>
          <w:p>
            <w:r>
              <w:t>string (enum)</w:t>
            </w:r>
          </w:p>
        </w:tc>
        <w:tc>
          <w:tcPr>
            <w:tcW w:type="dxa" w:w="2880"/>
          </w:tcPr>
          <w:p>
            <w:r>
              <w:t>Filter by ownership. If omitted, all accessible request queues are returned. Allowed values: ownedByMe, sharedWithMe.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"total": 2,</w:t>
        <w:br/>
        <w:t xml:space="preserve"> "offset": 0,</w:t>
        <w:br/>
        <w:t xml:space="preserve"> "limit": 1000,</w:t>
        <w:br/>
        <w:t xml:space="preserve"> "desc": false,</w:t>
        <w:br/>
        <w:t xml:space="preserve"> "count": 2,</w:t>
        <w:br/>
        <w:t xml:space="preserve"> "items": [</w:t>
        <w:br/>
        <w:t xml:space="preserve"> {</w:t>
        <w:br/>
        <w:t xml:space="preserve"> "id": "WkzbQMuFYuamGv3YF",</w:t>
        <w:br/>
        <w:t xml:space="preserve"> "name": "my-request-queue",</w:t>
        <w:br/>
        <w:t xml:space="preserve"> "userId": "u1234567890",</w:t>
        <w:br/>
        <w:t xml:space="preserve"> "username": "john_doe",</w:t>
        <w:br/>
        <w:t xml:space="preserve"> "createdAt": "2024-01-10T12:00:00.000Z",</w:t>
        <w:br/>
        <w:t xml:space="preserve"> "modifiedAt": "2024-01-10T12:30:00.000Z",</w:t>
        <w:br/>
        <w:t xml:space="preserve"> "accessedAt": "2024-01-10T12:45:00.000Z",</w:t>
        <w:br/>
        <w:t xml:space="preserve"> "expireAt": "2024-02-10T12:00:00.000Z",</w:t>
        <w:br/>
        <w:t xml:space="preserve"> "totalRequestCount": 150,</w:t>
        <w:br/>
        <w:t xml:space="preserve"> "handledRequestCount": 120,</w:t>
        <w:br/>
        <w:t xml:space="preserve"> "pendingRequestCount": 30,</w:t>
        <w:br/>
        <w:t xml:space="preserve"> "actId": "aBCDefGhijkLmnoPq",</w:t>
        <w:br/>
        <w:t xml:space="preserve"> "actRunId": "rBCDefGhijkLmnoPq",</w:t>
        <w:br/>
        <w:t xml:space="preserve"> "hadMultipleClients": false</w:t>
        <w:br/>
        <w:t xml:space="preserve"> },</w:t>
        <w:br/>
        <w:t xml:space="preserve"> {</w:t>
        <w:br/>
        <w:t xml:space="preserve"> "id": "dZzbQMuFYuamGv9X1",</w:t>
        <w:br/>
        <w:t xml:space="preserve"> "name": "another-queue",</w:t>
        <w:br/>
        <w:t xml:space="preserve"> "userId": "u1234567890",</w:t>
        <w:br/>
        <w:t xml:space="preserve"> "username": "john_doe",</w:t>
        <w:br/>
        <w:t xml:space="preserve"> "createdAt": "2024-01-11T09:00:00.000Z",</w:t>
        <w:br/>
        <w:t xml:space="preserve"> "modifiedAt": "2024-01-11T09:15:00.000Z",</w:t>
        <w:br/>
        <w:t xml:space="preserve"> "accessedAt": "2024-01-11T09:20:00.000Z",</w:t>
        <w:br/>
        <w:t xml:space="preserve"> "expireAt": null,</w:t>
        <w:br/>
        <w:t xml:space="preserve"> "totalRequestCount": 10,</w:t>
        <w:br/>
        <w:t xml:space="preserve"> "handledRequestCount": 2,</w:t>
        <w:br/>
        <w:t xml:space="preserve"> "pendingRequestCount": 8,</w:t>
        <w:br/>
        <w:t xml:space="preserve"> "actId": null,</w:t>
        <w:br/>
        <w:t xml:space="preserve"> "actRunId": null,</w:t>
        <w:br/>
        <w:t xml:space="preserve"> "hadMultipleClients": true</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"bad-request",</w:t>
        <w:br/>
        <w:t xml:space="preserve"> "message": "Invalid input parameters or request body."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pagination metadata and the returned items.</w:t>
            </w:r>
          </w:p>
        </w:tc>
      </w:tr>
      <w:tr>
        <w:tc>
          <w:tcPr>
            <w:tcW w:type="dxa" w:w="2880"/>
          </w:tcPr>
          <w:p>
            <w:r>
              <w:t>data.total</w:t>
            </w:r>
          </w:p>
        </w:tc>
        <w:tc>
          <w:tcPr>
            <w:tcW w:type="dxa" w:w="2880"/>
          </w:tcPr>
          <w:p>
            <w:r>
              <w:t>integer</w:t>
            </w:r>
          </w:p>
        </w:tc>
        <w:tc>
          <w:tcPr>
            <w:tcW w:type="dxa" w:w="2880"/>
          </w:tcPr>
          <w:p>
            <w:r>
              <w:t>The total number of items available across all pages.</w:t>
            </w:r>
          </w:p>
        </w:tc>
      </w:tr>
      <w:tr>
        <w:tc>
          <w:tcPr>
            <w:tcW w:type="dxa" w:w="2880"/>
          </w:tcPr>
          <w:p>
            <w:r>
              <w:t>data.offset</w:t>
            </w:r>
          </w:p>
        </w:tc>
        <w:tc>
          <w:tcPr>
            <w:tcW w:type="dxa" w:w="2880"/>
          </w:tcPr>
          <w:p>
            <w:r>
              <w:t>integer</w:t>
            </w:r>
          </w:p>
        </w:tc>
        <w:tc>
          <w:tcPr>
            <w:tcW w:type="dxa" w:w="2880"/>
          </w:tcPr>
          <w:p>
            <w:r>
              <w:t>The starting position for this page of results.</w:t>
            </w:r>
          </w:p>
        </w:tc>
      </w:tr>
      <w:tr>
        <w:tc>
          <w:tcPr>
            <w:tcW w:type="dxa" w:w="2880"/>
          </w:tcPr>
          <w:p>
            <w:r>
              <w:t>data.limit</w:t>
            </w:r>
          </w:p>
        </w:tc>
        <w:tc>
          <w:tcPr>
            <w:tcW w:type="dxa" w:w="2880"/>
          </w:tcPr>
          <w:p>
            <w:r>
              <w:t>integer</w:t>
            </w:r>
          </w:p>
        </w:tc>
        <w:tc>
          <w:tcPr>
            <w:tcW w:type="dxa" w:w="2880"/>
          </w:tcPr>
          <w:p>
            <w:r>
              <w:t>The maximum number of items returned per page. Minimum: 1.</w:t>
            </w:r>
          </w:p>
        </w:tc>
      </w:tr>
      <w:tr>
        <w:tc>
          <w:tcPr>
            <w:tcW w:type="dxa" w:w="2880"/>
          </w:tcPr>
          <w:p>
            <w:r>
              <w:t>data.desc</w:t>
            </w:r>
          </w:p>
        </w:tc>
        <w:tc>
          <w:tcPr>
            <w:tcW w:type="dxa" w:w="2880"/>
          </w:tcPr>
          <w:p>
            <w:r>
              <w:t>boolean</w:t>
            </w:r>
          </w:p>
        </w:tc>
        <w:tc>
          <w:tcPr>
            <w:tcW w:type="dxa" w:w="2880"/>
          </w:tcPr>
          <w:p>
            <w:r>
              <w:t>Whether the results are sorted in descending order.</w:t>
            </w:r>
          </w:p>
        </w:tc>
      </w:tr>
      <w:tr>
        <w:tc>
          <w:tcPr>
            <w:tcW w:type="dxa" w:w="2880"/>
          </w:tcPr>
          <w:p>
            <w:r>
              <w:t>data.count</w:t>
            </w:r>
          </w:p>
        </w:tc>
        <w:tc>
          <w:tcPr>
            <w:tcW w:type="dxa" w:w="2880"/>
          </w:tcPr>
          <w:p>
            <w:r>
              <w:t>integer</w:t>
            </w:r>
          </w:p>
        </w:tc>
        <w:tc>
          <w:tcPr>
            <w:tcW w:type="dxa" w:w="2880"/>
          </w:tcPr>
          <w:p>
            <w:r>
              <w:t>The number of items returned in this response.</w:t>
            </w:r>
          </w:p>
        </w:tc>
      </w:tr>
      <w:tr>
        <w:tc>
          <w:tcPr>
            <w:tcW w:type="dxa" w:w="2880"/>
          </w:tcPr>
          <w:p>
            <w:r>
              <w:t>data.items</w:t>
            </w:r>
          </w:p>
        </w:tc>
        <w:tc>
          <w:tcPr>
            <w:tcW w:type="dxa" w:w="2880"/>
          </w:tcPr>
          <w:p>
            <w:r>
              <w:t>array</w:t>
            </w:r>
          </w:p>
        </w:tc>
        <w:tc>
          <w:tcPr>
            <w:tcW w:type="dxa" w:w="2880"/>
          </w:tcPr>
          <w:p>
            <w:r>
              <w:t>Array of request queue objects.</w:t>
            </w:r>
          </w:p>
        </w:tc>
      </w:tr>
      <w:tr>
        <w:tc>
          <w:tcPr>
            <w:tcW w:type="dxa" w:w="2880"/>
          </w:tcPr>
          <w:p>
            <w:r>
              <w:t>data.items[].id</w:t>
            </w:r>
          </w:p>
        </w:tc>
        <w:tc>
          <w:tcPr>
            <w:tcW w:type="dxa" w:w="2880"/>
          </w:tcPr>
          <w:p>
            <w:r>
              <w:t>string</w:t>
            </w:r>
          </w:p>
        </w:tc>
        <w:tc>
          <w:tcPr>
            <w:tcW w:type="dxa" w:w="2880"/>
          </w:tcPr>
          <w:p>
            <w:r>
              <w:t>A unique identifier assigned to the request queue.</w:t>
            </w:r>
          </w:p>
        </w:tc>
      </w:tr>
      <w:tr>
        <w:tc>
          <w:tcPr>
            <w:tcW w:type="dxa" w:w="2880"/>
          </w:tcPr>
          <w:p>
            <w:r>
              <w:t>data.items[].name</w:t>
            </w:r>
          </w:p>
        </w:tc>
        <w:tc>
          <w:tcPr>
            <w:tcW w:type="dxa" w:w="2880"/>
          </w:tcPr>
          <w:p>
            <w:r>
              <w:t>string</w:t>
            </w:r>
          </w:p>
        </w:tc>
        <w:tc>
          <w:tcPr>
            <w:tcW w:type="dxa" w:w="2880"/>
          </w:tcPr>
          <w:p>
            <w:r>
              <w:t>The name of the request queue.</w:t>
            </w:r>
          </w:p>
        </w:tc>
      </w:tr>
      <w:tr>
        <w:tc>
          <w:tcPr>
            <w:tcW w:type="dxa" w:w="2880"/>
          </w:tcPr>
          <w:p>
            <w:r>
              <w:t>data.items[].userId</w:t>
            </w:r>
          </w:p>
        </w:tc>
        <w:tc>
          <w:tcPr>
            <w:tcW w:type="dxa" w:w="2880"/>
          </w:tcPr>
          <w:p>
            <w:r>
              <w:t>string</w:t>
            </w:r>
          </w:p>
        </w:tc>
        <w:tc>
          <w:tcPr>
            <w:tcW w:type="dxa" w:w="2880"/>
          </w:tcPr>
          <w:p>
            <w:r>
              <w:t>The ID of the user who owns the request queue.</w:t>
            </w:r>
          </w:p>
        </w:tc>
      </w:tr>
      <w:tr>
        <w:tc>
          <w:tcPr>
            <w:tcW w:type="dxa" w:w="2880"/>
          </w:tcPr>
          <w:p>
            <w:r>
              <w:t>data.items[].username</w:t>
            </w:r>
          </w:p>
        </w:tc>
        <w:tc>
          <w:tcPr>
            <w:tcW w:type="dxa" w:w="2880"/>
          </w:tcPr>
          <w:p>
            <w:r>
              <w:t>string</w:t>
            </w:r>
          </w:p>
        </w:tc>
        <w:tc>
          <w:tcPr>
            <w:tcW w:type="dxa" w:w="2880"/>
          </w:tcPr>
          <w:p>
            <w:r>
              <w:t>The username of the user who owns the request queue.</w:t>
            </w:r>
          </w:p>
        </w:tc>
      </w:tr>
      <w:tr>
        <w:tc>
          <w:tcPr>
            <w:tcW w:type="dxa" w:w="2880"/>
          </w:tcPr>
          <w:p>
            <w:r>
              <w:t>data.items[].createdAt</w:t>
            </w:r>
          </w:p>
        </w:tc>
        <w:tc>
          <w:tcPr>
            <w:tcW w:type="dxa" w:w="2880"/>
          </w:tcPr>
          <w:p>
            <w:r>
              <w:t>string</w:t>
            </w:r>
          </w:p>
        </w:tc>
        <w:tc>
          <w:tcPr>
            <w:tcW w:type="dxa" w:w="2880"/>
          </w:tcPr>
          <w:p>
            <w:r>
              <w:t>The timestamp when the request queue was created.</w:t>
            </w:r>
          </w:p>
        </w:tc>
      </w:tr>
      <w:tr>
        <w:tc>
          <w:tcPr>
            <w:tcW w:type="dxa" w:w="2880"/>
          </w:tcPr>
          <w:p>
            <w:r>
              <w:t>data.items[].modifiedAt</w:t>
            </w:r>
          </w:p>
        </w:tc>
        <w:tc>
          <w:tcPr>
            <w:tcW w:type="dxa" w:w="2880"/>
          </w:tcPr>
          <w:p>
            <w:r>
              <w:t>string</w:t>
            </w:r>
          </w:p>
        </w:tc>
        <w:tc>
          <w:tcPr>
            <w:tcW w:type="dxa" w:w="2880"/>
          </w:tcPr>
          <w:p>
            <w:r>
              <w:t>The timestamp when the request queue was last modified.</w:t>
            </w:r>
          </w:p>
        </w:tc>
      </w:tr>
      <w:tr>
        <w:tc>
          <w:tcPr>
            <w:tcW w:type="dxa" w:w="2880"/>
          </w:tcPr>
          <w:p>
            <w:r>
              <w:t>data.items[].accessedAt</w:t>
            </w:r>
          </w:p>
        </w:tc>
        <w:tc>
          <w:tcPr>
            <w:tcW w:type="dxa" w:w="2880"/>
          </w:tcPr>
          <w:p>
            <w:r>
              <w:t>string</w:t>
            </w:r>
          </w:p>
        </w:tc>
        <w:tc>
          <w:tcPr>
            <w:tcW w:type="dxa" w:w="2880"/>
          </w:tcPr>
          <w:p>
            <w:r>
              <w:t>The timestamp when the request queue was last accessed.</w:t>
            </w:r>
          </w:p>
        </w:tc>
      </w:tr>
      <w:tr>
        <w:tc>
          <w:tcPr>
            <w:tcW w:type="dxa" w:w="2880"/>
          </w:tcPr>
          <w:p>
            <w:r>
              <w:t>data.items[].expireAt</w:t>
            </w:r>
          </w:p>
        </w:tc>
        <w:tc>
          <w:tcPr>
            <w:tcW w:type="dxa" w:w="2880"/>
          </w:tcPr>
          <w:p>
            <w:r>
              <w:t>string | null</w:t>
            </w:r>
          </w:p>
        </w:tc>
        <w:tc>
          <w:tcPr>
            <w:tcW w:type="dxa" w:w="2880"/>
          </w:tcPr>
          <w:p>
            <w:r>
              <w:t>The timestamp when the request queue will expire and be deleted.</w:t>
            </w:r>
          </w:p>
        </w:tc>
      </w:tr>
      <w:tr>
        <w:tc>
          <w:tcPr>
            <w:tcW w:type="dxa" w:w="2880"/>
          </w:tcPr>
          <w:p>
            <w:r>
              <w:t>data.items[].totalRequestCount</w:t>
            </w:r>
          </w:p>
        </w:tc>
        <w:tc>
          <w:tcPr>
            <w:tcW w:type="dxa" w:w="2880"/>
          </w:tcPr>
          <w:p>
            <w:r>
              <w:t>integer</w:t>
            </w:r>
          </w:p>
        </w:tc>
        <w:tc>
          <w:tcPr>
            <w:tcW w:type="dxa" w:w="2880"/>
          </w:tcPr>
          <w:p>
            <w:r>
              <w:t>The total number of requests in the request queue.</w:t>
            </w:r>
          </w:p>
        </w:tc>
      </w:tr>
      <w:tr>
        <w:tc>
          <w:tcPr>
            <w:tcW w:type="dxa" w:w="2880"/>
          </w:tcPr>
          <w:p>
            <w:r>
              <w:t>data.items[].handledRequestCount</w:t>
            </w:r>
          </w:p>
        </w:tc>
        <w:tc>
          <w:tcPr>
            <w:tcW w:type="dxa" w:w="2880"/>
          </w:tcPr>
          <w:p>
            <w:r>
              <w:t>integer</w:t>
            </w:r>
          </w:p>
        </w:tc>
        <w:tc>
          <w:tcPr>
            <w:tcW w:type="dxa" w:w="2880"/>
          </w:tcPr>
          <w:p>
            <w:r>
              <w:t>The number of requests that have been handled.</w:t>
            </w:r>
          </w:p>
        </w:tc>
      </w:tr>
      <w:tr>
        <w:tc>
          <w:tcPr>
            <w:tcW w:type="dxa" w:w="2880"/>
          </w:tcPr>
          <w:p>
            <w:r>
              <w:t>data.items[].pendingRequestCount</w:t>
            </w:r>
          </w:p>
        </w:tc>
        <w:tc>
          <w:tcPr>
            <w:tcW w:type="dxa" w:w="2880"/>
          </w:tcPr>
          <w:p>
            <w:r>
              <w:t>integer</w:t>
            </w:r>
          </w:p>
        </w:tc>
        <w:tc>
          <w:tcPr>
            <w:tcW w:type="dxa" w:w="2880"/>
          </w:tcPr>
          <w:p>
            <w:r>
              <w:t>The number of requests that are pending and have not been handled yet.</w:t>
            </w:r>
          </w:p>
        </w:tc>
      </w:tr>
      <w:tr>
        <w:tc>
          <w:tcPr>
            <w:tcW w:type="dxa" w:w="2880"/>
          </w:tcPr>
          <w:p>
            <w:r>
              <w:t>data.items[].actId</w:t>
            </w:r>
          </w:p>
        </w:tc>
        <w:tc>
          <w:tcPr>
            <w:tcW w:type="dxa" w:w="2880"/>
          </w:tcPr>
          <w:p>
            <w:r>
              <w:t>string | null</w:t>
            </w:r>
          </w:p>
        </w:tc>
        <w:tc>
          <w:tcPr>
            <w:tcW w:type="dxa" w:w="2880"/>
          </w:tcPr>
          <w:p>
            <w:r>
              <w:t>The ID of the Actor that created this request queue.</w:t>
            </w:r>
          </w:p>
        </w:tc>
      </w:tr>
      <w:tr>
        <w:tc>
          <w:tcPr>
            <w:tcW w:type="dxa" w:w="2880"/>
          </w:tcPr>
          <w:p>
            <w:r>
              <w:t>data.items[].actRunId</w:t>
            </w:r>
          </w:p>
        </w:tc>
        <w:tc>
          <w:tcPr>
            <w:tcW w:type="dxa" w:w="2880"/>
          </w:tcPr>
          <w:p>
            <w:r>
              <w:t>string | null</w:t>
            </w:r>
          </w:p>
        </w:tc>
        <w:tc>
          <w:tcPr>
            <w:tcW w:type="dxa" w:w="2880"/>
          </w:tcPr>
          <w:p>
            <w:r>
              <w:t>The ID of the Actor run that created this request queue.</w:t>
            </w:r>
          </w:p>
        </w:tc>
      </w:tr>
      <w:tr>
        <w:tc>
          <w:tcPr>
            <w:tcW w:type="dxa" w:w="2880"/>
          </w:tcPr>
          <w:p>
            <w:r>
              <w:t>data.items[].hadMultipleClients</w:t>
            </w:r>
          </w:p>
        </w:tc>
        <w:tc>
          <w:tcPr>
            <w:tcW w:type="dxa" w:w="2880"/>
          </w:tcPr>
          <w:p>
            <w:r>
              <w:t>boolean</w:t>
            </w:r>
          </w:p>
        </w:tc>
        <w:tc>
          <w:tcPr>
            <w:tcW w:type="dxa" w:w="2880"/>
          </w:tcPr>
          <w:p>
            <w:r>
              <w:t>Whether the request queue has been accessed by multiple different clients.</w:t>
            </w:r>
          </w:p>
        </w:tc>
      </w:tr>
    </w:tbl>
    <w:p/>
    <w:p>
      <w:pPr>
        <w:pStyle w:val="Heading3"/>
      </w:pPr>
      <w:r>
        <w:t>Available Sorting Options</w:t>
      </w:r>
    </w:p>
    <w:p>
      <w:pPr>
        <w:pStyle w:val="ListBullet"/>
      </w:pPr>
      <w:r>
        <w:t>Default: sorted by createdAt ascending</w:t>
      </w:r>
    </w:p>
    <w:p>
      <w:pPr>
        <w:pStyle w:val="ListBullet"/>
      </w:pPr>
      <w:r>
        <w:t>Use desc=true or desc=1 to sort by createdAt descending</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'https://api.apify.com/v2/request-queues?limit=1000&amp;offset=0' \</w:t>
        <w:br/>
        <w:t xml:space="preserve"> --header 'Accept: application/json'</w:t>
      </w:r>
    </w:p>
    <w:p>
      <w:pPr>
        <w:pStyle w:val="Heading3"/>
      </w:pPr>
      <w:r>
        <w:t>Example Usage</w:t>
      </w:r>
    </w:p>
    <w:p>
      <w:pPr>
        <w:pStyle w:val="Heading3"/>
      </w:pPr>
      <w:r>
        <w:t>Example 1: Paginate through request queues</w:t>
      </w:r>
    </w:p>
    <w:p>
      <w:r>
        <w:rPr>
          <w:b/>
          <w:color w:val="666666"/>
          <w:sz w:val="16"/>
        </w:rPr>
        <w:t>[bash]</w:t>
      </w:r>
    </w:p>
    <w:p>
      <w:pPr>
        <w:shd w:fill="F2F2F2" w:val="clear"/>
      </w:pPr>
      <w:r>
        <w:rPr>
          <w:rFonts w:ascii="Courier New" w:hAnsi="Courier New"/>
          <w:sz w:val="17"/>
        </w:rPr>
        <w:t>curl -sS 'https://api.apify.com/v2/request-queues?limit=100&amp;offset=0' \</w:t>
        <w:br/>
        <w:t xml:space="preserve"> -H 'Accept: application/json'</w:t>
      </w:r>
    </w:p>
    <w:p>
      <w:pPr>
        <w:pStyle w:val="Heading3"/>
      </w:pPr>
      <w:r>
        <w:t>Example 2: Sort by newest first</w:t>
      </w:r>
    </w:p>
    <w:p>
      <w:r>
        <w:rPr>
          <w:b/>
          <w:color w:val="666666"/>
          <w:sz w:val="16"/>
        </w:rPr>
        <w:t>[bash]</w:t>
      </w:r>
    </w:p>
    <w:p>
      <w:pPr>
        <w:shd w:fill="F2F2F2" w:val="clear"/>
      </w:pPr>
      <w:r>
        <w:rPr>
          <w:rFonts w:ascii="Courier New" w:hAnsi="Courier New"/>
          <w:sz w:val="17"/>
        </w:rPr>
        <w:t>curl -sS 'https://api.apify.com/v2/request-queues?desc=1&amp;limit=100&amp;offset=0' \</w:t>
        <w:br/>
        <w:t xml:space="preserve"> -H 'Accept: application/json'</w:t>
      </w:r>
    </w:p>
    <w:p>
      <w:pPr>
        <w:pStyle w:val="Heading3"/>
      </w:pPr>
      <w:r>
        <w:t>Example 3: Show only queues shared with you</w:t>
      </w:r>
    </w:p>
    <w:p>
      <w:r>
        <w:rPr>
          <w:b/>
          <w:color w:val="666666"/>
          <w:sz w:val="16"/>
        </w:rPr>
        <w:t>[bash]</w:t>
      </w:r>
    </w:p>
    <w:p>
      <w:pPr>
        <w:shd w:fill="F2F2F2" w:val="clear"/>
      </w:pPr>
      <w:r>
        <w:rPr>
          <w:rFonts w:ascii="Courier New" w:hAnsi="Courier New"/>
          <w:sz w:val="17"/>
        </w:rPr>
        <w:t>curl -sS 'https://api.apify.com/v2/request-queues?ownership=sharedWithMe' \</w:t>
        <w:br/>
        <w:t xml:space="preserve"> -H 'Accept: application/json'</w:t>
      </w:r>
    </w:p>
    <w:p>
      <w:pPr>
        <w:pStyle w:val="Heading3"/>
      </w:pPr>
      <w:r>
        <w:t>Behavior</w:t>
      </w:r>
    </w:p>
    <w:p>
      <w:pPr>
        <w:pStyle w:val="ListBullet"/>
      </w:pPr>
      <w:r>
        <w:t>Applies the ownership filter (if provided) to determine which accessible queues to include.</w:t>
      </w:r>
    </w:p>
    <w:p>
      <w:pPr>
        <w:pStyle w:val="ListBullet"/>
      </w:pPr>
      <w:r>
        <w:t>Sorts results by createdAt (ascending by default; descending if desc=true / desc=1).</w:t>
      </w:r>
    </w:p>
    <w:p>
      <w:pPr>
        <w:pStyle w:val="ListBullet"/>
      </w:pPr>
      <w:r>
        <w:t>Applies pagination using offset and limit.</w:t>
      </w:r>
    </w:p>
    <w:p>
      <w:pPr>
        <w:pStyle w:val="ListBullet"/>
      </w:pPr>
      <w:r>
        <w:t>Returns up to 1000 items per response along with pagination metadata.</w:t>
      </w:r>
    </w:p>
    <w:p>
      <w:pPr>
        <w:pStyle w:val="Heading3"/>
      </w:pPr>
      <w:r>
        <w:t>Notes</w:t>
      </w:r>
    </w:p>
    <w:p>
      <w:pPr>
        <w:pStyle w:val="ListBullet"/>
      </w:pPr>
      <w:r>
        <w:t>The endpoint will not return more than 1000 array elements in a single response.</w:t>
      </w:r>
    </w:p>
    <w:p>
      <w:pPr>
        <w:pStyle w:val="ListBullet"/>
      </w:pPr>
      <w:r>
        <w:t>By default, only named storages are returned; set unnamed=1 to include all storages.</w:t>
      </w:r>
    </w:p>
    <w:p>
      <w:pPr>
        <w:pStyle w:val="Heading3"/>
      </w:pPr>
      <w:r>
        <w:t>Error Handling</w:t>
      </w:r>
    </w:p>
    <w:p>
      <w:pPr>
        <w:pStyle w:val="ListBullet"/>
      </w:pPr>
      <w:r>
        <w:t>400 Bad Request: Invalid input parameters (e.g., invalid types or unsupported values).</w:t>
      </w:r>
    </w:p>
    <w:p>
      <w:pPr>
        <w:pStyle w:val="ListBullet"/>
      </w:pPr>
      <w:r>
        <w:t>200 OK: Returns the paginated list of request queues in data.items.</w:t>
      </w:r>
    </w:p>
    <w:p>
      <w:pPr>
        <w:pStyle w:val="Heading3"/>
      </w:pPr>
      <w:r>
        <w:t>Related requestQueues actions</w:t>
      </w:r>
    </w:p>
    <w:p>
      <w:pPr>
        <w:pStyle w:val="ListBullet"/>
      </w:pPr>
      <w:r>
        <w:t>[POST] Create a Request Queue — /request-queues</w:t>
      </w:r>
    </w:p>
    <w:p>
      <w:pPr>
        <w:pStyle w:val="ListBullet"/>
      </w:pPr>
      <w:r>
        <w:t>[POST] Add Requests to a Request Queue (Batch) — /v2/request-queues/{{queueId}}/requests/batch</w:t>
      </w:r>
    </w:p>
    <w:p>
      <w:pPr>
        <w:pStyle w:val="ListBullet"/>
      </w:pPr>
      <w:r>
        <w:t>[DELETE] Delete a Request Queue — /v2/request-queues/{{queueId}}</w:t>
      </w:r>
    </w:p>
    <w:p>
      <w:pPr>
        <w:pStyle w:val="ListBullet"/>
      </w:pPr>
      <w:r>
        <w:t>[GET] Get a Request Queue — /v2/request-queues/{{queueId}}</w:t>
      </w:r>
    </w:p>
    <w:p>
      <w:pPr>
        <w:pStyle w:val="ListBullet"/>
      </w:pPr>
      <w:r>
        <w:t>[PUT] Update a Request Queue — /v2/request-queues/{{queueId}}</w:t>
      </w:r>
    </w:p>
    <w:p>
      <w:pPr>
        <w:pStyle w:val="ListBullet"/>
      </w:pPr>
      <w:r>
        <w:t>[POST] Add Request to Request Queue — /v2/request-queues/{{queueId}}/requests</w:t>
      </w:r>
    </w:p>
    <w:p>
      <w:r>
        <w:br w:type="page"/>
      </w:r>
    </w:p>
    <w:p>
      <w:pPr>
        <w:pStyle w:val="Heading2"/>
      </w:pPr>
      <w:r>
        <w:t>99. [GET] Get a Request Queue</w:t>
      </w:r>
    </w:p>
    <w:p>
      <w:r>
        <w:rPr>
          <w:b/>
        </w:rPr>
        <w:t xml:space="preserve">Endpoint: </w:t>
      </w:r>
      <w:r>
        <w:rPr>
          <w:rFonts w:ascii="Courier New" w:hAnsi="Courier New"/>
          <w:sz w:val="18"/>
        </w:rPr>
        <w:t>/v2/request-queues/{{queueId}}</w:t>
      </w:r>
    </w:p>
    <w:p>
      <w:pPr>
        <w:pStyle w:val="Heading3"/>
      </w:pPr>
      <w:r>
        <w:t>Prerequisites</w:t>
      </w:r>
    </w:p>
    <w:p>
      <w:pPr>
        <w:pStyle w:val="ListBullet"/>
      </w:pPr>
      <w:r>
        <w:t>You must have access to the specified request queue.</w:t>
      </w:r>
    </w:p>
    <w:p>
      <w:pPr>
        <w:pStyle w:val="Heading3"/>
      </w:pPr>
      <w:r>
        <w:t>Method</w:t>
      </w:r>
    </w:p>
    <w:p>
      <w:r>
        <w:t>GET</w:t>
      </w:r>
    </w:p>
    <w:p>
      <w:pPr>
        <w:pStyle w:val="Heading3"/>
      </w:pPr>
      <w:r>
        <w:t>URL</w:t>
      </w:r>
    </w:p>
    <w:p>
      <w:r>
        <w:t>https://api.apify.com/v2/request-queues/{{queueId}}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request queue object for the given request queue ID.</w:t>
      </w:r>
    </w:p>
    <w:p>
      <w:pPr>
        <w:pStyle w:val="Heading3"/>
      </w:pPr>
      <w:r>
        <w:t>Enforcement Rules</w:t>
      </w:r>
    </w:p>
    <w:p>
      <w:pPr>
        <w:pStyle w:val="ListBullet"/>
      </w:pPr>
      <w:r>
        <w:t>The queueId path parameter must always be present.</w:t>
      </w:r>
    </w:p>
    <w:p>
      <w:pPr>
        <w:pStyle w:val="ListBullet"/>
      </w:pPr>
      <w:r>
        <w:t>If the user provides a queueId, use that value directly.</w:t>
      </w:r>
    </w:p>
    <w:p>
      <w:pPr>
        <w:pStyle w:val="ListBullet"/>
      </w:pPr>
      <w:r>
        <w:t>Do not call the API with a missing or empty queueId (e.g., avoid /v2/request-queues/).</w:t>
      </w:r>
    </w:p>
    <w:p>
      <w:pPr>
        <w:pStyle w:val="ListBullet"/>
      </w:pPr>
      <w:r>
        <w:t>Always construct the path as /v2/request-queues/{{queueId}}, where {{queueId}} is a non-empty string.</w:t>
      </w:r>
    </w:p>
    <w:p>
      <w:pPr>
        <w:pStyle w:val="ListBullet"/>
      </w:pPr>
      <w:r>
        <w:t>Do not infer or guess the queueId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/v2/request-queues/abc123DEF456</w:t>
        <w:br/>
        <w:t>/v2/request-queues/john-doe~my-queue</w:t>
      </w:r>
    </w:p>
    <w:p>
      <w:pPr>
        <w:pStyle w:val="Heading3"/>
      </w:pPr>
      <w:r>
        <w:t>Invalid Examples</w:t>
      </w:r>
    </w:p>
    <w:p>
      <w:r>
        <w:rPr>
          <w:b/>
          <w:color w:val="666666"/>
          <w:sz w:val="16"/>
        </w:rPr>
        <w:t>[http]</w:t>
      </w:r>
    </w:p>
    <w:p>
      <w:pPr>
        <w:shd w:fill="F2F2F2" w:val="clear"/>
      </w:pPr>
      <w:r>
        <w:rPr>
          <w:rFonts w:ascii="Courier New" w:hAnsi="Courier New"/>
          <w:sz w:val="17"/>
        </w:rPr>
        <w:t>/v2/request-queues/</w:t>
        <w:br/>
        <w:t>/v2/request-queues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queueId</w:t>
            </w:r>
          </w:p>
        </w:tc>
        <w:tc>
          <w:tcPr>
            <w:tcW w:type="dxa" w:w="2880"/>
          </w:tcPr>
          <w:p>
            <w:r>
              <w:t>string</w:t>
            </w:r>
          </w:p>
        </w:tc>
        <w:tc>
          <w:tcPr>
            <w:tcW w:type="dxa" w:w="2880"/>
          </w:tcPr>
          <w:p>
            <w:r>
              <w:t>Queue ID or username~queue-name.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"WkzbQMuFYuamGv3YF",</w:t>
        <w:br/>
        <w:t xml:space="preserve"> "name": "my-queue",</w:t>
        <w:br/>
        <w:t xml:space="preserve"> "userId": "uH3YbB2k9dV1pKqX7",</w:t>
        <w:br/>
        <w:t xml:space="preserve"> "createdAt": "2024-01-15T10:30:00.000Z",</w:t>
        <w:br/>
        <w:t xml:space="preserve"> "modifiedAt": "2024-01-16T09:12:45.000Z",</w:t>
        <w:br/>
        <w:t xml:space="preserve"> "accessedAt": "2024-01-16T09:20:10.000Z",</w:t>
        <w:br/>
        <w:t xml:space="preserve"> "totalRequestCount": 120,</w:t>
        <w:br/>
        <w:t xml:space="preserve"> "handledRequestCount": 95,</w:t>
        <w:br/>
        <w:t xml:space="preserve"> "pendingRequestCount": 25,</w:t>
        <w:br/>
        <w:t xml:space="preserve"> "hadMultipleClients": false,</w:t>
        <w:br/>
        <w:t xml:space="preserve"> "consoleUrl": "https://console.apify.com/storage/request-queues/WkzbQMuFYuamGv3YF",</w:t>
        <w:br/>
        <w:t xml:space="preserve"> "stats": {},</w:t>
        <w:br/>
        <w:t xml:space="preserve"> "generalAccess":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"invalid-parameter",</w:t>
        <w:br/>
        <w:t xml:space="preserve"> "message": "Bad request - invalid input parameters or request body."</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"type": "record-not-found",</w:t>
        <w:br/>
        <w:t xml:space="preserve"> "message": "Not found - the requested resource was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request queue object.</w:t>
            </w:r>
          </w:p>
        </w:tc>
      </w:tr>
      <w:tr>
        <w:tc>
          <w:tcPr>
            <w:tcW w:type="dxa" w:w="2880"/>
          </w:tcPr>
          <w:p>
            <w:r>
              <w:t>data.id</w:t>
            </w:r>
          </w:p>
        </w:tc>
        <w:tc>
          <w:tcPr>
            <w:tcW w:type="dxa" w:w="2880"/>
          </w:tcPr>
          <w:p>
            <w:r>
              <w:t>string</w:t>
            </w:r>
          </w:p>
        </w:tc>
        <w:tc>
          <w:tcPr>
            <w:tcW w:type="dxa" w:w="2880"/>
          </w:tcPr>
          <w:p>
            <w:r>
              <w:t>A unique identifier assigned to the request queue.</w:t>
            </w:r>
          </w:p>
        </w:tc>
      </w:tr>
      <w:tr>
        <w:tc>
          <w:tcPr>
            <w:tcW w:type="dxa" w:w="2880"/>
          </w:tcPr>
          <w:p>
            <w:r>
              <w:t>data.name</w:t>
            </w:r>
          </w:p>
        </w:tc>
        <w:tc>
          <w:tcPr>
            <w:tcW w:type="dxa" w:w="2880"/>
          </w:tcPr>
          <w:p>
            <w:r>
              <w:t>string</w:t>
            </w:r>
          </w:p>
        </w:tc>
        <w:tc>
          <w:tcPr>
            <w:tcW w:type="dxa" w:w="2880"/>
          </w:tcPr>
          <w:p>
            <w:r>
              <w:t>The name of the request queue.</w:t>
            </w:r>
          </w:p>
        </w:tc>
      </w:tr>
      <w:tr>
        <w:tc>
          <w:tcPr>
            <w:tcW w:type="dxa" w:w="2880"/>
          </w:tcPr>
          <w:p>
            <w:r>
              <w:t>data.userId</w:t>
            </w:r>
          </w:p>
        </w:tc>
        <w:tc>
          <w:tcPr>
            <w:tcW w:type="dxa" w:w="2880"/>
          </w:tcPr>
          <w:p>
            <w:r>
              <w:t>string</w:t>
            </w:r>
          </w:p>
        </w:tc>
        <w:tc>
          <w:tcPr>
            <w:tcW w:type="dxa" w:w="2880"/>
          </w:tcPr>
          <w:p>
            <w:r>
              <w:t>The ID of the user who owns the request queue.</w:t>
            </w:r>
          </w:p>
        </w:tc>
      </w:tr>
      <w:tr>
        <w:tc>
          <w:tcPr>
            <w:tcW w:type="dxa" w:w="2880"/>
          </w:tcPr>
          <w:p>
            <w:r>
              <w:t>data.createdAt</w:t>
            </w:r>
          </w:p>
        </w:tc>
        <w:tc>
          <w:tcPr>
            <w:tcW w:type="dxa" w:w="2880"/>
          </w:tcPr>
          <w:p>
            <w:r>
              <w:t>string</w:t>
            </w:r>
          </w:p>
        </w:tc>
        <w:tc>
          <w:tcPr>
            <w:tcW w:type="dxa" w:w="2880"/>
          </w:tcPr>
          <w:p>
            <w:r>
              <w:t>Timestamp when the request queue was created.</w:t>
            </w:r>
          </w:p>
        </w:tc>
      </w:tr>
      <w:tr>
        <w:tc>
          <w:tcPr>
            <w:tcW w:type="dxa" w:w="2880"/>
          </w:tcPr>
          <w:p>
            <w:r>
              <w:t>data.modifiedAt</w:t>
            </w:r>
          </w:p>
        </w:tc>
        <w:tc>
          <w:tcPr>
            <w:tcW w:type="dxa" w:w="2880"/>
          </w:tcPr>
          <w:p>
            <w:r>
              <w:t>string</w:t>
            </w:r>
          </w:p>
        </w:tc>
        <w:tc>
          <w:tcPr>
            <w:tcW w:type="dxa" w:w="2880"/>
          </w:tcPr>
          <w:p>
            <w:r>
              <w:t>Timestamp when the request queue was last modified (including adding/updating/removing requests, locking/unlocking requests).</w:t>
            </w:r>
          </w:p>
        </w:tc>
      </w:tr>
      <w:tr>
        <w:tc>
          <w:tcPr>
            <w:tcW w:type="dxa" w:w="2880"/>
          </w:tcPr>
          <w:p>
            <w:r>
              <w:t>data.accessedAt</w:t>
            </w:r>
          </w:p>
        </w:tc>
        <w:tc>
          <w:tcPr>
            <w:tcW w:type="dxa" w:w="2880"/>
          </w:tcPr>
          <w:p>
            <w:r>
              <w:t>string</w:t>
            </w:r>
          </w:p>
        </w:tc>
        <w:tc>
          <w:tcPr>
            <w:tcW w:type="dxa" w:w="2880"/>
          </w:tcPr>
          <w:p>
            <w:r>
              <w:t>Timestamp when the request queue was last accessed.</w:t>
            </w:r>
          </w:p>
        </w:tc>
      </w:tr>
      <w:tr>
        <w:tc>
          <w:tcPr>
            <w:tcW w:type="dxa" w:w="2880"/>
          </w:tcPr>
          <w:p>
            <w:r>
              <w:t>data.totalRequestCount</w:t>
            </w:r>
          </w:p>
        </w:tc>
        <w:tc>
          <w:tcPr>
            <w:tcW w:type="dxa" w:w="2880"/>
          </w:tcPr>
          <w:p>
            <w:r>
              <w:t>integer</w:t>
            </w:r>
          </w:p>
        </w:tc>
        <w:tc>
          <w:tcPr>
            <w:tcW w:type="dxa" w:w="2880"/>
          </w:tcPr>
          <w:p>
            <w:r>
              <w:t>Total number of requests in the request queue.</w:t>
            </w:r>
          </w:p>
        </w:tc>
      </w:tr>
      <w:tr>
        <w:tc>
          <w:tcPr>
            <w:tcW w:type="dxa" w:w="2880"/>
          </w:tcPr>
          <w:p>
            <w:r>
              <w:t>data.handledRequestCount</w:t>
            </w:r>
          </w:p>
        </w:tc>
        <w:tc>
          <w:tcPr>
            <w:tcW w:type="dxa" w:w="2880"/>
          </w:tcPr>
          <w:p>
            <w:r>
              <w:t>integer</w:t>
            </w:r>
          </w:p>
        </w:tc>
        <w:tc>
          <w:tcPr>
            <w:tcW w:type="dxa" w:w="2880"/>
          </w:tcPr>
          <w:p>
            <w:r>
              <w:t>Number of requests that have been handled.</w:t>
            </w:r>
          </w:p>
        </w:tc>
      </w:tr>
      <w:tr>
        <w:tc>
          <w:tcPr>
            <w:tcW w:type="dxa" w:w="2880"/>
          </w:tcPr>
          <w:p>
            <w:r>
              <w:t>data.pendingRequestCount</w:t>
            </w:r>
          </w:p>
        </w:tc>
        <w:tc>
          <w:tcPr>
            <w:tcW w:type="dxa" w:w="2880"/>
          </w:tcPr>
          <w:p>
            <w:r>
              <w:t>integer</w:t>
            </w:r>
          </w:p>
        </w:tc>
        <w:tc>
          <w:tcPr>
            <w:tcW w:type="dxa" w:w="2880"/>
          </w:tcPr>
          <w:p>
            <w:r>
              <w:t>Number of requests that are pending and not handled yet.</w:t>
            </w:r>
          </w:p>
        </w:tc>
      </w:tr>
      <w:tr>
        <w:tc>
          <w:tcPr>
            <w:tcW w:type="dxa" w:w="2880"/>
          </w:tcPr>
          <w:p>
            <w:r>
              <w:t>data.hadMultipleClients</w:t>
            </w:r>
          </w:p>
        </w:tc>
        <w:tc>
          <w:tcPr>
            <w:tcW w:type="dxa" w:w="2880"/>
          </w:tcPr>
          <w:p>
            <w:r>
              <w:t>boolean</w:t>
            </w:r>
          </w:p>
        </w:tc>
        <w:tc>
          <w:tcPr>
            <w:tcW w:type="dxa" w:w="2880"/>
          </w:tcPr>
          <w:p>
            <w:r>
              <w:t>Whether the request queue has been accessed by multiple different clients.</w:t>
            </w:r>
          </w:p>
        </w:tc>
      </w:tr>
      <w:tr>
        <w:tc>
          <w:tcPr>
            <w:tcW w:type="dxa" w:w="2880"/>
          </w:tcPr>
          <w:p>
            <w:r>
              <w:t>data.consoleUrl</w:t>
            </w:r>
          </w:p>
        </w:tc>
        <w:tc>
          <w:tcPr>
            <w:tcW w:type="dxa" w:w="2880"/>
          </w:tcPr>
          <w:p>
            <w:r>
              <w:t>string</w:t>
            </w:r>
          </w:p>
        </w:tc>
        <w:tc>
          <w:tcPr>
            <w:tcW w:type="dxa" w:w="2880"/>
          </w:tcPr>
          <w:p>
            <w:r>
              <w:t>URL to view the request queue in the Apify console.</w:t>
            </w:r>
          </w:p>
        </w:tc>
      </w:tr>
      <w:tr>
        <w:tc>
          <w:tcPr>
            <w:tcW w:type="dxa" w:w="2880"/>
          </w:tcPr>
          <w:p>
            <w:r>
              <w:t>data.stats</w:t>
            </w:r>
          </w:p>
        </w:tc>
        <w:tc>
          <w:tcPr>
            <w:tcW w:type="dxa" w:w="2880"/>
          </w:tcPr>
          <w:p>
            <w:r>
              <w:t>object</w:t>
            </w:r>
          </w:p>
        </w:tc>
        <w:tc>
          <w:tcPr>
            <w:tcW w:type="dxa" w:w="2880"/>
          </w:tcPr>
          <w:p>
            <w:r>
              <w:t>Request queue stats (RequestQueueStats). Shape not specified in the provided documentation.</w:t>
            </w:r>
          </w:p>
        </w:tc>
      </w:tr>
      <w:tr>
        <w:tc>
          <w:tcPr>
            <w:tcW w:type="dxa" w:w="2880"/>
          </w:tcPr>
          <w:p>
            <w:r>
              <w:t>data.generalAccess</w:t>
            </w:r>
          </w:p>
        </w:tc>
        <w:tc>
          <w:tcPr>
            <w:tcW w:type="dxa" w:w="2880"/>
          </w:tcPr>
          <w:p>
            <w:r>
              <w:t>object</w:t>
            </w:r>
          </w:p>
        </w:tc>
        <w:tc>
          <w:tcPr>
            <w:tcW w:type="dxa" w:w="2880"/>
          </w:tcPr>
          <w:p>
            <w:r>
              <w:t>General access settings (GeneralAccess). Shape not specified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'https://api.apify.com/v2/request-queues/john-doe~my-queue' \</w:t>
        <w:br/>
        <w:t xml:space="preserve"> --header 'Accept: application/json'</w:t>
      </w:r>
    </w:p>
    <w:p>
      <w:pPr>
        <w:pStyle w:val="Heading3"/>
      </w:pPr>
      <w:r>
        <w:t>Notes</w:t>
      </w:r>
    </w:p>
    <w:p>
      <w:pPr>
        <w:pStyle w:val="ListBullet"/>
      </w:pPr>
      <w:r>
        <w:t>queueId can be either a queue ID or a composite identifier in the form username~queue-name.</w:t>
      </w:r>
    </w:p>
    <w:p>
      <w:pPr>
        <w:pStyle w:val="ListBullet"/>
      </w:pPr>
      <w:r>
        <w:t>This endpoint has no request body.</w:t>
      </w:r>
    </w:p>
    <w:p>
      <w:pPr>
        <w:pStyle w:val="Heading3"/>
      </w:pPr>
      <w:r>
        <w:t>Related requestQueues actions</w:t>
      </w:r>
    </w:p>
    <w:p>
      <w:pPr>
        <w:pStyle w:val="ListBullet"/>
      </w:pPr>
      <w:r>
        <w:t>[POST] Create a Request Queue — /request-queues</w:t>
      </w:r>
    </w:p>
    <w:p>
      <w:pPr>
        <w:pStyle w:val="ListBullet"/>
      </w:pPr>
      <w:r>
        <w:t>[POST] Add Requests to a Request Queue (Batch) — /v2/request-queues/{{queueId}}/requests/batch</w:t>
      </w:r>
    </w:p>
    <w:p>
      <w:pPr>
        <w:pStyle w:val="ListBullet"/>
      </w:pPr>
      <w:r>
        <w:t>[DELETE] Delete a Request Queue — /v2/request-queues/{{queueId}}</w:t>
      </w:r>
    </w:p>
    <w:p>
      <w:pPr>
        <w:pStyle w:val="ListBullet"/>
      </w:pPr>
      <w:r>
        <w:t>[GET] List Request Queues — /request-queues</w:t>
      </w:r>
    </w:p>
    <w:p>
      <w:pPr>
        <w:pStyle w:val="ListBullet"/>
      </w:pPr>
      <w:r>
        <w:t>[PUT] Update a Request Queue — /v2/request-queues/{{queueId}}</w:t>
      </w:r>
    </w:p>
    <w:p>
      <w:pPr>
        <w:pStyle w:val="ListBullet"/>
      </w:pPr>
      <w:r>
        <w:t>[POST] Add Request to Request Queue — /v2/request-queues/{{queueId}}/requests</w:t>
      </w:r>
    </w:p>
    <w:p>
      <w:r>
        <w:br w:type="page"/>
      </w:r>
    </w:p>
    <w:p>
      <w:pPr>
        <w:pStyle w:val="Heading2"/>
      </w:pPr>
      <w:r>
        <w:t>100. [PUT] Update a Request Queue</w:t>
      </w:r>
    </w:p>
    <w:p>
      <w:r>
        <w:rPr>
          <w:b/>
        </w:rPr>
        <w:t xml:space="preserve">Endpoint: </w:t>
      </w:r>
      <w:r>
        <w:rPr>
          <w:rFonts w:ascii="Courier New" w:hAnsi="Courier New"/>
          <w:sz w:val="18"/>
        </w:rPr>
        <w:t>/v2/request-queues/{{queueId}}</w:t>
      </w:r>
    </w:p>
    <w:p>
      <w:pPr>
        <w:pStyle w:val="Heading3"/>
      </w:pPr>
      <w:r>
        <w:t>Prerequisites</w:t>
      </w:r>
    </w:p>
    <w:p>
      <w:pPr>
        <w:pStyle w:val="ListBullet"/>
      </w:pPr>
      <w:r>
        <w:t>You must have access to the target request queue (by queueId or username~queue-name).</w:t>
      </w:r>
    </w:p>
    <w:p>
      <w:pPr>
        <w:pStyle w:val="ListBullet"/>
      </w:pPr>
      <w:r>
        <w:t>Ability to update the request queue’s settings (name and/or generalAccess).</w:t>
      </w:r>
    </w:p>
    <w:p>
      <w:pPr>
        <w:pStyle w:val="Heading3"/>
      </w:pPr>
      <w:r>
        <w:t>Method</w:t>
      </w:r>
    </w:p>
    <w:p>
      <w:r>
        <w:t>PUT</w:t>
      </w:r>
    </w:p>
    <w:p>
      <w:pPr>
        <w:pStyle w:val="Heading3"/>
      </w:pPr>
      <w:r>
        <w:t>URL</w:t>
      </w:r>
    </w:p>
    <w:p>
      <w:r>
        <w:t>https://api.apify.com/v2/request-queues/{{queueId}}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request queue’s name and general resource access level using a JSON object provided in the request body. Returns the updated request queue object (same shape as the “Get request queue” endpoint).</w:t>
      </w:r>
    </w:p>
    <w:p>
      <w:pPr>
        <w:pStyle w:val="Heading3"/>
      </w:pPr>
      <w:r>
        <w:t>Enforcement Rules</w:t>
      </w:r>
    </w:p>
    <w:p>
      <w:pPr>
        <w:pStyle w:val="ListBullet"/>
      </w:pPr>
      <w:r>
        <w:t>The queueId path parameter must always be present.</w:t>
      </w:r>
    </w:p>
    <w:p>
      <w:pPr>
        <w:pStyle w:val="ListBullet"/>
      </w:pPr>
      <w:r>
        <w:t>If the user provides a queueId, use that value directly.</w:t>
      </w:r>
    </w:p>
    <w:p>
      <w:pPr>
        <w:pStyle w:val="ListBullet"/>
      </w:pPr>
      <w:r>
        <w:t>Do not call the API with a missing or empty queueId (e.g., avoid /v2/request-queues/).</w:t>
      </w:r>
    </w:p>
    <w:p>
      <w:pPr>
        <w:pStyle w:val="ListBullet"/>
      </w:pPr>
      <w:r>
        <w:t>Always construct the path as /v2/request-queues/{{queueId}}, where {{queueId}}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/v2/request-queues/WxX9g4...kL3</w:t>
        <w:br/>
        <w:t>/v2/request-queues/myusername~my-queue</w:t>
      </w:r>
    </w:p>
    <w:p>
      <w:pPr>
        <w:pStyle w:val="Heading3"/>
      </w:pPr>
      <w:r>
        <w:t>Invalid Examples</w:t>
      </w:r>
    </w:p>
    <w:p>
      <w:r>
        <w:rPr>
          <w:b/>
          <w:color w:val="666666"/>
          <w:sz w:val="16"/>
        </w:rPr>
        <w:t>[http]</w:t>
      </w:r>
    </w:p>
    <w:p>
      <w:pPr>
        <w:shd w:fill="F2F2F2" w:val="clear"/>
      </w:pPr>
      <w:r>
        <w:rPr>
          <w:rFonts w:ascii="Courier New" w:hAnsi="Courier New"/>
          <w:sz w:val="17"/>
        </w:rPr>
        <w:t>/v2/request-queues/</w:t>
        <w:br/>
        <w:t>/v2/request-queues</w:t>
        <w:br/>
        <w:t>/v2/request-queues/{{queueId}} (with queueId unresolved/empty)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queueId</w:t>
            </w:r>
          </w:p>
        </w:tc>
        <w:tc>
          <w:tcPr>
            <w:tcW w:type="dxa" w:w="2880"/>
          </w:tcPr>
          <w:p>
            <w:r>
              <w:t>string</w:t>
            </w:r>
          </w:p>
        </w:tc>
        <w:tc>
          <w:tcPr>
            <w:tcW w:type="dxa" w:w="2880"/>
          </w:tcPr>
          <w:p>
            <w:r>
              <w:t>Queue ID or username~queue-name.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new name for the request queue.</w:t>
            </w:r>
          </w:p>
        </w:tc>
      </w:tr>
      <w:tr>
        <w:tc>
          <w:tcPr>
            <w:tcW w:type="dxa" w:w="2880"/>
          </w:tcPr>
          <w:p>
            <w:r>
              <w:t>generalAccess</w:t>
            </w:r>
          </w:p>
        </w:tc>
        <w:tc>
          <w:tcPr>
            <w:tcW w:type="dxa" w:w="2880"/>
          </w:tcPr>
          <w:p>
            <w:r>
              <w:t>string (enum)</w:t>
            </w:r>
          </w:p>
        </w:tc>
        <w:tc>
          <w:tcPr>
            <w:tcW w:type="dxa" w:w="2880"/>
          </w:tcPr>
          <w:p>
            <w:r>
              <w:t>General access level for the request queue. Allowed values: ANYONE_WITH_ID_CAN_READ, ANYONE_WITH_NAME_CAN_READ, FOLLOW_USER_SETTING, RESTRICTED.</w:t>
            </w:r>
          </w:p>
        </w:tc>
      </w:tr>
    </w:tbl>
    <w:p/>
    <w:p>
      <w:r>
        <w:rPr>
          <w:b/>
        </w:rPr>
        <w:t>Note: Note: The documentation states the request body is required, and lists both name and generalAccess in the body schema. (An example shows only name.)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"WxX9g4Zp9kL3abcd",</w:t>
        <w:br/>
        <w:t xml:space="preserve"> "name": "new-request-queue-name",</w:t>
        <w:br/>
        <w:t xml:space="preserve"> "userId": "uH7k9LmN0PqR",</w:t>
        <w:br/>
        <w:t xml:space="preserve"> "createdAt": "2026-03-01T10:00:00.000Z",</w:t>
        <w:br/>
        <w:t xml:space="preserve"> "modifiedAt": "2026-03-14T12:34:56.000Z",</w:t>
        <w:br/>
        <w:t xml:space="preserve"> "accessedAt": "2026-03-14T12:34:56.000Z",</w:t>
        <w:br/>
        <w:t xml:space="preserve"> "totalRequestCount": 120,</w:t>
        <w:br/>
        <w:t xml:space="preserve"> "handledRequestCount": 100,</w:t>
        <w:br/>
        <w:t xml:space="preserve"> "pendingRequestCount": 20,</w:t>
        <w:br/>
        <w:t xml:space="preserve"> "hadMultipleClients": false,</w:t>
        <w:br/>
        <w:t xml:space="preserve"> "consoleUrl": "https://console.apify.com/storage/request-queues/WxX9g4Zp9kL3abcd",</w:t>
        <w:br/>
        <w:t xml:space="preserve"> "stats": {},</w:t>
        <w:br/>
        <w:t xml:space="preserve"> "generalAccess": "FOLLOW_USER_SETTING"</w:t>
        <w:br/>
        <w:t xml:space="preserve"> }</w:t>
        <w:br/>
        <w:t>}</w:t>
      </w:r>
    </w:p>
    <w:p>
      <w:pPr>
        <w:pStyle w:val="Heading3"/>
      </w:pPr>
      <w:r>
        <w:t>Error Response (400 Bad Request)</w:t>
      </w:r>
    </w:p>
    <w:p>
      <w:r>
        <w:t>Bad request – invalid input parameters or request body.</w:t>
      </w:r>
    </w:p>
    <w:p>
      <w:r>
        <w:rPr>
          <w:b/>
          <w:color w:val="666666"/>
          <w:sz w:val="16"/>
        </w:rPr>
        <w:t>[json]</w:t>
      </w:r>
    </w:p>
    <w:p>
      <w:pPr>
        <w:shd w:fill="F2F2F2" w:val="clear"/>
      </w:pPr>
      <w:r>
        <w:rPr>
          <w:rFonts w:ascii="Courier New" w:hAnsi="Courier New"/>
          <w:sz w:val="17"/>
        </w:rPr>
        <w:t>{</w:t>
        <w:br/>
        <w:t xml:space="preserve"> "error": {</w:t>
        <w:br/>
        <w:t xml:space="preserve"> "type": "invalid-parameter",</w:t>
        <w:br/>
        <w:t xml:space="preserve"> "message": "Invalid input parameters or request body."</w:t>
        <w:br/>
        <w:t xml:space="preserve"> }</w:t>
        <w:br/>
        <w:t>}</w:t>
      </w:r>
    </w:p>
    <w:p>
      <w:pPr>
        <w:pStyle w:val="Heading3"/>
      </w:pPr>
      <w:r>
        <w:t>Error Response (404 Not Found)</w:t>
      </w:r>
    </w:p>
    <w:p>
      <w:r>
        <w:t>The requested resource was not found.</w:t>
      </w:r>
    </w:p>
    <w:p>
      <w:r>
        <w:rPr>
          <w:b/>
          <w:color w:val="666666"/>
          <w:sz w:val="16"/>
        </w:rPr>
        <w:t>[json]</w:t>
      </w:r>
    </w:p>
    <w:p>
      <w:pPr>
        <w:shd w:fill="F2F2F2" w:val="clear"/>
      </w:pPr>
      <w:r>
        <w:rPr>
          <w:rFonts w:ascii="Courier New" w:hAnsi="Courier New"/>
          <w:sz w:val="17"/>
        </w:rPr>
        <w:t>{</w:t>
        <w:br/>
        <w:t xml:space="preserve"> "error": {</w:t>
        <w:br/>
        <w:t xml:space="preserve"> "type": "record-not-found",</w:t>
        <w:br/>
        <w:t xml:space="preserve"> "message": "The requested resource was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Updated request queue object.</w:t>
            </w:r>
          </w:p>
        </w:tc>
      </w:tr>
      <w:tr>
        <w:tc>
          <w:tcPr>
            <w:tcW w:type="dxa" w:w="2880"/>
          </w:tcPr>
          <w:p>
            <w:r>
              <w:t>data.id</w:t>
            </w:r>
          </w:p>
        </w:tc>
        <w:tc>
          <w:tcPr>
            <w:tcW w:type="dxa" w:w="2880"/>
          </w:tcPr>
          <w:p>
            <w:r>
              <w:t>string</w:t>
            </w:r>
          </w:p>
        </w:tc>
        <w:tc>
          <w:tcPr>
            <w:tcW w:type="dxa" w:w="2880"/>
          </w:tcPr>
          <w:p>
            <w:r>
              <w:t>A unique identifier assigned to the request queue.</w:t>
            </w:r>
          </w:p>
        </w:tc>
      </w:tr>
      <w:tr>
        <w:tc>
          <w:tcPr>
            <w:tcW w:type="dxa" w:w="2880"/>
          </w:tcPr>
          <w:p>
            <w:r>
              <w:t>data.name</w:t>
            </w:r>
          </w:p>
        </w:tc>
        <w:tc>
          <w:tcPr>
            <w:tcW w:type="dxa" w:w="2880"/>
          </w:tcPr>
          <w:p>
            <w:r>
              <w:t>string</w:t>
            </w:r>
          </w:p>
        </w:tc>
        <w:tc>
          <w:tcPr>
            <w:tcW w:type="dxa" w:w="2880"/>
          </w:tcPr>
          <w:p>
            <w:r>
              <w:t>The name of the request queue.</w:t>
            </w:r>
          </w:p>
        </w:tc>
      </w:tr>
      <w:tr>
        <w:tc>
          <w:tcPr>
            <w:tcW w:type="dxa" w:w="2880"/>
          </w:tcPr>
          <w:p>
            <w:r>
              <w:t>data.userId</w:t>
            </w:r>
          </w:p>
        </w:tc>
        <w:tc>
          <w:tcPr>
            <w:tcW w:type="dxa" w:w="2880"/>
          </w:tcPr>
          <w:p>
            <w:r>
              <w:t>string</w:t>
            </w:r>
          </w:p>
        </w:tc>
        <w:tc>
          <w:tcPr>
            <w:tcW w:type="dxa" w:w="2880"/>
          </w:tcPr>
          <w:p>
            <w:r>
              <w:t>The ID of the user who owns the request queue.</w:t>
            </w:r>
          </w:p>
        </w:tc>
      </w:tr>
      <w:tr>
        <w:tc>
          <w:tcPr>
            <w:tcW w:type="dxa" w:w="2880"/>
          </w:tcPr>
          <w:p>
            <w:r>
              <w:t>data.createdAt</w:t>
            </w:r>
          </w:p>
        </w:tc>
        <w:tc>
          <w:tcPr>
            <w:tcW w:type="dxa" w:w="2880"/>
          </w:tcPr>
          <w:p>
            <w:r>
              <w:t>string</w:t>
            </w:r>
          </w:p>
        </w:tc>
        <w:tc>
          <w:tcPr>
            <w:tcW w:type="dxa" w:w="2880"/>
          </w:tcPr>
          <w:p>
            <w:r>
              <w:t>Timestamp when the request queue was created.</w:t>
            </w:r>
          </w:p>
        </w:tc>
      </w:tr>
      <w:tr>
        <w:tc>
          <w:tcPr>
            <w:tcW w:type="dxa" w:w="2880"/>
          </w:tcPr>
          <w:p>
            <w:r>
              <w:t>data.modifiedAt</w:t>
            </w:r>
          </w:p>
        </w:tc>
        <w:tc>
          <w:tcPr>
            <w:tcW w:type="dxa" w:w="2880"/>
          </w:tcPr>
          <w:p>
            <w:r>
              <w:t>string</w:t>
            </w:r>
          </w:p>
        </w:tc>
        <w:tc>
          <w:tcPr>
            <w:tcW w:type="dxa" w:w="2880"/>
          </w:tcPr>
          <w:p>
            <w:r>
              <w:t>Timestamp when the request queue was last modified (includes changes like adding/updating/removing requests, locking/unlocking).</w:t>
            </w:r>
          </w:p>
        </w:tc>
      </w:tr>
      <w:tr>
        <w:tc>
          <w:tcPr>
            <w:tcW w:type="dxa" w:w="2880"/>
          </w:tcPr>
          <w:p>
            <w:r>
              <w:t>data.accessedAt</w:t>
            </w:r>
          </w:p>
        </w:tc>
        <w:tc>
          <w:tcPr>
            <w:tcW w:type="dxa" w:w="2880"/>
          </w:tcPr>
          <w:p>
            <w:r>
              <w:t>string</w:t>
            </w:r>
          </w:p>
        </w:tc>
        <w:tc>
          <w:tcPr>
            <w:tcW w:type="dxa" w:w="2880"/>
          </w:tcPr>
          <w:p>
            <w:r>
              <w:t>Timestamp when the request queue was last accessed.</w:t>
            </w:r>
          </w:p>
        </w:tc>
      </w:tr>
      <w:tr>
        <w:tc>
          <w:tcPr>
            <w:tcW w:type="dxa" w:w="2880"/>
          </w:tcPr>
          <w:p>
            <w:r>
              <w:t>data.totalRequestCount</w:t>
            </w:r>
          </w:p>
        </w:tc>
        <w:tc>
          <w:tcPr>
            <w:tcW w:type="dxa" w:w="2880"/>
          </w:tcPr>
          <w:p>
            <w:r>
              <w:t>integer</w:t>
            </w:r>
          </w:p>
        </w:tc>
        <w:tc>
          <w:tcPr>
            <w:tcW w:type="dxa" w:w="2880"/>
          </w:tcPr>
          <w:p>
            <w:r>
              <w:t>Total number of requests in the request queue.</w:t>
            </w:r>
          </w:p>
        </w:tc>
      </w:tr>
      <w:tr>
        <w:tc>
          <w:tcPr>
            <w:tcW w:type="dxa" w:w="2880"/>
          </w:tcPr>
          <w:p>
            <w:r>
              <w:t>data.handledRequestCount</w:t>
            </w:r>
          </w:p>
        </w:tc>
        <w:tc>
          <w:tcPr>
            <w:tcW w:type="dxa" w:w="2880"/>
          </w:tcPr>
          <w:p>
            <w:r>
              <w:t>integer</w:t>
            </w:r>
          </w:p>
        </w:tc>
        <w:tc>
          <w:tcPr>
            <w:tcW w:type="dxa" w:w="2880"/>
          </w:tcPr>
          <w:p>
            <w:r>
              <w:t>Number of handled requests.</w:t>
            </w:r>
          </w:p>
        </w:tc>
      </w:tr>
      <w:tr>
        <w:tc>
          <w:tcPr>
            <w:tcW w:type="dxa" w:w="2880"/>
          </w:tcPr>
          <w:p>
            <w:r>
              <w:t>data.pendingRequestCount</w:t>
            </w:r>
          </w:p>
        </w:tc>
        <w:tc>
          <w:tcPr>
            <w:tcW w:type="dxa" w:w="2880"/>
          </w:tcPr>
          <w:p>
            <w:r>
              <w:t>integer</w:t>
            </w:r>
          </w:p>
        </w:tc>
        <w:tc>
          <w:tcPr>
            <w:tcW w:type="dxa" w:w="2880"/>
          </w:tcPr>
          <w:p>
            <w:r>
              <w:t>Number of pending (not yet handled) requests.</w:t>
            </w:r>
          </w:p>
        </w:tc>
      </w:tr>
      <w:tr>
        <w:tc>
          <w:tcPr>
            <w:tcW w:type="dxa" w:w="2880"/>
          </w:tcPr>
          <w:p>
            <w:r>
              <w:t>data.hadMultipleClients</w:t>
            </w:r>
          </w:p>
        </w:tc>
        <w:tc>
          <w:tcPr>
            <w:tcW w:type="dxa" w:w="2880"/>
          </w:tcPr>
          <w:p>
            <w:r>
              <w:t>boolean</w:t>
            </w:r>
          </w:p>
        </w:tc>
        <w:tc>
          <w:tcPr>
            <w:tcW w:type="dxa" w:w="2880"/>
          </w:tcPr>
          <w:p>
            <w:r>
              <w:t>Whether multiple different clients have accessed the request queue.</w:t>
            </w:r>
          </w:p>
        </w:tc>
      </w:tr>
      <w:tr>
        <w:tc>
          <w:tcPr>
            <w:tcW w:type="dxa" w:w="2880"/>
          </w:tcPr>
          <w:p>
            <w:r>
              <w:t>data.consoleUrl</w:t>
            </w:r>
          </w:p>
        </w:tc>
        <w:tc>
          <w:tcPr>
            <w:tcW w:type="dxa" w:w="2880"/>
          </w:tcPr>
          <w:p>
            <w:r>
              <w:t>string</w:t>
            </w:r>
          </w:p>
        </w:tc>
        <w:tc>
          <w:tcPr>
            <w:tcW w:type="dxa" w:w="2880"/>
          </w:tcPr>
          <w:p>
            <w:r>
              <w:t>URL to view the request queue in the Apify console.</w:t>
            </w:r>
          </w:p>
        </w:tc>
      </w:tr>
      <w:tr>
        <w:tc>
          <w:tcPr>
            <w:tcW w:type="dxa" w:w="2880"/>
          </w:tcPr>
          <w:p>
            <w:r>
              <w:t>data.stats</w:t>
            </w:r>
          </w:p>
        </w:tc>
        <w:tc>
          <w:tcPr>
            <w:tcW w:type="dxa" w:w="2880"/>
          </w:tcPr>
          <w:p>
            <w:r>
              <w:t>object</w:t>
            </w:r>
          </w:p>
        </w:tc>
        <w:tc>
          <w:tcPr>
            <w:tcW w:type="dxa" w:w="2880"/>
          </w:tcPr>
          <w:p>
            <w:r>
              <w:t>RequestQueueStats object (schema not provided in the scraped content).</w:t>
            </w:r>
          </w:p>
        </w:tc>
      </w:tr>
      <w:tr>
        <w:tc>
          <w:tcPr>
            <w:tcW w:type="dxa" w:w="2880"/>
          </w:tcPr>
          <w:p>
            <w:r>
              <w:t>data.generalAccess</w:t>
            </w:r>
          </w:p>
        </w:tc>
        <w:tc>
          <w:tcPr>
            <w:tcW w:type="dxa" w:w="2880"/>
          </w:tcPr>
          <w:p>
            <w:r>
              <w:t>string</w:t>
            </w:r>
          </w:p>
        </w:tc>
        <w:tc>
          <w:tcPr>
            <w:tcW w:type="dxa" w:w="2880"/>
          </w:tcPr>
          <w:p>
            <w:r>
              <w:t>GeneralAccess value (enum described in request body).</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'https://api.apify.com/v2/request-queues/WxX9g4Zp9kL3abcd' \</w:t>
        <w:br/>
        <w:t xml:space="preserve"> --header 'Accept: application/json' \</w:t>
        <w:br/>
        <w:t xml:space="preserve"> --header 'Content-Type: application/json' \</w:t>
        <w:br/>
        <w:t xml:space="preserve"> --data '{</w:t>
        <w:br/>
        <w:t xml:space="preserve"> "name": "new-request-queue-name",</w:t>
        <w:br/>
        <w:t xml:space="preserve"> "generalAccess": "FOLLOW_USER_SETTING"</w:t>
        <w:br/>
        <w:t xml:space="preserve">  }'</w:t>
      </w:r>
    </w:p>
    <w:p>
      <w:pPr>
        <w:pStyle w:val="Heading3"/>
      </w:pPr>
      <w:r>
        <w:t>Example Usage</w:t>
      </w:r>
    </w:p>
    <w:p>
      <w:pPr>
        <w:pStyle w:val="Heading3"/>
      </w:pPr>
      <w:r>
        <w:t>Example 1: Rename a request queue</w:t>
      </w:r>
    </w:p>
    <w:p>
      <w:r>
        <w:rPr>
          <w:b/>
          <w:color w:val="666666"/>
          <w:sz w:val="16"/>
        </w:rPr>
        <w:t>[bash]</w:t>
      </w:r>
    </w:p>
    <w:p>
      <w:pPr>
        <w:shd w:fill="F2F2F2" w:val="clear"/>
      </w:pPr>
      <w:r>
        <w:rPr>
          <w:rFonts w:ascii="Courier New" w:hAnsi="Courier New"/>
          <w:sz w:val="17"/>
        </w:rPr>
        <w:t>curl -X PUT 'https://api.apify.com/v2/request-queues/myusername~old-queue-name' \</w:t>
        <w:br/>
        <w:t xml:space="preserve"> -H 'Accept: application/json' \</w:t>
        <w:br/>
        <w:t xml:space="preserve"> -H 'Content-Type: application/json' \</w:t>
        <w:br/>
        <w:t xml:space="preserve"> -d '{</w:t>
        <w:br/>
        <w:t xml:space="preserve"> "name": "new-request-queue-name"</w:t>
        <w:br/>
        <w:t xml:space="preserve">  }'</w:t>
      </w:r>
    </w:p>
    <w:p>
      <w:pPr>
        <w:pStyle w:val="Heading3"/>
      </w:pPr>
      <w:r>
        <w:t>Example 2: Update general access level</w:t>
      </w:r>
    </w:p>
    <w:p>
      <w:r>
        <w:rPr>
          <w:b/>
          <w:color w:val="666666"/>
          <w:sz w:val="16"/>
        </w:rPr>
        <w:t>[bash]</w:t>
      </w:r>
    </w:p>
    <w:p>
      <w:pPr>
        <w:shd w:fill="F2F2F2" w:val="clear"/>
      </w:pPr>
      <w:r>
        <w:rPr>
          <w:rFonts w:ascii="Courier New" w:hAnsi="Courier New"/>
          <w:sz w:val="17"/>
        </w:rPr>
        <w:t>curl -X PUT 'https://api.apify.com/v2/request-queues/WxX9g4Zp9kL3abcd' \</w:t>
        <w:br/>
        <w:t xml:space="preserve"> -H 'Accept: application/json' \</w:t>
        <w:br/>
        <w:t xml:space="preserve"> -H 'Content-Type: application/json' \</w:t>
        <w:br/>
        <w:t xml:space="preserve"> -d '{</w:t>
        <w:br/>
        <w:t xml:space="preserve"> "generalAccess": "ANYONE_WITH_ID_CAN_READ"</w:t>
        <w:br/>
        <w:t xml:space="preserve">  }'</w:t>
      </w:r>
    </w:p>
    <w:p>
      <w:pPr>
        <w:pStyle w:val="Heading3"/>
      </w:pPr>
      <w:r>
        <w:t>Notes</w:t>
      </w:r>
    </w:p>
    <w:p>
      <w:pPr>
        <w:pStyle w:val="ListBullet"/>
      </w:pPr>
      <w:r>
        <w:t>queueId supports either a queue’s unique ID or the composite format username~queue-name.</w:t>
      </w:r>
    </w:p>
    <w:p>
      <w:pPr>
        <w:pStyle w:val="ListBullet"/>
      </w:pPr>
      <w:r>
        <w:t>The response is the updated request queue object, matching the shape returned by the “Get request queue” endpoint.</w:t>
      </w:r>
    </w:p>
    <w:p>
      <w:pPr>
        <w:pStyle w:val="ListBullet"/>
      </w:pPr>
      <w:r>
        <w:t>The stats object is referenced as &lt;RequestQueueStats&gt; but its fields are not included in the provided documentation snippet.</w:t>
      </w:r>
    </w:p>
    <w:p>
      <w:pPr>
        <w:pStyle w:val="Heading3"/>
      </w:pPr>
      <w:r>
        <w:t>Error Handling</w:t>
      </w:r>
    </w:p>
    <w:p>
      <w:pPr>
        <w:pStyle w:val="ListBullet"/>
      </w:pPr>
      <w:r>
        <w:t>400 Bad Request: Invalid input parameters or invalid/malformed request body.</w:t>
      </w:r>
    </w:p>
    <w:p>
      <w:pPr>
        <w:pStyle w:val="ListBullet"/>
      </w:pPr>
      <w:r>
        <w:t>404 Not Found: The specified request queue does not exist (or is not accessible).</w:t>
      </w:r>
    </w:p>
    <w:p>
      <w:pPr>
        <w:pStyle w:val="Heading3"/>
      </w:pPr>
      <w:r>
        <w:t>Related requestQueues actions</w:t>
      </w:r>
    </w:p>
    <w:p>
      <w:pPr>
        <w:pStyle w:val="ListBullet"/>
      </w:pPr>
      <w:r>
        <w:t>[POST] Create a Request Queue — /request-queues</w:t>
      </w:r>
    </w:p>
    <w:p>
      <w:pPr>
        <w:pStyle w:val="ListBullet"/>
      </w:pPr>
      <w:r>
        <w:t>[POST] Add Requests to a Request Queue (Batch) — /v2/request-queues/{{queueId}}/requests/batch</w:t>
      </w:r>
    </w:p>
    <w:p>
      <w:pPr>
        <w:pStyle w:val="ListBullet"/>
      </w:pPr>
      <w:r>
        <w:t>[DELETE] Delete a Request Queue — /v2/request-queues/{{queueId}}</w:t>
      </w:r>
    </w:p>
    <w:p>
      <w:pPr>
        <w:pStyle w:val="ListBullet"/>
      </w:pPr>
      <w:r>
        <w:t>[GET] List Request Queues — /request-queues</w:t>
      </w:r>
    </w:p>
    <w:p>
      <w:pPr>
        <w:pStyle w:val="ListBullet"/>
      </w:pPr>
      <w:r>
        <w:t>[GET] Get a Request Queue — /v2/request-queues/{{queueId}}</w:t>
      </w:r>
    </w:p>
    <w:p>
      <w:pPr>
        <w:pStyle w:val="ListBullet"/>
      </w:pPr>
      <w:r>
        <w:t>[POST] Add Request to Request Queue — /v2/request-queues/{{queueId}}/requests</w:t>
      </w:r>
    </w:p>
    <w:p>
      <w:r>
        <w:br w:type="page"/>
      </w:r>
    </w:p>
    <w:p>
      <w:pPr>
        <w:pStyle w:val="Heading2"/>
      </w:pPr>
      <w:r>
        <w:t>101. [POST] Add Request to Request Queue</w:t>
      </w:r>
    </w:p>
    <w:p>
      <w:r>
        <w:rPr>
          <w:b/>
        </w:rPr>
        <w:t xml:space="preserve">Endpoint: </w:t>
      </w:r>
      <w:r>
        <w:rPr>
          <w:rFonts w:ascii="Courier New" w:hAnsi="Courier New"/>
          <w:sz w:val="18"/>
        </w:rPr>
        <w:t>/v2/request-queues/{{queueId}}/requests</w:t>
      </w:r>
    </w:p>
    <w:p>
      <w:pPr>
        <w:pStyle w:val="Heading3"/>
      </w:pPr>
      <w:r>
        <w:t>Add a Request to a Request Queue</w:t>
      </w:r>
    </w:p>
    <w:p>
      <w:pPr>
        <w:pStyle w:val="Heading3"/>
      </w:pPr>
      <w:r>
        <w:t>Prerequisites</w:t>
      </w:r>
    </w:p>
    <w:p>
      <w:pPr>
        <w:pStyle w:val="ListBullet"/>
      </w:pPr>
      <w:r>
        <w:t>You must have access to the target request queue (queueId).</w:t>
      </w:r>
    </w:p>
    <w:p>
      <w:pPr>
        <w:pStyle w:val="Heading3"/>
      </w:pPr>
      <w:r>
        <w:t>Method</w:t>
      </w:r>
    </w:p>
    <w:p>
      <w:r>
        <w:t>POST</w:t>
      </w:r>
    </w:p>
    <w:p>
      <w:pPr>
        <w:pStyle w:val="Heading3"/>
      </w:pPr>
      <w:r>
        <w:t>URL</w:t>
      </w:r>
    </w:p>
    <w:p>
      <w:r>
        <w:t>https://api.apify.com/v2/request-queues/{{queueId}}/requests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request to an Apify request queue. The response returns the request ID and indicates whether the request was already present in the queue or already handled. If a request with the same uniqueKey already exists, the API returns the existing request’s ID.</w:t>
      </w:r>
    </w:p>
    <w:p>
      <w:pPr>
        <w:pStyle w:val="Heading3"/>
      </w:pPr>
      <w:r>
        <w:t>Enforcement Rules</w:t>
      </w:r>
    </w:p>
    <w:p>
      <w:pPr>
        <w:pStyle w:val="ListBullet"/>
      </w:pPr>
      <w:r>
        <w:t>The queueId path parameter must always be present.</w:t>
      </w:r>
    </w:p>
    <w:p>
      <w:pPr>
        <w:pStyle w:val="ListBullet"/>
      </w:pPr>
      <w:r>
        <w:t>If the user provides a queueId, use that value directly.</w:t>
      </w:r>
    </w:p>
    <w:p>
      <w:pPr>
        <w:pStyle w:val="ListBullet"/>
      </w:pPr>
      <w:r>
        <w:t>Do not call the API with a missing or empty queueId (e.g., avoid /v2/request-queues//requests).</w:t>
      </w:r>
    </w:p>
    <w:p>
      <w:pPr>
        <w:pStyle w:val="ListBullet"/>
      </w:pPr>
      <w:r>
        <w:t>Always construct the path as /v2/request-queues/{{queueId}}/requests, where {{queueId}}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/v2/request-queues/abc123/requests</w:t>
        <w:br/>
        <w:t>/v2/request-queues/username~queue-name/requests</w:t>
      </w:r>
    </w:p>
    <w:p>
      <w:pPr>
        <w:pStyle w:val="Heading3"/>
      </w:pPr>
      <w:r>
        <w:t>Invalid Examples</w:t>
      </w:r>
    </w:p>
    <w:p>
      <w:r>
        <w:rPr>
          <w:b/>
          <w:color w:val="666666"/>
          <w:sz w:val="16"/>
        </w:rPr>
        <w:t>[http]</w:t>
      </w:r>
    </w:p>
    <w:p>
      <w:pPr>
        <w:shd w:fill="F2F2F2" w:val="clear"/>
      </w:pPr>
      <w:r>
        <w:rPr>
          <w:rFonts w:ascii="Courier New" w:hAnsi="Courier New"/>
          <w:sz w:val="17"/>
        </w:rPr>
        <w:t>/v2/request-queues//requests</w:t>
        <w:br/>
        <w:t>/v2/request-queues/requests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queueId</w:t>
            </w:r>
          </w:p>
        </w:tc>
        <w:tc>
          <w:tcPr>
            <w:tcW w:type="dxa" w:w="2880"/>
          </w:tcPr>
          <w:p>
            <w:r>
              <w:t>string</w:t>
            </w:r>
          </w:p>
        </w:tc>
        <w:tc>
          <w:tcPr>
            <w:tcW w:type="dxa" w:w="2880"/>
          </w:tcPr>
          <w:p>
            <w:r>
              <w:t>Queue ID or username~queue-name.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clientKey</w:t>
            </w:r>
          </w:p>
        </w:tc>
        <w:tc>
          <w:tcPr>
            <w:tcW w:type="dxa" w:w="2880"/>
          </w:tcPr>
          <w:p>
            <w:r>
              <w:t>string</w:t>
            </w:r>
          </w:p>
        </w:tc>
        <w:tc>
          <w:tcPr>
            <w:tcW w:type="dxa" w:w="2880"/>
          </w:tcPr>
          <w:p>
            <w:r>
              <w:t>A unique identifier of the client accessing the request queue. Must be a string 1–32 characters long. If not provided, the system considers this API call to come from a new client.</w:t>
            </w:r>
          </w:p>
        </w:tc>
      </w:tr>
      <w:tr>
        <w:tc>
          <w:tcPr>
            <w:tcW w:type="dxa" w:w="2880"/>
          </w:tcPr>
          <w:p>
            <w:r>
              <w:t>forefront</w:t>
            </w:r>
          </w:p>
        </w:tc>
        <w:tc>
          <w:tcPr>
            <w:tcW w:type="dxa" w:w="2880"/>
          </w:tcPr>
          <w:p>
            <w:r>
              <w:t>string</w:t>
            </w:r>
          </w:p>
        </w:tc>
        <w:tc>
          <w:tcPr>
            <w:tcW w:type="dxa" w:w="2880"/>
          </w:tcPr>
          <w:p>
            <w:r>
              <w:t>Determines whether the request should be added to the head of the queue or the end. Default is false (end of queue).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uniqueKey</w:t>
            </w:r>
          </w:p>
        </w:tc>
        <w:tc>
          <w:tcPr>
            <w:tcW w:type="dxa" w:w="2880"/>
          </w:tcPr>
          <w:p>
            <w:r>
              <w:t>string</w:t>
            </w:r>
          </w:p>
        </w:tc>
        <w:tc>
          <w:tcPr>
            <w:tcW w:type="dxa" w:w="2880"/>
          </w:tcPr>
          <w:p>
            <w:r>
              <w:t>A unique key used for request de-duplication. Requests with the same unique key are considered identical.</w:t>
            </w:r>
          </w:p>
        </w:tc>
      </w:tr>
      <w:tr>
        <w:tc>
          <w:tcPr>
            <w:tcW w:type="dxa" w:w="2880"/>
          </w:tcPr>
          <w:p>
            <w:r>
              <w:t>url</w:t>
            </w:r>
          </w:p>
        </w:tc>
        <w:tc>
          <w:tcPr>
            <w:tcW w:type="dxa" w:w="2880"/>
          </w:tcPr>
          <w:p>
            <w:r>
              <w:t>string</w:t>
            </w:r>
          </w:p>
        </w:tc>
        <w:tc>
          <w:tcPr>
            <w:tcW w:type="dxa" w:w="2880"/>
          </w:tcPr>
          <w:p>
            <w:r>
              <w:t>The URL of the request.</w:t>
            </w:r>
          </w:p>
        </w:tc>
      </w:tr>
      <w:tr>
        <w:tc>
          <w:tcPr>
            <w:tcW w:type="dxa" w:w="2880"/>
          </w:tcPr>
          <w:p>
            <w:r>
              <w:t>method</w:t>
            </w:r>
          </w:p>
        </w:tc>
        <w:tc>
          <w:tcPr>
            <w:tcW w:type="dxa" w:w="2880"/>
          </w:tcPr>
          <w:p>
            <w:r>
              <w:t>string</w:t>
            </w:r>
          </w:p>
        </w:tc>
        <w:tc>
          <w:tcPr>
            <w:tcW w:type="dxa" w:w="2880"/>
          </w:tcPr>
          <w:p>
            <w:r>
              <w:t>The HTTP method of the request.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assigned to the request.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"requestId": "dnjvQ2ZJ6A2LrJk8S",</w:t>
        <w:br/>
        <w:t xml:space="preserve"> "wasAlreadyPresent": false,</w:t>
        <w:br/>
        <w:t xml:space="preserve"> "wasAlreadyHandled": false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"invalid-input",</w:t>
        <w:br/>
        <w:t xml:space="preserve"> "message": "Bad request - invalid input parameters or request body."</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"type": "record-not-found",</w:t>
        <w:br/>
        <w:t xml:space="preserve"> "message": "Not found - the requested resource was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w:t>
            </w:r>
          </w:p>
        </w:tc>
      </w:tr>
      <w:tr>
        <w:tc>
          <w:tcPr>
            <w:tcW w:type="dxa" w:w="2880"/>
          </w:tcPr>
          <w:p>
            <w:r>
              <w:t>data.requestId</w:t>
            </w:r>
          </w:p>
        </w:tc>
        <w:tc>
          <w:tcPr>
            <w:tcW w:type="dxa" w:w="2880"/>
          </w:tcPr>
          <w:p>
            <w:r>
              <w:t>string</w:t>
            </w:r>
          </w:p>
        </w:tc>
        <w:tc>
          <w:tcPr>
            <w:tcW w:type="dxa" w:w="2880"/>
          </w:tcPr>
          <w:p>
            <w:r>
              <w:t>A unique identifier assigned to the request.</w:t>
            </w:r>
          </w:p>
        </w:tc>
      </w:tr>
      <w:tr>
        <w:tc>
          <w:tcPr>
            <w:tcW w:type="dxa" w:w="2880"/>
          </w:tcPr>
          <w:p>
            <w:r>
              <w:t>data.wasAlreadyPresent</w:t>
            </w:r>
          </w:p>
        </w:tc>
        <w:tc>
          <w:tcPr>
            <w:tcW w:type="dxa" w:w="2880"/>
          </w:tcPr>
          <w:p>
            <w:r>
              <w:t>boolean</w:t>
            </w:r>
          </w:p>
        </w:tc>
        <w:tc>
          <w:tcPr>
            <w:tcW w:type="dxa" w:w="2880"/>
          </w:tcPr>
          <w:p>
            <w:r>
              <w:t>Whether a request with the same uniqueKey already existed in the queue. If true, no new request was created.</w:t>
            </w:r>
          </w:p>
        </w:tc>
      </w:tr>
      <w:tr>
        <w:tc>
          <w:tcPr>
            <w:tcW w:type="dxa" w:w="2880"/>
          </w:tcPr>
          <w:p>
            <w:r>
              <w:t>data.wasAlreadyHandled</w:t>
            </w:r>
          </w:p>
        </w:tc>
        <w:tc>
          <w:tcPr>
            <w:tcW w:type="dxa" w:w="2880"/>
          </w:tcPr>
          <w:p>
            <w:r>
              <w:t>boolean</w:t>
            </w:r>
          </w:p>
        </w:tc>
        <w:tc>
          <w:tcPr>
            <w:tcW w:type="dxa" w:w="2880"/>
          </w:tcPr>
          <w:p>
            <w:r>
              <w:t>Whether a request with the same uniqueKey has already been processed by the request queue.</w:t>
            </w:r>
          </w:p>
        </w:tc>
      </w:tr>
      <w:tr>
        <w:tc>
          <w:tcPr>
            <w:tcW w:type="dxa" w:w="2880"/>
          </w:tcPr>
          <w:p>
            <w:r>
              <w:t>error</w:t>
            </w:r>
          </w:p>
        </w:tc>
        <w:tc>
          <w:tcPr>
            <w:tcW w:type="dxa" w:w="2880"/>
          </w:tcPr>
          <w:p>
            <w:r>
              <w:t>object</w:t>
            </w:r>
          </w:p>
        </w:tc>
        <w:tc>
          <w:tcPr>
            <w:tcW w:type="dxa" w:w="2880"/>
          </w:tcPr>
          <w:p>
            <w:r>
              <w:t>Error payload (present on error responses).</w:t>
            </w:r>
          </w:p>
        </w:tc>
      </w:tr>
      <w:tr>
        <w:tc>
          <w:tcPr>
            <w:tcW w:type="dxa" w:w="2880"/>
          </w:tcPr>
          <w:p>
            <w:r>
              <w:t>error.type</w:t>
            </w:r>
          </w:p>
        </w:tc>
        <w:tc>
          <w:tcPr>
            <w:tcW w:type="dxa" w:w="2880"/>
          </w:tcPr>
          <w:p>
            <w:r>
              <w:t>string</w:t>
            </w:r>
          </w:p>
        </w:tc>
        <w:tc>
          <w:tcPr>
            <w:tcW w:type="dxa" w:w="2880"/>
          </w:tcPr>
          <w:p>
            <w:r>
              <w:t>Error type identifier (e.g., record-not-found).</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'https://api.apify.com/v2/request-queues/username~queue-name/requests?clientKey=myClient123&amp;forefront=false' \</w:t>
        <w:br/>
        <w:t xml:space="preserve"> --header 'Accept: application/json' \</w:t>
        <w:br/>
        <w:t xml:space="preserve"> --header 'Content-Type: application/json' \</w:t>
        <w:br/>
        <w:t xml:space="preserve"> --data '{</w:t>
        <w:br/>
        <w:t xml:space="preserve"> "uniqueKey": "https://example.com/",</w:t>
        <w:br/>
        <w:t xml:space="preserve"> "url": "https://example.com/",</w:t>
        <w:br/>
        <w:t xml:space="preserve"> "method": "GET"</w:t>
        <w:br/>
        <w:t xml:space="preserve">  }'</w:t>
      </w:r>
    </w:p>
    <w:p>
      <w:pPr>
        <w:pStyle w:val="Heading3"/>
      </w:pPr>
      <w:r>
        <w:t>Example Usage</w:t>
      </w:r>
    </w:p>
    <w:p>
      <w:pPr>
        <w:pStyle w:val="Heading3"/>
      </w:pPr>
      <w:r>
        <w:t>Example 1: Add a request to the end of the queue (default)</w:t>
      </w:r>
    </w:p>
    <w:p>
      <w:r>
        <w:rPr>
          <w:b/>
          <w:color w:val="666666"/>
          <w:sz w:val="16"/>
        </w:rPr>
        <w:t>[bash]</w:t>
      </w:r>
    </w:p>
    <w:p>
      <w:pPr>
        <w:shd w:fill="F2F2F2" w:val="clear"/>
      </w:pPr>
      <w:r>
        <w:rPr>
          <w:rFonts w:ascii="Courier New" w:hAnsi="Courier New"/>
          <w:sz w:val="17"/>
        </w:rPr>
        <w:t>curl --location --request POST 'https://api.apify.com/v2/request-queues/abc123/requests' \</w:t>
        <w:br/>
        <w:t xml:space="preserve"> --header 'Accept: application/json' \</w:t>
        <w:br/>
        <w:t xml:space="preserve"> --header 'Content-Type: application/json' \</w:t>
        <w:br/>
        <w:t xml:space="preserve"> --data '{</w:t>
        <w:br/>
        <w:t xml:space="preserve"> "uniqueKey": "page-1",</w:t>
        <w:br/>
        <w:t xml:space="preserve"> "url": "https://example.com/page-1",</w:t>
        <w:br/>
        <w:t xml:space="preserve"> "method": "GET"</w:t>
        <w:br/>
        <w:t xml:space="preserve">  }'</w:t>
      </w:r>
    </w:p>
    <w:p>
      <w:pPr>
        <w:pStyle w:val="Heading3"/>
      </w:pPr>
      <w:r>
        <w:t>Example 2: Add a request to the head of the queue (forefront=true)</w:t>
      </w:r>
    </w:p>
    <w:p>
      <w:r>
        <w:rPr>
          <w:b/>
          <w:color w:val="666666"/>
          <w:sz w:val="16"/>
        </w:rPr>
        <w:t>[bash]</w:t>
      </w:r>
    </w:p>
    <w:p>
      <w:pPr>
        <w:shd w:fill="F2F2F2" w:val="clear"/>
      </w:pPr>
      <w:r>
        <w:rPr>
          <w:rFonts w:ascii="Courier New" w:hAnsi="Courier New"/>
          <w:sz w:val="17"/>
        </w:rPr>
        <w:t>curl --location --request POST 'https://api.apify.com/v2/request-queues/abc123/requests?forefront=true' \</w:t>
        <w:br/>
        <w:t xml:space="preserve"> --header 'Accept: application/json' \</w:t>
        <w:br/>
        <w:t xml:space="preserve"> --header 'Content-Type: application/json' \</w:t>
        <w:br/>
        <w:t xml:space="preserve"> --data '{</w:t>
        <w:br/>
        <w:t xml:space="preserve"> "uniqueKey": "priority-page",</w:t>
        <w:br/>
        <w:t xml:space="preserve"> "url": "https://example.com/priority",</w:t>
        <w:br/>
        <w:t xml:space="preserve"> "method": "GET"</w:t>
        <w:br/>
        <w:t xml:space="preserve">  }'</w:t>
      </w:r>
    </w:p>
    <w:p>
      <w:pPr>
        <w:pStyle w:val="Heading3"/>
      </w:pPr>
      <w:r>
        <w:t>Example 3: Use clientKey to identify the client</w:t>
      </w:r>
    </w:p>
    <w:p>
      <w:r>
        <w:rPr>
          <w:b/>
          <w:color w:val="666666"/>
          <w:sz w:val="16"/>
        </w:rPr>
        <w:t>[bash]</w:t>
      </w:r>
    </w:p>
    <w:p>
      <w:pPr>
        <w:shd w:fill="F2F2F2" w:val="clear"/>
      </w:pPr>
      <w:r>
        <w:rPr>
          <w:rFonts w:ascii="Courier New" w:hAnsi="Courier New"/>
          <w:sz w:val="17"/>
        </w:rPr>
        <w:t>curl --location --request POST 'https://api.apify.com/v2/request-queues/abc123/requests?clientKey=clientA' \</w:t>
        <w:br/>
        <w:t xml:space="preserve"> --header 'Accept: application/json' \</w:t>
        <w:br/>
        <w:t xml:space="preserve"> --header 'Content-Type: application/json' \</w:t>
        <w:br/>
        <w:t xml:space="preserve"> --data '{</w:t>
        <w:br/>
        <w:t xml:space="preserve"> "uniqueKey": "clientA-home",</w:t>
        <w:br/>
        <w:t xml:space="preserve"> "url": "https://example.com/",</w:t>
        <w:br/>
        <w:t xml:space="preserve"> "method": "GET"</w:t>
        <w:br/>
        <w:t xml:space="preserve">  }'</w:t>
      </w:r>
    </w:p>
    <w:p>
      <w:pPr>
        <w:pStyle w:val="Heading3"/>
      </w:pPr>
      <w:r>
        <w:t>Behavior</w:t>
      </w:r>
    </w:p>
    <w:p>
      <w:pPr>
        <w:pStyle w:val="ListBullet"/>
      </w:pPr>
      <w:r>
        <w:t>Validation: Validates queueId, query parameters, and required body fields (uniqueKey, url, method).</w:t>
      </w:r>
    </w:p>
    <w:p>
      <w:pPr>
        <w:pStyle w:val="ListBullet"/>
      </w:pPr>
      <w:r>
        <w:t>De-duplication: Uses uniqueKey to detect duplicates.</w:t>
      </w:r>
    </w:p>
    <w:p>
      <w:pPr>
        <w:pStyle w:val="ListBullet"/>
      </w:pPr>
      <w:r>
        <w:t>Insertion: Adds the request to the queue head or tail based on forefront.</w:t>
      </w:r>
    </w:p>
    <w:p>
      <w:pPr>
        <w:pStyle w:val="ListBullet"/>
      </w:pPr>
      <w:r>
        <w:t>Response: Returns requestId and flags indicating whether it already existed and/or was already handled.</w:t>
      </w:r>
    </w:p>
    <w:p>
      <w:pPr>
        <w:pStyle w:val="Heading3"/>
      </w:pPr>
      <w:r>
        <w:t>Notes</w:t>
      </w:r>
    </w:p>
    <w:p>
      <w:pPr>
        <w:pStyle w:val="ListBullet"/>
      </w:pPr>
      <w:r>
        <w:t>If a request with the same uniqueKey already exists, the API returns the existing request ID.</w:t>
      </w:r>
    </w:p>
    <w:p>
      <w:pPr>
        <w:pStyle w:val="ListBullet"/>
      </w:pPr>
      <w:r>
        <w:t>clientKey helps the system determine whether the queue has been accessed by multiple clients (see hadMultipleClients in the queue head operation).</w:t>
      </w:r>
    </w:p>
    <w:p>
      <w:pPr>
        <w:pStyle w:val="Heading3"/>
      </w:pPr>
      <w:r>
        <w:t>Related requestQueues actions</w:t>
      </w:r>
    </w:p>
    <w:p>
      <w:pPr>
        <w:pStyle w:val="ListBullet"/>
      </w:pPr>
      <w:r>
        <w:t>[POST] Create a Request Queue — /request-queues</w:t>
      </w:r>
    </w:p>
    <w:p>
      <w:pPr>
        <w:pStyle w:val="ListBullet"/>
      </w:pPr>
      <w:r>
        <w:t>[POST] Add Requests to a Request Queue (Batch) — /v2/request-queues/{{queueId}}/requests/batch</w:t>
      </w:r>
    </w:p>
    <w:p>
      <w:pPr>
        <w:pStyle w:val="ListBullet"/>
      </w:pPr>
      <w:r>
        <w:t>[DELETE] Delete a Request Queue — /v2/request-queues/{{queueId}}</w:t>
      </w:r>
    </w:p>
    <w:p>
      <w:pPr>
        <w:pStyle w:val="ListBullet"/>
      </w:pPr>
      <w:r>
        <w:t>[GET] List Request Queues — /request-queues</w:t>
      </w:r>
    </w:p>
    <w:p>
      <w:pPr>
        <w:pStyle w:val="ListBullet"/>
      </w:pPr>
      <w:r>
        <w:t>[GET] Get a Request Queue — /v2/request-queues/{{queueId}}</w:t>
      </w:r>
    </w:p>
    <w:p>
      <w:pPr>
        <w:pStyle w:val="ListBullet"/>
      </w:pPr>
      <w:r>
        <w:t>[PUT] Update a Request Queue — /v2/request-queues/{{queueId}}</w:t>
      </w:r>
    </w:p>
    <w:p>
      <w:r>
        <w:br w:type="page"/>
      </w:r>
    </w:p>
    <w:p>
      <w:pPr>
        <w:pStyle w:val="Heading2"/>
      </w:pPr>
      <w:r>
        <w:t>102. [DELETE] Delete a Request Queue Request</w:t>
      </w:r>
    </w:p>
    <w:p>
      <w:r>
        <w:rPr>
          <w:b/>
        </w:rPr>
        <w:t xml:space="preserve">Endpoint: </w:t>
      </w:r>
      <w:r>
        <w:rPr>
          <w:rFonts w:ascii="Courier New" w:hAnsi="Courier New"/>
          <w:sz w:val="18"/>
        </w:rPr>
        <w:t>/v2/request-queues/{{queueId}}/requests/{{requestId}}</w:t>
      </w:r>
    </w:p>
    <w:p>
      <w:pPr>
        <w:pStyle w:val="Heading3"/>
      </w:pPr>
      <w:r>
        <w:t>Method</w:t>
      </w:r>
    </w:p>
    <w:p>
      <w:r>
        <w:t>DELETE</w:t>
      </w:r>
    </w:p>
    <w:p>
      <w:pPr>
        <w:pStyle w:val="Heading3"/>
      </w:pPr>
      <w:r>
        <w:t>URL</w:t>
      </w:r>
    </w:p>
    <w:p>
      <w:r>
        <w:t>https://api.apify.com/v2/request-queues/{{queueId}}/requests/{{requestId}}</w:t>
      </w:r>
    </w:p>
    <w:p>
      <w:pPr>
        <w:pStyle w:val="Heading3"/>
      </w:pPr>
      <w:r>
        <w:t>Description</w:t>
      </w:r>
    </w:p>
    <w:p>
      <w:r>
        <w:t>Deletes a specific request from a given request queue.</w:t>
      </w:r>
    </w:p>
    <w:p>
      <w:pPr>
        <w:pStyle w:val="Heading3"/>
      </w:pPr>
      <w:r>
        <w:t>Enforcement Rules</w:t>
      </w:r>
    </w:p>
    <w:p>
      <w:pPr>
        <w:pStyle w:val="ListBullet"/>
      </w:pPr>
      <w:r>
        <w:t>The queueId path parameter must always be present and must be a non-empty string.</w:t>
      </w:r>
    </w:p>
    <w:p>
      <w:pPr>
        <w:pStyle w:val="ListBullet"/>
      </w:pPr>
      <w:r>
        <w:t>The requestId path parameter must always be present and must be a non-empty string.</w:t>
      </w:r>
    </w:p>
    <w:p>
      <w:pPr>
        <w:pStyle w:val="ListBullet"/>
      </w:pPr>
      <w:r>
        <w:t>Always construct the path as /v2/request-queues/{{queueId}}/requests/{{requestId}}.</w:t>
      </w:r>
    </w:p>
    <w:p>
      <w:pPr>
        <w:pStyle w:val="ListBullet"/>
      </w:pPr>
      <w:r>
        <w:t>Do not call the API with a missing or empty queueId or requestId (e.g., avoid /v2/request-queues//requests/{{requestId}} or /v2/request-queues/{{queueId}}/requests/).</w:t>
      </w:r>
    </w:p>
    <w:p>
      <w:pPr>
        <w:pStyle w:val="ListBullet"/>
      </w:pPr>
      <w:r>
        <w:t>Do not infer or guess queueId or requestId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/v2/request-queues/abc123/requests/req456</w:t>
        <w:br/>
        <w:t>/v2/request-queues/username~queue-name/requests/req_789</w:t>
      </w:r>
    </w:p>
    <w:p>
      <w:pPr>
        <w:pStyle w:val="Heading3"/>
      </w:pPr>
      <w:r>
        <w:t>Invalid Examples</w:t>
      </w:r>
    </w:p>
    <w:p>
      <w:r>
        <w:rPr>
          <w:b/>
          <w:color w:val="666666"/>
          <w:sz w:val="16"/>
        </w:rPr>
        <w:t>[http]</w:t>
      </w:r>
    </w:p>
    <w:p>
      <w:pPr>
        <w:shd w:fill="F2F2F2" w:val="clear"/>
      </w:pPr>
      <w:r>
        <w:rPr>
          <w:rFonts w:ascii="Courier New" w:hAnsi="Courier New"/>
          <w:sz w:val="17"/>
        </w:rPr>
        <w:t>/v2/request-queues//requests/req456</w:t>
        <w:br/>
        <w:t>/v2/request-queues/abc123/requests/</w:t>
        <w:br/>
        <w:t>/v2/request-queues/abc123/requests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queueId</w:t>
            </w:r>
          </w:p>
        </w:tc>
        <w:tc>
          <w:tcPr>
            <w:tcW w:type="dxa" w:w="2880"/>
          </w:tcPr>
          <w:p>
            <w:r>
              <w:t>string</w:t>
            </w:r>
          </w:p>
        </w:tc>
        <w:tc>
          <w:tcPr>
            <w:tcW w:type="dxa" w:w="2880"/>
          </w:tcPr>
          <w:p>
            <w:r>
              <w:t>Queue ID or username~queue-name.</w:t>
            </w:r>
          </w:p>
        </w:tc>
      </w:tr>
      <w:tr>
        <w:tc>
          <w:tcPr>
            <w:tcW w:type="dxa" w:w="2880"/>
          </w:tcPr>
          <w:p>
            <w:r>
              <w:t>requestId</w:t>
            </w:r>
          </w:p>
        </w:tc>
        <w:tc>
          <w:tcPr>
            <w:tcW w:type="dxa" w:w="2880"/>
          </w:tcPr>
          <w:p>
            <w:r>
              <w:t>string</w:t>
            </w:r>
          </w:p>
        </w:tc>
        <w:tc>
          <w:tcPr>
            <w:tcW w:type="dxa" w:w="2880"/>
          </w:tcPr>
          <w:p>
            <w:r>
              <w:t>Request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clientKey</w:t>
            </w:r>
          </w:p>
        </w:tc>
        <w:tc>
          <w:tcPr>
            <w:tcW w:type="dxa" w:w="2880"/>
          </w:tcPr>
          <w:p>
            <w:r>
              <w:t>string</w:t>
            </w:r>
          </w:p>
        </w:tc>
        <w:tc>
          <w:tcPr>
            <w:tcW w:type="dxa" w:w="2880"/>
          </w:tcPr>
          <w:p>
            <w:r>
              <w:t>A unique identifier of the client accessing the request queue. Must be a string between 1 and 32 characters long. If not provided, the system considers this API call to come from a new client. This is used to determine whether the queue was accessed by multiple clients (see hadMultipleClients in the “Get head” operation).</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"type": "record-not-found",</w:t>
        <w:br/>
        <w:t xml:space="preserve"> "message": "string"</w:t>
        <w:br/>
        <w:t xml:space="preserve"> }</w:t>
        <w:br/>
        <w:t>}</w:t>
      </w:r>
    </w:p>
    <w:p>
      <w:pPr>
        <w:pStyle w:val="Heading3"/>
      </w:pPr>
      <w:r>
        <w:t>Response Fields</w:t>
      </w:r>
    </w:p>
    <w:p>
      <w:pPr>
        <w:pStyle w:val="Heading3"/>
      </w:pPr>
      <w:r>
        <w:t>400 / 404 Error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w:t>
            </w:r>
          </w:p>
        </w:tc>
      </w:tr>
      <w:tr>
        <w:tc>
          <w:tcPr>
            <w:tcW w:type="dxa" w:w="2880"/>
          </w:tcPr>
          <w:p>
            <w:r>
              <w:t>error.type</w:t>
            </w:r>
          </w:p>
        </w:tc>
        <w:tc>
          <w:tcPr>
            <w:tcW w:type="dxa" w:w="2880"/>
          </w:tcPr>
          <w:p>
            <w:r>
              <w:t>string</w:t>
            </w:r>
          </w:p>
        </w:tc>
        <w:tc>
          <w:tcPr>
            <w:tcW w:type="dxa" w:w="2880"/>
          </w:tcPr>
          <w:p>
            <w:r>
              <w:t>Error type (for 404, documented value: record-not-found).</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'https://api.apify.com/v2/request-queues/abc123/requests/req456?clientKey=myClient123'</w:t>
      </w:r>
    </w:p>
    <w:p>
      <w:pPr>
        <w:pStyle w:val="Heading3"/>
      </w:pPr>
      <w:r>
        <w:t>Behavior</w:t>
      </w:r>
    </w:p>
    <w:p>
      <w:pPr>
        <w:pStyle w:val="ListBullet"/>
      </w:pPr>
      <w:r>
        <w:t>Locates the request queue identified by queueId.</w:t>
      </w:r>
    </w:p>
    <w:p>
      <w:pPr>
        <w:pStyle w:val="ListBullet"/>
      </w:pPr>
      <w:r>
        <w:t>Deletes the request identified by requestId from the queue.</w:t>
      </w:r>
    </w:p>
    <w:p>
      <w:pPr>
        <w:pStyle w:val="ListBullet"/>
      </w:pPr>
      <w:r>
        <w:t>Returns 204 No Content on success.</w:t>
      </w:r>
    </w:p>
    <w:p>
      <w:pPr>
        <w:pStyle w:val="Heading3"/>
      </w:pPr>
      <w:r>
        <w:t>Error Handling</w:t>
      </w:r>
    </w:p>
    <w:p>
      <w:pPr>
        <w:pStyle w:val="ListBullet"/>
      </w:pPr>
      <w:r>
        <w:t>400 Bad Request: Invalid input parameters (or request body, though this endpoint is documented as a DELETE).</w:t>
      </w:r>
    </w:p>
    <w:p>
      <w:pPr>
        <w:pStyle w:val="ListBullet"/>
      </w:pPr>
      <w:r>
        <w:t>404 Not Found: The requested resource was not found (e.g., queue or request does not exist).</w:t>
      </w:r>
    </w:p>
    <w:p>
      <w:pPr>
        <w:pStyle w:val="Heading3"/>
      </w:pPr>
      <w:r>
        <w:t>Related requestQueueRequests actions</w:t>
      </w:r>
    </w:p>
    <w:p>
      <w:pPr>
        <w:pStyle w:val="ListBullet"/>
      </w:pPr>
      <w:r>
        <w:t>[DELETE] Batch Delete Requests from a Request Queue — /v2/request-queues/{{queueId}}/requests/batch</w:t>
      </w:r>
    </w:p>
    <w:p>
      <w:pPr>
        <w:pStyle w:val="ListBullet"/>
      </w:pPr>
      <w:r>
        <w:t>[GET] Get a Request Queue Request — /v2/request-queues/{{queueId}}/requests/{{requestId}}</w:t>
      </w:r>
    </w:p>
    <w:p>
      <w:pPr>
        <w:pStyle w:val="ListBullet"/>
      </w:pPr>
      <w:r>
        <w:t>[GET] List a Request Queue’s Requests — /v2/request-queues/{{queueId}}/requests</w:t>
      </w:r>
    </w:p>
    <w:p>
      <w:r>
        <w:br w:type="page"/>
      </w:r>
    </w:p>
    <w:p>
      <w:pPr>
        <w:pStyle w:val="Heading2"/>
      </w:pPr>
      <w:r>
        <w:t>103. [GET] Get a Request Queue Request</w:t>
      </w:r>
    </w:p>
    <w:p>
      <w:r>
        <w:rPr>
          <w:b/>
        </w:rPr>
        <w:t xml:space="preserve">Endpoint: </w:t>
      </w:r>
      <w:r>
        <w:rPr>
          <w:rFonts w:ascii="Courier New" w:hAnsi="Courier New"/>
          <w:sz w:val="18"/>
        </w:rPr>
        <w:t>/v2/request-queues/{{queueId}}/requests/{{requestId}}</w:t>
      </w:r>
    </w:p>
    <w:p>
      <w:pPr>
        <w:pStyle w:val="Heading3"/>
      </w:pPr>
      <w:r>
        <w:t>Method</w:t>
      </w:r>
    </w:p>
    <w:p>
      <w:r>
        <w:t>GET</w:t>
      </w:r>
    </w:p>
    <w:p>
      <w:pPr>
        <w:pStyle w:val="Heading3"/>
      </w:pPr>
      <w:r>
        <w:t>URL</w:t>
      </w:r>
    </w:p>
    <w:p>
      <w:r>
        <w:t>https://api.apify.com/v2/request-queues/{{queueId}}/requests/{{requestId}}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request from a specific Apify request queue, identified by queueId and requestId.</w:t>
      </w:r>
    </w:p>
    <w:p>
      <w:pPr>
        <w:pStyle w:val="Heading3"/>
      </w:pPr>
      <w:r>
        <w:t>Enforcement Rules</w:t>
      </w:r>
    </w:p>
    <w:p>
      <w:pPr>
        <w:pStyle w:val="ListBullet"/>
      </w:pPr>
      <w:r>
        <w:t>The queueId path parameter must always be present.</w:t>
      </w:r>
    </w:p>
    <w:p>
      <w:pPr>
        <w:pStyle w:val="ListBullet"/>
      </w:pPr>
      <w:r>
        <w:t>The requestId path parameter must always be present.</w:t>
      </w:r>
    </w:p>
    <w:p>
      <w:pPr>
        <w:pStyle w:val="ListBullet"/>
      </w:pPr>
      <w:r>
        <w:t>Always construct the path as /v2/request-queues/{{queueId}}/requests/{{requestId}}, where {{queueId}} and {{requestId}} are non-empty strings.</w:t>
      </w:r>
    </w:p>
    <w:p>
      <w:pPr>
        <w:pStyle w:val="ListBullet"/>
      </w:pPr>
      <w:r>
        <w:t>Do not call the API with a missing or empty queueId or requestId (e.g., avoid /v2/request-queues//requests/... or /v2/request-queues/.../requests/).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/v2/request-queues/WkzbQMuFYuamGv3YF/requests/ah2d9s9d8s7d6</w:t>
        <w:br/>
        <w:t>/v2/request-queues/username~queue-name/requests/req_123456789</w:t>
      </w:r>
    </w:p>
    <w:p>
      <w:pPr>
        <w:pStyle w:val="Heading3"/>
      </w:pPr>
      <w:r>
        <w:t>Invalid Examples</w:t>
      </w:r>
    </w:p>
    <w:p>
      <w:r>
        <w:rPr>
          <w:b/>
          <w:color w:val="666666"/>
          <w:sz w:val="16"/>
        </w:rPr>
        <w:t>[http]</w:t>
      </w:r>
    </w:p>
    <w:p>
      <w:pPr>
        <w:shd w:fill="F2F2F2" w:val="clear"/>
      </w:pPr>
      <w:r>
        <w:rPr>
          <w:rFonts w:ascii="Courier New" w:hAnsi="Courier New"/>
          <w:sz w:val="17"/>
        </w:rPr>
        <w:t>/v2/request-queues//requests/req_123</w:t>
        <w:br/>
        <w:t>/v2/request-queues/WkzbQMuFYuamGv3YF/requests/</w:t>
        <w:br/>
        <w:t>/v2/request-queues/WkzbQMuFYuamGv3YF/requests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queueId</w:t>
            </w:r>
          </w:p>
        </w:tc>
        <w:tc>
          <w:tcPr>
            <w:tcW w:type="dxa" w:w="2880"/>
          </w:tcPr>
          <w:p>
            <w:r>
              <w:t>string</w:t>
            </w:r>
          </w:p>
        </w:tc>
        <w:tc>
          <w:tcPr>
            <w:tcW w:type="dxa" w:w="2880"/>
          </w:tcPr>
          <w:p>
            <w:r>
              <w:t>Queue identifier. Can be a Queue ID or username~queue-name. Sent in the URL path.</w:t>
            </w:r>
          </w:p>
        </w:tc>
      </w:tr>
      <w:tr>
        <w:tc>
          <w:tcPr>
            <w:tcW w:type="dxa" w:w="2880"/>
          </w:tcPr>
          <w:p>
            <w:r>
              <w:t>requestId</w:t>
            </w:r>
          </w:p>
        </w:tc>
        <w:tc>
          <w:tcPr>
            <w:tcW w:type="dxa" w:w="2880"/>
          </w:tcPr>
          <w:p>
            <w:r>
              <w:t>string</w:t>
            </w:r>
          </w:p>
        </w:tc>
        <w:tc>
          <w:tcPr>
            <w:tcW w:type="dxa" w:w="2880"/>
          </w:tcPr>
          <w:p>
            <w:r>
              <w:t>Request 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"req_123456789",</w:t>
        <w:br/>
        <w:t xml:space="preserve"> "uniqueKey": "https://example.com/",</w:t>
        <w:br/>
        <w:t xml:space="preserve"> "url": "https://example.com/",</w:t>
        <w:br/>
        <w:t xml:space="preserve"> "method": "GET",</w:t>
        <w:br/>
        <w:t xml:space="preserve"> "retryCount": 0,</w:t>
        <w:br/>
        <w:t xml:space="preserve"> "loadedUrl": "https://example.com/",</w:t>
        <w:br/>
        <w:t xml:space="preserve"> "payload": null,</w:t>
        <w:br/>
        <w:t xml:space="preserve"> "headers": null,</w:t>
        <w:br/>
        <w:t xml:space="preserve"> "userData": {},</w:t>
        <w:br/>
        <w:t xml:space="preserve"> "noRetry": null,</w:t>
        <w:br/>
        <w:t xml:space="preserve"> "errorMessages": [],</w:t>
        <w:br/>
        <w:t xml:space="preserve"> "handledAt":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"invalid-parameter",</w:t>
        <w:br/>
        <w:t xml:space="preserve"> "message": "Bad request - invalid input parameters or request body."</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"type": "record-not-found",</w:t>
        <w:br/>
        <w:t xml:space="preserve"> "message": "Not found - the requested resource was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wrapper.</w:t>
            </w:r>
          </w:p>
        </w:tc>
      </w:tr>
      <w:tr>
        <w:tc>
          <w:tcPr>
            <w:tcW w:type="dxa" w:w="2880"/>
          </w:tcPr>
          <w:p>
            <w:r>
              <w:t>data.id</w:t>
            </w:r>
          </w:p>
        </w:tc>
        <w:tc>
          <w:tcPr>
            <w:tcW w:type="dxa" w:w="2880"/>
          </w:tcPr>
          <w:p>
            <w:r>
              <w:t>string</w:t>
            </w:r>
          </w:p>
        </w:tc>
        <w:tc>
          <w:tcPr>
            <w:tcW w:type="dxa" w:w="2880"/>
          </w:tcPr>
          <w:p>
            <w:r>
              <w:t>A unique identifier assigned to the request.</w:t>
            </w:r>
          </w:p>
        </w:tc>
      </w:tr>
      <w:tr>
        <w:tc>
          <w:tcPr>
            <w:tcW w:type="dxa" w:w="2880"/>
          </w:tcPr>
          <w:p>
            <w:r>
              <w:t>data.uniqueKey</w:t>
            </w:r>
          </w:p>
        </w:tc>
        <w:tc>
          <w:tcPr>
            <w:tcW w:type="dxa" w:w="2880"/>
          </w:tcPr>
          <w:p>
            <w:r>
              <w:t>string</w:t>
            </w:r>
          </w:p>
        </w:tc>
        <w:tc>
          <w:tcPr>
            <w:tcW w:type="dxa" w:w="2880"/>
          </w:tcPr>
          <w:p>
            <w:r>
              <w:t>A unique key used for request de-duplication. Requests with the same unique key are considered identical.</w:t>
            </w:r>
          </w:p>
        </w:tc>
      </w:tr>
      <w:tr>
        <w:tc>
          <w:tcPr>
            <w:tcW w:type="dxa" w:w="2880"/>
          </w:tcPr>
          <w:p>
            <w:r>
              <w:t>data.url</w:t>
            </w:r>
          </w:p>
        </w:tc>
        <w:tc>
          <w:tcPr>
            <w:tcW w:type="dxa" w:w="2880"/>
          </w:tcPr>
          <w:p>
            <w:r>
              <w:t>string</w:t>
            </w:r>
          </w:p>
        </w:tc>
        <w:tc>
          <w:tcPr>
            <w:tcW w:type="dxa" w:w="2880"/>
          </w:tcPr>
          <w:p>
            <w:r>
              <w:t>The URL of the request.</w:t>
            </w:r>
          </w:p>
        </w:tc>
      </w:tr>
      <w:tr>
        <w:tc>
          <w:tcPr>
            <w:tcW w:type="dxa" w:w="2880"/>
          </w:tcPr>
          <w:p>
            <w:r>
              <w:t>data.method</w:t>
            </w:r>
          </w:p>
        </w:tc>
        <w:tc>
          <w:tcPr>
            <w:tcW w:type="dxa" w:w="2880"/>
          </w:tcPr>
          <w:p>
            <w:r>
              <w:t>string</w:t>
            </w:r>
          </w:p>
        </w:tc>
        <w:tc>
          <w:tcPr>
            <w:tcW w:type="dxa" w:w="2880"/>
          </w:tcPr>
          <w:p>
            <w:r>
              <w:t>The HTTP method of the request.</w:t>
            </w:r>
          </w:p>
        </w:tc>
      </w:tr>
      <w:tr>
        <w:tc>
          <w:tcPr>
            <w:tcW w:type="dxa" w:w="2880"/>
          </w:tcPr>
          <w:p>
            <w:r>
              <w:t>data.retryCount</w:t>
            </w:r>
          </w:p>
        </w:tc>
        <w:tc>
          <w:tcPr>
            <w:tcW w:type="dxa" w:w="2880"/>
          </w:tcPr>
          <w:p>
            <w:r>
              <w:t>integer</w:t>
            </w:r>
          </w:p>
        </w:tc>
        <w:tc>
          <w:tcPr>
            <w:tcW w:type="dxa" w:w="2880"/>
          </w:tcPr>
          <w:p>
            <w:r>
              <w:t>The number of times this request has been retried.</w:t>
            </w:r>
          </w:p>
        </w:tc>
      </w:tr>
      <w:tr>
        <w:tc>
          <w:tcPr>
            <w:tcW w:type="dxa" w:w="2880"/>
          </w:tcPr>
          <w:p>
            <w:r>
              <w:t>data.loadedUrl</w:t>
            </w:r>
          </w:p>
        </w:tc>
        <w:tc>
          <w:tcPr>
            <w:tcW w:type="dxa" w:w="2880"/>
          </w:tcPr>
          <w:p>
            <w:r>
              <w:t>string | null</w:t>
            </w:r>
          </w:p>
        </w:tc>
        <w:tc>
          <w:tcPr>
            <w:tcW w:type="dxa" w:w="2880"/>
          </w:tcPr>
          <w:p>
            <w:r>
              <w:t>The final URL that was loaded, after redirects (if any).</w:t>
            </w:r>
          </w:p>
        </w:tc>
      </w:tr>
      <w:tr>
        <w:tc>
          <w:tcPr>
            <w:tcW w:type="dxa" w:w="2880"/>
          </w:tcPr>
          <w:p>
            <w:r>
              <w:t>data.payload</w:t>
            </w:r>
          </w:p>
        </w:tc>
        <w:tc>
          <w:tcPr>
            <w:tcW w:type="dxa" w:w="2880"/>
          </w:tcPr>
          <w:p>
            <w:r>
              <w:t>object | null</w:t>
            </w:r>
          </w:p>
        </w:tc>
        <w:tc>
          <w:tcPr>
            <w:tcW w:type="dxa" w:w="2880"/>
          </w:tcPr>
          <w:p>
            <w:r>
              <w:t>The request payload, typically used with POST or PUT requests.</w:t>
            </w:r>
          </w:p>
        </w:tc>
      </w:tr>
      <w:tr>
        <w:tc>
          <w:tcPr>
            <w:tcW w:type="dxa" w:w="2880"/>
          </w:tcPr>
          <w:p>
            <w:r>
              <w:t>data.headers</w:t>
            </w:r>
          </w:p>
        </w:tc>
        <w:tc>
          <w:tcPr>
            <w:tcW w:type="dxa" w:w="2880"/>
          </w:tcPr>
          <w:p>
            <w:r>
              <w:t>object | null</w:t>
            </w:r>
          </w:p>
        </w:tc>
        <w:tc>
          <w:tcPr>
            <w:tcW w:type="dxa" w:w="2880"/>
          </w:tcPr>
          <w:p>
            <w:r>
              <w:t>HTTP headers sent with the request.</w:t>
            </w:r>
          </w:p>
        </w:tc>
      </w:tr>
      <w:tr>
        <w:tc>
          <w:tcPr>
            <w:tcW w:type="dxa" w:w="2880"/>
          </w:tcPr>
          <w:p>
            <w:r>
              <w:t>data.userData</w:t>
            </w:r>
          </w:p>
        </w:tc>
        <w:tc>
          <w:tcPr>
            <w:tcW w:type="dxa" w:w="2880"/>
          </w:tcPr>
          <w:p>
            <w:r>
              <w:t>&lt;RequestUserData&gt;</w:t>
            </w:r>
          </w:p>
        </w:tc>
        <w:tc>
          <w:tcPr>
            <w:tcW w:type="dxa" w:w="2880"/>
          </w:tcPr>
          <w:p>
            <w:r>
              <w:t>User-provided data associated with the request.</w:t>
            </w:r>
          </w:p>
        </w:tc>
      </w:tr>
      <w:tr>
        <w:tc>
          <w:tcPr>
            <w:tcW w:type="dxa" w:w="2880"/>
          </w:tcPr>
          <w:p>
            <w:r>
              <w:t>data.noRetry</w:t>
            </w:r>
          </w:p>
        </w:tc>
        <w:tc>
          <w:tcPr>
            <w:tcW w:type="dxa" w:w="2880"/>
          </w:tcPr>
          <w:p>
            <w:r>
              <w:t>boolean | null</w:t>
            </w:r>
          </w:p>
        </w:tc>
        <w:tc>
          <w:tcPr>
            <w:tcW w:type="dxa" w:w="2880"/>
          </w:tcPr>
          <w:p>
            <w:r>
              <w:t>Indicates whether the request should not be retried if processing fails.</w:t>
            </w:r>
          </w:p>
        </w:tc>
      </w:tr>
      <w:tr>
        <w:tc>
          <w:tcPr>
            <w:tcW w:type="dxa" w:w="2880"/>
          </w:tcPr>
          <w:p>
            <w:r>
              <w:t>data.errorMessages</w:t>
            </w:r>
          </w:p>
        </w:tc>
        <w:tc>
          <w:tcPr>
            <w:tcW w:type="dxa" w:w="2880"/>
          </w:tcPr>
          <w:p>
            <w:r>
              <w:t>string[]</w:t>
            </w:r>
          </w:p>
        </w:tc>
        <w:tc>
          <w:tcPr>
            <w:tcW w:type="dxa" w:w="2880"/>
          </w:tcPr>
          <w:p>
            <w:r>
              <w:t>Error messages recorded from failed processing attempts.</w:t>
            </w:r>
          </w:p>
        </w:tc>
      </w:tr>
      <w:tr>
        <w:tc>
          <w:tcPr>
            <w:tcW w:type="dxa" w:w="2880"/>
          </w:tcPr>
          <w:p>
            <w:r>
              <w:t>data.handledAt</w:t>
            </w:r>
          </w:p>
        </w:tc>
        <w:tc>
          <w:tcPr>
            <w:tcW w:type="dxa" w:w="2880"/>
          </w:tcPr>
          <w:p>
            <w:r>
              <w:t>string | null</w:t>
            </w:r>
          </w:p>
        </w:tc>
        <w:tc>
          <w:tcPr>
            <w:tcW w:type="dxa" w:w="2880"/>
          </w:tcPr>
          <w:p>
            <w:r>
              <w:t>Timestamp when the request was marked as handled,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'https://api.apify.com/v2/request-queues/WkzbQMuFYuamGv3YF/requests/req_123456789' \</w:t>
        <w:br/>
        <w:t xml:space="preserve"> --header 'Accept: application/json'</w:t>
      </w:r>
    </w:p>
    <w:p>
      <w:pPr>
        <w:pStyle w:val="Heading3"/>
      </w:pPr>
      <w:r>
        <w:t>Notes</w:t>
      </w:r>
    </w:p>
    <w:p>
      <w:pPr>
        <w:pStyle w:val="ListBullet"/>
      </w:pPr>
      <w:r>
        <w:t>This endpoint returns a single request record from the specified request queue.</w:t>
      </w:r>
    </w:p>
    <w:p>
      <w:pPr>
        <w:pStyle w:val="ListBullet"/>
      </w:pPr>
      <w:r>
        <w:t>queueId supports both a raw queue ID and the username~queue-name format.</w:t>
      </w:r>
    </w:p>
    <w:p>
      <w:pPr>
        <w:pStyle w:val="Heading3"/>
      </w:pPr>
      <w:r>
        <w:t>Related requestQueueRequests actions</w:t>
      </w:r>
    </w:p>
    <w:p>
      <w:pPr>
        <w:pStyle w:val="ListBullet"/>
      </w:pPr>
      <w:r>
        <w:t>[DELETE] Batch Delete Requests from a Request Queue — /v2/request-queues/{{queueId}}/requests/batch</w:t>
      </w:r>
    </w:p>
    <w:p>
      <w:pPr>
        <w:pStyle w:val="ListBullet"/>
      </w:pPr>
      <w:r>
        <w:t>[DELETE] Delete a Request Queue Request — /v2/request-queues/{{queueId}}/requests/{{requestId}}</w:t>
      </w:r>
    </w:p>
    <w:p>
      <w:pPr>
        <w:pStyle w:val="ListBullet"/>
      </w:pPr>
      <w:r>
        <w:t>[GET] List a Request Queue’s Requests — /v2/request-queues/{{queueId}}/requests</w:t>
      </w:r>
    </w:p>
    <w:p>
      <w:r>
        <w:br w:type="page"/>
      </w:r>
    </w:p>
    <w:p>
      <w:pPr>
        <w:pStyle w:val="Heading2"/>
      </w:pPr>
      <w:r>
        <w:t>104. [GET] List a Request Queue’s Requests</w:t>
      </w:r>
    </w:p>
    <w:p>
      <w:r>
        <w:rPr>
          <w:b/>
        </w:rPr>
        <w:t xml:space="preserve">Endpoint: </w:t>
      </w:r>
      <w:r>
        <w:rPr>
          <w:rFonts w:ascii="Courier New" w:hAnsi="Courier New"/>
          <w:sz w:val="18"/>
        </w:rPr>
        <w:t>/v2/request-queues/{{queueId}}/requests</w:t>
      </w:r>
    </w:p>
    <w:p>
      <w:pPr>
        <w:pStyle w:val="Heading3"/>
      </w:pPr>
      <w:r>
        <w:t>Method</w:t>
      </w:r>
    </w:p>
    <w:p>
      <w:r>
        <w:t>GET</w:t>
      </w:r>
    </w:p>
    <w:p>
      <w:pPr>
        <w:pStyle w:val="Heading3"/>
      </w:pPr>
      <w:r>
        <w:t>URL</w:t>
      </w:r>
    </w:p>
    <w:p>
      <w:r>
        <w:t>https://api.apify.com/v2/request-queues/{{queueId}}/requests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requests stored in a specific request queue. Pagination is handled using the exclusiveStartId and limit query parameters.</w:t>
      </w:r>
    </w:p>
    <w:p>
      <w:pPr>
        <w:pStyle w:val="Heading3"/>
      </w:pPr>
      <w:r>
        <w:t>Enforcement Rules</w:t>
      </w:r>
    </w:p>
    <w:p>
      <w:pPr>
        <w:pStyle w:val="ListBullet"/>
      </w:pPr>
      <w:r>
        <w:t>The queueId path parameter must always be present.</w:t>
      </w:r>
    </w:p>
    <w:p>
      <w:pPr>
        <w:pStyle w:val="ListBullet"/>
      </w:pPr>
      <w:r>
        <w:t>If the user provides a queueId, use that value directly.</w:t>
      </w:r>
    </w:p>
    <w:p>
      <w:pPr>
        <w:pStyle w:val="ListBullet"/>
      </w:pPr>
      <w:r>
        <w:t>Do not call the API with a missing or empty queueId (e.g., avoid /v2/request-queues//requests).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/v2/request-queues/abc123/requests</w:t>
        <w:br/>
        <w:t>/v2/request-queues/username~queue-name/requests</w:t>
      </w:r>
    </w:p>
    <w:p>
      <w:pPr>
        <w:pStyle w:val="Heading3"/>
      </w:pPr>
      <w:r>
        <w:t>Invalid Examples</w:t>
      </w:r>
    </w:p>
    <w:p>
      <w:r>
        <w:rPr>
          <w:b/>
          <w:color w:val="666666"/>
          <w:sz w:val="16"/>
        </w:rPr>
        <w:t>[http]</w:t>
      </w:r>
    </w:p>
    <w:p>
      <w:pPr>
        <w:shd w:fill="F2F2F2" w:val="clear"/>
      </w:pPr>
      <w:r>
        <w:rPr>
          <w:rFonts w:ascii="Courier New" w:hAnsi="Courier New"/>
          <w:sz w:val="17"/>
        </w:rPr>
        <w:t>/v2/request-queues//requests</w:t>
        <w:br/>
        <w:t>/v2/request-queues/requests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queueId</w:t>
            </w:r>
          </w:p>
        </w:tc>
        <w:tc>
          <w:tcPr>
            <w:tcW w:type="dxa" w:w="2880"/>
          </w:tcPr>
          <w:p>
            <w:r>
              <w:t>string</w:t>
            </w:r>
          </w:p>
        </w:tc>
        <w:tc>
          <w:tcPr>
            <w:tcW w:type="dxa" w:w="2880"/>
          </w:tcPr>
          <w:p>
            <w:r>
              <w:t>Queue ID or username~queue-name.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clientKey</w:t>
            </w:r>
          </w:p>
        </w:tc>
        <w:tc>
          <w:tcPr>
            <w:tcW w:type="dxa" w:w="2880"/>
          </w:tcPr>
          <w:p>
            <w:r>
              <w:t>string</w:t>
            </w:r>
          </w:p>
        </w:tc>
        <w:tc>
          <w:tcPr>
            <w:tcW w:type="dxa" w:w="2880"/>
          </w:tcPr>
          <w:p>
            <w:r>
              <w:t>Unique identifier of the client accessing the request queue. Must be a string 1–32 characters long. If not provided, the system treats the call as coming from a new client (affects hadMultipleClients in the queue head).</w:t>
            </w:r>
          </w:p>
        </w:tc>
      </w:tr>
      <w:tr>
        <w:tc>
          <w:tcPr>
            <w:tcW w:type="dxa" w:w="2880"/>
          </w:tcPr>
          <w:p>
            <w:r>
              <w:t>exclusiveStartId</w:t>
            </w:r>
          </w:p>
        </w:tc>
        <w:tc>
          <w:tcPr>
            <w:tcW w:type="dxa" w:w="2880"/>
          </w:tcPr>
          <w:p>
            <w:r>
              <w:t>string</w:t>
            </w:r>
          </w:p>
        </w:tc>
        <w:tc>
          <w:tcPr>
            <w:tcW w:type="dxa" w:w="2880"/>
          </w:tcPr>
          <w:p>
            <w:r>
              <w:t>Pagination cursor. All requests up to and including this request ID are skipped from the result.</w:t>
            </w:r>
          </w:p>
        </w:tc>
      </w:tr>
      <w:tr>
        <w:tc>
          <w:tcPr>
            <w:tcW w:type="dxa" w:w="2880"/>
          </w:tcPr>
          <w:p>
            <w:r>
              <w:t>limit</w:t>
            </w:r>
          </w:p>
        </w:tc>
        <w:tc>
          <w:tcPr>
            <w:tcW w:type="dxa" w:w="2880"/>
          </w:tcPr>
          <w:p>
            <w:r>
              <w:t>number</w:t>
            </w:r>
          </w:p>
        </w:tc>
        <w:tc>
          <w:tcPr>
            <w:tcW w:type="dxa" w:w="2880"/>
          </w:tcPr>
          <w:p>
            <w:r>
              <w:t>Number of requests to return. Maximum value: 10000.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"items": [</w:t>
        <w:br/>
        <w:t xml:space="preserve"> {</w:t>
        <w:br/>
        <w:t xml:space="preserve"> "id": "req_abc123",</w:t>
        <w:br/>
        <w:t xml:space="preserve"> "uniqueKey": "https://example.com/",</w:t>
        <w:br/>
        <w:t xml:space="preserve"> "url": "https://example.com/",</w:t>
        <w:br/>
        <w:t xml:space="preserve"> "method": "GET",</w:t>
        <w:br/>
        <w:t xml:space="preserve"> "retryCount": 0,</w:t>
        <w:br/>
        <w:t xml:space="preserve"> "loadedUrl": "https://example.com/",</w:t>
        <w:br/>
        <w:t xml:space="preserve"> "payload": null,</w:t>
        <w:br/>
        <w:t xml:space="preserve"> "headers": null,</w:t>
        <w:br/>
        <w:t xml:space="preserve"> "userData": {},</w:t>
        <w:br/>
        <w:t xml:space="preserve"> "noRetry": null,</w:t>
        <w:br/>
        <w:t xml:space="preserve"> "errorMessages": [],</w:t>
        <w:br/>
        <w:t xml:space="preserve"> "handledAt": null</w:t>
        <w:br/>
        <w:t xml:space="preserve"> }</w:t>
        <w:br/>
        <w:t xml:space="preserve"> ],</w:t>
        <w:br/>
        <w:t xml:space="preserve"> "count": 1,</w:t>
        <w:br/>
        <w:t xml:space="preserve"> "limit": 1000,</w:t>
        <w:br/>
        <w:t xml:space="preserve"> "exclusiveStartId": "req_abc123"</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"type": "record-not-found",</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container.</w:t>
            </w:r>
          </w:p>
        </w:tc>
      </w:tr>
      <w:tr>
        <w:tc>
          <w:tcPr>
            <w:tcW w:type="dxa" w:w="2880"/>
          </w:tcPr>
          <w:p>
            <w:r>
              <w:t>data.items</w:t>
            </w:r>
          </w:p>
        </w:tc>
        <w:tc>
          <w:tcPr>
            <w:tcW w:type="dxa" w:w="2880"/>
          </w:tcPr>
          <w:p>
            <w:r>
              <w:t>array</w:t>
            </w:r>
          </w:p>
        </w:tc>
        <w:tc>
          <w:tcPr>
            <w:tcW w:type="dxa" w:w="2880"/>
          </w:tcPr>
          <w:p>
            <w:r>
              <w:t>Array of requests.</w:t>
            </w:r>
          </w:p>
        </w:tc>
      </w:tr>
      <w:tr>
        <w:tc>
          <w:tcPr>
            <w:tcW w:type="dxa" w:w="2880"/>
          </w:tcPr>
          <w:p>
            <w:r>
              <w:t>data.items[].id</w:t>
            </w:r>
          </w:p>
        </w:tc>
        <w:tc>
          <w:tcPr>
            <w:tcW w:type="dxa" w:w="2880"/>
          </w:tcPr>
          <w:p>
            <w:r>
              <w:t>string</w:t>
            </w:r>
          </w:p>
        </w:tc>
        <w:tc>
          <w:tcPr>
            <w:tcW w:type="dxa" w:w="2880"/>
          </w:tcPr>
          <w:p>
            <w:r>
              <w:t>A unique identifier assigned to the request.</w:t>
            </w:r>
          </w:p>
        </w:tc>
      </w:tr>
      <w:tr>
        <w:tc>
          <w:tcPr>
            <w:tcW w:type="dxa" w:w="2880"/>
          </w:tcPr>
          <w:p>
            <w:r>
              <w:t>data.items[].uniqueKey</w:t>
            </w:r>
          </w:p>
        </w:tc>
        <w:tc>
          <w:tcPr>
            <w:tcW w:type="dxa" w:w="2880"/>
          </w:tcPr>
          <w:p>
            <w:r>
              <w:t>string</w:t>
            </w:r>
          </w:p>
        </w:tc>
        <w:tc>
          <w:tcPr>
            <w:tcW w:type="dxa" w:w="2880"/>
          </w:tcPr>
          <w:p>
            <w:r>
              <w:t>A unique key used for request de-duplication. Requests with the same unique key are considered identical.</w:t>
            </w:r>
          </w:p>
        </w:tc>
      </w:tr>
      <w:tr>
        <w:tc>
          <w:tcPr>
            <w:tcW w:type="dxa" w:w="2880"/>
          </w:tcPr>
          <w:p>
            <w:r>
              <w:t>data.items[].url</w:t>
            </w:r>
          </w:p>
        </w:tc>
        <w:tc>
          <w:tcPr>
            <w:tcW w:type="dxa" w:w="2880"/>
          </w:tcPr>
          <w:p>
            <w:r>
              <w:t>string</w:t>
            </w:r>
          </w:p>
        </w:tc>
        <w:tc>
          <w:tcPr>
            <w:tcW w:type="dxa" w:w="2880"/>
          </w:tcPr>
          <w:p>
            <w:r>
              <w:t>The URL of the request.</w:t>
            </w:r>
          </w:p>
        </w:tc>
      </w:tr>
      <w:tr>
        <w:tc>
          <w:tcPr>
            <w:tcW w:type="dxa" w:w="2880"/>
          </w:tcPr>
          <w:p>
            <w:r>
              <w:t>data.items[].method</w:t>
            </w:r>
          </w:p>
        </w:tc>
        <w:tc>
          <w:tcPr>
            <w:tcW w:type="dxa" w:w="2880"/>
          </w:tcPr>
          <w:p>
            <w:r>
              <w:t>string</w:t>
            </w:r>
          </w:p>
        </w:tc>
        <w:tc>
          <w:tcPr>
            <w:tcW w:type="dxa" w:w="2880"/>
          </w:tcPr>
          <w:p>
            <w:r>
              <w:t>The HTTP method of the request.</w:t>
            </w:r>
          </w:p>
        </w:tc>
      </w:tr>
      <w:tr>
        <w:tc>
          <w:tcPr>
            <w:tcW w:type="dxa" w:w="2880"/>
          </w:tcPr>
          <w:p>
            <w:r>
              <w:t>data.items[].retryCount</w:t>
            </w:r>
          </w:p>
        </w:tc>
        <w:tc>
          <w:tcPr>
            <w:tcW w:type="dxa" w:w="2880"/>
          </w:tcPr>
          <w:p>
            <w:r>
              <w:t>integer</w:t>
            </w:r>
          </w:p>
        </w:tc>
        <w:tc>
          <w:tcPr>
            <w:tcW w:type="dxa" w:w="2880"/>
          </w:tcPr>
          <w:p>
            <w:r>
              <w:t>The number of times this request has been retried.</w:t>
            </w:r>
          </w:p>
        </w:tc>
      </w:tr>
      <w:tr>
        <w:tc>
          <w:tcPr>
            <w:tcW w:type="dxa" w:w="2880"/>
          </w:tcPr>
          <w:p>
            <w:r>
              <w:t>data.items[].loadedUrl</w:t>
            </w:r>
          </w:p>
        </w:tc>
        <w:tc>
          <w:tcPr>
            <w:tcW w:type="dxa" w:w="2880"/>
          </w:tcPr>
          <w:p>
            <w:r>
              <w:t>string | null</w:t>
            </w:r>
          </w:p>
        </w:tc>
        <w:tc>
          <w:tcPr>
            <w:tcW w:type="dxa" w:w="2880"/>
          </w:tcPr>
          <w:p>
            <w:r>
              <w:t>The final URL that was loaded, after redirects (if any).</w:t>
            </w:r>
          </w:p>
        </w:tc>
      </w:tr>
      <w:tr>
        <w:tc>
          <w:tcPr>
            <w:tcW w:type="dxa" w:w="2880"/>
          </w:tcPr>
          <w:p>
            <w:r>
              <w:t>data.items[].payload</w:t>
            </w:r>
          </w:p>
        </w:tc>
        <w:tc>
          <w:tcPr>
            <w:tcW w:type="dxa" w:w="2880"/>
          </w:tcPr>
          <w:p>
            <w:r>
              <w:t>object | null</w:t>
            </w:r>
          </w:p>
        </w:tc>
        <w:tc>
          <w:tcPr>
            <w:tcW w:type="dxa" w:w="2880"/>
          </w:tcPr>
          <w:p>
            <w:r>
              <w:t>The request payload, typically used with POST or PUT requests.</w:t>
            </w:r>
          </w:p>
        </w:tc>
      </w:tr>
      <w:tr>
        <w:tc>
          <w:tcPr>
            <w:tcW w:type="dxa" w:w="2880"/>
          </w:tcPr>
          <w:p>
            <w:r>
              <w:t>data.items[].headers</w:t>
            </w:r>
          </w:p>
        </w:tc>
        <w:tc>
          <w:tcPr>
            <w:tcW w:type="dxa" w:w="2880"/>
          </w:tcPr>
          <w:p>
            <w:r>
              <w:t>object | null</w:t>
            </w:r>
          </w:p>
        </w:tc>
        <w:tc>
          <w:tcPr>
            <w:tcW w:type="dxa" w:w="2880"/>
          </w:tcPr>
          <w:p>
            <w:r>
              <w:t>HTTP headers sent with the request.</w:t>
            </w:r>
          </w:p>
        </w:tc>
      </w:tr>
      <w:tr>
        <w:tc>
          <w:tcPr>
            <w:tcW w:type="dxa" w:w="2880"/>
          </w:tcPr>
          <w:p>
            <w:r>
              <w:t>data.items[].userData</w:t>
            </w:r>
          </w:p>
        </w:tc>
        <w:tc>
          <w:tcPr>
            <w:tcW w:type="dxa" w:w="2880"/>
          </w:tcPr>
          <w:p>
            <w:r>
              <w:t>&lt;RequestUserData&gt;</w:t>
            </w:r>
          </w:p>
        </w:tc>
        <w:tc>
          <w:tcPr>
            <w:tcW w:type="dxa" w:w="2880"/>
          </w:tcPr>
          <w:p>
            <w:r>
              <w:t>User data associated with the request (structure not further specified in provided docs).</w:t>
            </w:r>
          </w:p>
        </w:tc>
      </w:tr>
      <w:tr>
        <w:tc>
          <w:tcPr>
            <w:tcW w:type="dxa" w:w="2880"/>
          </w:tcPr>
          <w:p>
            <w:r>
              <w:t>data.items[].noRetry</w:t>
            </w:r>
          </w:p>
        </w:tc>
        <w:tc>
          <w:tcPr>
            <w:tcW w:type="dxa" w:w="2880"/>
          </w:tcPr>
          <w:p>
            <w:r>
              <w:t>boolean | null</w:t>
            </w:r>
          </w:p>
        </w:tc>
        <w:tc>
          <w:tcPr>
            <w:tcW w:type="dxa" w:w="2880"/>
          </w:tcPr>
          <w:p>
            <w:r>
              <w:t>Indicates whether the request should not be retried if processing fails.</w:t>
            </w:r>
          </w:p>
        </w:tc>
      </w:tr>
      <w:tr>
        <w:tc>
          <w:tcPr>
            <w:tcW w:type="dxa" w:w="2880"/>
          </w:tcPr>
          <w:p>
            <w:r>
              <w:t>data.items[].errorMessages</w:t>
            </w:r>
          </w:p>
        </w:tc>
        <w:tc>
          <w:tcPr>
            <w:tcW w:type="dxa" w:w="2880"/>
          </w:tcPr>
          <w:p>
            <w:r>
              <w:t>string[]</w:t>
            </w:r>
          </w:p>
        </w:tc>
        <w:tc>
          <w:tcPr>
            <w:tcW w:type="dxa" w:w="2880"/>
          </w:tcPr>
          <w:p>
            <w:r>
              <w:t>Error messages recorded from failed processing attempts.</w:t>
            </w:r>
          </w:p>
        </w:tc>
      </w:tr>
      <w:tr>
        <w:tc>
          <w:tcPr>
            <w:tcW w:type="dxa" w:w="2880"/>
          </w:tcPr>
          <w:p>
            <w:r>
              <w:t>data.items[].handledAt</w:t>
            </w:r>
          </w:p>
        </w:tc>
        <w:tc>
          <w:tcPr>
            <w:tcW w:type="dxa" w:w="2880"/>
          </w:tcPr>
          <w:p>
            <w:r>
              <w:t>string | null</w:t>
            </w:r>
          </w:p>
        </w:tc>
        <w:tc>
          <w:tcPr>
            <w:tcW w:type="dxa" w:w="2880"/>
          </w:tcPr>
          <w:p>
            <w:r>
              <w:t>Timestamp when the request was marked as handled (if applicable).</w:t>
            </w:r>
          </w:p>
        </w:tc>
      </w:tr>
      <w:tr>
        <w:tc>
          <w:tcPr>
            <w:tcW w:type="dxa" w:w="2880"/>
          </w:tcPr>
          <w:p>
            <w:r>
              <w:t>data.count</w:t>
            </w:r>
          </w:p>
        </w:tc>
        <w:tc>
          <w:tcPr>
            <w:tcW w:type="dxa" w:w="2880"/>
          </w:tcPr>
          <w:p>
            <w:r>
              <w:t>integer</w:t>
            </w:r>
          </w:p>
        </w:tc>
        <w:tc>
          <w:tcPr>
            <w:tcW w:type="dxa" w:w="2880"/>
          </w:tcPr>
          <w:p>
            <w:r>
              <w:t>Total number of requests matching the query.</w:t>
            </w:r>
          </w:p>
        </w:tc>
      </w:tr>
      <w:tr>
        <w:tc>
          <w:tcPr>
            <w:tcW w:type="dxa" w:w="2880"/>
          </w:tcPr>
          <w:p>
            <w:r>
              <w:t>data.limit</w:t>
            </w:r>
          </w:p>
        </w:tc>
        <w:tc>
          <w:tcPr>
            <w:tcW w:type="dxa" w:w="2880"/>
          </w:tcPr>
          <w:p>
            <w:r>
              <w:t>integer</w:t>
            </w:r>
          </w:p>
        </w:tc>
        <w:tc>
          <w:tcPr>
            <w:tcW w:type="dxa" w:w="2880"/>
          </w:tcPr>
          <w:p>
            <w:r>
              <w:t>Maximum number of requests returned in this response.</w:t>
            </w:r>
          </w:p>
        </w:tc>
      </w:tr>
      <w:tr>
        <w:tc>
          <w:tcPr>
            <w:tcW w:type="dxa" w:w="2880"/>
          </w:tcPr>
          <w:p>
            <w:r>
              <w:t>data.exclusiveStartId</w:t>
            </w:r>
          </w:p>
        </w:tc>
        <w:tc>
          <w:tcPr>
            <w:tcW w:type="dxa" w:w="2880"/>
          </w:tcPr>
          <w:p>
            <w:r>
              <w:t>string</w:t>
            </w:r>
          </w:p>
        </w:tc>
        <w:tc>
          <w:tcPr>
            <w:tcW w:type="dxa" w:w="2880"/>
          </w:tcPr>
          <w:p>
            <w:r>
              <w:t>The ID of the last request from the previous page, used for pagination.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'https://api.apify.com/v2/request-queues/username~queue-name/requests?limit=1000' \</w:t>
        <w:br/>
        <w:t xml:space="preserve"> --header 'Accept: application/json'</w:t>
      </w:r>
    </w:p>
    <w:p>
      <w:pPr>
        <w:pStyle w:val="Heading3"/>
      </w:pPr>
      <w:r>
        <w:t>Example Usage</w:t>
      </w:r>
    </w:p>
    <w:p>
      <w:pPr>
        <w:pStyle w:val="Heading3"/>
      </w:pPr>
      <w:r>
        <w:t>Example 1: Fetch first page (with limit)</w:t>
      </w:r>
    </w:p>
    <w:p>
      <w:r>
        <w:rPr>
          <w:b/>
          <w:color w:val="666666"/>
          <w:sz w:val="16"/>
        </w:rPr>
        <w:t>[bash]</w:t>
      </w:r>
    </w:p>
    <w:p>
      <w:pPr>
        <w:shd w:fill="F2F2F2" w:val="clear"/>
      </w:pPr>
      <w:r>
        <w:rPr>
          <w:rFonts w:ascii="Courier New" w:hAnsi="Courier New"/>
          <w:sz w:val="17"/>
        </w:rPr>
        <w:t>curl -sS \</w:t>
        <w:br/>
        <w:t xml:space="preserve"> 'https://api.apify.com/v2/request-queues/abc123/requests?limit=100' \</w:t>
        <w:br/>
        <w:t xml:space="preserve"> -H 'Accept: application/json'</w:t>
      </w:r>
    </w:p>
    <w:p>
      <w:pPr>
        <w:pStyle w:val="Heading3"/>
      </w:pPr>
      <w:r>
        <w:t>Example 2: Fetch next page using exclusiveStartId</w:t>
      </w:r>
    </w:p>
    <w:p>
      <w:r>
        <w:rPr>
          <w:b/>
          <w:color w:val="666666"/>
          <w:sz w:val="16"/>
        </w:rPr>
        <w:t>[bash]</w:t>
      </w:r>
    </w:p>
    <w:p>
      <w:pPr>
        <w:shd w:fill="F2F2F2" w:val="clear"/>
      </w:pPr>
      <w:r>
        <w:rPr>
          <w:rFonts w:ascii="Courier New" w:hAnsi="Courier New"/>
          <w:sz w:val="17"/>
        </w:rPr>
        <w:t>curl -sS \</w:t>
        <w:br/>
        <w:t xml:space="preserve"> 'https://api.apify.com/v2/request-queues/abc123/requests?exclusiveStartId=req_abc123&amp;limit=100' \</w:t>
        <w:br/>
        <w:t xml:space="preserve"> -H 'Accept: application/json'</w:t>
      </w:r>
    </w:p>
    <w:p>
      <w:pPr>
        <w:pStyle w:val="Heading3"/>
      </w:pPr>
      <w:r>
        <w:t>Example 3: Provide a clientKey to identify the client</w:t>
      </w:r>
    </w:p>
    <w:p>
      <w:r>
        <w:rPr>
          <w:b/>
          <w:color w:val="666666"/>
          <w:sz w:val="16"/>
        </w:rPr>
        <w:t>[bash]</w:t>
      </w:r>
    </w:p>
    <w:p>
      <w:pPr>
        <w:shd w:fill="F2F2F2" w:val="clear"/>
      </w:pPr>
      <w:r>
        <w:rPr>
          <w:rFonts w:ascii="Courier New" w:hAnsi="Courier New"/>
          <w:sz w:val="17"/>
        </w:rPr>
        <w:t>curl -sS \</w:t>
        <w:br/>
        <w:t xml:space="preserve"> 'https://api.apify.com/v2/request-queues/abc123/requests?clientKey=myClient01&amp;limit=100' \</w:t>
        <w:br/>
        <w:t xml:space="preserve"> -H 'Accept: application/json'</w:t>
      </w:r>
    </w:p>
    <w:p>
      <w:pPr>
        <w:pStyle w:val="Heading3"/>
      </w:pPr>
      <w:r>
        <w:t>Notes</w:t>
      </w:r>
    </w:p>
    <w:p>
      <w:pPr>
        <w:pStyle w:val="ListBullet"/>
      </w:pPr>
      <w:r>
        <w:t>Pagination is cursor-based via exclusiveStartId (exclusive start semantics described as “skip up to and including this ID”).</w:t>
      </w:r>
    </w:p>
    <w:p>
      <w:pPr>
        <w:pStyle w:val="ListBullet"/>
      </w:pPr>
      <w:r>
        <w:t>limit cannot exceed 10000.</w:t>
      </w:r>
    </w:p>
    <w:p>
      <w:pPr>
        <w:pStyle w:val="ListBullet"/>
      </w:pPr>
      <w:r>
        <w:t>If clientKey is omitted, the API treats the call as coming from a new client, which can affect multi-client detection (hadMultipleClients) in the queue head operation.</w:t>
      </w:r>
    </w:p>
    <w:p>
      <w:pPr>
        <w:pStyle w:val="Heading3"/>
      </w:pPr>
      <w:r>
        <w:t>Related requestQueueRequests actions</w:t>
      </w:r>
    </w:p>
    <w:p>
      <w:pPr>
        <w:pStyle w:val="ListBullet"/>
      </w:pPr>
      <w:r>
        <w:t>[DELETE] Batch Delete Requests from a Request Queue — /v2/request-queues/{{queueId}}/requests/batch</w:t>
      </w:r>
    </w:p>
    <w:p>
      <w:pPr>
        <w:pStyle w:val="ListBullet"/>
      </w:pPr>
      <w:r>
        <w:t>[DELETE] Delete a Request Queue Request — /v2/request-queues/{{queueId}}/requests/{{requestId}}</w:t>
      </w:r>
    </w:p>
    <w:p>
      <w:pPr>
        <w:pStyle w:val="ListBullet"/>
      </w:pPr>
      <w:r>
        <w:t>[GET] Get a Request Queue Request — /v2/request-queues/{{queueId}}/requests/{{requestId}}</w:t>
      </w:r>
    </w:p>
    <w:p>
      <w:r>
        <w:br w:type="page"/>
      </w:r>
    </w:p>
    <w:p>
      <w:pPr>
        <w:pStyle w:val="Heading2"/>
      </w:pPr>
      <w:r>
        <w:t>105. [PUT] Update a Request in a Request Queue</w:t>
      </w:r>
    </w:p>
    <w:p>
      <w:r>
        <w:rPr>
          <w:b/>
        </w:rPr>
        <w:t xml:space="preserve">Endpoint: </w:t>
      </w:r>
      <w:r>
        <w:rPr>
          <w:rFonts w:ascii="Courier New" w:hAnsi="Courier New"/>
          <w:sz w:val="18"/>
        </w:rPr>
        <w:t>/v2/request-queues/{{queueId}}/requests/{{requestId}}</w:t>
      </w:r>
    </w:p>
    <w:p>
      <w:pPr>
        <w:pStyle w:val="Heading3"/>
      </w:pPr>
      <w:r>
        <w:t>Prerequisites</w:t>
      </w:r>
    </w:p>
    <w:p>
      <w:pPr>
        <w:pStyle w:val="ListBullet"/>
      </w:pPr>
      <w:r>
        <w:t>You must have access to the target Request Queue (queueId) and the request (requestId) you want to update.</w:t>
      </w:r>
    </w:p>
    <w:p>
      <w:pPr>
        <w:pStyle w:val="Heading3"/>
      </w:pPr>
      <w:r>
        <w:t>Method</w:t>
      </w:r>
    </w:p>
    <w:p>
      <w:r>
        <w:t>PUT</w:t>
      </w:r>
    </w:p>
    <w:p>
      <w:pPr>
        <w:pStyle w:val="Heading3"/>
      </w:pPr>
      <w:r>
        <w:t>URL</w:t>
      </w:r>
    </w:p>
    <w:p>
      <w:r>
        <w:t>https://api.apify.com/v2/request-queues/{{queueId}}/requests/{{requestId}}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request in a Request Queue. To mark a request as handled, set handledAt (e.g., to the current timestamp). If handledAt is set, the request will be removed from the head of the queue (and unlocked, if applicable).</w:t>
      </w:r>
    </w:p>
    <w:p>
      <w:pPr>
        <w:pStyle w:val="Heading3"/>
      </w:pPr>
      <w:r>
        <w:t>Enforcement Rules</w:t>
      </w:r>
    </w:p>
    <w:p>
      <w:pPr>
        <w:pStyle w:val="ListBullet"/>
      </w:pPr>
      <w:r>
        <w:t>The queueId path parameter must always be present and must be a non-empty string.</w:t>
      </w:r>
    </w:p>
    <w:p>
      <w:pPr>
        <w:pStyle w:val="ListBullet"/>
      </w:pPr>
      <w:r>
        <w:t>The requestId path parameter must always be present and must be a non-empty string.</w:t>
      </w:r>
    </w:p>
    <w:p>
      <w:pPr>
        <w:pStyle w:val="ListBullet"/>
      </w:pPr>
      <w:r>
        <w:t>Always construct the path as /v2/request-queues/{{queueId}}/requests/{{requestId}}.</w:t>
      </w:r>
    </w:p>
    <w:p>
      <w:pPr>
        <w:pStyle w:val="ListBullet"/>
      </w:pPr>
      <w:r>
        <w:t>Do not call the API with missing or empty path parameters (e.g., avoid /v2/request-queues//requests/).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/v2/request-queues/abc123/requests/req456</w:t>
        <w:br/>
        <w:t>/v2/request-queues/username~queue-name/requests/req_789</w:t>
      </w:r>
    </w:p>
    <w:p>
      <w:pPr>
        <w:pStyle w:val="Heading3"/>
      </w:pPr>
      <w:r>
        <w:t>Invalid Examples</w:t>
      </w:r>
    </w:p>
    <w:p>
      <w:r>
        <w:rPr>
          <w:b/>
          <w:color w:val="666666"/>
          <w:sz w:val="16"/>
        </w:rPr>
        <w:t>[http]</w:t>
      </w:r>
    </w:p>
    <w:p>
      <w:pPr>
        <w:shd w:fill="F2F2F2" w:val="clear"/>
      </w:pPr>
      <w:r>
        <w:rPr>
          <w:rFonts w:ascii="Courier New" w:hAnsi="Courier New"/>
          <w:sz w:val="17"/>
        </w:rPr>
        <w:t>/v2/request-queues//requests/req456</w:t>
        <w:br/>
        <w:t>/v2/request-queues/abc123/requests/</w:t>
        <w:br/>
        <w:t>/v2/request-queues/abc123/requests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queueId</w:t>
            </w:r>
          </w:p>
        </w:tc>
        <w:tc>
          <w:tcPr>
            <w:tcW w:type="dxa" w:w="2880"/>
          </w:tcPr>
          <w:p>
            <w:r>
              <w:t>string</w:t>
            </w:r>
          </w:p>
        </w:tc>
        <w:tc>
          <w:tcPr>
            <w:tcW w:type="dxa" w:w="2880"/>
          </w:tcPr>
          <w:p>
            <w:r>
              <w:t>Queue ID or username~queue-name.</w:t>
            </w:r>
          </w:p>
        </w:tc>
      </w:tr>
      <w:tr>
        <w:tc>
          <w:tcPr>
            <w:tcW w:type="dxa" w:w="2880"/>
          </w:tcPr>
          <w:p>
            <w:r>
              <w:t>requestId</w:t>
            </w:r>
          </w:p>
        </w:tc>
        <w:tc>
          <w:tcPr>
            <w:tcW w:type="dxa" w:w="2880"/>
          </w:tcPr>
          <w:p>
            <w:r>
              <w:t>string</w:t>
            </w:r>
          </w:p>
        </w:tc>
        <w:tc>
          <w:tcPr>
            <w:tcW w:type="dxa" w:w="2880"/>
          </w:tcPr>
          <w:p>
            <w:r>
              <w:t>Request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forefront</w:t>
            </w:r>
          </w:p>
        </w:tc>
        <w:tc>
          <w:tcPr>
            <w:tcW w:type="dxa" w:w="2880"/>
          </w:tcPr>
          <w:p>
            <w:r>
              <w:t>string</w:t>
            </w:r>
          </w:p>
        </w:tc>
        <w:tc>
          <w:tcPr>
            <w:tcW w:type="dxa" w:w="2880"/>
          </w:tcPr>
          <w:p>
            <w:r>
              <w:t>Determines if request should be added to the head of the queue or to the end. Default value is false (end of queue).</w:t>
            </w:r>
          </w:p>
        </w:tc>
      </w:tr>
      <w:tr>
        <w:tc>
          <w:tcPr>
            <w:tcW w:type="dxa" w:w="2880"/>
          </w:tcPr>
          <w:p>
            <w:r>
              <w:t>clientKey</w:t>
            </w:r>
          </w:p>
        </w:tc>
        <w:tc>
          <w:tcPr>
            <w:tcW w:type="dxa" w:w="2880"/>
          </w:tcPr>
          <w:p>
            <w:r>
              <w:t>string</w:t>
            </w:r>
          </w:p>
        </w:tc>
        <w:tc>
          <w:tcPr>
            <w:tcW w:type="dxa" w:w="2880"/>
          </w:tcPr>
          <w:p>
            <w:r>
              <w:t>Unique client identifier accessing the queue. Must be a string 1–32 characters. If not provided, the system treats the call as coming from a new client. Used to determine the hadMultipleClients field in the “Get head” operation.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assigned to the request.</w:t>
            </w:r>
          </w:p>
        </w:tc>
      </w:tr>
      <w:tr>
        <w:tc>
          <w:tcPr>
            <w:tcW w:type="dxa" w:w="2880"/>
          </w:tcPr>
          <w:p>
            <w:r>
              <w:t>uniqueKey</w:t>
            </w:r>
          </w:p>
        </w:tc>
        <w:tc>
          <w:tcPr>
            <w:tcW w:type="dxa" w:w="2880"/>
          </w:tcPr>
          <w:p>
            <w:r>
              <w:t>string</w:t>
            </w:r>
          </w:p>
        </w:tc>
        <w:tc>
          <w:tcPr>
            <w:tcW w:type="dxa" w:w="2880"/>
          </w:tcPr>
          <w:p>
            <w:r>
              <w:t>A unique key used for request de-duplication. Requests with the same unique key are considered identical.</w:t>
            </w:r>
          </w:p>
        </w:tc>
      </w:tr>
      <w:tr>
        <w:tc>
          <w:tcPr>
            <w:tcW w:type="dxa" w:w="2880"/>
          </w:tcPr>
          <w:p>
            <w:r>
              <w:t>url</w:t>
            </w:r>
          </w:p>
        </w:tc>
        <w:tc>
          <w:tcPr>
            <w:tcW w:type="dxa" w:w="2880"/>
          </w:tcPr>
          <w:p>
            <w:r>
              <w:t>string</w:t>
            </w:r>
          </w:p>
        </w:tc>
        <w:tc>
          <w:tcPr>
            <w:tcW w:type="dxa" w:w="2880"/>
          </w:tcPr>
          <w:p>
            <w:r>
              <w:t>The URL of the request.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method</w:t>
            </w:r>
          </w:p>
        </w:tc>
        <w:tc>
          <w:tcPr>
            <w:tcW w:type="dxa" w:w="2880"/>
          </w:tcPr>
          <w:p>
            <w:r>
              <w:t>string</w:t>
            </w:r>
          </w:p>
        </w:tc>
        <w:tc>
          <w:tcPr>
            <w:tcW w:type="dxa" w:w="2880"/>
          </w:tcPr>
          <w:p>
            <w:r>
              <w:t>The HTTP method of the request.</w:t>
            </w:r>
          </w:p>
        </w:tc>
      </w:tr>
      <w:tr>
        <w:tc>
          <w:tcPr>
            <w:tcW w:type="dxa" w:w="2880"/>
          </w:tcPr>
          <w:p>
            <w:r>
              <w:t>retryCount</w:t>
            </w:r>
          </w:p>
        </w:tc>
        <w:tc>
          <w:tcPr>
            <w:tcW w:type="dxa" w:w="2880"/>
          </w:tcPr>
          <w:p>
            <w:r>
              <w:t>integer</w:t>
            </w:r>
          </w:p>
        </w:tc>
        <w:tc>
          <w:tcPr>
            <w:tcW w:type="dxa" w:w="2880"/>
          </w:tcPr>
          <w:p>
            <w:r>
              <w:t>The number of times this request has been retried.</w:t>
            </w:r>
          </w:p>
        </w:tc>
      </w:tr>
      <w:tr>
        <w:tc>
          <w:tcPr>
            <w:tcW w:type="dxa" w:w="2880"/>
          </w:tcPr>
          <w:p>
            <w:r>
              <w:t>loadedUrl</w:t>
            </w:r>
          </w:p>
        </w:tc>
        <w:tc>
          <w:tcPr>
            <w:tcW w:type="dxa" w:w="2880"/>
          </w:tcPr>
          <w:p>
            <w:r>
              <w:t>string | null</w:t>
            </w:r>
          </w:p>
        </w:tc>
        <w:tc>
          <w:tcPr>
            <w:tcW w:type="dxa" w:w="2880"/>
          </w:tcPr>
          <w:p>
            <w:r>
              <w:t>The final URL that was loaded, after redirects (if any).</w:t>
            </w:r>
          </w:p>
        </w:tc>
      </w:tr>
      <w:tr>
        <w:tc>
          <w:tcPr>
            <w:tcW w:type="dxa" w:w="2880"/>
          </w:tcPr>
          <w:p>
            <w:r>
              <w:t>payload</w:t>
            </w:r>
          </w:p>
        </w:tc>
        <w:tc>
          <w:tcPr>
            <w:tcW w:type="dxa" w:w="2880"/>
          </w:tcPr>
          <w:p>
            <w:r>
              <w:t>object | null</w:t>
            </w:r>
          </w:p>
        </w:tc>
        <w:tc>
          <w:tcPr>
            <w:tcW w:type="dxa" w:w="2880"/>
          </w:tcPr>
          <w:p>
            <w:r>
              <w:t>The request payload, typically used with POST or PUT requests.</w:t>
            </w:r>
          </w:p>
        </w:tc>
      </w:tr>
      <w:tr>
        <w:tc>
          <w:tcPr>
            <w:tcW w:type="dxa" w:w="2880"/>
          </w:tcPr>
          <w:p>
            <w:r>
              <w:t>headers</w:t>
            </w:r>
          </w:p>
        </w:tc>
        <w:tc>
          <w:tcPr>
            <w:tcW w:type="dxa" w:w="2880"/>
          </w:tcPr>
          <w:p>
            <w:r>
              <w:t>object | null</w:t>
            </w:r>
          </w:p>
        </w:tc>
        <w:tc>
          <w:tcPr>
            <w:tcW w:type="dxa" w:w="2880"/>
          </w:tcPr>
          <w:p>
            <w:r>
              <w:t>HTTP headers sent with the request.</w:t>
            </w:r>
          </w:p>
        </w:tc>
      </w:tr>
      <w:tr>
        <w:tc>
          <w:tcPr>
            <w:tcW w:type="dxa" w:w="2880"/>
          </w:tcPr>
          <w:p>
            <w:r>
              <w:t>userData</w:t>
            </w:r>
          </w:p>
        </w:tc>
        <w:tc>
          <w:tcPr>
            <w:tcW w:type="dxa" w:w="2880"/>
          </w:tcPr>
          <w:p>
            <w:r>
              <w:t>object</w:t>
            </w:r>
          </w:p>
        </w:tc>
        <w:tc>
          <w:tcPr>
            <w:tcW w:type="dxa" w:w="2880"/>
          </w:tcPr>
          <w:p>
            <w:r>
              <w:t>User data associated with the request. See nested fields below. Additional properties are allowed.</w:t>
            </w:r>
          </w:p>
        </w:tc>
      </w:tr>
      <w:tr>
        <w:tc>
          <w:tcPr>
            <w:tcW w:type="dxa" w:w="2880"/>
          </w:tcPr>
          <w:p>
            <w:r>
              <w:t>userData.label</w:t>
            </w:r>
          </w:p>
        </w:tc>
        <w:tc>
          <w:tcPr>
            <w:tcW w:type="dxa" w:w="2880"/>
          </w:tcPr>
          <w:p>
            <w:r>
              <w:t>string | null</w:t>
            </w:r>
          </w:p>
        </w:tc>
        <w:tc>
          <w:tcPr>
            <w:tcW w:type="dxa" w:w="2880"/>
          </w:tcPr>
          <w:p>
            <w:r>
              <w:t>Optional label for categorizing the request.</w:t>
            </w:r>
          </w:p>
        </w:tc>
      </w:tr>
      <w:tr>
        <w:tc>
          <w:tcPr>
            <w:tcW w:type="dxa" w:w="2880"/>
          </w:tcPr>
          <w:p>
            <w:r>
              <w:t>userData.image</w:t>
            </w:r>
          </w:p>
        </w:tc>
        <w:tc>
          <w:tcPr>
            <w:tcW w:type="dxa" w:w="2880"/>
          </w:tcPr>
          <w:p>
            <w:r>
              <w:t>string | null</w:t>
            </w:r>
          </w:p>
        </w:tc>
        <w:tc>
          <w:tcPr>
            <w:tcW w:type="dxa" w:w="2880"/>
          </w:tcPr>
          <w:p>
            <w:r>
              <w:t>Optional image URL associated with the request.</w:t>
            </w:r>
          </w:p>
        </w:tc>
      </w:tr>
      <w:tr>
        <w:tc>
          <w:tcPr>
            <w:tcW w:type="dxa" w:w="2880"/>
          </w:tcPr>
          <w:p>
            <w:r>
              <w:t>noRetry</w:t>
            </w:r>
          </w:p>
        </w:tc>
        <w:tc>
          <w:tcPr>
            <w:tcW w:type="dxa" w:w="2880"/>
          </w:tcPr>
          <w:p>
            <w:r>
              <w:t>boolean | null</w:t>
            </w:r>
          </w:p>
        </w:tc>
        <w:tc>
          <w:tcPr>
            <w:tcW w:type="dxa" w:w="2880"/>
          </w:tcPr>
          <w:p>
            <w:r>
              <w:t>Indicates whether the request should not be retried if processing fails.</w:t>
            </w:r>
          </w:p>
        </w:tc>
      </w:tr>
      <w:tr>
        <w:tc>
          <w:tcPr>
            <w:tcW w:type="dxa" w:w="2880"/>
          </w:tcPr>
          <w:p>
            <w:r>
              <w:t>errorMessages</w:t>
            </w:r>
          </w:p>
        </w:tc>
        <w:tc>
          <w:tcPr>
            <w:tcW w:type="dxa" w:w="2880"/>
          </w:tcPr>
          <w:p>
            <w:r>
              <w:t>string[]</w:t>
            </w:r>
          </w:p>
        </w:tc>
        <w:tc>
          <w:tcPr>
            <w:tcW w:type="dxa" w:w="2880"/>
          </w:tcPr>
          <w:p>
            <w:r>
              <w:t>Error messages recorded from failed processing attempts.</w:t>
            </w:r>
          </w:p>
        </w:tc>
      </w:tr>
      <w:tr>
        <w:tc>
          <w:tcPr>
            <w:tcW w:type="dxa" w:w="2880"/>
          </w:tcPr>
          <w:p>
            <w:r>
              <w:t>handledAt</w:t>
            </w:r>
          </w:p>
        </w:tc>
        <w:tc>
          <w:tcPr>
            <w:tcW w:type="dxa" w:w="2880"/>
          </w:tcPr>
          <w:p>
            <w:r>
              <w:t>string | null</w:t>
            </w:r>
          </w:p>
        </w:tc>
        <w:tc>
          <w:tcPr>
            <w:tcW w:type="dxa" w:w="2880"/>
          </w:tcPr>
          <w:p>
            <w:r>
              <w:t>Timestamp when the request was marked as handled. To mark as handled, set this value (documentation suggests new 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"requestId": "req_456",</w:t>
        <w:br/>
        <w:t xml:space="preserve"> "wasAlreadyPresent": false,</w:t>
        <w:br/>
        <w:t xml:space="preserve"> "wasAlreadyHandled": false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"invalid-parameter",</w:t>
        <w:br/>
        <w:t xml:space="preserve"> "message": "Bad request - invalid input parameters or request body."</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"type": "record-not-found",</w:t>
        <w:br/>
        <w:t xml:space="preserve"> "message": "Not found - the requested resource was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data.requestId</w:t>
            </w:r>
          </w:p>
        </w:tc>
        <w:tc>
          <w:tcPr>
            <w:tcW w:type="dxa" w:w="2880"/>
          </w:tcPr>
          <w:p>
            <w:r>
              <w:t>string</w:t>
            </w:r>
          </w:p>
        </w:tc>
        <w:tc>
          <w:tcPr>
            <w:tcW w:type="dxa" w:w="2880"/>
          </w:tcPr>
          <w:p>
            <w:r>
              <w:t>A unique identifier assigned to the request.</w:t>
            </w:r>
          </w:p>
        </w:tc>
      </w:tr>
      <w:tr>
        <w:tc>
          <w:tcPr>
            <w:tcW w:type="dxa" w:w="2880"/>
          </w:tcPr>
          <w:p>
            <w:r>
              <w:t>data.wasAlreadyPresent</w:t>
            </w:r>
          </w:p>
        </w:tc>
        <w:tc>
          <w:tcPr>
            <w:tcW w:type="dxa" w:w="2880"/>
          </w:tcPr>
          <w:p>
            <w:r>
              <w:t>boolean</w:t>
            </w:r>
          </w:p>
        </w:tc>
        <w:tc>
          <w:tcPr>
            <w:tcW w:type="dxa" w:w="2880"/>
          </w:tcPr>
          <w:p>
            <w:r>
              <w:t>Whether a request with the same uniqueKey already existed in the queue. If true, no new request was created.</w:t>
            </w:r>
          </w:p>
        </w:tc>
      </w:tr>
      <w:tr>
        <w:tc>
          <w:tcPr>
            <w:tcW w:type="dxa" w:w="2880"/>
          </w:tcPr>
          <w:p>
            <w:r>
              <w:t>data.wasAlreadyHandled</w:t>
            </w:r>
          </w:p>
        </w:tc>
        <w:tc>
          <w:tcPr>
            <w:tcW w:type="dxa" w:w="2880"/>
          </w:tcPr>
          <w:p>
            <w:r>
              <w:t>boolean</w:t>
            </w:r>
          </w:p>
        </w:tc>
        <w:tc>
          <w:tcPr>
            <w:tcW w:type="dxa" w:w="2880"/>
          </w:tcPr>
          <w:p>
            <w:r>
              <w:t>Whether a request with the same uniqueKey has already been processed by the request queue.</w:t>
            </w:r>
          </w:p>
        </w:tc>
      </w:tr>
      <w:tr>
        <w:tc>
          <w:tcPr>
            <w:tcW w:type="dxa" w:w="2880"/>
          </w:tcPr>
          <w:p>
            <w:r>
              <w:t>error</w:t>
            </w:r>
          </w:p>
        </w:tc>
        <w:tc>
          <w:tcPr>
            <w:tcW w:type="dxa" w:w="2880"/>
          </w:tcPr>
          <w:p>
            <w:r>
              <w:t>object</w:t>
            </w:r>
          </w:p>
        </w:tc>
        <w:tc>
          <w:tcPr>
            <w:tcW w:type="dxa" w:w="2880"/>
          </w:tcPr>
          <w:p>
            <w:r>
              <w:t>Present in error responses.</w:t>
            </w:r>
          </w:p>
        </w:tc>
      </w:tr>
      <w:tr>
        <w:tc>
          <w:tcPr>
            <w:tcW w:type="dxa" w:w="2880"/>
          </w:tcPr>
          <w:p>
            <w:r>
              <w:t>error.type</w:t>
            </w:r>
          </w:p>
        </w:tc>
        <w:tc>
          <w:tcPr>
            <w:tcW w:type="dxa" w:w="2880"/>
          </w:tcPr>
          <w:p>
            <w:r>
              <w:t>string</w:t>
            </w:r>
          </w:p>
        </w:tc>
        <w:tc>
          <w:tcPr>
            <w:tcW w:type="dxa" w:w="2880"/>
          </w:tcPr>
          <w:p>
            <w:r>
              <w:t>Error type identifier (e.g., record-not-found).</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'https://api.apify.com/v2/request-queues/username~queue-name/requests/req_456?forefront=false&amp;clientKey=myClient123' \</w:t>
        <w:br/>
        <w:t xml:space="preserve"> --header 'Accept: application/json' \</w:t>
        <w:br/>
        <w:t xml:space="preserve"> --header 'Content-Type: application/json' \</w:t>
        <w:br/>
        <w:t xml:space="preserve"> --data '{</w:t>
        <w:br/>
        <w:t xml:space="preserve"> "id": "req_456",</w:t>
        <w:br/>
        <w:t xml:space="preserve"> "uniqueKey": "https://example.com/page-1",</w:t>
        <w:br/>
        <w:t xml:space="preserve"> "url": "https://example.com/page-1",</w:t>
        <w:br/>
        <w:t xml:space="preserve"> "method": "GET",</w:t>
        <w:br/>
        <w:t xml:space="preserve"> "retryCount": 0,</w:t>
        <w:br/>
        <w:t xml:space="preserve"> "handledAt": null</w:t>
        <w:br/>
        <w:t xml:space="preserve">  }'</w:t>
      </w:r>
    </w:p>
    <w:p>
      <w:pPr>
        <w:pStyle w:val="Heading3"/>
      </w:pPr>
      <w:r>
        <w:t>Example Usage</w:t>
      </w:r>
    </w:p>
    <w:p>
      <w:pPr>
        <w:pStyle w:val="Heading3"/>
      </w:pPr>
      <w:r>
        <w:t>Example 1: Mark a Request as Handled</w:t>
      </w:r>
    </w:p>
    <w:p>
      <w:r>
        <w:rPr>
          <w:b/>
          <w:color w:val="666666"/>
          <w:sz w:val="16"/>
        </w:rPr>
        <w:t>[bash]</w:t>
      </w:r>
    </w:p>
    <w:p>
      <w:pPr>
        <w:shd w:fill="F2F2F2" w:val="clear"/>
      </w:pPr>
      <w:r>
        <w:rPr>
          <w:rFonts w:ascii="Courier New" w:hAnsi="Courier New"/>
          <w:sz w:val="17"/>
        </w:rPr>
        <w:t>curl -X PUT 'https://api.apify.com/v2/request-queues/abc123/requests/req_456' \</w:t>
        <w:br/>
        <w:t xml:space="preserve"> -H 'Accept: application/json' \</w:t>
        <w:br/>
        <w:t xml:space="preserve"> -H 'Content-Type: application/json' \</w:t>
        <w:br/>
        <w:t xml:space="preserve"> -d '{</w:t>
        <w:br/>
        <w:t xml:space="preserve"> "id": "req_456",</w:t>
        <w:br/>
        <w:t xml:space="preserve"> "uniqueKey": "https://example.com/page-1",</w:t>
        <w:br/>
        <w:t xml:space="preserve"> "url": "https://example.com/page-1",</w:t>
        <w:br/>
        <w:t xml:space="preserve"> "handledAt": "2026-03-14T12:00:00.000Z"</w:t>
        <w:br/>
        <w:t xml:space="preserve">  }'</w:t>
      </w:r>
    </w:p>
    <w:p>
      <w:pPr>
        <w:pStyle w:val="Heading3"/>
      </w:pPr>
      <w:r>
        <w:t>Example 2: Update and Push to the Front of the Queue</w:t>
      </w:r>
    </w:p>
    <w:p>
      <w:r>
        <w:rPr>
          <w:b/>
          <w:color w:val="666666"/>
          <w:sz w:val="16"/>
        </w:rPr>
        <w:t>[bash]</w:t>
      </w:r>
    </w:p>
    <w:p>
      <w:pPr>
        <w:shd w:fill="F2F2F2" w:val="clear"/>
      </w:pPr>
      <w:r>
        <w:rPr>
          <w:rFonts w:ascii="Courier New" w:hAnsi="Courier New"/>
          <w:sz w:val="17"/>
        </w:rPr>
        <w:t>curl -X PUT 'https://api.apify.com/v2/request-queues/abc123/requests/req_456?forefront=true' \</w:t>
        <w:br/>
        <w:t xml:space="preserve"> -H 'Accept: application/json' \</w:t>
        <w:br/>
        <w:t xml:space="preserve"> -H 'Content-Type: application/json' \</w:t>
        <w:br/>
        <w:t xml:space="preserve"> -d '{</w:t>
        <w:br/>
        <w:t xml:space="preserve"> "id": "req_456",</w:t>
        <w:br/>
        <w:t xml:space="preserve"> "uniqueKey": "https://example.com/page-1",</w:t>
        <w:br/>
        <w:t xml:space="preserve"> "url": "https://example.com/page-1",</w:t>
        <w:br/>
        <w:t xml:space="preserve"> "method": "GET"</w:t>
        <w:br/>
        <w:t xml:space="preserve">  }'</w:t>
      </w:r>
    </w:p>
    <w:p>
      <w:pPr>
        <w:pStyle w:val="Heading3"/>
      </w:pPr>
      <w:r>
        <w:t>Example 3: Provide a clientKey to Identify the Client</w:t>
      </w:r>
    </w:p>
    <w:p>
      <w:r>
        <w:rPr>
          <w:b/>
          <w:color w:val="666666"/>
          <w:sz w:val="16"/>
        </w:rPr>
        <w:t>[bash]</w:t>
      </w:r>
    </w:p>
    <w:p>
      <w:pPr>
        <w:shd w:fill="F2F2F2" w:val="clear"/>
      </w:pPr>
      <w:r>
        <w:rPr>
          <w:rFonts w:ascii="Courier New" w:hAnsi="Courier New"/>
          <w:sz w:val="17"/>
        </w:rPr>
        <w:t>curl -X PUT 'https://api.apify.com/v2/request-queues/abc123/requests/req_456?clientKey=clientA' \</w:t>
        <w:br/>
        <w:t xml:space="preserve"> -H 'Accept: application/json' \</w:t>
        <w:br/>
        <w:t xml:space="preserve"> -H 'Content-Type: application/json' \</w:t>
        <w:br/>
        <w:t xml:space="preserve"> -d '{</w:t>
        <w:br/>
        <w:t xml:space="preserve"> "id": "req_456",</w:t>
        <w:br/>
        <w:t xml:space="preserve"> "uniqueKey": "https://example.com/page-1",</w:t>
        <w:br/>
        <w:t xml:space="preserve"> "url": "https://example.com/page-1"</w:t>
        <w:br/>
        <w:t xml:space="preserve">  }'</w:t>
      </w:r>
    </w:p>
    <w:p>
      <w:pPr>
        <w:pStyle w:val="Heading3"/>
      </w:pPr>
      <w:r>
        <w:t>Behavior</w:t>
      </w:r>
    </w:p>
    <w:p>
      <w:pPr>
        <w:pStyle w:val="ListBullet"/>
      </w:pPr>
      <w:r>
        <w:t>Validation: Validates path parameters and request body.</w:t>
      </w:r>
    </w:p>
    <w:p>
      <w:pPr>
        <w:pStyle w:val="ListBullet"/>
      </w:pPr>
      <w:r>
        <w:t>Update: Updates the request record in the queue based on the provided JSON body.</w:t>
      </w:r>
    </w:p>
    <w:p>
      <w:pPr>
        <w:pStyle w:val="ListBullet"/>
      </w:pPr>
      <w:r>
        <w:t>Handled logic: If handledAt is set, the request is removed from the head of the queue (and unlocked if applicable).</w:t>
      </w:r>
    </w:p>
    <w:p>
      <w:pPr>
        <w:pStyle w:val="ListBullet"/>
      </w:pPr>
      <w:r>
        <w:t>De-duplication reporting: Returns flags indicating whether the request was already present/handled based on uniqueKey.</w:t>
      </w:r>
    </w:p>
    <w:p>
      <w:pPr>
        <w:pStyle w:val="Heading3"/>
      </w:pPr>
      <w:r>
        <w:t>Notes</w:t>
      </w:r>
    </w:p>
    <w:p>
      <w:pPr>
        <w:pStyle w:val="ListBullet"/>
      </w:pPr>
      <w:r>
        <w:t>queueId can be either a queue ID or username~queue-name.</w:t>
      </w:r>
    </w:p>
    <w:p>
      <w:pPr>
        <w:pStyle w:val="ListBullet"/>
      </w:pPr>
      <w:r>
        <w:t>The request body is required and must include at least id, uniqueKey, and url.</w:t>
      </w:r>
    </w:p>
    <w:p>
      <w:pPr>
        <w:pStyle w:val="ListBullet"/>
      </w:pPr>
      <w:r>
        <w:t>To mark as handled, set handledAt to a timestamp value (the docs mention request.handledAt = new Date(); serialize as a string timestamp in JSON).</w:t>
      </w:r>
    </w:p>
    <w:p>
      <w:pPr>
        <w:pStyle w:val="Heading3"/>
      </w:pPr>
      <w:r>
        <w:t>Gotchas</w:t>
      </w:r>
    </w:p>
    <w:p>
      <w:pPr>
        <w:pStyle w:val="ListBullet"/>
      </w:pPr>
      <w:r>
        <w:t>Even though this is an “update”, the response includes wasAlreadyPresent / wasAlreadyHandled semantics tied to uniqueKey; ensure uniqueKey matches what you intend to update/de-duplicate.</w:t>
      </w:r>
    </w:p>
    <w:p>
      <w:pPr>
        <w:pStyle w:val="ListBullet"/>
      </w:pPr>
      <w:r>
        <w:t>clientKey must be 1–32 characters; omitting it causes the system to treat the call as from a new client.</w:t>
      </w:r>
    </w:p>
    <w:p>
      <w:pPr>
        <w:pStyle w:val="Heading3"/>
      </w:pPr>
      <w:r>
        <w:t>Error Handling</w:t>
      </w:r>
    </w:p>
    <w:p>
      <w:pPr>
        <w:pStyle w:val="ListBullet"/>
      </w:pPr>
      <w:r>
        <w:t>400 Bad Request: Invalid input parameters or invalid request body.</w:t>
      </w:r>
    </w:p>
    <w:p>
      <w:pPr>
        <w:pStyle w:val="ListBullet"/>
      </w:pPr>
      <w:r>
        <w:t>404 Not Found: Queue or request not found (record-not-found).</w:t>
      </w:r>
    </w:p>
    <w:p>
      <w:pPr>
        <w:pStyle w:val="Heading3"/>
      </w:pPr>
      <w:r>
        <w:t>Related requestQueues actions</w:t>
      </w:r>
    </w:p>
    <w:p>
      <w:pPr>
        <w:pStyle w:val="ListBullet"/>
      </w:pPr>
      <w:r>
        <w:t>[POST] Create a Request Queue — /request-queues</w:t>
      </w:r>
    </w:p>
    <w:p>
      <w:pPr>
        <w:pStyle w:val="ListBullet"/>
      </w:pPr>
      <w:r>
        <w:t>[POST] Add Requests to a Request Queue (Batch) — /v2/request-queues/{{queueId}}/requests/batch</w:t>
      </w:r>
    </w:p>
    <w:p>
      <w:pPr>
        <w:pStyle w:val="ListBullet"/>
      </w:pPr>
      <w:r>
        <w:t>[DELETE] Delete a Request Queue — /v2/request-queues/{{queueId}}</w:t>
      </w:r>
    </w:p>
    <w:p>
      <w:pPr>
        <w:pStyle w:val="ListBullet"/>
      </w:pPr>
      <w:r>
        <w:t>[GET] List Request Queues — /request-queues</w:t>
      </w:r>
    </w:p>
    <w:p>
      <w:pPr>
        <w:pStyle w:val="ListBullet"/>
      </w:pPr>
      <w:r>
        <w:t>[GET] Get a Request Queue — /v2/request-queues/{{queueId}}</w:t>
      </w:r>
    </w:p>
    <w:p>
      <w:pPr>
        <w:pStyle w:val="ListBullet"/>
      </w:pPr>
      <w:r>
        <w:t>[PUT] Update a Request Queue — /v2/request-queues/{{queueId}}</w:t>
      </w:r>
    </w:p>
    <w:p>
      <w:r>
        <w:br w:type="page"/>
      </w:r>
    </w:p>
    <w:p>
      <w:pPr>
        <w:pStyle w:val="Heading2"/>
      </w:pPr>
      <w:r>
        <w:t>106. [DELETE] Delete a Request Queue Request Lock</w:t>
      </w:r>
    </w:p>
    <w:p>
      <w:r>
        <w:rPr>
          <w:b/>
        </w:rPr>
        <w:t xml:space="preserve">Endpoint: </w:t>
      </w:r>
      <w:r>
        <w:rPr>
          <w:rFonts w:ascii="Courier New" w:hAnsi="Courier New"/>
          <w:sz w:val="18"/>
        </w:rPr>
        <w:t>/v2/request-queues/{{queueId}}/requests/{{requestId}}/lock</w:t>
      </w:r>
    </w:p>
    <w:p>
      <w:pPr>
        <w:pStyle w:val="Heading3"/>
      </w:pPr>
      <w:r>
        <w:t>Prerequisites</w:t>
      </w:r>
    </w:p>
    <w:p>
      <w:pPr>
        <w:pStyle w:val="ListBullet"/>
      </w:pPr>
      <w:r>
        <w:t>You must have access to the target Request Queue.</w:t>
      </w:r>
    </w:p>
    <w:p>
      <w:pPr>
        <w:pStyle w:val="ListBullet"/>
      </w:pPr>
      <w:r>
        <w:t>The request lock can be deleted only by the same client that locked it (using the “Get and lock head” operation), identified by the same clientKey (or the same Actor run).</w:t>
      </w:r>
    </w:p>
    <w:p>
      <w:pPr>
        <w:pStyle w:val="Heading3"/>
      </w:pPr>
      <w:r>
        <w:t>Method</w:t>
      </w:r>
    </w:p>
    <w:p>
      <w:r>
        <w:t>DELETE</w:t>
      </w:r>
    </w:p>
    <w:p>
      <w:pPr>
        <w:pStyle w:val="Heading3"/>
      </w:pPr>
      <w:r>
        <w:t>URL</w:t>
      </w:r>
    </w:p>
    <w:p>
      <w:r>
        <w:t>https://api.apify.com/v2/request-queues/{{queueId}}/requests/{{requestId}}/lock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lock for a specific request in a Request Queue. The lock can only be removed by the client that created it (same clientKey / same Actor run).</w:t>
      </w:r>
    </w:p>
    <w:p>
      <w:pPr>
        <w:pStyle w:val="Heading3"/>
      </w:pPr>
      <w:r>
        <w:t>Enforcement Rules</w:t>
      </w:r>
    </w:p>
    <w:p>
      <w:pPr>
        <w:pStyle w:val="ListBullet"/>
      </w:pPr>
      <w:r>
        <w:t>The queueId path parameter must always be present and non-empty.</w:t>
      </w:r>
    </w:p>
    <w:p>
      <w:pPr>
        <w:pStyle w:val="ListBullet"/>
      </w:pPr>
      <w:r>
        <w:t>The requestId path parameter must always be present and non-empty.</w:t>
      </w:r>
    </w:p>
    <w:p>
      <w:pPr>
        <w:pStyle w:val="ListBullet"/>
      </w:pPr>
      <w:r>
        <w:t>Always construct the path as /v2/request-queues/{{queueId}}/requests/{{requestId}}/lock.</w:t>
      </w:r>
    </w:p>
    <w:p>
      <w:pPr>
        <w:pStyle w:val="ListBullet"/>
      </w:pPr>
      <w:r>
        <w:t>Do not call the API with missing or empty path parameters (e.g., avoid /v2/request-queues//requests//lock).</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/v2/request-queues/abc123/requests/req789/lock</w:t>
        <w:br/>
        <w:t>/v2/request-queues/username~queue-name/requests/req789/lock</w:t>
      </w:r>
    </w:p>
    <w:p>
      <w:pPr>
        <w:pStyle w:val="Heading3"/>
      </w:pPr>
      <w:r>
        <w:t>Invalid Examples</w:t>
      </w:r>
    </w:p>
    <w:p>
      <w:r>
        <w:rPr>
          <w:b/>
          <w:color w:val="666666"/>
          <w:sz w:val="16"/>
        </w:rPr>
        <w:t>[http]</w:t>
      </w:r>
    </w:p>
    <w:p>
      <w:pPr>
        <w:shd w:fill="F2F2F2" w:val="clear"/>
      </w:pPr>
      <w:r>
        <w:rPr>
          <w:rFonts w:ascii="Courier New" w:hAnsi="Courier New"/>
          <w:sz w:val="17"/>
        </w:rPr>
        <w:t>/v2/request-queues//requests/req789/lock</w:t>
        <w:br/>
        <w:t>/v2/request-queues/abc123/requests//lock</w:t>
        <w:br/>
        <w:t>/v2/request-queues/abc123/requests/req789</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queueId</w:t>
            </w:r>
          </w:p>
        </w:tc>
        <w:tc>
          <w:tcPr>
            <w:tcW w:type="dxa" w:w="2880"/>
          </w:tcPr>
          <w:p>
            <w:r>
              <w:t>string</w:t>
            </w:r>
          </w:p>
        </w:tc>
        <w:tc>
          <w:tcPr>
            <w:tcW w:type="dxa" w:w="2880"/>
          </w:tcPr>
          <w:p>
            <w:r>
              <w:t>Queue ID or username~queue-name.</w:t>
            </w:r>
          </w:p>
        </w:tc>
      </w:tr>
      <w:tr>
        <w:tc>
          <w:tcPr>
            <w:tcW w:type="dxa" w:w="2880"/>
          </w:tcPr>
          <w:p>
            <w:r>
              <w:t>requestId</w:t>
            </w:r>
          </w:p>
        </w:tc>
        <w:tc>
          <w:tcPr>
            <w:tcW w:type="dxa" w:w="2880"/>
          </w:tcPr>
          <w:p>
            <w:r>
              <w:t>string</w:t>
            </w:r>
          </w:p>
        </w:tc>
        <w:tc>
          <w:tcPr>
            <w:tcW w:type="dxa" w:w="2880"/>
          </w:tcPr>
          <w:p>
            <w:r>
              <w:t>Request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clientKey</w:t>
            </w:r>
          </w:p>
        </w:tc>
        <w:tc>
          <w:tcPr>
            <w:tcW w:type="dxa" w:w="2880"/>
          </w:tcPr>
          <w:p>
            <w:r>
              <w:t>string</w:t>
            </w:r>
          </w:p>
        </w:tc>
        <w:tc>
          <w:tcPr>
            <w:tcW w:type="dxa" w:w="2880"/>
          </w:tcPr>
          <w:p>
            <w:r>
              <w:t>Unique client identifier used for locking/unlocking. Must be a string 1–32 characters long. You can delete (or prolong) a lock only for requests locked by the same clientKey (or from the same Actor run).</w:t>
            </w:r>
          </w:p>
        </w:tc>
      </w:tr>
      <w:tr>
        <w:tc>
          <w:tcPr>
            <w:tcW w:type="dxa" w:w="2880"/>
          </w:tcPr>
          <w:p>
            <w:r>
              <w:t>forefront</w:t>
            </w:r>
          </w:p>
        </w:tc>
        <w:tc>
          <w:tcPr>
            <w:tcW w:type="dxa" w:w="2880"/>
          </w:tcPr>
          <w:p>
            <w:r>
              <w:t>string</w:t>
            </w:r>
          </w:p>
        </w:tc>
        <w:tc>
          <w:tcPr>
            <w:tcW w:type="dxa" w:w="2880"/>
          </w:tcPr>
          <w:p>
            <w:r>
              <w:t>Determines whether the request should be added to the head of the queue or to the end after the lock is removed.</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"type": "record-not-found",</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wrapper object (present on error responses).</w:t>
            </w:r>
          </w:p>
        </w:tc>
      </w:tr>
      <w:tr>
        <w:tc>
          <w:tcPr>
            <w:tcW w:type="dxa" w:w="2880"/>
          </w:tcPr>
          <w:p>
            <w:r>
              <w:t>error.type</w:t>
            </w:r>
          </w:p>
        </w:tc>
        <w:tc>
          <w:tcPr>
            <w:tcW w:type="dxa" w:w="2880"/>
          </w:tcPr>
          <w:p>
            <w:r>
              <w:t>string</w:t>
            </w:r>
          </w:p>
        </w:tc>
        <w:tc>
          <w:tcPr>
            <w:tcW w:type="dxa" w:w="2880"/>
          </w:tcPr>
          <w:p>
            <w:r>
              <w:t>Error type identifier. For 404, documented value: record-not-found.</w:t>
            </w:r>
          </w:p>
        </w:tc>
      </w:tr>
      <w:tr>
        <w:tc>
          <w:tcPr>
            <w:tcW w:type="dxa" w:w="2880"/>
          </w:tcPr>
          <w:p>
            <w:r>
              <w:t>error.message</w:t>
            </w:r>
          </w:p>
        </w:tc>
        <w:tc>
          <w:tcPr>
            <w:tcW w:type="dxa" w:w="2880"/>
          </w:tcPr>
          <w:p>
            <w:r>
              <w:t>string</w:t>
            </w:r>
          </w:p>
        </w:tc>
        <w:tc>
          <w:tcPr>
            <w:tcW w:type="dxa" w:w="2880"/>
          </w:tcPr>
          <w:p>
            <w:r>
              <w:t>Human-readable error description.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'https://api.apify.com/v2/request-queues/abc123/requests/req789/lock?clientKey=myClientKey&amp;forefront=true' \</w:t>
        <w:br/>
        <w:t xml:space="preserve"> -H 'Accept: application/json' \</w:t>
        <w:br/>
        <w:t xml:space="preserve"> -H 'Content-Type: application/json'</w:t>
      </w:r>
    </w:p>
    <w:p>
      <w:pPr>
        <w:pStyle w:val="Heading3"/>
      </w:pPr>
      <w:r>
        <w:t>Example Usage</w:t>
      </w:r>
    </w:p>
    <w:p>
      <w:pPr>
        <w:pStyle w:val="Heading3"/>
      </w:pPr>
      <w:r>
        <w:t>Example 1: Delete lock using a clientKey</w:t>
      </w:r>
    </w:p>
    <w:p>
      <w:r>
        <w:rPr>
          <w:b/>
          <w:color w:val="666666"/>
          <w:sz w:val="16"/>
        </w:rPr>
        <w:t>[bash]</w:t>
      </w:r>
    </w:p>
    <w:p>
      <w:pPr>
        <w:shd w:fill="F2F2F2" w:val="clear"/>
      </w:pPr>
      <w:r>
        <w:rPr>
          <w:rFonts w:ascii="Courier New" w:hAnsi="Courier New"/>
          <w:sz w:val="17"/>
        </w:rPr>
        <w:t>curl -i -X DELETE \</w:t>
        <w:br/>
        <w:t xml:space="preserve"> 'https://api.apify.com/v2/request-queues/username~my-queue/requests/req_123/lock?clientKey=client-01' \</w:t>
        <w:br/>
        <w:t xml:space="preserve"> -H 'Accept: application/json' \</w:t>
        <w:br/>
        <w:t xml:space="preserve"> -H 'Content-Type: application/json'</w:t>
      </w:r>
    </w:p>
    <w:p>
      <w:pPr>
        <w:pStyle w:val="Heading3"/>
      </w:pPr>
      <w:r>
        <w:t>Example 2: Delete lock and move request to the front (forefront)</w:t>
      </w:r>
    </w:p>
    <w:p>
      <w:r>
        <w:rPr>
          <w:b/>
          <w:color w:val="666666"/>
          <w:sz w:val="16"/>
        </w:rPr>
        <w:t>[bash]</w:t>
      </w:r>
    </w:p>
    <w:p>
      <w:pPr>
        <w:shd w:fill="F2F2F2" w:val="clear"/>
      </w:pPr>
      <w:r>
        <w:rPr>
          <w:rFonts w:ascii="Courier New" w:hAnsi="Courier New"/>
          <w:sz w:val="17"/>
        </w:rPr>
        <w:t>curl -i -X DELETE \</w:t>
        <w:br/>
        <w:t xml:space="preserve"> 'https://api.apify.com/v2/request-queues/abc123/requests/req_123/lock?clientKey=client-01&amp;forefront=true' \</w:t>
        <w:br/>
        <w:t xml:space="preserve"> -H 'Accept: application/json' \</w:t>
        <w:br/>
        <w:t xml:space="preserve"> -H 'Content-Type: application/json'</w:t>
      </w:r>
    </w:p>
    <w:p>
      <w:pPr>
        <w:pStyle w:val="Heading3"/>
      </w:pPr>
      <w:r>
        <w:t>Behavior</w:t>
      </w:r>
    </w:p>
    <w:p>
      <w:pPr>
        <w:pStyle w:val="ListBullet"/>
      </w:pPr>
      <w:r>
        <w:t>Validates queueId and requestId.</w:t>
      </w:r>
    </w:p>
    <w:p>
      <w:pPr>
        <w:pStyle w:val="ListBullet"/>
      </w:pPr>
      <w:r>
        <w:t>Verifies the lock belongs to the same client (same clientKey / same Actor run) that created the lock.</w:t>
      </w:r>
    </w:p>
    <w:p>
      <w:pPr>
        <w:pStyle w:val="ListBullet"/>
      </w:pPr>
      <w:r>
        <w:t>Removes the lock from the request.</w:t>
      </w:r>
    </w:p>
    <w:p>
      <w:pPr>
        <w:pStyle w:val="ListBullet"/>
      </w:pPr>
      <w:r>
        <w:t>If forefront is provided, the request is placed at the head or end of the queue accordingly.</w:t>
      </w:r>
    </w:p>
    <w:p>
      <w:pPr>
        <w:pStyle w:val="ListBullet"/>
      </w:pPr>
      <w:r>
        <w:t>Returns 204 No Content on success.</w:t>
      </w:r>
    </w:p>
    <w:p>
      <w:pPr>
        <w:pStyle w:val="Heading3"/>
      </w:pPr>
      <w:r>
        <w:t>Notes</w:t>
      </w:r>
    </w:p>
    <w:p>
      <w:pPr>
        <w:pStyle w:val="ListBullet"/>
      </w:pPr>
      <w:r>
        <w:t>This endpoint is specifically for deleting an existing lock; it does not delete the request itself.</w:t>
      </w:r>
    </w:p>
    <w:p>
      <w:pPr>
        <w:pStyle w:val="ListBullet"/>
      </w:pPr>
      <w:r>
        <w:t>Content-Type: application/json is documented as required even though the request has no body.</w:t>
      </w:r>
    </w:p>
    <w:p>
      <w:pPr>
        <w:pStyle w:val="Heading3"/>
      </w:pPr>
      <w:r>
        <w:t>Gotchas</w:t>
      </w:r>
    </w:p>
    <w:p>
      <w:pPr>
        <w:pStyle w:val="ListBullet"/>
      </w:pPr>
      <w:r>
        <w:t>If you omit or change clientKey compared to the one used to lock the request, the API may reject the operation (the lock can only be removed by the same client identity).</w:t>
      </w:r>
    </w:p>
    <w:p>
      <w:pPr>
        <w:pStyle w:val="ListBullet"/>
      </w:pPr>
      <w:r>
        <w:t>forefront is documented as a string; pass values in the query string accordingly (e.g., true / false) based on your integration conventions.</w:t>
      </w:r>
    </w:p>
    <w:p>
      <w:pPr>
        <w:pStyle w:val="Heading3"/>
      </w:pPr>
      <w:r>
        <w:t>Error Handling</w:t>
      </w:r>
    </w:p>
    <w:p>
      <w:pPr>
        <w:pStyle w:val="ListBullet"/>
      </w:pPr>
      <w:r>
        <w:t>400 Bad Request: Invalid input parameters (or request body, if applicable).</w:t>
      </w:r>
    </w:p>
    <w:p>
      <w:pPr>
        <w:pStyle w:val="ListBullet"/>
      </w:pPr>
      <w:r>
        <w:t>404 Not Found: The queue/request resource was not found (error.type may be record-not-found).</w:t>
      </w:r>
    </w:p>
    <w:p>
      <w:pPr>
        <w:pStyle w:val="Heading3"/>
      </w:pPr>
      <w:r>
        <w:t>Related requestQueueRequestLocks actions</w:t>
      </w:r>
    </w:p>
    <w:p>
      <w:pPr>
        <w:pStyle w:val="ListBullet"/>
      </w:pPr>
      <w:r>
        <w:t>[PUT] Prolong a Request Queue Request Lock — /v2/request-queues/{{queueId}}/requests/{{requestId}}/lock</w:t>
      </w:r>
    </w:p>
    <w:p>
      <w:r>
        <w:br w:type="page"/>
      </w:r>
    </w:p>
    <w:p>
      <w:pPr>
        <w:pStyle w:val="Heading2"/>
      </w:pPr>
      <w:r>
        <w:t>107. [GET] Get Request Queue Head</w:t>
      </w:r>
    </w:p>
    <w:p>
      <w:r>
        <w:rPr>
          <w:b/>
        </w:rPr>
        <w:t xml:space="preserve">Endpoint: </w:t>
      </w:r>
      <w:r>
        <w:rPr>
          <w:rFonts w:ascii="Courier New" w:hAnsi="Courier New"/>
          <w:sz w:val="18"/>
        </w:rPr>
        <w:t>/v2/request-queues/{{queueId}}/head</w:t>
      </w:r>
    </w:p>
    <w:p>
      <w:pPr>
        <w:pStyle w:val="Heading3"/>
      </w:pPr>
      <w:r>
        <w:t>Get a Request Queue’s Head</w:t>
      </w:r>
    </w:p>
    <w:p>
      <w:pPr>
        <w:pStyle w:val="Heading3"/>
      </w:pPr>
      <w:r>
        <w:t>Prerequisites</w:t>
      </w:r>
    </w:p>
    <w:p>
      <w:pPr>
        <w:pStyle w:val="ListBullet"/>
      </w:pPr>
      <w:r>
        <w:t>You must have access to the target request queue.</w:t>
      </w:r>
    </w:p>
    <w:p>
      <w:pPr>
        <w:pStyle w:val="Heading3"/>
      </w:pPr>
      <w:r>
        <w:t>Method</w:t>
      </w:r>
    </w:p>
    <w:p>
      <w:r>
        <w:t>GET</w:t>
      </w:r>
    </w:p>
    <w:p>
      <w:pPr>
        <w:pStyle w:val="Heading3"/>
      </w:pPr>
      <w:r>
        <w:t>URL</w:t>
      </w:r>
    </w:p>
    <w:p>
      <w:r>
        <w:t>https://api.apify.com/v2/request-queues/{{queueId}}/head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given number of the first requests from a request queue. The response includes hadMultipleClients, which indicates whether the queue was accessed by more than one client (identified by unique or empty clientKey), and is used by Apify SDK to evaluate local cache consistency.</w:t>
      </w:r>
    </w:p>
    <w:p>
      <w:pPr>
        <w:pStyle w:val="Heading3"/>
      </w:pPr>
      <w:r>
        <w:t>Enforcement Rules</w:t>
      </w:r>
    </w:p>
    <w:p>
      <w:pPr>
        <w:pStyle w:val="ListBullet"/>
      </w:pPr>
      <w:r>
        <w:t>The queueId path parameter must always be present.</w:t>
      </w:r>
    </w:p>
    <w:p>
      <w:pPr>
        <w:pStyle w:val="ListBullet"/>
      </w:pPr>
      <w:r>
        <w:t>Always construct the path as /v2/request-queues/{{queueId}}/head, where {{queueId}} is a non-empty string.</w:t>
      </w:r>
    </w:p>
    <w:p>
      <w:pPr>
        <w:pStyle w:val="ListBullet"/>
      </w:pPr>
      <w:r>
        <w:t>Do not call the API with a missing or empty queueId (e.g., avoid /v2/request-queues//head).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/v2/request-queues/abc123/head</w:t>
        <w:br/>
        <w:t>/v2/request-queues/username~queue-name/head</w:t>
      </w:r>
    </w:p>
    <w:p>
      <w:pPr>
        <w:pStyle w:val="Heading3"/>
      </w:pPr>
      <w:r>
        <w:t>Invalid Examples</w:t>
      </w:r>
    </w:p>
    <w:p>
      <w:r>
        <w:rPr>
          <w:b/>
          <w:color w:val="666666"/>
          <w:sz w:val="16"/>
        </w:rPr>
        <w:t>[http]</w:t>
      </w:r>
    </w:p>
    <w:p>
      <w:pPr>
        <w:shd w:fill="F2F2F2" w:val="clear"/>
      </w:pPr>
      <w:r>
        <w:rPr>
          <w:rFonts w:ascii="Courier New" w:hAnsi="Courier New"/>
          <w:sz w:val="17"/>
        </w:rPr>
        <w:t>/v2/request-queues//head</w:t>
        <w:br/>
        <w:t>/v2/request-queues/head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queueId</w:t>
            </w:r>
          </w:p>
        </w:tc>
        <w:tc>
          <w:tcPr>
            <w:tcW w:type="dxa" w:w="2880"/>
          </w:tcPr>
          <w:p>
            <w:r>
              <w:t>string</w:t>
            </w:r>
          </w:p>
        </w:tc>
        <w:tc>
          <w:tcPr>
            <w:tcW w:type="dxa" w:w="2880"/>
          </w:tcPr>
          <w:p>
            <w:r>
              <w:t>Queue ID or username~queue-name.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How many items from the queue should be returned.</w:t>
            </w:r>
          </w:p>
        </w:tc>
      </w:tr>
      <w:tr>
        <w:tc>
          <w:tcPr>
            <w:tcW w:type="dxa" w:w="2880"/>
          </w:tcPr>
          <w:p>
            <w:r>
              <w:t>clientKey</w:t>
            </w:r>
          </w:p>
        </w:tc>
        <w:tc>
          <w:tcPr>
            <w:tcW w:type="dxa" w:w="2880"/>
          </w:tcPr>
          <w:p>
            <w:r>
              <w:t>string</w:t>
            </w:r>
          </w:p>
        </w:tc>
        <w:tc>
          <w:tcPr>
            <w:tcW w:type="dxa" w:w="2880"/>
          </w:tcPr>
          <w:p>
            <w:r>
              <w:t>Unique identifier of the client accessing the request queue. Must be 1–32 characters long. If not provided, the system considers this API call to come from a new client. Used to determine hadMultipleClients.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"limit": 25,</w:t>
        <w:br/>
        <w:t xml:space="preserve"> "queueModifiedAt": "2026-03-14T12:34:56.000Z",</w:t>
        <w:br/>
        <w:t xml:space="preserve"> "hadMultipleClients": false,</w:t>
        <w:br/>
        <w:t xml:space="preserve"> "items": [</w:t>
        <w:br/>
        <w:t xml:space="preserve"> {</w:t>
        <w:br/>
        <w:t xml:space="preserve"> "id": "request_001",</w:t>
        <w:br/>
        <w:t xml:space="preserve"> "uniqueKey": "https://example.com/",</w:t>
        <w:br/>
        <w:t xml:space="preserve"> "url": "https://example.com/",</w:t>
        <w:br/>
        <w:t xml:space="preserve"> "method": "GET",</w:t>
        <w:br/>
        <w:t xml:space="preserve"> "retryCount": 0</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"type": "record-not-found",</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w:t>
            </w:r>
          </w:p>
        </w:tc>
      </w:tr>
      <w:tr>
        <w:tc>
          <w:tcPr>
            <w:tcW w:type="dxa" w:w="2880"/>
          </w:tcPr>
          <w:p>
            <w:r>
              <w:t>data.limit</w:t>
            </w:r>
          </w:p>
        </w:tc>
        <w:tc>
          <w:tcPr>
            <w:tcW w:type="dxa" w:w="2880"/>
          </w:tcPr>
          <w:p>
            <w:r>
              <w:t>integer</w:t>
            </w:r>
          </w:p>
        </w:tc>
        <w:tc>
          <w:tcPr>
            <w:tcW w:type="dxa" w:w="2880"/>
          </w:tcPr>
          <w:p>
            <w:r>
              <w:t>The maximum number of requests returned.</w:t>
            </w:r>
          </w:p>
        </w:tc>
      </w:tr>
      <w:tr>
        <w:tc>
          <w:tcPr>
            <w:tcW w:type="dxa" w:w="2880"/>
          </w:tcPr>
          <w:p>
            <w:r>
              <w:t>data.queueModifiedAt</w:t>
            </w:r>
          </w:p>
        </w:tc>
        <w:tc>
          <w:tcPr>
            <w:tcW w:type="dxa" w:w="2880"/>
          </w:tcPr>
          <w:p>
            <w:r>
              <w:t>string</w:t>
            </w:r>
          </w:p>
        </w:tc>
        <w:tc>
          <w:tcPr>
            <w:tcW w:type="dxa" w:w="2880"/>
          </w:tcPr>
          <w:p>
            <w:r>
              <w:t>Timestamp when the request queue was last modified.</w:t>
            </w:r>
          </w:p>
        </w:tc>
      </w:tr>
      <w:tr>
        <w:tc>
          <w:tcPr>
            <w:tcW w:type="dxa" w:w="2880"/>
          </w:tcPr>
          <w:p>
            <w:r>
              <w:t>data.hadMultipleClients</w:t>
            </w:r>
          </w:p>
        </w:tc>
        <w:tc>
          <w:tcPr>
            <w:tcW w:type="dxa" w:w="2880"/>
          </w:tcPr>
          <w:p>
            <w:r>
              <w:t>boolean</w:t>
            </w:r>
          </w:p>
        </w:tc>
        <w:tc>
          <w:tcPr>
            <w:tcW w:type="dxa" w:w="2880"/>
          </w:tcPr>
          <w:p>
            <w:r>
              <w:t>Whether the request queue has been accessed by multiple different clients.</w:t>
            </w:r>
          </w:p>
        </w:tc>
      </w:tr>
      <w:tr>
        <w:tc>
          <w:tcPr>
            <w:tcW w:type="dxa" w:w="2880"/>
          </w:tcPr>
          <w:p>
            <w:r>
              <w:t>data.items</w:t>
            </w:r>
          </w:p>
        </w:tc>
        <w:tc>
          <w:tcPr>
            <w:tcW w:type="dxa" w:w="2880"/>
          </w:tcPr>
          <w:p>
            <w:r>
              <w:t>array</w:t>
            </w:r>
          </w:p>
        </w:tc>
        <w:tc>
          <w:tcPr>
            <w:tcW w:type="dxa" w:w="2880"/>
          </w:tcPr>
          <w:p>
            <w:r>
              <w:t>Array of requests from the request queue head.</w:t>
            </w:r>
          </w:p>
        </w:tc>
      </w:tr>
      <w:tr>
        <w:tc>
          <w:tcPr>
            <w:tcW w:type="dxa" w:w="2880"/>
          </w:tcPr>
          <w:p>
            <w:r>
              <w:t>data.items[].id</w:t>
            </w:r>
          </w:p>
        </w:tc>
        <w:tc>
          <w:tcPr>
            <w:tcW w:type="dxa" w:w="2880"/>
          </w:tcPr>
          <w:p>
            <w:r>
              <w:t>string</w:t>
            </w:r>
          </w:p>
        </w:tc>
        <w:tc>
          <w:tcPr>
            <w:tcW w:type="dxa" w:w="2880"/>
          </w:tcPr>
          <w:p>
            <w:r>
              <w:t>Unique identifier assigned to the request.</w:t>
            </w:r>
          </w:p>
        </w:tc>
      </w:tr>
      <w:tr>
        <w:tc>
          <w:tcPr>
            <w:tcW w:type="dxa" w:w="2880"/>
          </w:tcPr>
          <w:p>
            <w:r>
              <w:t>data.items[].uniqueKey</w:t>
            </w:r>
          </w:p>
        </w:tc>
        <w:tc>
          <w:tcPr>
            <w:tcW w:type="dxa" w:w="2880"/>
          </w:tcPr>
          <w:p>
            <w:r>
              <w:t>string</w:t>
            </w:r>
          </w:p>
        </w:tc>
        <w:tc>
          <w:tcPr>
            <w:tcW w:type="dxa" w:w="2880"/>
          </w:tcPr>
          <w:p>
            <w:r>
              <w:t>Unique key used for request de-duplication (same key = identical request).</w:t>
            </w:r>
          </w:p>
        </w:tc>
      </w:tr>
      <w:tr>
        <w:tc>
          <w:tcPr>
            <w:tcW w:type="dxa" w:w="2880"/>
          </w:tcPr>
          <w:p>
            <w:r>
              <w:t>data.items[].url</w:t>
            </w:r>
          </w:p>
        </w:tc>
        <w:tc>
          <w:tcPr>
            <w:tcW w:type="dxa" w:w="2880"/>
          </w:tcPr>
          <w:p>
            <w:r>
              <w:t>string</w:t>
            </w:r>
          </w:p>
        </w:tc>
        <w:tc>
          <w:tcPr>
            <w:tcW w:type="dxa" w:w="2880"/>
          </w:tcPr>
          <w:p>
            <w:r>
              <w:t>The URL of the request.</w:t>
            </w:r>
          </w:p>
        </w:tc>
      </w:tr>
      <w:tr>
        <w:tc>
          <w:tcPr>
            <w:tcW w:type="dxa" w:w="2880"/>
          </w:tcPr>
          <w:p>
            <w:r>
              <w:t>data.items[].method</w:t>
            </w:r>
          </w:p>
        </w:tc>
        <w:tc>
          <w:tcPr>
            <w:tcW w:type="dxa" w:w="2880"/>
          </w:tcPr>
          <w:p>
            <w:r>
              <w:t>string</w:t>
            </w:r>
          </w:p>
        </w:tc>
        <w:tc>
          <w:tcPr>
            <w:tcW w:type="dxa" w:w="2880"/>
          </w:tcPr>
          <w:p>
            <w:r>
              <w:t>The HTTP method of the request.</w:t>
            </w:r>
          </w:p>
        </w:tc>
      </w:tr>
      <w:tr>
        <w:tc>
          <w:tcPr>
            <w:tcW w:type="dxa" w:w="2880"/>
          </w:tcPr>
          <w:p>
            <w:r>
              <w:t>data.items[].retryCount</w:t>
            </w:r>
          </w:p>
        </w:tc>
        <w:tc>
          <w:tcPr>
            <w:tcW w:type="dxa" w:w="2880"/>
          </w:tcPr>
          <w:p>
            <w:r>
              <w:t>integer</w:t>
            </w:r>
          </w:p>
        </w:tc>
        <w:tc>
          <w:tcPr>
            <w:tcW w:type="dxa" w:w="2880"/>
          </w:tcPr>
          <w:p>
            <w:r>
              <w:t>Number of times this request has been retried.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'https://api.apify.com/v2/request-queues/username~queue-name/head?limit=25&amp;clientKey=myClientKey123' \</w:t>
        <w:br/>
        <w:t xml:space="preserve"> --header 'Accept: application/json'</w:t>
      </w:r>
    </w:p>
    <w:p>
      <w:pPr>
        <w:pStyle w:val="Heading3"/>
      </w:pPr>
      <w:r>
        <w:t>Example Usage</w:t>
      </w:r>
    </w:p>
    <w:p>
      <w:pPr>
        <w:pStyle w:val="Heading3"/>
      </w:pPr>
      <w:r>
        <w:t>Example 1: Get the first 10 requests</w:t>
      </w:r>
    </w:p>
    <w:p>
      <w:r>
        <w:rPr>
          <w:b/>
          <w:color w:val="666666"/>
          <w:sz w:val="16"/>
        </w:rPr>
        <w:t>[bash]</w:t>
      </w:r>
    </w:p>
    <w:p>
      <w:pPr>
        <w:shd w:fill="F2F2F2" w:val="clear"/>
      </w:pPr>
      <w:r>
        <w:rPr>
          <w:rFonts w:ascii="Courier New" w:hAnsi="Courier New"/>
          <w:sz w:val="17"/>
        </w:rPr>
        <w:t>curl -sS --location \</w:t>
        <w:br/>
        <w:t xml:space="preserve"> 'https://api.apify.com/v2/request-queues/abc123/head?limit=10' \</w:t>
        <w:br/>
        <w:t xml:space="preserve"> -H 'Accept: application/json'</w:t>
      </w:r>
    </w:p>
    <w:p>
      <w:pPr>
        <w:pStyle w:val="Heading3"/>
      </w:pPr>
      <w:r>
        <w:t>Example 2: Use a clientKey to track multi-client access</w:t>
      </w:r>
    </w:p>
    <w:p>
      <w:r>
        <w:rPr>
          <w:b/>
          <w:color w:val="666666"/>
          <w:sz w:val="16"/>
        </w:rPr>
        <w:t>[bash]</w:t>
      </w:r>
    </w:p>
    <w:p>
      <w:pPr>
        <w:shd w:fill="F2F2F2" w:val="clear"/>
      </w:pPr>
      <w:r>
        <w:rPr>
          <w:rFonts w:ascii="Courier New" w:hAnsi="Courier New"/>
          <w:sz w:val="17"/>
        </w:rPr>
        <w:t>curl -sS --location \</w:t>
        <w:br/>
        <w:t xml:space="preserve"> 'https://api.apify.com/v2/request-queues/abc123/head?limit=50&amp;clientKey=sdk-cache-1' \</w:t>
        <w:br/>
        <w:t xml:space="preserve"> -H 'Accept: application/json'</w:t>
      </w:r>
    </w:p>
    <w:p>
      <w:pPr>
        <w:pStyle w:val="Heading3"/>
      </w:pPr>
      <w:r>
        <w:t>Notes</w:t>
      </w:r>
    </w:p>
    <w:p>
      <w:pPr>
        <w:pStyle w:val="ListBullet"/>
      </w:pPr>
      <w:r>
        <w:t>If clientKey is omitted, the system treats the call as coming from a new client; this affects how hadMultipleClients may be evaluated.</w:t>
      </w:r>
    </w:p>
    <w:p>
      <w:pPr>
        <w:pStyle w:val="ListBullet"/>
      </w:pPr>
      <w:r>
        <w:t>queueId can be either a queue ID or username~queue-name.</w:t>
      </w:r>
    </w:p>
    <w:p>
      <w:pPr>
        <w:pStyle w:val="Heading3"/>
      </w:pPr>
      <w:r>
        <w:t>Error Handling</w:t>
      </w:r>
    </w:p>
    <w:p>
      <w:pPr>
        <w:pStyle w:val="ListBullet"/>
      </w:pPr>
      <w:r>
        <w:t>400 Bad Request: Invalid input parameters.</w:t>
      </w:r>
    </w:p>
    <w:p>
      <w:pPr>
        <w:pStyle w:val="ListBullet"/>
      </w:pPr>
      <w:r>
        <w:t>404 Not Found: The specified request queue does not exist (or is not accessible).</w:t>
      </w:r>
    </w:p>
    <w:p>
      <w:pPr>
        <w:pStyle w:val="Heading3"/>
      </w:pPr>
      <w:r>
        <w:t>Related requestQueues actions</w:t>
      </w:r>
    </w:p>
    <w:p>
      <w:pPr>
        <w:pStyle w:val="ListBullet"/>
      </w:pPr>
      <w:r>
        <w:t>[POST] Create a Request Queue — /request-queues</w:t>
      </w:r>
    </w:p>
    <w:p>
      <w:pPr>
        <w:pStyle w:val="ListBullet"/>
      </w:pPr>
      <w:r>
        <w:t>[POST] Add Requests to a Request Queue (Batch) — /v2/request-queues/{{queueId}}/requests/batch</w:t>
      </w:r>
    </w:p>
    <w:p>
      <w:pPr>
        <w:pStyle w:val="ListBullet"/>
      </w:pPr>
      <w:r>
        <w:t>[DELETE] Delete a Request Queue — /v2/request-queues/{{queueId}}</w:t>
      </w:r>
    </w:p>
    <w:p>
      <w:pPr>
        <w:pStyle w:val="ListBullet"/>
      </w:pPr>
      <w:r>
        <w:t>[GET] List Request Queues — /request-queues</w:t>
      </w:r>
    </w:p>
    <w:p>
      <w:pPr>
        <w:pStyle w:val="ListBullet"/>
      </w:pPr>
      <w:r>
        <w:t>[GET] Get a Request Queue — /v2/request-queues/{{queueId}}</w:t>
      </w:r>
    </w:p>
    <w:p>
      <w:pPr>
        <w:pStyle w:val="ListBullet"/>
      </w:pPr>
      <w:r>
        <w:t>[PUT] Update a Request Queue — /v2/request-queues/{{queueId}}</w:t>
      </w:r>
    </w:p>
    <w:p>
      <w:r>
        <w:br w:type="page"/>
      </w:r>
    </w:p>
    <w:p>
      <w:pPr>
        <w:pStyle w:val="Heading2"/>
      </w:pPr>
      <w:r>
        <w:t>108. [POST] Get and Lock a Request Queue Head</w:t>
      </w:r>
    </w:p>
    <w:p>
      <w:r>
        <w:rPr>
          <w:b/>
        </w:rPr>
        <w:t xml:space="preserve">Endpoint: </w:t>
      </w:r>
      <w:r>
        <w:rPr>
          <w:rFonts w:ascii="Courier New" w:hAnsi="Courier New"/>
          <w:sz w:val="18"/>
        </w:rPr>
        <w:t>/v2/request-queues/{{queueId}}/head/lock</w:t>
      </w:r>
    </w:p>
    <w:p>
      <w:pPr>
        <w:pStyle w:val="Heading3"/>
      </w:pPr>
      <w:r>
        <w:t>Prerequisites</w:t>
      </w:r>
    </w:p>
    <w:p>
      <w:pPr>
        <w:pStyle w:val="ListBullet"/>
      </w:pPr>
      <w:r>
        <w:t>You must have access to the target request queue.</w:t>
      </w:r>
    </w:p>
    <w:p>
      <w:pPr>
        <w:pStyle w:val="Heading3"/>
      </w:pPr>
      <w:r>
        <w:t>Method</w:t>
      </w:r>
    </w:p>
    <w:p>
      <w:r>
        <w:t>POST</w:t>
      </w:r>
    </w:p>
    <w:p>
      <w:pPr>
        <w:pStyle w:val="Heading3"/>
      </w:pPr>
      <w:r>
        <w:t>URL</w:t>
      </w:r>
    </w:p>
    <w:p>
      <w:r>
        <w:t>https://api.apify.com/v2/request-queues/{{queueId}}/head/lock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given number of first requests from the request queue and locks them for the given time. If this endpoint locks the requests, no other client or run will be able to get and lock these requests until the lock expires. The response includes hadMultipleClients indicating whether the queue was accessed by more than one client (based on clientKey).</w:t>
      </w:r>
    </w:p>
    <w:p>
      <w:pPr>
        <w:pStyle w:val="Heading3"/>
      </w:pPr>
      <w:r>
        <w:t>Enforcement Rules</w:t>
      </w:r>
    </w:p>
    <w:p>
      <w:pPr>
        <w:pStyle w:val="ListBullet"/>
      </w:pPr>
      <w:r>
        <w:t>The queueId path parameter must always be present.</w:t>
      </w:r>
    </w:p>
    <w:p>
      <w:pPr>
        <w:pStyle w:val="ListBullet"/>
      </w:pPr>
      <w:r>
        <w:t>If the user provides a queueId, use that value directly.</w:t>
      </w:r>
    </w:p>
    <w:p>
      <w:pPr>
        <w:pStyle w:val="ListBullet"/>
      </w:pPr>
      <w:r>
        <w:t>Do not call the API with a missing or empty queueId (e.g., avoid /v2/request-queues//head/lock).</w:t>
      </w:r>
    </w:p>
    <w:p>
      <w:pPr>
        <w:pStyle w:val="ListBullet"/>
      </w:pPr>
      <w:r>
        <w:t>Always construct the path as /v2/request-queues/{{queueId}}/head/lock, where {{queueId}} is a non-empty string.</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/v2/request-queues/abc123/head/lock</w:t>
        <w:br/>
        <w:t>/v2/request-queues/john-doe~my-queue/head/lock</w:t>
      </w:r>
    </w:p>
    <w:p>
      <w:pPr>
        <w:pStyle w:val="Heading3"/>
      </w:pPr>
      <w:r>
        <w:t>Invalid Examples</w:t>
      </w:r>
    </w:p>
    <w:p>
      <w:r>
        <w:rPr>
          <w:b/>
          <w:color w:val="666666"/>
          <w:sz w:val="16"/>
        </w:rPr>
        <w:t>[http]</w:t>
      </w:r>
    </w:p>
    <w:p>
      <w:pPr>
        <w:shd w:fill="F2F2F2" w:val="clear"/>
      </w:pPr>
      <w:r>
        <w:rPr>
          <w:rFonts w:ascii="Courier New" w:hAnsi="Courier New"/>
          <w:sz w:val="17"/>
        </w:rPr>
        <w:t>/v2/request-queues//head/lock</w:t>
        <w:br/>
        <w:t>/v2/request-queues/head/lock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queueId</w:t>
            </w:r>
          </w:p>
        </w:tc>
        <w:tc>
          <w:tcPr>
            <w:tcW w:type="dxa" w:w="2880"/>
          </w:tcPr>
          <w:p>
            <w:r>
              <w:t>string</w:t>
            </w:r>
          </w:p>
        </w:tc>
        <w:tc>
          <w:tcPr>
            <w:tcW w:type="dxa" w:w="2880"/>
          </w:tcPr>
          <w:p>
            <w:r>
              <w:t>Queue ID or username~queue-name.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lockSecs</w:t>
            </w:r>
          </w:p>
        </w:tc>
        <w:tc>
          <w:tcPr>
            <w:tcW w:type="dxa" w:w="2880"/>
          </w:tcPr>
          <w:p>
            <w:r>
              <w:t>number</w:t>
            </w:r>
          </w:p>
        </w:tc>
        <w:tc>
          <w:tcPr>
            <w:tcW w:type="dxa" w:w="2880"/>
          </w:tcPr>
          <w:p>
            <w:r>
              <w:t>How long the requests will be locked for (in seconds).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How many items from the queue should be returned.</w:t>
            </w:r>
          </w:p>
        </w:tc>
      </w:tr>
      <w:tr>
        <w:tc>
          <w:tcPr>
            <w:tcW w:type="dxa" w:w="2880"/>
          </w:tcPr>
          <w:p>
            <w:r>
              <w:t>clientKey</w:t>
            </w:r>
          </w:p>
        </w:tc>
        <w:tc>
          <w:tcPr>
            <w:tcW w:type="dxa" w:w="2880"/>
          </w:tcPr>
          <w:p>
            <w:r>
              <w:t>string</w:t>
            </w:r>
          </w:p>
        </w:tc>
        <w:tc>
          <w:tcPr>
            <w:tcW w:type="dxa" w:w="2880"/>
          </w:tcPr>
          <w:p>
            <w:r>
              <w:t>Unique identifier of the client accessing the queue. Must be 1–32 characters. If not provided, the system considers this call to come from a new client (used to determine hadMultipleClients).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"limit": 100,</w:t>
        <w:br/>
        <w:t xml:space="preserve"> "queueModifiedAt": "2026-03-14T12:34:56.000Z",</w:t>
        <w:br/>
        <w:t xml:space="preserve"> "queueHasLockedRequests": true,</w:t>
        <w:br/>
        <w:t xml:space="preserve"> "clientKey": "client-1",</w:t>
        <w:br/>
        <w:t xml:space="preserve"> "hadMultipleClients": false,</w:t>
        <w:br/>
        <w:t xml:space="preserve"> "lockSecs": 60,</w:t>
        <w:br/>
        <w:t xml:space="preserve"> "items": [</w:t>
        <w:br/>
        <w:t xml:space="preserve"> {</w:t>
        <w:br/>
        <w:t xml:space="preserve"> "id": "request_abc123",</w:t>
        <w:br/>
        <w:t xml:space="preserve"> "uniqueKey": "https://example.com/",</w:t>
        <w:br/>
        <w:t xml:space="preserve"> "url": "https://example.com/",</w:t>
        <w:br/>
        <w:t xml:space="preserve"> "method": "GET",</w:t>
        <w:br/>
        <w:t xml:space="preserve"> "retryCount": 0,</w:t>
        <w:br/>
        <w:t xml:space="preserve"> "lockExpiresAt": "2026-03-14T12:35:56.000Z"</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"type": "record-not-found",</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envelope.</w:t>
            </w:r>
          </w:p>
        </w:tc>
      </w:tr>
      <w:tr>
        <w:tc>
          <w:tcPr>
            <w:tcW w:type="dxa" w:w="2880"/>
          </w:tcPr>
          <w:p>
            <w:r>
              <w:t>data.limit</w:t>
            </w:r>
          </w:p>
        </w:tc>
        <w:tc>
          <w:tcPr>
            <w:tcW w:type="dxa" w:w="2880"/>
          </w:tcPr>
          <w:p>
            <w:r>
              <w:t>integer</w:t>
            </w:r>
          </w:p>
        </w:tc>
        <w:tc>
          <w:tcPr>
            <w:tcW w:type="dxa" w:w="2880"/>
          </w:tcPr>
          <w:p>
            <w:r>
              <w:t>The maximum number of requests returned.</w:t>
            </w:r>
          </w:p>
        </w:tc>
      </w:tr>
      <w:tr>
        <w:tc>
          <w:tcPr>
            <w:tcW w:type="dxa" w:w="2880"/>
          </w:tcPr>
          <w:p>
            <w:r>
              <w:t>data.queueModifiedAt</w:t>
            </w:r>
          </w:p>
        </w:tc>
        <w:tc>
          <w:tcPr>
            <w:tcW w:type="dxa" w:w="2880"/>
          </w:tcPr>
          <w:p>
            <w:r>
              <w:t>string</w:t>
            </w:r>
          </w:p>
        </w:tc>
        <w:tc>
          <w:tcPr>
            <w:tcW w:type="dxa" w:w="2880"/>
          </w:tcPr>
          <w:p>
            <w:r>
              <w:t>Timestamp when the request queue was last modified (includes adding/updating/removing requests, and locking/unlocking).</w:t>
            </w:r>
          </w:p>
        </w:tc>
      </w:tr>
      <w:tr>
        <w:tc>
          <w:tcPr>
            <w:tcW w:type="dxa" w:w="2880"/>
          </w:tcPr>
          <w:p>
            <w:r>
              <w:t>data.queueHasLockedRequests</w:t>
            </w:r>
          </w:p>
        </w:tc>
        <w:tc>
          <w:tcPr>
            <w:tcW w:type="dxa" w:w="2880"/>
          </w:tcPr>
          <w:p>
            <w:r>
              <w:t>boolean</w:t>
            </w:r>
          </w:p>
        </w:tc>
        <w:tc>
          <w:tcPr>
            <w:tcW w:type="dxa" w:w="2880"/>
          </w:tcPr>
          <w:p>
            <w:r>
              <w:t>Whether the queue contains requests locked by any client.</w:t>
            </w:r>
          </w:p>
        </w:tc>
      </w:tr>
      <w:tr>
        <w:tc>
          <w:tcPr>
            <w:tcW w:type="dxa" w:w="2880"/>
          </w:tcPr>
          <w:p>
            <w:r>
              <w:t>data.clientKey</w:t>
            </w:r>
          </w:p>
        </w:tc>
        <w:tc>
          <w:tcPr>
            <w:tcW w:type="dxa" w:w="2880"/>
          </w:tcPr>
          <w:p>
            <w:r>
              <w:t>string</w:t>
            </w:r>
          </w:p>
        </w:tc>
        <w:tc>
          <w:tcPr>
            <w:tcW w:type="dxa" w:w="2880"/>
          </w:tcPr>
          <w:p>
            <w:r>
              <w:t>The client key used for locking the requests.</w:t>
            </w:r>
          </w:p>
        </w:tc>
      </w:tr>
      <w:tr>
        <w:tc>
          <w:tcPr>
            <w:tcW w:type="dxa" w:w="2880"/>
          </w:tcPr>
          <w:p>
            <w:r>
              <w:t>data.hadMultipleClients</w:t>
            </w:r>
          </w:p>
        </w:tc>
        <w:tc>
          <w:tcPr>
            <w:tcW w:type="dxa" w:w="2880"/>
          </w:tcPr>
          <w:p>
            <w:r>
              <w:t>boolean</w:t>
            </w:r>
          </w:p>
        </w:tc>
        <w:tc>
          <w:tcPr>
            <w:tcW w:type="dxa" w:w="2880"/>
          </w:tcPr>
          <w:p>
            <w:r>
              <w:t>Whether the queue has been accessed by multiple different clients (unique or empty clientKey).</w:t>
            </w:r>
          </w:p>
        </w:tc>
      </w:tr>
      <w:tr>
        <w:tc>
          <w:tcPr>
            <w:tcW w:type="dxa" w:w="2880"/>
          </w:tcPr>
          <w:p>
            <w:r>
              <w:t>data.lockSecs</w:t>
            </w:r>
          </w:p>
        </w:tc>
        <w:tc>
          <w:tcPr>
            <w:tcW w:type="dxa" w:w="2880"/>
          </w:tcPr>
          <w:p>
            <w:r>
              <w:t>integer</w:t>
            </w:r>
          </w:p>
        </w:tc>
        <w:tc>
          <w:tcPr>
            <w:tcW w:type="dxa" w:w="2880"/>
          </w:tcPr>
          <w:p>
            <w:r>
              <w:t>The number of seconds the locks will be held.</w:t>
            </w:r>
          </w:p>
        </w:tc>
      </w:tr>
      <w:tr>
        <w:tc>
          <w:tcPr>
            <w:tcW w:type="dxa" w:w="2880"/>
          </w:tcPr>
          <w:p>
            <w:r>
              <w:t>data.items</w:t>
            </w:r>
          </w:p>
        </w:tc>
        <w:tc>
          <w:tcPr>
            <w:tcW w:type="dxa" w:w="2880"/>
          </w:tcPr>
          <w:p>
            <w:r>
              <w:t>array</w:t>
            </w:r>
          </w:p>
        </w:tc>
        <w:tc>
          <w:tcPr>
            <w:tcW w:type="dxa" w:w="2880"/>
          </w:tcPr>
          <w:p>
            <w:r>
              <w:t>Array of locked requests from the request queue head.</w:t>
            </w:r>
          </w:p>
        </w:tc>
      </w:tr>
      <w:tr>
        <w:tc>
          <w:tcPr>
            <w:tcW w:type="dxa" w:w="2880"/>
          </w:tcPr>
          <w:p>
            <w:r>
              <w:t>data.items[].id</w:t>
            </w:r>
          </w:p>
        </w:tc>
        <w:tc>
          <w:tcPr>
            <w:tcW w:type="dxa" w:w="2880"/>
          </w:tcPr>
          <w:p>
            <w:r>
              <w:t>string</w:t>
            </w:r>
          </w:p>
        </w:tc>
        <w:tc>
          <w:tcPr>
            <w:tcW w:type="dxa" w:w="2880"/>
          </w:tcPr>
          <w:p>
            <w:r>
              <w:t>Unique identifier assigned to the request.</w:t>
            </w:r>
          </w:p>
        </w:tc>
      </w:tr>
      <w:tr>
        <w:tc>
          <w:tcPr>
            <w:tcW w:type="dxa" w:w="2880"/>
          </w:tcPr>
          <w:p>
            <w:r>
              <w:t>data.items[].uniqueKey</w:t>
            </w:r>
          </w:p>
        </w:tc>
        <w:tc>
          <w:tcPr>
            <w:tcW w:type="dxa" w:w="2880"/>
          </w:tcPr>
          <w:p>
            <w:r>
              <w:t>string</w:t>
            </w:r>
          </w:p>
        </w:tc>
        <w:tc>
          <w:tcPr>
            <w:tcW w:type="dxa" w:w="2880"/>
          </w:tcPr>
          <w:p>
            <w:r>
              <w:t>Unique key used for request de-duplication. Requests with the same unique key are considered identical.</w:t>
            </w:r>
          </w:p>
        </w:tc>
      </w:tr>
      <w:tr>
        <w:tc>
          <w:tcPr>
            <w:tcW w:type="dxa" w:w="2880"/>
          </w:tcPr>
          <w:p>
            <w:r>
              <w:t>data.items[].url</w:t>
            </w:r>
          </w:p>
        </w:tc>
        <w:tc>
          <w:tcPr>
            <w:tcW w:type="dxa" w:w="2880"/>
          </w:tcPr>
          <w:p>
            <w:r>
              <w:t>string</w:t>
            </w:r>
          </w:p>
        </w:tc>
        <w:tc>
          <w:tcPr>
            <w:tcW w:type="dxa" w:w="2880"/>
          </w:tcPr>
          <w:p>
            <w:r>
              <w:t>The URL of the request.</w:t>
            </w:r>
          </w:p>
        </w:tc>
      </w:tr>
      <w:tr>
        <w:tc>
          <w:tcPr>
            <w:tcW w:type="dxa" w:w="2880"/>
          </w:tcPr>
          <w:p>
            <w:r>
              <w:t>data.items[].method</w:t>
            </w:r>
          </w:p>
        </w:tc>
        <w:tc>
          <w:tcPr>
            <w:tcW w:type="dxa" w:w="2880"/>
          </w:tcPr>
          <w:p>
            <w:r>
              <w:t>string</w:t>
            </w:r>
          </w:p>
        </w:tc>
        <w:tc>
          <w:tcPr>
            <w:tcW w:type="dxa" w:w="2880"/>
          </w:tcPr>
          <w:p>
            <w:r>
              <w:t>HTTP method of the request.</w:t>
            </w:r>
          </w:p>
        </w:tc>
      </w:tr>
      <w:tr>
        <w:tc>
          <w:tcPr>
            <w:tcW w:type="dxa" w:w="2880"/>
          </w:tcPr>
          <w:p>
            <w:r>
              <w:t>data.items[].retryCount</w:t>
            </w:r>
          </w:p>
        </w:tc>
        <w:tc>
          <w:tcPr>
            <w:tcW w:type="dxa" w:w="2880"/>
          </w:tcPr>
          <w:p>
            <w:r>
              <w:t>integer</w:t>
            </w:r>
          </w:p>
        </w:tc>
        <w:tc>
          <w:tcPr>
            <w:tcW w:type="dxa" w:w="2880"/>
          </w:tcPr>
          <w:p>
            <w:r>
              <w:t>Number of times this request has been retried.</w:t>
            </w:r>
          </w:p>
        </w:tc>
      </w:tr>
      <w:tr>
        <w:tc>
          <w:tcPr>
            <w:tcW w:type="dxa" w:w="2880"/>
          </w:tcPr>
          <w:p>
            <w:r>
              <w:t>data.items[].lockExpiresAt</w:t>
            </w:r>
          </w:p>
        </w:tc>
        <w:tc>
          <w:tcPr>
            <w:tcW w:type="dxa" w:w="2880"/>
          </w:tcPr>
          <w:p>
            <w:r>
              <w:t>string</w:t>
            </w:r>
          </w:p>
        </w:tc>
        <w:tc>
          <w:tcPr>
            <w:tcW w:type="dxa" w:w="2880"/>
          </w:tcPr>
          <w:p>
            <w:r>
              <w:t>Timestamp when the lock on this request expires.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'https://api.apify.com/v2/request-queues/abc123/head/lock?lockSecs=60&amp;limit=5&amp;clientKey=client-1' \</w:t>
        <w:br/>
        <w:t xml:space="preserve"> --header 'Accept: application/json'</w:t>
      </w:r>
    </w:p>
    <w:p>
      <w:pPr>
        <w:pStyle w:val="Heading3"/>
      </w:pPr>
      <w:r>
        <w:t>Example Usage</w:t>
      </w:r>
    </w:p>
    <w:p>
      <w:pPr>
        <w:pStyle w:val="Heading3"/>
      </w:pPr>
      <w:r>
        <w:t>Example 1: Lock 10 requests for 120 seconds</w:t>
      </w:r>
    </w:p>
    <w:p>
      <w:r>
        <w:rPr>
          <w:b/>
          <w:color w:val="666666"/>
          <w:sz w:val="16"/>
        </w:rPr>
        <w:t>[bash]</w:t>
      </w:r>
    </w:p>
    <w:p>
      <w:pPr>
        <w:shd w:fill="F2F2F2" w:val="clear"/>
      </w:pPr>
      <w:r>
        <w:rPr>
          <w:rFonts w:ascii="Courier New" w:hAnsi="Courier New"/>
          <w:sz w:val="17"/>
        </w:rPr>
        <w:t>curl -sS --location --request POST \</w:t>
        <w:br/>
        <w:t xml:space="preserve"> 'https://api.apify.com/v2/request-queues/john-doe~my-queue/head/lock?lockSecs=120&amp;limit=10&amp;clientKey=worker-01' \</w:t>
        <w:br/>
        <w:t xml:space="preserve"> --header 'Accept: application/json'</w:t>
      </w:r>
    </w:p>
    <w:p>
      <w:pPr>
        <w:pStyle w:val="Heading3"/>
      </w:pPr>
      <w:r>
        <w:t>Example 2: Lock requests without providing clientKey</w:t>
      </w:r>
    </w:p>
    <w:p>
      <w:r>
        <w:rPr>
          <w:b/>
          <w:color w:val="666666"/>
          <w:sz w:val="16"/>
        </w:rPr>
        <w:t>[bash]</w:t>
      </w:r>
    </w:p>
    <w:p>
      <w:pPr>
        <w:shd w:fill="F2F2F2" w:val="clear"/>
      </w:pPr>
      <w:r>
        <w:rPr>
          <w:rFonts w:ascii="Courier New" w:hAnsi="Courier New"/>
          <w:sz w:val="17"/>
        </w:rPr>
        <w:t>curl -sS --location --request POST \</w:t>
        <w:br/>
        <w:t xml:space="preserve"> 'https://api.apify.com/v2/request-queues/abc123/head/lock?lockSecs=30&amp;limit=3' \</w:t>
        <w:br/>
        <w:t xml:space="preserve"> --header 'Accept: application/json'</w:t>
      </w:r>
    </w:p>
    <w:p>
      <w:pPr>
        <w:pStyle w:val="Heading3"/>
      </w:pPr>
      <w:r>
        <w:t>Behavior</w:t>
      </w:r>
    </w:p>
    <w:p>
      <w:pPr>
        <w:pStyle w:val="ListBullet"/>
      </w:pPr>
      <w:r>
        <w:t>The API takes the first requests from the queue (up to limit).</w:t>
      </w:r>
    </w:p>
    <w:p>
      <w:pPr>
        <w:pStyle w:val="ListBullet"/>
      </w:pPr>
      <w:r>
        <w:t>It locks the returned requests for lockSecs.</w:t>
      </w:r>
    </w:p>
    <w:p>
      <w:pPr>
        <w:pStyle w:val="ListBullet"/>
      </w:pPr>
      <w:r>
        <w:t>While locked, other clients/runs cannot get and lock those same requests.</w:t>
      </w:r>
    </w:p>
    <w:p>
      <w:pPr>
        <w:pStyle w:val="ListBullet"/>
      </w:pPr>
      <w:r>
        <w:t>The response indicates whether multiple clients have accessed the queue via hadMultipleClients.</w:t>
      </w:r>
    </w:p>
    <w:p>
      <w:pPr>
        <w:pStyle w:val="Heading3"/>
      </w:pPr>
      <w:r>
        <w:t>Notes</w:t>
      </w:r>
    </w:p>
    <w:p>
      <w:pPr>
        <w:pStyle w:val="ListBullet"/>
      </w:pPr>
      <w:r>
        <w:t>If clientKey is omitted, the system treats the call as coming from a new client, which can affect hadMultipleClients.</w:t>
      </w:r>
    </w:p>
    <w:p>
      <w:pPr>
        <w:pStyle w:val="ListBullet"/>
      </w:pPr>
      <w:r>
        <w:t>queueId may be a plain ID or in the username~queue-name format.</w:t>
      </w:r>
    </w:p>
    <w:p>
      <w:pPr>
        <w:pStyle w:val="Heading3"/>
      </w:pPr>
      <w:r>
        <w:t>Error Handling</w:t>
      </w:r>
    </w:p>
    <w:p>
      <w:pPr>
        <w:pStyle w:val="ListBullet"/>
      </w:pPr>
      <w:r>
        <w:t>400 Bad Request: Invalid input parameters (or request body, if provided).</w:t>
      </w:r>
    </w:p>
    <w:p>
      <w:pPr>
        <w:pStyle w:val="ListBullet"/>
      </w:pPr>
      <w:r>
        <w:t>404 Not Found: The specified request queue (or resource) was not found.</w:t>
      </w:r>
    </w:p>
    <w:p>
      <w:pPr>
        <w:pStyle w:val="Heading3"/>
      </w:pPr>
      <w:r>
        <w:t>Related requestQueues actions</w:t>
      </w:r>
    </w:p>
    <w:p>
      <w:pPr>
        <w:pStyle w:val="ListBullet"/>
      </w:pPr>
      <w:r>
        <w:t>[POST] Create a Request Queue — /request-queues</w:t>
      </w:r>
    </w:p>
    <w:p>
      <w:pPr>
        <w:pStyle w:val="ListBullet"/>
      </w:pPr>
      <w:r>
        <w:t>[POST] Add Requests to a Request Queue (Batch) — /v2/request-queues/{{queueId}}/requests/batch</w:t>
      </w:r>
    </w:p>
    <w:p>
      <w:pPr>
        <w:pStyle w:val="ListBullet"/>
      </w:pPr>
      <w:r>
        <w:t>[DELETE] Delete a Request Queue — /v2/request-queues/{{queueId}}</w:t>
      </w:r>
    </w:p>
    <w:p>
      <w:pPr>
        <w:pStyle w:val="ListBullet"/>
      </w:pPr>
      <w:r>
        <w:t>[GET] List Request Queues — /request-queues</w:t>
      </w:r>
    </w:p>
    <w:p>
      <w:pPr>
        <w:pStyle w:val="ListBullet"/>
      </w:pPr>
      <w:r>
        <w:t>[GET] Get a Request Queue — /v2/request-queues/{{queueId}}</w:t>
      </w:r>
    </w:p>
    <w:p>
      <w:pPr>
        <w:pStyle w:val="ListBullet"/>
      </w:pPr>
      <w:r>
        <w:t>[PUT] Update a Request Queue — /v2/request-queues/{{queueId}}</w:t>
      </w:r>
    </w:p>
    <w:p>
      <w:r>
        <w:br w:type="page"/>
      </w:r>
    </w:p>
    <w:p>
      <w:pPr>
        <w:pStyle w:val="Heading2"/>
      </w:pPr>
      <w:r>
        <w:t>109. [PUT] Prolong a Request Queue Request Lock</w:t>
      </w:r>
    </w:p>
    <w:p>
      <w:r>
        <w:rPr>
          <w:b/>
        </w:rPr>
        <w:t xml:space="preserve">Endpoint: </w:t>
      </w:r>
      <w:r>
        <w:rPr>
          <w:rFonts w:ascii="Courier New" w:hAnsi="Courier New"/>
          <w:sz w:val="18"/>
        </w:rPr>
        <w:t>/v2/request-queues/{{queueId}}/requests/{{requestId}}/lock</w:t>
      </w:r>
    </w:p>
    <w:p>
      <w:pPr>
        <w:pStyle w:val="Heading3"/>
      </w:pPr>
      <w:r>
        <w:t>Prerequisites</w:t>
      </w:r>
    </w:p>
    <w:p>
      <w:pPr>
        <w:pStyle w:val="ListBullet"/>
      </w:pPr>
      <w:r>
        <w:t>You must have a request lock that was originally obtained by the same client (via the Get and lock head operation), using the same clientKey or from the same Actor run.</w:t>
      </w:r>
    </w:p>
    <w:p>
      <w:pPr>
        <w:pStyle w:val="Heading3"/>
      </w:pPr>
      <w:r>
        <w:t>Method</w:t>
      </w:r>
    </w:p>
    <w:p>
      <w:r>
        <w:t>PUT</w:t>
      </w:r>
    </w:p>
    <w:p>
      <w:pPr>
        <w:pStyle w:val="Heading3"/>
      </w:pPr>
      <w:r>
        <w:t>URL</w:t>
      </w:r>
    </w:p>
    <w:p>
      <w:r>
        <w:t>https://api.apify.com/v2/request-queues/{{queueId}}/requests/{{requestId}}/lock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Prolongs (extends) an existing lock for a specific request in a request queue. The lock can only be prolonged by the same client that originally locked the request.</w:t>
      </w:r>
    </w:p>
    <w:p>
      <w:pPr>
        <w:pStyle w:val="Heading3"/>
      </w:pPr>
      <w:r>
        <w:t>Enforcement Rules</w:t>
      </w:r>
    </w:p>
    <w:p>
      <w:pPr>
        <w:pStyle w:val="ListBullet"/>
      </w:pPr>
      <w:r>
        <w:t>The queueId path parameter must always be present and non-empty.</w:t>
      </w:r>
    </w:p>
    <w:p>
      <w:pPr>
        <w:pStyle w:val="ListBullet"/>
      </w:pPr>
      <w:r>
        <w:t>The requestId path parameter must always be present and non-empty.</w:t>
      </w:r>
    </w:p>
    <w:p>
      <w:pPr>
        <w:pStyle w:val="ListBullet"/>
      </w:pPr>
      <w:r>
        <w:t>Always construct the path as /v2/request-queues/{{queueId}}/requests/{{requestId}}/lock.</w:t>
      </w:r>
    </w:p>
    <w:p>
      <w:pPr>
        <w:pStyle w:val="ListBullet"/>
      </w:pPr>
      <w:r>
        <w:t>Do not call the API with missing or empty path parameters (e.g., avoid /v2/request-queues//requests//lock).</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/v2/request-queues/abc123/requests/req456/lock</w:t>
        <w:br/>
        <w:t>/v2/request-queues/username~queue-name/requests/req456/lock</w:t>
      </w:r>
    </w:p>
    <w:p>
      <w:pPr>
        <w:pStyle w:val="Heading3"/>
      </w:pPr>
      <w:r>
        <w:t>Invalid Examples</w:t>
      </w:r>
    </w:p>
    <w:p>
      <w:r>
        <w:rPr>
          <w:b/>
          <w:color w:val="666666"/>
          <w:sz w:val="16"/>
        </w:rPr>
        <w:t>[http]</w:t>
      </w:r>
    </w:p>
    <w:p>
      <w:pPr>
        <w:shd w:fill="F2F2F2" w:val="clear"/>
      </w:pPr>
      <w:r>
        <w:rPr>
          <w:rFonts w:ascii="Courier New" w:hAnsi="Courier New"/>
          <w:sz w:val="17"/>
        </w:rPr>
        <w:t>/v2/request-queues//requests/req456/lock</w:t>
        <w:br/>
        <w:t>/v2/request-queues/abc123/requests//lock</w:t>
        <w:br/>
        <w:t>/v2/request-queues/abc123/requests/req456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queueId</w:t>
            </w:r>
          </w:p>
        </w:tc>
        <w:tc>
          <w:tcPr>
            <w:tcW w:type="dxa" w:w="2880"/>
          </w:tcPr>
          <w:p>
            <w:r>
              <w:t>string</w:t>
            </w:r>
          </w:p>
        </w:tc>
        <w:tc>
          <w:tcPr>
            <w:tcW w:type="dxa" w:w="2880"/>
          </w:tcPr>
          <w:p>
            <w:r>
              <w:t>Queue ID or username~queue-name.</w:t>
            </w:r>
          </w:p>
        </w:tc>
      </w:tr>
      <w:tr>
        <w:tc>
          <w:tcPr>
            <w:tcW w:type="dxa" w:w="2880"/>
          </w:tcPr>
          <w:p>
            <w:r>
              <w:t>requestId</w:t>
            </w:r>
          </w:p>
        </w:tc>
        <w:tc>
          <w:tcPr>
            <w:tcW w:type="dxa" w:w="2880"/>
          </w:tcPr>
          <w:p>
            <w:r>
              <w:t>string</w:t>
            </w:r>
          </w:p>
        </w:tc>
        <w:tc>
          <w:tcPr>
            <w:tcW w:type="dxa" w:w="2880"/>
          </w:tcPr>
          <w:p>
            <w:r>
              <w:t>Request 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lockSecs</w:t>
            </w:r>
          </w:p>
        </w:tc>
        <w:tc>
          <w:tcPr>
            <w:tcW w:type="dxa" w:w="2880"/>
          </w:tcPr>
          <w:p>
            <w:r>
              <w:t>number</w:t>
            </w:r>
          </w:p>
        </w:tc>
        <w:tc>
          <w:tcPr>
            <w:tcW w:type="dxa" w:w="2880"/>
          </w:tcPr>
          <w:p>
            <w:r>
              <w:t>How long the requests will be locked for (in seconds).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clientKey</w:t>
            </w:r>
          </w:p>
        </w:tc>
        <w:tc>
          <w:tcPr>
            <w:tcW w:type="dxa" w:w="2880"/>
          </w:tcPr>
          <w:p>
            <w:r>
              <w:t>string</w:t>
            </w:r>
          </w:p>
        </w:tc>
        <w:tc>
          <w:tcPr>
            <w:tcW w:type="dxa" w:w="2880"/>
          </w:tcPr>
          <w:p>
            <w:r>
              <w:t>Unique identifier of the client accessing the request queue. Must be a string 1–32 characters long. Used for locking/unlocking. You can delete or prolong the lock only for requests locked by the same clientKey or from the same Actor run.</w:t>
            </w:r>
          </w:p>
        </w:tc>
      </w:tr>
      <w:tr>
        <w:tc>
          <w:tcPr>
            <w:tcW w:type="dxa" w:w="2880"/>
          </w:tcPr>
          <w:p>
            <w:r>
              <w:t>forefront</w:t>
            </w:r>
          </w:p>
        </w:tc>
        <w:tc>
          <w:tcPr>
            <w:tcW w:type="dxa" w:w="2880"/>
          </w:tcPr>
          <w:p>
            <w:r>
              <w:t>string</w:t>
            </w:r>
          </w:p>
        </w:tc>
        <w:tc>
          <w:tcPr>
            <w:tcW w:type="dxa" w:w="2880"/>
          </w:tcPr>
          <w:p>
            <w:r>
              <w:t>Determines if request should be added to the head of the queue or to the end after lock expires.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"lockExpiresAt": "2026-03-14T12:34:56.000Z"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"invalid-parameter",</w:t>
        <w:br/>
        <w:t xml:space="preserve"> "message": "Bad request - invalid input parameters or request body."</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"type": "record-not-found",</w:t>
        <w:br/>
        <w:t xml:space="preserve"> "message": "The requested resource was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envelope.</w:t>
            </w:r>
          </w:p>
        </w:tc>
      </w:tr>
      <w:tr>
        <w:tc>
          <w:tcPr>
            <w:tcW w:type="dxa" w:w="2880"/>
          </w:tcPr>
          <w:p>
            <w:r>
              <w:t>data.lockExpiresAt</w:t>
            </w:r>
          </w:p>
        </w:tc>
        <w:tc>
          <w:tcPr>
            <w:tcW w:type="dxa" w:w="2880"/>
          </w:tcPr>
          <w:p>
            <w:r>
              <w:t>string</w:t>
            </w:r>
          </w:p>
        </w:tc>
        <w:tc>
          <w:tcPr>
            <w:tcW w:type="dxa" w:w="2880"/>
          </w:tcPr>
          <w:p>
            <w:r>
              <w:t>The timestamp when the lock expires.</w:t>
            </w:r>
          </w:p>
        </w:tc>
      </w:tr>
    </w:tbl>
    <w:p/>
    <w:p>
      <w:pPr>
        <w:pStyle w:val="Heading3"/>
      </w:pPr>
      <w:r>
        <w:t>Sample Request</w:t>
      </w:r>
    </w:p>
    <w:p>
      <w:r>
        <w:rPr>
          <w:b/>
          <w:color w:val="666666"/>
          <w:sz w:val="16"/>
        </w:rPr>
        <w:t>[bash]</w:t>
      </w:r>
    </w:p>
    <w:p>
      <w:pPr>
        <w:shd w:fill="F2F2F2" w:val="clear"/>
      </w:pPr>
      <w:r>
        <w:rPr>
          <w:rFonts w:ascii="Courier New" w:hAnsi="Courier New"/>
          <w:sz w:val="17"/>
        </w:rPr>
        <w:t>curl -i -X PUT \</w:t>
        <w:br/>
        <w:t xml:space="preserve"> 'https://api.apify.com/v2/request-queues/username~queue-name/requests/req456/lock?lockSecs=60&amp;clientKey=myClient123&amp;forefront=true' \</w:t>
        <w:br/>
        <w:t xml:space="preserve"> -H 'Accept: application/json'</w:t>
      </w:r>
    </w:p>
    <w:p>
      <w:pPr>
        <w:pStyle w:val="Heading3"/>
      </w:pPr>
      <w:r>
        <w:t>Example Usage</w:t>
      </w:r>
    </w:p>
    <w:p>
      <w:pPr>
        <w:pStyle w:val="Heading3"/>
      </w:pPr>
      <w:r>
        <w:t>Example 1: Prolong lock for 120 seconds</w:t>
      </w:r>
    </w:p>
    <w:p>
      <w:r>
        <w:rPr>
          <w:b/>
          <w:color w:val="666666"/>
          <w:sz w:val="16"/>
        </w:rPr>
        <w:t>[bash]</w:t>
      </w:r>
    </w:p>
    <w:p>
      <w:pPr>
        <w:shd w:fill="F2F2F2" w:val="clear"/>
      </w:pPr>
      <w:r>
        <w:rPr>
          <w:rFonts w:ascii="Courier New" w:hAnsi="Courier New"/>
          <w:sz w:val="17"/>
        </w:rPr>
        <w:t>curl -X PUT \</w:t>
        <w:br/>
        <w:t xml:space="preserve"> 'https://api.apify.com/v2/request-queues/abc123/requests/req456/lock?lockSecs=120' \</w:t>
        <w:br/>
        <w:t xml:space="preserve"> -H 'Accept: application/json'</w:t>
      </w:r>
    </w:p>
    <w:p>
      <w:pPr>
        <w:pStyle w:val="Heading3"/>
      </w:pPr>
      <w:r>
        <w:t>Example 2: Prolong lock using a specific clientKey</w:t>
      </w:r>
    </w:p>
    <w:p>
      <w:r>
        <w:rPr>
          <w:b/>
          <w:color w:val="666666"/>
          <w:sz w:val="16"/>
        </w:rPr>
        <w:t>[bash]</w:t>
      </w:r>
    </w:p>
    <w:p>
      <w:pPr>
        <w:shd w:fill="F2F2F2" w:val="clear"/>
      </w:pPr>
      <w:r>
        <w:rPr>
          <w:rFonts w:ascii="Courier New" w:hAnsi="Courier New"/>
          <w:sz w:val="17"/>
        </w:rPr>
        <w:t>curl -X PUT \</w:t>
        <w:br/>
        <w:t xml:space="preserve"> 'https://api.apify.com/v2/request-queues/abc123/requests/req456/lock?lockSecs=90&amp;clientKey=client-01' \</w:t>
        <w:br/>
        <w:t xml:space="preserve"> -H 'Accept: application/json'</w:t>
      </w:r>
    </w:p>
    <w:p>
      <w:pPr>
        <w:pStyle w:val="Heading3"/>
      </w:pPr>
      <w:r>
        <w:t>Notes</w:t>
      </w:r>
    </w:p>
    <w:p>
      <w:pPr>
        <w:pStyle w:val="ListBullet"/>
      </w:pPr>
      <w:r>
        <w:t>This endpoint can only prolong a lock that was obtained by the same client (same clientKey) or the same Actor run that originally locked the request.</w:t>
      </w:r>
    </w:p>
    <w:p>
      <w:pPr>
        <w:pStyle w:val="Heading3"/>
      </w:pPr>
      <w:r>
        <w:t>Related requestQueueRequestLocks actions</w:t>
      </w:r>
    </w:p>
    <w:p>
      <w:pPr>
        <w:pStyle w:val="ListBullet"/>
      </w:pPr>
      <w:r>
        <w:t>[DELETE] Delete a Request Queue Request Lock — /v2/request-queues/{{queueId}}/requests/{{requestId}}/lock</w:t>
      </w:r>
    </w:p>
    <w:p>
      <w:r>
        <w:br w:type="page"/>
      </w:r>
    </w:p>
    <w:p>
      <w:pPr>
        <w:pStyle w:val="Heading2"/>
      </w:pPr>
      <w:r>
        <w:t>110. [POST] Unlock a Request Queue’s Requests</w:t>
      </w:r>
    </w:p>
    <w:p>
      <w:r>
        <w:rPr>
          <w:b/>
        </w:rPr>
        <w:t xml:space="preserve">Endpoint: </w:t>
      </w:r>
      <w:r>
        <w:rPr>
          <w:rFonts w:ascii="Courier New" w:hAnsi="Courier New"/>
          <w:sz w:val="18"/>
        </w:rPr>
        <w:t>/v2/request-queues/{{queueId}}/requests/unlock</w:t>
      </w:r>
    </w:p>
    <w:p>
      <w:pPr>
        <w:pStyle w:val="Heading3"/>
      </w:pPr>
      <w:r>
        <w:t>Prerequisites</w:t>
      </w:r>
    </w:p>
    <w:p>
      <w:pPr>
        <w:pStyle w:val="ListBullet"/>
      </w:pPr>
      <w:r>
        <w:t>You must know the request queue identifier (queueId), either as a queue ID or in the format username~queue-name.</w:t>
      </w:r>
    </w:p>
    <w:p>
      <w:pPr>
        <w:pStyle w:val="Heading3"/>
      </w:pPr>
      <w:r>
        <w:t>Method</w:t>
      </w:r>
    </w:p>
    <w:p>
      <w:r>
        <w:t>POST</w:t>
      </w:r>
    </w:p>
    <w:p>
      <w:pPr>
        <w:pStyle w:val="Heading3"/>
      </w:pPr>
      <w:r>
        <w:t>URL</w:t>
      </w:r>
    </w:p>
    <w:p>
      <w:r>
        <w:t>https://api.apify.com/v2/request-queues/{{queueId}}/requests/unlock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Unlocks requests in a request queue that are currently locked by the client.</w:t>
      </w:r>
    </w:p>
    <w:p>
      <w:pPr>
        <w:pStyle w:val="ListBullet"/>
      </w:pPr>
      <w:r>
        <w:t>If the client is within an Actor run, it unlocks all requests locked by that specific run plus all requests locked by the same clientKey.</w:t>
      </w:r>
    </w:p>
    <w:p>
      <w:pPr>
        <w:pStyle w:val="ListBullet"/>
      </w:pPr>
      <w:r>
        <w:t>If the client is outside of an Actor run, it unlocks all requests locked using the same clientKey.</w:t>
      </w:r>
    </w:p>
    <w:p>
      <w:pPr>
        <w:pStyle w:val="Heading3"/>
      </w:pPr>
      <w:r>
        <w:t>Enforcement Rules</w:t>
      </w:r>
    </w:p>
    <w:p>
      <w:pPr>
        <w:pStyle w:val="ListBullet"/>
      </w:pPr>
      <w:r>
        <w:t>The queueId path parameter must always be present.</w:t>
      </w:r>
    </w:p>
    <w:p>
      <w:pPr>
        <w:pStyle w:val="ListBullet"/>
      </w:pPr>
      <w:r>
        <w:t>If the user provides a queueId, use that value directly.</w:t>
      </w:r>
    </w:p>
    <w:p>
      <w:pPr>
        <w:pStyle w:val="ListBullet"/>
      </w:pPr>
      <w:r>
        <w:t>Do not call the API with a missing or empty queueId (e.g., avoid /request-queues//requests/unlock).</w:t>
      </w:r>
    </w:p>
    <w:p>
      <w:pPr>
        <w:pStyle w:val="ListBullet"/>
      </w:pPr>
      <w:r>
        <w:t>Always construct the path as /v2/request-queues/{{queueId}}/requests/unlock, where {{queueId}}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/v2/request-queues/abc123/requests/unlock</w:t>
        <w:br/>
        <w:t>/v2/request-queues/john-doe~my-queue/requests/unlock</w:t>
      </w:r>
    </w:p>
    <w:p>
      <w:pPr>
        <w:pStyle w:val="Heading3"/>
      </w:pPr>
      <w:r>
        <w:t>Invalid Examples</w:t>
      </w:r>
    </w:p>
    <w:p>
      <w:r>
        <w:rPr>
          <w:b/>
          <w:color w:val="666666"/>
          <w:sz w:val="16"/>
        </w:rPr>
        <w:t>[http]</w:t>
      </w:r>
    </w:p>
    <w:p>
      <w:pPr>
        <w:shd w:fill="F2F2F2" w:val="clear"/>
      </w:pPr>
      <w:r>
        <w:rPr>
          <w:rFonts w:ascii="Courier New" w:hAnsi="Courier New"/>
          <w:sz w:val="17"/>
        </w:rPr>
        <w:t>/v2/request-queues//requests/unlock</w:t>
        <w:br/>
        <w:t>/v2/request-queues/requests/unlock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queueId</w:t>
            </w:r>
          </w:p>
        </w:tc>
        <w:tc>
          <w:tcPr>
            <w:tcW w:type="dxa" w:w="2880"/>
          </w:tcPr>
          <w:p>
            <w:r>
              <w:t>string</w:t>
            </w:r>
          </w:p>
        </w:tc>
        <w:tc>
          <w:tcPr>
            <w:tcW w:type="dxa" w:w="2880"/>
          </w:tcPr>
          <w:p>
            <w:r>
              <w:t>Queue ID or username~queue-name.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clientKey</w:t>
            </w:r>
          </w:p>
        </w:tc>
        <w:tc>
          <w:tcPr>
            <w:tcW w:type="dxa" w:w="2880"/>
          </w:tcPr>
          <w:p>
            <w:r>
              <w:t>string</w:t>
            </w:r>
          </w:p>
        </w:tc>
        <w:tc>
          <w:tcPr>
            <w:tcW w:type="dxa" w:w="2880"/>
          </w:tcPr>
          <w:p>
            <w:r>
              <w:t>A unique identifier of the client accessing the request queue. Must be a string 1–32 characters long. If not provided, the system considers this API call to come from a new client. Used to determine whether the queue was accessed by multiple clients (see hadMultipleClients in the “Get head” operation).</w:t>
            </w:r>
          </w:p>
        </w:tc>
      </w:tr>
    </w:tbl>
    <w:p/>
    <w:p>
      <w:pPr>
        <w:pStyle w:val="Heading3"/>
      </w:pPr>
      <w:r>
        <w:t>Response</w:t>
      </w:r>
    </w:p>
    <w:p>
      <w:pPr>
        <w:pStyle w:val="Heading3"/>
      </w:pPr>
      <w:r>
        <w:t>Success Response (200 OK)</w:t>
      </w:r>
    </w:p>
    <w:p>
      <w:r>
        <w:t>Number of requests that were unlocked.</w:t>
      </w:r>
    </w:p>
    <w:p>
      <w:r>
        <w:rPr>
          <w:b/>
          <w:color w:val="666666"/>
          <w:sz w:val="16"/>
        </w:rPr>
        <w:t>[json]</w:t>
      </w:r>
    </w:p>
    <w:p>
      <w:pPr>
        <w:shd w:fill="F2F2F2" w:val="clear"/>
      </w:pPr>
      <w:r>
        <w:rPr>
          <w:rFonts w:ascii="Courier New" w:hAnsi="Courier New"/>
          <w:sz w:val="17"/>
        </w:rPr>
        <w:t>{</w:t>
        <w:br/>
        <w:t xml:space="preserve"> "data": {</w:t>
        <w:br/>
        <w:t xml:space="preserve"> "unlockedCount": 12</w:t>
        <w:br/>
        <w:t xml:space="preserve"> }</w:t>
        <w:br/>
        <w:t>}</w:t>
      </w:r>
    </w:p>
    <w:p>
      <w:pPr>
        <w:pStyle w:val="Heading3"/>
      </w:pPr>
      <w:r>
        <w:t>Error Response (400 Bad Request)</w:t>
      </w:r>
    </w:p>
    <w:p>
      <w:r>
        <w:t>Invalid input parameters or request body.</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Error Response (404 Not Found)</w:t>
      </w:r>
    </w:p>
    <w:p>
      <w:r>
        <w:t>Requested resource was not found.</w:t>
      </w:r>
    </w:p>
    <w:p>
      <w:r>
        <w:rPr>
          <w:b/>
          <w:color w:val="666666"/>
          <w:sz w:val="16"/>
        </w:rPr>
        <w:t>[json]</w:t>
      </w:r>
    </w:p>
    <w:p>
      <w:pPr>
        <w:shd w:fill="F2F2F2" w:val="clear"/>
      </w:pPr>
      <w:r>
        <w:rPr>
          <w:rFonts w:ascii="Courier New" w:hAnsi="Courier New"/>
          <w:sz w:val="17"/>
        </w:rPr>
        <w:t>{</w:t>
        <w:br/>
        <w:t xml:space="preserve"> "error": {</w:t>
        <w:br/>
        <w:t xml:space="preserve"> "type": "record-not-found",</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object.</w:t>
            </w:r>
          </w:p>
        </w:tc>
      </w:tr>
      <w:tr>
        <w:tc>
          <w:tcPr>
            <w:tcW w:type="dxa" w:w="2880"/>
          </w:tcPr>
          <w:p>
            <w:r>
              <w:t>data.unlockedCount</w:t>
            </w:r>
          </w:p>
        </w:tc>
        <w:tc>
          <w:tcPr>
            <w:tcW w:type="dxa" w:w="2880"/>
          </w:tcPr>
          <w:p>
            <w:r>
              <w:t>integer</w:t>
            </w:r>
          </w:p>
        </w:tc>
        <w:tc>
          <w:tcPr>
            <w:tcW w:type="dxa" w:w="2880"/>
          </w:tcPr>
          <w:p>
            <w:r>
              <w:t>Number of requests that were successfully unlocked.</w:t>
            </w:r>
          </w:p>
        </w:tc>
      </w:tr>
      <w:tr>
        <w:tc>
          <w:tcPr>
            <w:tcW w:type="dxa" w:w="2880"/>
          </w:tcPr>
          <w:p>
            <w:r>
              <w:t>error</w:t>
            </w:r>
          </w:p>
        </w:tc>
        <w:tc>
          <w:tcPr>
            <w:tcW w:type="dxa" w:w="2880"/>
          </w:tcPr>
          <w:p>
            <w:r>
              <w:t>object</w:t>
            </w:r>
          </w:p>
        </w:tc>
        <w:tc>
          <w:tcPr>
            <w:tcW w:type="dxa" w:w="2880"/>
          </w:tcPr>
          <w:p>
            <w:r>
              <w:t>Error wrapper object (present on error responses).</w:t>
            </w:r>
          </w:p>
        </w:tc>
      </w:tr>
      <w:tr>
        <w:tc>
          <w:tcPr>
            <w:tcW w:type="dxa" w:w="2880"/>
          </w:tcPr>
          <w:p>
            <w:r>
              <w:t>error.type</w:t>
            </w:r>
          </w:p>
        </w:tc>
        <w:tc>
          <w:tcPr>
            <w:tcW w:type="dxa" w:w="2880"/>
          </w:tcPr>
          <w:p>
            <w:r>
              <w:t>string</w:t>
            </w:r>
          </w:p>
        </w:tc>
        <w:tc>
          <w:tcPr>
            <w:tcW w:type="dxa" w:w="2880"/>
          </w:tcPr>
          <w:p>
            <w:r>
              <w:t>Error type (for 404, documented value: record-not-found).</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'https://api.apify.com/v2/request-queues/abc123/requests/unlock?clientKey=myClientKey123' \</w:t>
        <w:br/>
        <w:t xml:space="preserve"> --header 'Accept: application/json'</w:t>
      </w:r>
    </w:p>
    <w:p>
      <w:pPr>
        <w:pStyle w:val="Heading3"/>
      </w:pPr>
      <w:r>
        <w:t>Example Usage</w:t>
      </w:r>
    </w:p>
    <w:p>
      <w:pPr>
        <w:pStyle w:val="Heading3"/>
      </w:pPr>
      <w:r>
        <w:t>Example 1: Unlock using a queue ID</w:t>
      </w:r>
    </w:p>
    <w:p>
      <w:r>
        <w:rPr>
          <w:b/>
          <w:color w:val="666666"/>
          <w:sz w:val="16"/>
        </w:rPr>
        <w:t>[bash]</w:t>
      </w:r>
    </w:p>
    <w:p>
      <w:pPr>
        <w:shd w:fill="F2F2F2" w:val="clear"/>
      </w:pPr>
      <w:r>
        <w:rPr>
          <w:rFonts w:ascii="Courier New" w:hAnsi="Courier New"/>
          <w:sz w:val="17"/>
        </w:rPr>
        <w:t>curl -X POST 'https://api.apify.com/v2/request-queues/abc123/requests/unlock' \</w:t>
        <w:br/>
        <w:t xml:space="preserve"> -H 'Accept: application/json'</w:t>
      </w:r>
    </w:p>
    <w:p>
      <w:pPr>
        <w:pStyle w:val="Heading3"/>
      </w:pPr>
      <w:r>
        <w:t>Example 2: Unlock using username~queue-name</w:t>
      </w:r>
    </w:p>
    <w:p>
      <w:r>
        <w:rPr>
          <w:b/>
          <w:color w:val="666666"/>
          <w:sz w:val="16"/>
        </w:rPr>
        <w:t>[bash]</w:t>
      </w:r>
    </w:p>
    <w:p>
      <w:pPr>
        <w:shd w:fill="F2F2F2" w:val="clear"/>
      </w:pPr>
      <w:r>
        <w:rPr>
          <w:rFonts w:ascii="Courier New" w:hAnsi="Courier New"/>
          <w:sz w:val="17"/>
        </w:rPr>
        <w:t>curl -X POST 'https://api.apify.com/v2/request-queues/john-doe~my-queue/requests/unlock' \</w:t>
        <w:br/>
        <w:t xml:space="preserve"> -H 'Accept: application/json'</w:t>
      </w:r>
    </w:p>
    <w:p>
      <w:pPr>
        <w:pStyle w:val="Heading3"/>
      </w:pPr>
      <w:r>
        <w:t>Example 3: Unlock with a specific clientKey</w:t>
      </w:r>
    </w:p>
    <w:p>
      <w:r>
        <w:rPr>
          <w:b/>
          <w:color w:val="666666"/>
          <w:sz w:val="16"/>
        </w:rPr>
        <w:t>[bash]</w:t>
      </w:r>
    </w:p>
    <w:p>
      <w:pPr>
        <w:shd w:fill="F2F2F2" w:val="clear"/>
      </w:pPr>
      <w:r>
        <w:rPr>
          <w:rFonts w:ascii="Courier New" w:hAnsi="Courier New"/>
          <w:sz w:val="17"/>
        </w:rPr>
        <w:t>curl -X POST 'https://api.apify.com/v2/request-queues/abc123/requests/unlock?clientKey=myClientKey123' \</w:t>
        <w:br/>
        <w:t xml:space="preserve"> -H 'Accept: application/json'</w:t>
      </w:r>
    </w:p>
    <w:p>
      <w:pPr>
        <w:pStyle w:val="Heading3"/>
      </w:pPr>
      <w:r>
        <w:t>Behavior</w:t>
      </w:r>
    </w:p>
    <w:p>
      <w:pPr>
        <w:pStyle w:val="ListBullet"/>
      </w:pPr>
      <w:r>
        <w:t>Identifies the calling client (by Actor run context and/or clientKey).</w:t>
      </w:r>
    </w:p>
    <w:p>
      <w:pPr>
        <w:pStyle w:val="ListBullet"/>
      </w:pPr>
      <w:r>
        <w:t>Unlocks requests in the queue that are locked by that client context.</w:t>
      </w:r>
    </w:p>
    <w:p>
      <w:pPr>
        <w:pStyle w:val="ListBullet"/>
      </w:pPr>
      <w:r>
        <w:t>Returns the number of requests successfully unlocked as data.unlockedCount.</w:t>
      </w:r>
    </w:p>
    <w:p>
      <w:pPr>
        <w:pStyle w:val="Heading3"/>
      </w:pPr>
      <w:r>
        <w:t>Notes</w:t>
      </w:r>
    </w:p>
    <w:p>
      <w:pPr>
        <w:pStyle w:val="ListBullet"/>
      </w:pPr>
      <w:r>
        <w:t>If clientKey is omitted, the system treats the call as coming from a new client, which can affect how multiple-client access is detected (see hadMultipleClients in the queue “Get head” operation).</w:t>
      </w:r>
    </w:p>
    <w:p>
      <w:pPr>
        <w:pStyle w:val="Heading3"/>
      </w:pPr>
      <w:r>
        <w:t>Related requestQueues actions</w:t>
      </w:r>
    </w:p>
    <w:p>
      <w:pPr>
        <w:pStyle w:val="ListBullet"/>
      </w:pPr>
      <w:r>
        <w:t>[POST] Create a Request Queue — /request-queues</w:t>
      </w:r>
    </w:p>
    <w:p>
      <w:pPr>
        <w:pStyle w:val="ListBullet"/>
      </w:pPr>
      <w:r>
        <w:t>[POST] Add Requests to a Request Queue (Batch) — /v2/request-queues/{{queueId}}/requests/batch</w:t>
      </w:r>
    </w:p>
    <w:p>
      <w:pPr>
        <w:pStyle w:val="ListBullet"/>
      </w:pPr>
      <w:r>
        <w:t>[DELETE] Delete a Request Queue — /v2/request-queues/{{queueId}}</w:t>
      </w:r>
    </w:p>
    <w:p>
      <w:pPr>
        <w:pStyle w:val="ListBullet"/>
      </w:pPr>
      <w:r>
        <w:t>[GET] List Request Queues — /request-queues</w:t>
      </w:r>
    </w:p>
    <w:p>
      <w:pPr>
        <w:pStyle w:val="ListBullet"/>
      </w:pPr>
      <w:r>
        <w:t>[GET] Get a Request Queue — /v2/request-queues/{{queueId}}</w:t>
      </w:r>
    </w:p>
    <w:p>
      <w:pPr>
        <w:pStyle w:val="ListBullet"/>
      </w:pPr>
      <w:r>
        <w:t>[PUT] Update a Request Queue — /v2/request-queues/{{queueId}}</w:t>
      </w:r>
    </w:p>
    <w:p>
      <w:r>
        <w:br w:type="page"/>
      </w:r>
    </w:p>
    <w:p>
      <w:pPr>
        <w:pStyle w:val="Heading2"/>
      </w:pPr>
      <w:r>
        <w:t>111. [GET] List Public Actors in Apify Store</w:t>
      </w:r>
    </w:p>
    <w:p>
      <w:r>
        <w:rPr>
          <w:b/>
        </w:rPr>
        <w:t xml:space="preserve">Endpoint: </w:t>
      </w:r>
      <w:r>
        <w:rPr>
          <w:rFonts w:ascii="Courier New" w:hAnsi="Courier New"/>
          <w:sz w:val="18"/>
        </w:rPr>
        <w:t>/store</w:t>
      </w:r>
    </w:p>
    <w:p>
      <w:pPr>
        <w:pStyle w:val="Heading3"/>
      </w:pPr>
      <w:r>
        <w:t>Method</w:t>
      </w:r>
    </w:p>
    <w:p>
      <w:r>
        <w:t>GET</w:t>
      </w:r>
    </w:p>
    <w:p>
      <w:pPr>
        <w:pStyle w:val="Heading3"/>
      </w:pPr>
      <w:r>
        <w:t>URL</w:t>
      </w:r>
    </w:p>
    <w:p>
      <w:r>
        <w:t>https://api.apify.com/v2/store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of public Actors in Apify Store. Supports searching by a string across title, name, description, username, and readme, plus pagination via limit and offset. The endpoint will not return more than 1,000 records.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Maximum number of items to return. Default value as well as the maximum is 1000. Response schema notes min=1.</w:t>
            </w:r>
          </w:p>
        </w:tc>
      </w:tr>
      <w:tr>
        <w:tc>
          <w:tcPr>
            <w:tcW w:type="dxa" w:w="2880"/>
          </w:tcPr>
          <w:p>
            <w:r>
              <w:t>offset</w:t>
            </w:r>
          </w:p>
        </w:tc>
        <w:tc>
          <w:tcPr>
            <w:tcW w:type="dxa" w:w="2880"/>
          </w:tcPr>
          <w:p>
            <w:r>
              <w:t>number</w:t>
            </w:r>
          </w:p>
        </w:tc>
        <w:tc>
          <w:tcPr>
            <w:tcW w:type="dxa" w:w="2880"/>
          </w:tcPr>
          <w:p>
            <w:r>
              <w:t>Number of items that should be skipped at the start. Default value is 0.</w:t>
            </w:r>
          </w:p>
        </w:tc>
      </w:tr>
      <w:tr>
        <w:tc>
          <w:tcPr>
            <w:tcW w:type="dxa" w:w="2880"/>
          </w:tcPr>
          <w:p>
            <w:r>
              <w:t>search</w:t>
            </w:r>
          </w:p>
        </w:tc>
        <w:tc>
          <w:tcPr>
            <w:tcW w:type="dxa" w:w="2880"/>
          </w:tcPr>
          <w:p>
            <w:r>
              <w:t>string</w:t>
            </w:r>
          </w:p>
        </w:tc>
        <w:tc>
          <w:tcPr>
            <w:tcW w:type="dxa" w:w="2880"/>
          </w:tcPr>
          <w:p>
            <w:r>
              <w:t>String to search by. The search runs on: title, name, description, username, readme.</w:t>
            </w:r>
          </w:p>
        </w:tc>
      </w:tr>
      <w:tr>
        <w:tc>
          <w:tcPr>
            <w:tcW w:type="dxa" w:w="2880"/>
          </w:tcPr>
          <w:p>
            <w:r>
              <w:t>sortBy</w:t>
            </w:r>
          </w:p>
        </w:tc>
        <w:tc>
          <w:tcPr>
            <w:tcW w:type="dxa" w:w="2880"/>
          </w:tcPr>
          <w:p>
            <w:r>
              <w:t>string</w:t>
            </w:r>
          </w:p>
        </w:tc>
        <w:tc>
          <w:tcPr>
            <w:tcW w:type="dxa" w:w="2880"/>
          </w:tcPr>
          <w:p>
            <w:r>
              <w:t>Field by which to sort results. Supported values: relevance (default), popularity, newest, lastUpdate.</w:t>
            </w:r>
          </w:p>
        </w:tc>
      </w:tr>
      <w:tr>
        <w:tc>
          <w:tcPr>
            <w:tcW w:type="dxa" w:w="2880"/>
          </w:tcPr>
          <w:p>
            <w:r>
              <w:t>category</w:t>
            </w:r>
          </w:p>
        </w:tc>
        <w:tc>
          <w:tcPr>
            <w:tcW w:type="dxa" w:w="2880"/>
          </w:tcPr>
          <w:p>
            <w:r>
              <w:t>string</w:t>
            </w:r>
          </w:p>
        </w:tc>
        <w:tc>
          <w:tcPr>
            <w:tcW w:type="dxa" w:w="2880"/>
          </w:tcPr>
          <w:p>
            <w:r>
              <w:t>Filters the results by the specified category.</w:t>
            </w:r>
          </w:p>
        </w:tc>
      </w:tr>
      <w:tr>
        <w:tc>
          <w:tcPr>
            <w:tcW w:type="dxa" w:w="2880"/>
          </w:tcPr>
          <w:p>
            <w:r>
              <w:t>username</w:t>
            </w:r>
          </w:p>
        </w:tc>
        <w:tc>
          <w:tcPr>
            <w:tcW w:type="dxa" w:w="2880"/>
          </w:tcPr>
          <w:p>
            <w:r>
              <w:t>string</w:t>
            </w:r>
          </w:p>
        </w:tc>
        <w:tc>
          <w:tcPr>
            <w:tcW w:type="dxa" w:w="2880"/>
          </w:tcPr>
          <w:p>
            <w:r>
              <w:t>Filters the results by the specified username.</w:t>
            </w:r>
          </w:p>
        </w:tc>
      </w:tr>
      <w:tr>
        <w:tc>
          <w:tcPr>
            <w:tcW w:type="dxa" w:w="2880"/>
          </w:tcPr>
          <w:p>
            <w:r>
              <w:t>pricingModel</w:t>
            </w:r>
          </w:p>
        </w:tc>
        <w:tc>
          <w:tcPr>
            <w:tcW w:type="dxa" w:w="2880"/>
          </w:tcPr>
          <w:p>
            <w:r>
              <w:t>string (enum)</w:t>
            </w:r>
          </w:p>
        </w:tc>
        <w:tc>
          <w:tcPr>
            <w:tcW w:type="dxa" w:w="2880"/>
          </w:tcPr>
          <w:p>
            <w:r>
              <w:t>Only return Actors with the specified pricing model. Allowed values: FREE, FLAT_PRICE_PER_MONTH, PRICE_PER_DATASET_ITEM, PAY_PER_EVENT.</w:t>
            </w:r>
          </w:p>
        </w:tc>
      </w:tr>
      <w:tr>
        <w:tc>
          <w:tcPr>
            <w:tcW w:type="dxa" w:w="2880"/>
          </w:tcPr>
          <w:p>
            <w:r>
              <w:t>allowsAgenticUsers</w:t>
            </w:r>
          </w:p>
        </w:tc>
        <w:tc>
          <w:tcPr>
            <w:tcW w:type="dxa" w:w="2880"/>
          </w:tcPr>
          <w:p>
            <w:r>
              <w:t>boolean</w:t>
            </w:r>
          </w:p>
        </w:tc>
        <w:tc>
          <w:tcPr>
            <w:tcW w:type="dxa" w:w="2880"/>
          </w:tcPr>
          <w:p>
            <w:r>
              <w:t>If true, only return Actors that allow agentic users. If false, only return Actors that do not allow agentic users.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"total": 1234,</w:t>
        <w:br/>
        <w:t xml:space="preserve"> "offset": 0,</w:t>
        <w:br/>
        <w:t xml:space="preserve"> "limit": 1000,</w:t>
        <w:br/>
        <w:t xml:space="preserve"> "desc": false,</w:t>
        <w:br/>
        <w:t xml:space="preserve"> "count": 2,</w:t>
        <w:br/>
        <w:t xml:space="preserve"> "items": [</w:t>
        <w:br/>
        <w:t xml:space="preserve"> {</w:t>
        <w:br/>
        <w:t xml:space="preserve"> "id": "WrsJZtadYvn4mBZmm",</w:t>
        <w:br/>
        <w:t xml:space="preserve"> "title": "Website Content Crawler",</w:t>
        <w:br/>
        <w:t xml:space="preserve"> "name": "website-content-crawler",</w:t>
        <w:br/>
        <w:t xml:space="preserve"> "username": "apify",</w:t>
        <w:br/>
        <w:t xml:space="preserve"> "userFullName": "Apify",</w:t>
        <w:br/>
        <w:t xml:space="preserve"> "description": "Crawls websites and extracts text content.",</w:t>
        <w:br/>
        <w:t xml:space="preserve"> "categories": ["Web scraping", "Crawlers"],</w:t>
        <w:br/>
        <w:t xml:space="preserve"> "notice": "Deprecated in favor of a newer Actor.",</w:t>
        <w:br/>
        <w:t xml:space="preserve"> "pictureUrl": "https://example.com/actor-picture.png",</w:t>
        <w:br/>
        <w:t xml:space="preserve"> "userPictureUrl": "https://example.com/user-picture.png",</w:t>
        <w:br/>
        <w:t xml:space="preserve"> "url": "https://apify.com/apify/website-content-crawler",</w:t>
        <w:br/>
        <w:t xml:space="preserve"> "stats": {},</w:t>
        <w:br/>
        <w:t xml:space="preserve"> "currentPricingInfo": {},</w:t>
        <w:br/>
        <w:t xml:space="preserve"> "isWhiteListedForAgenticPayment": null,</w:t>
        <w:br/>
        <w:t xml:space="preserve"> "readmeSummary": "An Actor that crawls websites and extracts readable text content."</w:t>
        <w:br/>
        <w:t xml:space="preserve"> },</w:t>
        <w:br/>
        <w:t xml:space="preserve"> {</w:t>
        <w:br/>
        <w:t xml:space="preserve"> "id": "Xk9pQ2s7L1mN8vT3z",</w:t>
        <w:br/>
        <w:t xml:space="preserve"> "title": "E-commerce Product Scraper",</w:t>
        <w:br/>
        <w:t xml:space="preserve"> "name": "ecommerce-product-scraper",</w:t>
        <w:br/>
        <w:t xml:space="preserve"> "username": "janedoe",</w:t>
        <w:br/>
        <w:t xml:space="preserve"> "userFullName": "Jane Doe",</w:t>
        <w:br/>
        <w:t xml:space="preserve"> "description": "Extracts product data from e-commerce pages.",</w:t>
        <w:br/>
        <w:t xml:space="preserve"> "categories": ["E-commerce"],</w:t>
        <w:br/>
        <w:t xml:space="preserve"> "notice": null,</w:t>
        <w:br/>
        <w:t xml:space="preserve"> "pictureUrl": null,</w:t>
        <w:br/>
        <w:t xml:space="preserve"> "userPictureUrl": null,</w:t>
        <w:br/>
        <w:t xml:space="preserve"> "url": null,</w:t>
        <w:br/>
        <w:t xml:space="preserve"> "stats": {},</w:t>
        <w:br/>
        <w:t xml:space="preserve"> "currentPricingInfo": {},</w:t>
        <w:br/>
        <w:t xml:space="preserve"> "isWhiteListedForAgenticPayment": true,</w:t>
        <w:br/>
        <w:t xml:space="preserve"> "readmeSummary": "Scrapes product titles, prices, and availability from supported stores."</w:t>
        <w:br/>
        <w:t xml:space="preserve"> }</w:t>
        <w:br/>
        <w:t xml:space="preserve"> ]</w:t>
        <w:br/>
        <w:t xml:space="preserve"> }</w:t>
        <w:br/>
        <w:t>}</w:t>
      </w:r>
    </w:p>
    <w:p>
      <w:pPr>
        <w:pStyle w:val="Heading3"/>
      </w:pPr>
      <w:r>
        <w:t>Error Response (400 Bad Request)</w:t>
      </w:r>
    </w:p>
    <w:p>
      <w:r>
        <w:t>Bad request — invalid input parameters or request body.</w:t>
      </w:r>
    </w:p>
    <w:p>
      <w:r>
        <w:rPr>
          <w:b/>
          <w:color w:val="666666"/>
          <w:sz w:val="16"/>
        </w:rPr>
        <w:t>[json]</w:t>
      </w:r>
    </w:p>
    <w:p>
      <w:pPr>
        <w:shd w:fill="F2F2F2" w:val="clear"/>
      </w:pPr>
      <w:r>
        <w:rPr>
          <w:rFonts w:ascii="Courier New" w:hAnsi="Courier New"/>
          <w:sz w:val="17"/>
        </w:rPr>
        <w:t>{</w:t>
        <w:br/>
        <w:t xml:space="preserve"> "error": {</w:t>
        <w:br/>
        <w:t xml:space="preserve"> "type": "invalid-parameter",</w:t>
        <w:br/>
        <w:t xml:space="preserve"> "message": "Invalid value for \"limit\"."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container.</w:t>
            </w:r>
          </w:p>
        </w:tc>
      </w:tr>
      <w:tr>
        <w:tc>
          <w:tcPr>
            <w:tcW w:type="dxa" w:w="2880"/>
          </w:tcPr>
          <w:p>
            <w:r>
              <w:t>data.total</w:t>
            </w:r>
          </w:p>
        </w:tc>
        <w:tc>
          <w:tcPr>
            <w:tcW w:type="dxa" w:w="2880"/>
          </w:tcPr>
          <w:p>
            <w:r>
              <w:t>integer</w:t>
            </w:r>
          </w:p>
        </w:tc>
        <w:tc>
          <w:tcPr>
            <w:tcW w:type="dxa" w:w="2880"/>
          </w:tcPr>
          <w:p>
            <w:r>
              <w:t>The total number of items available across all pages.</w:t>
            </w:r>
          </w:p>
        </w:tc>
      </w:tr>
      <w:tr>
        <w:tc>
          <w:tcPr>
            <w:tcW w:type="dxa" w:w="2880"/>
          </w:tcPr>
          <w:p>
            <w:r>
              <w:t>data.offset</w:t>
            </w:r>
          </w:p>
        </w:tc>
        <w:tc>
          <w:tcPr>
            <w:tcW w:type="dxa" w:w="2880"/>
          </w:tcPr>
          <w:p>
            <w:r>
              <w:t>integer</w:t>
            </w:r>
          </w:p>
        </w:tc>
        <w:tc>
          <w:tcPr>
            <w:tcW w:type="dxa" w:w="2880"/>
          </w:tcPr>
          <w:p>
            <w:r>
              <w:t>The starting position for this page of results.</w:t>
            </w:r>
          </w:p>
        </w:tc>
      </w:tr>
      <w:tr>
        <w:tc>
          <w:tcPr>
            <w:tcW w:type="dxa" w:w="2880"/>
          </w:tcPr>
          <w:p>
            <w:r>
              <w:t>data.limit</w:t>
            </w:r>
          </w:p>
        </w:tc>
        <w:tc>
          <w:tcPr>
            <w:tcW w:type="dxa" w:w="2880"/>
          </w:tcPr>
          <w:p>
            <w:r>
              <w:t>integer</w:t>
            </w:r>
          </w:p>
        </w:tc>
        <w:tc>
          <w:tcPr>
            <w:tcW w:type="dxa" w:w="2880"/>
          </w:tcPr>
          <w:p>
            <w:r>
              <w:t>The maximum number of items returned per page. (min=1)</w:t>
            </w:r>
          </w:p>
        </w:tc>
      </w:tr>
      <w:tr>
        <w:tc>
          <w:tcPr>
            <w:tcW w:type="dxa" w:w="2880"/>
          </w:tcPr>
          <w:p>
            <w:r>
              <w:t>data.desc</w:t>
            </w:r>
          </w:p>
        </w:tc>
        <w:tc>
          <w:tcPr>
            <w:tcW w:type="dxa" w:w="2880"/>
          </w:tcPr>
          <w:p>
            <w:r>
              <w:t>boolean</w:t>
            </w:r>
          </w:p>
        </w:tc>
        <w:tc>
          <w:tcPr>
            <w:tcW w:type="dxa" w:w="2880"/>
          </w:tcPr>
          <w:p>
            <w:r>
              <w:t>Whether the results are sorted in descending order.</w:t>
            </w:r>
          </w:p>
        </w:tc>
      </w:tr>
      <w:tr>
        <w:tc>
          <w:tcPr>
            <w:tcW w:type="dxa" w:w="2880"/>
          </w:tcPr>
          <w:p>
            <w:r>
              <w:t>data.count</w:t>
            </w:r>
          </w:p>
        </w:tc>
        <w:tc>
          <w:tcPr>
            <w:tcW w:type="dxa" w:w="2880"/>
          </w:tcPr>
          <w:p>
            <w:r>
              <w:t>integer</w:t>
            </w:r>
          </w:p>
        </w:tc>
        <w:tc>
          <w:tcPr>
            <w:tcW w:type="dxa" w:w="2880"/>
          </w:tcPr>
          <w:p>
            <w:r>
              <w:t>The number of items returned in this response.</w:t>
            </w:r>
          </w:p>
        </w:tc>
      </w:tr>
      <w:tr>
        <w:tc>
          <w:tcPr>
            <w:tcW w:type="dxa" w:w="2880"/>
          </w:tcPr>
          <w:p>
            <w:r>
              <w:t>data.items</w:t>
            </w:r>
          </w:p>
        </w:tc>
        <w:tc>
          <w:tcPr>
            <w:tcW w:type="dxa" w:w="2880"/>
          </w:tcPr>
          <w:p>
            <w:r>
              <w:t>array</w:t>
            </w:r>
          </w:p>
        </w:tc>
        <w:tc>
          <w:tcPr>
            <w:tcW w:type="dxa" w:w="2880"/>
          </w:tcPr>
          <w:p>
            <w:r>
              <w:t>List of Actors.</w:t>
            </w:r>
          </w:p>
        </w:tc>
      </w:tr>
      <w:tr>
        <w:tc>
          <w:tcPr>
            <w:tcW w:type="dxa" w:w="2880"/>
          </w:tcPr>
          <w:p>
            <w:r>
              <w:t>data.items[].id</w:t>
            </w:r>
          </w:p>
        </w:tc>
        <w:tc>
          <w:tcPr>
            <w:tcW w:type="dxa" w:w="2880"/>
          </w:tcPr>
          <w:p>
            <w:r>
              <w:t>string</w:t>
            </w:r>
          </w:p>
        </w:tc>
        <w:tc>
          <w:tcPr>
            <w:tcW w:type="dxa" w:w="2880"/>
          </w:tcPr>
          <w:p>
            <w:r>
              <w:t>Actor ID.</w:t>
            </w:r>
          </w:p>
        </w:tc>
      </w:tr>
      <w:tr>
        <w:tc>
          <w:tcPr>
            <w:tcW w:type="dxa" w:w="2880"/>
          </w:tcPr>
          <w:p>
            <w:r>
              <w:t>data.items[].title</w:t>
            </w:r>
          </w:p>
        </w:tc>
        <w:tc>
          <w:tcPr>
            <w:tcW w:type="dxa" w:w="2880"/>
          </w:tcPr>
          <w:p>
            <w:r>
              <w:t>string</w:t>
            </w:r>
          </w:p>
        </w:tc>
        <w:tc>
          <w:tcPr>
            <w:tcW w:type="dxa" w:w="2880"/>
          </w:tcPr>
          <w:p>
            <w:r>
              <w:t>Actor title.</w:t>
            </w:r>
          </w:p>
        </w:tc>
      </w:tr>
      <w:tr>
        <w:tc>
          <w:tcPr>
            <w:tcW w:type="dxa" w:w="2880"/>
          </w:tcPr>
          <w:p>
            <w:r>
              <w:t>data.items[].name</w:t>
            </w:r>
          </w:p>
        </w:tc>
        <w:tc>
          <w:tcPr>
            <w:tcW w:type="dxa" w:w="2880"/>
          </w:tcPr>
          <w:p>
            <w:r>
              <w:t>string</w:t>
            </w:r>
          </w:p>
        </w:tc>
        <w:tc>
          <w:tcPr>
            <w:tcW w:type="dxa" w:w="2880"/>
          </w:tcPr>
          <w:p>
            <w:r>
              <w:t>Actor name (slug).</w:t>
            </w:r>
          </w:p>
        </w:tc>
      </w:tr>
      <w:tr>
        <w:tc>
          <w:tcPr>
            <w:tcW w:type="dxa" w:w="2880"/>
          </w:tcPr>
          <w:p>
            <w:r>
              <w:t>data.items[].username</w:t>
            </w:r>
          </w:p>
        </w:tc>
        <w:tc>
          <w:tcPr>
            <w:tcW w:type="dxa" w:w="2880"/>
          </w:tcPr>
          <w:p>
            <w:r>
              <w:t>string</w:t>
            </w:r>
          </w:p>
        </w:tc>
        <w:tc>
          <w:tcPr>
            <w:tcW w:type="dxa" w:w="2880"/>
          </w:tcPr>
          <w:p>
            <w:r>
              <w:t>Actor owner username.</w:t>
            </w:r>
          </w:p>
        </w:tc>
      </w:tr>
      <w:tr>
        <w:tc>
          <w:tcPr>
            <w:tcW w:type="dxa" w:w="2880"/>
          </w:tcPr>
          <w:p>
            <w:r>
              <w:t>data.items[].userFullName</w:t>
            </w:r>
          </w:p>
        </w:tc>
        <w:tc>
          <w:tcPr>
            <w:tcW w:type="dxa" w:w="2880"/>
          </w:tcPr>
          <w:p>
            <w:r>
              <w:t>string</w:t>
            </w:r>
          </w:p>
        </w:tc>
        <w:tc>
          <w:tcPr>
            <w:tcW w:type="dxa" w:w="2880"/>
          </w:tcPr>
          <w:p>
            <w:r>
              <w:t>Actor owner full name.</w:t>
            </w:r>
          </w:p>
        </w:tc>
      </w:tr>
      <w:tr>
        <w:tc>
          <w:tcPr>
            <w:tcW w:type="dxa" w:w="2880"/>
          </w:tcPr>
          <w:p>
            <w:r>
              <w:t>data.items[].description</w:t>
            </w:r>
          </w:p>
        </w:tc>
        <w:tc>
          <w:tcPr>
            <w:tcW w:type="dxa" w:w="2880"/>
          </w:tcPr>
          <w:p>
            <w:r>
              <w:t>string</w:t>
            </w:r>
          </w:p>
        </w:tc>
        <w:tc>
          <w:tcPr>
            <w:tcW w:type="dxa" w:w="2880"/>
          </w:tcPr>
          <w:p>
            <w:r>
              <w:t>Actor description.</w:t>
            </w:r>
          </w:p>
        </w:tc>
      </w:tr>
      <w:tr>
        <w:tc>
          <w:tcPr>
            <w:tcW w:type="dxa" w:w="2880"/>
          </w:tcPr>
          <w:p>
            <w:r>
              <w:t>data.items[].categories</w:t>
            </w:r>
          </w:p>
        </w:tc>
        <w:tc>
          <w:tcPr>
            <w:tcW w:type="dxa" w:w="2880"/>
          </w:tcPr>
          <w:p>
            <w:r>
              <w:t>string[]</w:t>
            </w:r>
          </w:p>
        </w:tc>
        <w:tc>
          <w:tcPr>
            <w:tcW w:type="dxa" w:w="2880"/>
          </w:tcPr>
          <w:p>
            <w:r>
              <w:t>Actor categories.</w:t>
            </w:r>
          </w:p>
        </w:tc>
      </w:tr>
      <w:tr>
        <w:tc>
          <w:tcPr>
            <w:tcW w:type="dxa" w:w="2880"/>
          </w:tcPr>
          <w:p>
            <w:r>
              <w:t>data.items[].notice</w:t>
            </w:r>
          </w:p>
        </w:tc>
        <w:tc>
          <w:tcPr>
            <w:tcW w:type="dxa" w:w="2880"/>
          </w:tcPr>
          <w:p>
            <w:r>
              <w:t>string</w:t>
            </w:r>
          </w:p>
        </w:tc>
        <w:tc>
          <w:tcPr>
            <w:tcW w:type="dxa" w:w="2880"/>
          </w:tcPr>
          <w:p>
            <w:r>
              <w:t>Actor notice text.</w:t>
            </w:r>
          </w:p>
        </w:tc>
      </w:tr>
      <w:tr>
        <w:tc>
          <w:tcPr>
            <w:tcW w:type="dxa" w:w="2880"/>
          </w:tcPr>
          <w:p>
            <w:r>
              <w:t>data.items[].pictureUrl</w:t>
            </w:r>
          </w:p>
        </w:tc>
        <w:tc>
          <w:tcPr>
            <w:tcW w:type="dxa" w:w="2880"/>
          </w:tcPr>
          <w:p>
            <w:r>
              <w:t>string | null</w:t>
            </w:r>
          </w:p>
        </w:tc>
        <w:tc>
          <w:tcPr>
            <w:tcW w:type="dxa" w:w="2880"/>
          </w:tcPr>
          <w:p>
            <w:r>
              <w:t>Actor picture URL.</w:t>
            </w:r>
          </w:p>
        </w:tc>
      </w:tr>
      <w:tr>
        <w:tc>
          <w:tcPr>
            <w:tcW w:type="dxa" w:w="2880"/>
          </w:tcPr>
          <w:p>
            <w:r>
              <w:t>data.items[].userPictureUrl</w:t>
            </w:r>
          </w:p>
        </w:tc>
        <w:tc>
          <w:tcPr>
            <w:tcW w:type="dxa" w:w="2880"/>
          </w:tcPr>
          <w:p>
            <w:r>
              <w:t>string | null</w:t>
            </w:r>
          </w:p>
        </w:tc>
        <w:tc>
          <w:tcPr>
            <w:tcW w:type="dxa" w:w="2880"/>
          </w:tcPr>
          <w:p>
            <w:r>
              <w:t>Owner picture URL.</w:t>
            </w:r>
          </w:p>
        </w:tc>
      </w:tr>
      <w:tr>
        <w:tc>
          <w:tcPr>
            <w:tcW w:type="dxa" w:w="2880"/>
          </w:tcPr>
          <w:p>
            <w:r>
              <w:t>data.items[].url</w:t>
            </w:r>
          </w:p>
        </w:tc>
        <w:tc>
          <w:tcPr>
            <w:tcW w:type="dxa" w:w="2880"/>
          </w:tcPr>
          <w:p>
            <w:r>
              <w:t>string | null</w:t>
            </w:r>
          </w:p>
        </w:tc>
        <w:tc>
          <w:tcPr>
            <w:tcW w:type="dxa" w:w="2880"/>
          </w:tcPr>
          <w:p>
            <w:r>
              <w:t>Actor URL.</w:t>
            </w:r>
          </w:p>
        </w:tc>
      </w:tr>
      <w:tr>
        <w:tc>
          <w:tcPr>
            <w:tcW w:type="dxa" w:w="2880"/>
          </w:tcPr>
          <w:p>
            <w:r>
              <w:t>data.items[].stats</w:t>
            </w:r>
          </w:p>
        </w:tc>
        <w:tc>
          <w:tcPr>
            <w:tcW w:type="dxa" w:w="2880"/>
          </w:tcPr>
          <w:p>
            <w:r>
              <w:t>object</w:t>
            </w:r>
          </w:p>
        </w:tc>
        <w:tc>
          <w:tcPr>
            <w:tcW w:type="dxa" w:w="2880"/>
          </w:tcPr>
          <w:p>
            <w:r>
              <w:t>Actor stats. (Schema referenced as &lt;ActorStats&gt; in docs.)</w:t>
            </w:r>
          </w:p>
        </w:tc>
      </w:tr>
      <w:tr>
        <w:tc>
          <w:tcPr>
            <w:tcW w:type="dxa" w:w="2880"/>
          </w:tcPr>
          <w:p>
            <w:r>
              <w:t>data.items[].currentPricingInfo</w:t>
            </w:r>
          </w:p>
        </w:tc>
        <w:tc>
          <w:tcPr>
            <w:tcW w:type="dxa" w:w="2880"/>
          </w:tcPr>
          <w:p>
            <w:r>
              <w:t>object</w:t>
            </w:r>
          </w:p>
        </w:tc>
        <w:tc>
          <w:tcPr>
            <w:tcW w:type="dxa" w:w="2880"/>
          </w:tcPr>
          <w:p>
            <w:r>
              <w:t>Pricing info. (Schema referenced as &lt;CurrentPricingInfo&gt; in docs.)</w:t>
            </w:r>
          </w:p>
        </w:tc>
      </w:tr>
      <w:tr>
        <w:tc>
          <w:tcPr>
            <w:tcW w:type="dxa" w:w="2880"/>
          </w:tcPr>
          <w:p>
            <w:r>
              <w:t>data.items[].isWhiteListedForAgenticPayment</w:t>
            </w:r>
          </w:p>
        </w:tc>
        <w:tc>
          <w:tcPr>
            <w:tcW w:type="dxa" w:w="2880"/>
          </w:tcPr>
          <w:p>
            <w:r>
              <w:t>boolean | null</w:t>
            </w:r>
          </w:p>
        </w:tc>
        <w:tc>
          <w:tcPr>
            <w:tcW w:type="dxa" w:w="2880"/>
          </w:tcPr>
          <w:p>
            <w:r>
              <w:t>Whether the Actor is whitelisted for agentic payment processing.</w:t>
            </w:r>
          </w:p>
        </w:tc>
      </w:tr>
      <w:tr>
        <w:tc>
          <w:tcPr>
            <w:tcW w:type="dxa" w:w="2880"/>
          </w:tcPr>
          <w:p>
            <w:r>
              <w:t>data.items[].readmeSummary</w:t>
            </w:r>
          </w:p>
        </w:tc>
        <w:tc>
          <w:tcPr>
            <w:tcW w:type="dxa" w:w="2880"/>
          </w:tcPr>
          <w:p>
            <w:r>
              <w:t>string</w:t>
            </w:r>
          </w:p>
        </w:tc>
        <w:tc>
          <w:tcPr>
            <w:tcW w:type="dxa" w:w="2880"/>
          </w:tcPr>
          <w:p>
            <w:r>
              <w:t>A brief, LLM-generated readme summary.</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'https://api.apify.com/v2/store?limit=50&amp;offset=0&amp;search=crawler&amp;sortBy=relevance' \</w:t>
        <w:br/>
        <w:t xml:space="preserve"> --header 'Accept: application/json'</w:t>
      </w:r>
    </w:p>
    <w:p>
      <w:pPr>
        <w:pStyle w:val="Heading3"/>
      </w:pPr>
      <w:r>
        <w:t>Example Usage</w:t>
      </w:r>
    </w:p>
    <w:p>
      <w:pPr>
        <w:pStyle w:val="Heading3"/>
      </w:pPr>
      <w:r>
        <w:t>Example 1: Filter by category and sort by popularity</w:t>
      </w:r>
    </w:p>
    <w:p>
      <w:r>
        <w:rPr>
          <w:b/>
          <w:color w:val="666666"/>
          <w:sz w:val="16"/>
        </w:rPr>
        <w:t>[bash]</w:t>
      </w:r>
    </w:p>
    <w:p>
      <w:pPr>
        <w:shd w:fill="F2F2F2" w:val="clear"/>
      </w:pPr>
      <w:r>
        <w:rPr>
          <w:rFonts w:ascii="Courier New" w:hAnsi="Courier New"/>
          <w:sz w:val="17"/>
        </w:rPr>
        <w:t>curl -i --location 'https://api.apify.com/v2/store?category=E-commerce&amp;sortBy=popularity&amp;limit=25&amp;offset=0' \</w:t>
        <w:br/>
        <w:t xml:space="preserve"> --header 'Accept: application/json'</w:t>
      </w:r>
    </w:p>
    <w:p>
      <w:pPr>
        <w:pStyle w:val="Heading3"/>
      </w:pPr>
      <w:r>
        <w:t>Example 2: Filter by username and pricing model</w:t>
      </w:r>
    </w:p>
    <w:p>
      <w:r>
        <w:rPr>
          <w:b/>
          <w:color w:val="666666"/>
          <w:sz w:val="16"/>
        </w:rPr>
        <w:t>[bash]</w:t>
      </w:r>
    </w:p>
    <w:p>
      <w:pPr>
        <w:shd w:fill="F2F2F2" w:val="clear"/>
      </w:pPr>
      <w:r>
        <w:rPr>
          <w:rFonts w:ascii="Courier New" w:hAnsi="Courier New"/>
          <w:sz w:val="17"/>
        </w:rPr>
        <w:t>curl -i --location 'https://api.apify.com/v2/store?username=apify&amp;pricingModel=FREE&amp;limit=100&amp;offset=0' \</w:t>
        <w:br/>
        <w:t xml:space="preserve"> --header 'Accept: application/json'</w:t>
      </w:r>
    </w:p>
    <w:p>
      <w:pPr>
        <w:pStyle w:val="Heading3"/>
      </w:pPr>
      <w:r>
        <w:t>Example 3: Only Actors that allow agentic users</w:t>
      </w:r>
    </w:p>
    <w:p>
      <w:r>
        <w:rPr>
          <w:b/>
          <w:color w:val="666666"/>
          <w:sz w:val="16"/>
        </w:rPr>
        <w:t>[bash]</w:t>
      </w:r>
    </w:p>
    <w:p>
      <w:pPr>
        <w:shd w:fill="F2F2F2" w:val="clear"/>
      </w:pPr>
      <w:r>
        <w:rPr>
          <w:rFonts w:ascii="Courier New" w:hAnsi="Courier New"/>
          <w:sz w:val="17"/>
        </w:rPr>
        <w:t>curl -i --location 'https://api.apify.com/v2/store?allowsAgenticUsers=true&amp;limit=100&amp;offset=0' \</w:t>
        <w:br/>
        <w:t xml:space="preserve"> --header 'Accept: application/json'</w:t>
      </w:r>
    </w:p>
    <w:p>
      <w:pPr>
        <w:pStyle w:val="Heading3"/>
      </w:pPr>
      <w:r>
        <w:t>Notes</w:t>
      </w:r>
    </w:p>
    <w:p>
      <w:pPr>
        <w:pStyle w:val="ListBullet"/>
      </w:pPr>
      <w:r>
        <w:t>Pagination is supported via limit and offset.</w:t>
      </w:r>
    </w:p>
    <w:p>
      <w:pPr>
        <w:pStyle w:val="ListBullet"/>
      </w:pPr>
      <w:r>
        <w:t>The endpoint will not return more than 1,000 records.</w:t>
      </w:r>
    </w:p>
    <w:p>
      <w:pPr>
        <w:pStyle w:val="ListBullet"/>
      </w:pPr>
      <w:r>
        <w:t>For detailed info about a specific Actor, use the “Get Actor” endpoint (referenced in the source documentation).</w:t>
      </w:r>
    </w:p>
    <w:p>
      <w:r>
        <w:br w:type="page"/>
      </w:r>
    </w:p>
    <w:p>
      <w:pPr>
        <w:pStyle w:val="Heading2"/>
      </w:pPr>
      <w:r>
        <w:t>112. [GET] Get Your Account Limits</w:t>
      </w:r>
    </w:p>
    <w:p>
      <w:r>
        <w:rPr>
          <w:b/>
        </w:rPr>
        <w:t xml:space="preserve">Endpoint: </w:t>
      </w:r>
      <w:r>
        <w:rPr>
          <w:rFonts w:ascii="Courier New" w:hAnsi="Courier New"/>
          <w:sz w:val="18"/>
        </w:rPr>
        <w:t>/v2/users/{{userId}}/limits</w:t>
      </w:r>
    </w:p>
    <w:p>
      <w:pPr>
        <w:pStyle w:val="Heading3"/>
      </w:pPr>
      <w:r>
        <w:t>Prerequisites</w:t>
      </w:r>
    </w:p>
    <w:p>
      <w:pPr>
        <w:pStyle w:val="ListBullet"/>
      </w:pPr>
      <w:r>
        <w:t>You must have access to the Apify account whose limits you want to retrieve.</w:t>
      </w:r>
    </w:p>
    <w:p>
      <w:pPr>
        <w:pStyle w:val="Heading3"/>
      </w:pPr>
      <w:r>
        <w:t>Method</w:t>
      </w:r>
    </w:p>
    <w:p>
      <w:r>
        <w:t>GET</w:t>
      </w:r>
    </w:p>
    <w:p>
      <w:pPr>
        <w:pStyle w:val="Heading3"/>
      </w:pPr>
      <w:r>
        <w:t>URL</w:t>
      </w:r>
    </w:p>
    <w:p>
      <w:r>
        <w:t>https://api.apify.com/v2/users/{{userId}}/limits</w:t>
      </w:r>
    </w:p>
    <w:p>
      <w:pPr>
        <w:pStyle w:val="Heading3"/>
      </w:pPr>
      <w:r>
        <w:t>Description</w:t>
      </w:r>
    </w:p>
    <w:p>
      <w:r>
        <w:t>Returns a complete summary of an account's limits. The returned data includes the current usage cycle, a summary of limits, and current usage (same information as shown in the Apify Console Limits page).</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/v2/users/{{userId}}/limits, where {{userId}} is a non-empty string.</w:t>
      </w:r>
    </w:p>
    <w:p>
      <w:pPr>
        <w:pStyle w:val="ListBullet"/>
      </w:pPr>
      <w:r>
        <w:t>Do not call the API with a missing or empty userId (e.g., avoid /v2/users//limits or /v2/users/limits).</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/v2/users/me/limits</w:t>
        <w:br/>
        <w:t>/v2/users/someUserId/limits</w:t>
      </w:r>
    </w:p>
    <w:p>
      <w:pPr>
        <w:pStyle w:val="Heading3"/>
      </w:pPr>
      <w:r>
        <w:t>Invalid Examples</w:t>
      </w:r>
    </w:p>
    <w:p>
      <w:r>
        <w:rPr>
          <w:b/>
          <w:color w:val="666666"/>
          <w:sz w:val="16"/>
        </w:rPr>
        <w:t>[http]</w:t>
      </w:r>
    </w:p>
    <w:p>
      <w:pPr>
        <w:shd w:fill="F2F2F2" w:val="clear"/>
      </w:pPr>
      <w:r>
        <w:rPr>
          <w:rFonts w:ascii="Courier New" w:hAnsi="Courier New"/>
          <w:sz w:val="17"/>
        </w:rPr>
        <w:t>/v2/users//limits</w:t>
        <w:br/>
        <w:t>/v2/users/limits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 identifier. If not provided, use default value "me".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"monthlyUsageCycle": "&lt;UsageCycle&gt;",</w:t>
        <w:br/>
        <w:t xml:space="preserve"> "limits": "&lt;Limits&gt;",</w:t>
        <w:br/>
        <w:t xml:space="preserve"> "current": "&lt;Current&gt;"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limits summary.</w:t>
            </w:r>
          </w:p>
        </w:tc>
      </w:tr>
      <w:tr>
        <w:tc>
          <w:tcPr>
            <w:tcW w:type="dxa" w:w="2880"/>
          </w:tcPr>
          <w:p>
            <w:r>
              <w:t>data.monthlyUsageCycle</w:t>
            </w:r>
          </w:p>
        </w:tc>
        <w:tc>
          <w:tcPr>
            <w:tcW w:type="dxa" w:w="2880"/>
          </w:tcPr>
          <w:p>
            <w:r>
              <w:t>object</w:t>
            </w:r>
          </w:p>
        </w:tc>
        <w:tc>
          <w:tcPr>
            <w:tcW w:type="dxa" w:w="2880"/>
          </w:tcPr>
          <w:p>
            <w:r>
              <w:t>Usage cycle information. Returned as &lt;UsageCycle&gt; in the source documentation.</w:t>
            </w:r>
          </w:p>
        </w:tc>
      </w:tr>
      <w:tr>
        <w:tc>
          <w:tcPr>
            <w:tcW w:type="dxa" w:w="2880"/>
          </w:tcPr>
          <w:p>
            <w:r>
              <w:t>data.limits</w:t>
            </w:r>
          </w:p>
        </w:tc>
        <w:tc>
          <w:tcPr>
            <w:tcW w:type="dxa" w:w="2880"/>
          </w:tcPr>
          <w:p>
            <w:r>
              <w:t>object</w:t>
            </w:r>
          </w:p>
        </w:tc>
        <w:tc>
          <w:tcPr>
            <w:tcW w:type="dxa" w:w="2880"/>
          </w:tcPr>
          <w:p>
            <w:r>
              <w:t>Limits summary. Returned as &lt;Limits&gt; in the source documentation.</w:t>
            </w:r>
          </w:p>
        </w:tc>
      </w:tr>
      <w:tr>
        <w:tc>
          <w:tcPr>
            <w:tcW w:type="dxa" w:w="2880"/>
          </w:tcPr>
          <w:p>
            <w:r>
              <w:t>data.current</w:t>
            </w:r>
          </w:p>
        </w:tc>
        <w:tc>
          <w:tcPr>
            <w:tcW w:type="dxa" w:w="2880"/>
          </w:tcPr>
          <w:p>
            <w:r>
              <w:t>object</w:t>
            </w:r>
          </w:p>
        </w:tc>
        <w:tc>
          <w:tcPr>
            <w:tcW w:type="dxa" w:w="2880"/>
          </w:tcPr>
          <w:p>
            <w:r>
              <w:t>Current usage. Returned as &lt;Current&gt; in the source documentation.</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error.type</w:t>
            </w:r>
          </w:p>
        </w:tc>
        <w:tc>
          <w:tcPr>
            <w:tcW w:type="dxa" w:w="2880"/>
          </w:tcPr>
          <w:p>
            <w:r>
              <w:t>string</w:t>
            </w:r>
          </w:p>
        </w:tc>
        <w:tc>
          <w:tcPr>
            <w:tcW w:type="dxa" w:w="2880"/>
          </w:tcPr>
          <w:p>
            <w:r>
              <w:t>Error type identifier.</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'https://api.apify.com/v2/users/me/limits' \</w:t>
        <w:br/>
        <w:t xml:space="preserve"> --header 'Accept: application/json'</w:t>
      </w:r>
    </w:p>
    <w:p>
      <w:r>
        <w:br w:type="page"/>
      </w:r>
    </w:p>
    <w:p>
      <w:pPr>
        <w:pStyle w:val="Heading2"/>
      </w:pPr>
      <w:r>
        <w:t>113. [POST] Abort an Actor Build</w:t>
      </w:r>
    </w:p>
    <w:p>
      <w:r>
        <w:rPr>
          <w:b/>
        </w:rPr>
        <w:t xml:space="preserve">Endpoint: </w:t>
      </w:r>
      <w:r>
        <w:rPr>
          <w:rFonts w:ascii="Courier New" w:hAnsi="Courier New"/>
          <w:sz w:val="18"/>
        </w:rPr>
        <w:t>/v2/actor-builds/{{buildId}}/abort</w:t>
      </w:r>
    </w:p>
    <w:p>
      <w:pPr>
        <w:pStyle w:val="Heading3"/>
      </w:pPr>
      <w:r>
        <w:t>Prerequisites</w:t>
      </w:r>
    </w:p>
    <w:p>
      <w:pPr>
        <w:pStyle w:val="ListBullet"/>
      </w:pPr>
      <w:r>
        <w:t>You must have permission to abort the specified Actor build.</w:t>
      </w:r>
    </w:p>
    <w:p>
      <w:pPr>
        <w:pStyle w:val="Heading3"/>
      </w:pPr>
      <w:r>
        <w:t>Method</w:t>
      </w:r>
    </w:p>
    <w:p>
      <w:r>
        <w:t>POST</w:t>
      </w:r>
    </w:p>
    <w:p>
      <w:pPr>
        <w:pStyle w:val="Heading3"/>
      </w:pPr>
      <w:r>
        <w:t>URL</w:t>
      </w:r>
    </w:p>
    <w:p>
      <w:r>
        <w:t>https://api.apify.com/v2/actor-builds/{{buildId}}/abort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Aborts an Actor build and returns an object that contains all the details about the build. Only builds that are starting or running are aborted. For builds with status FINISHED, FAILED, ABORTING, and TIMED-OUT, this call does nothing.</w:t>
      </w:r>
    </w:p>
    <w:p>
      <w:pPr>
        <w:pStyle w:val="Heading3"/>
      </w:pPr>
      <w:r>
        <w:t>Enforcement Rules</w:t>
      </w:r>
    </w:p>
    <w:p>
      <w:pPr>
        <w:pStyle w:val="ListBullet"/>
      </w:pPr>
      <w:r>
        <w:t>The buildId path parameter must always be present.</w:t>
      </w:r>
    </w:p>
    <w:p>
      <w:pPr>
        <w:pStyle w:val="ListBullet"/>
      </w:pPr>
      <w:r>
        <w:t>If the user provides a buildId, use that value directly.</w:t>
      </w:r>
    </w:p>
    <w:p>
      <w:pPr>
        <w:pStyle w:val="ListBullet"/>
      </w:pPr>
      <w:r>
        <w:t>Do not call the API with a missing or empty buildId (e.g., avoid /v2/actor-builds//abort or /v2/actor-builds/abort).</w:t>
      </w:r>
    </w:p>
    <w:p>
      <w:pPr>
        <w:pStyle w:val="ListBullet"/>
      </w:pPr>
      <w:r>
        <w:t>Always construct the path as /v2/actor-builds/{{buildId}}/abort, where {{buildId}} is a non-empty string.</w:t>
      </w:r>
    </w:p>
    <w:p>
      <w:pPr>
        <w:pStyle w:val="ListBullet"/>
      </w:pPr>
      <w:r>
        <w:t>Do not infer or guess the buildId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/v2/actor-builds/abc123/abort</w:t>
        <w:br/>
        <w:t>/v2/actor-builds/build_7Y9k3P2/abort</w:t>
      </w:r>
    </w:p>
    <w:p>
      <w:pPr>
        <w:pStyle w:val="Heading3"/>
      </w:pPr>
      <w:r>
        <w:t>Invalid Examples</w:t>
      </w:r>
    </w:p>
    <w:p>
      <w:r>
        <w:rPr>
          <w:b/>
          <w:color w:val="666666"/>
          <w:sz w:val="16"/>
        </w:rPr>
        <w:t>[http]</w:t>
      </w:r>
    </w:p>
    <w:p>
      <w:pPr>
        <w:shd w:fill="F2F2F2" w:val="clear"/>
      </w:pPr>
      <w:r>
        <w:rPr>
          <w:rFonts w:ascii="Courier New" w:hAnsi="Courier New"/>
          <w:sz w:val="17"/>
        </w:rPr>
        <w:t>/v2/actor-builds//abort</w:t>
        <w:br/>
        <w:t>/v2/actor-builds/abort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buildId</w:t>
            </w:r>
          </w:p>
        </w:tc>
        <w:tc>
          <w:tcPr>
            <w:tcW w:type="dxa" w:w="2880"/>
          </w:tcPr>
          <w:p>
            <w:r>
              <w:t>string</w:t>
            </w:r>
          </w:p>
        </w:tc>
        <w:tc>
          <w:tcPr>
            <w:tcW w:type="dxa" w:w="2880"/>
          </w:tcPr>
          <w:p>
            <w:r>
              <w:t>ID of the build (found in the build's Info tab).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"build_7Y9k3P2",</w:t>
        <w:br/>
        <w:t xml:space="preserve"> "actId": "act_a1b2c3d4",</w:t>
        <w:br/>
        <w:t xml:space="preserve"> "userId": "user_x9y8z7",</w:t>
        <w:br/>
        <w:t xml:space="preserve"> "startedAt": "2026-03-14T12:34:56.000Z",</w:t>
        <w:br/>
        <w:t xml:space="preserve"> "finishedAt": null,</w:t>
        <w:br/>
        <w:t xml:space="preserve"> "status": "ABORTING",</w:t>
        <w:br/>
        <w:t xml:space="preserve"> "meta": {</w:t>
        <w:br/>
        <w:t xml:space="preserve"> "origin": "&lt;RunOrigin&gt;",</w:t>
        <w:br/>
        <w:t xml:space="preserve"> "clientIp": "203.0.113.10",</w:t>
        <w:br/>
        <w:t xml:space="preserve"> "userAgent": "curl/8.5.0"</w:t>
        <w:br/>
        <w:t xml:space="preserve"> },</w:t>
        <w:br/>
        <w:t xml:space="preserve"> "stats": null,</w:t>
        <w:br/>
        <w:t xml:space="preserve"> "options": null,</w:t>
        <w:br/>
        <w:t xml:space="preserve"> "usage": null,</w:t>
        <w:br/>
        <w:t xml:space="preserve"> "usageTotalUsd": null,</w:t>
        <w:br/>
        <w:t xml:space="preserve"> "usageUsd": null,</w:t>
        <w:br/>
        <w:t xml:space="preserve"> "inputSchema": null,</w:t>
        <w:br/>
        <w:t xml:space="preserve"> "readme": null,</w:t>
        <w:br/>
        <w:t xml:space="preserve"> "buildNumber": "1",</w:t>
        <w:br/>
        <w:t xml:space="preserve"> "actorDefinition":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"type": "record-not-found",</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Build object containing all build details.</w:t>
            </w:r>
          </w:p>
        </w:tc>
      </w:tr>
      <w:tr>
        <w:tc>
          <w:tcPr>
            <w:tcW w:type="dxa" w:w="2880"/>
          </w:tcPr>
          <w:p>
            <w:r>
              <w:t>data.id</w:t>
            </w:r>
          </w:p>
        </w:tc>
        <w:tc>
          <w:tcPr>
            <w:tcW w:type="dxa" w:w="2880"/>
          </w:tcPr>
          <w:p>
            <w:r>
              <w:t>string</w:t>
            </w:r>
          </w:p>
        </w:tc>
        <w:tc>
          <w:tcPr>
            <w:tcW w:type="dxa" w:w="2880"/>
          </w:tcPr>
          <w:p>
            <w:r>
              <w:t>Build ID.</w:t>
            </w:r>
          </w:p>
        </w:tc>
      </w:tr>
      <w:tr>
        <w:tc>
          <w:tcPr>
            <w:tcW w:type="dxa" w:w="2880"/>
          </w:tcPr>
          <w:p>
            <w:r>
              <w:t>data.actId</w:t>
            </w:r>
          </w:p>
        </w:tc>
        <w:tc>
          <w:tcPr>
            <w:tcW w:type="dxa" w:w="2880"/>
          </w:tcPr>
          <w:p>
            <w:r>
              <w:t>string</w:t>
            </w:r>
          </w:p>
        </w:tc>
        <w:tc>
          <w:tcPr>
            <w:tcW w:type="dxa" w:w="2880"/>
          </w:tcPr>
          <w:p>
            <w:r>
              <w:t>Actor ID associated with the build.</w:t>
            </w:r>
          </w:p>
        </w:tc>
      </w:tr>
      <w:tr>
        <w:tc>
          <w:tcPr>
            <w:tcW w:type="dxa" w:w="2880"/>
          </w:tcPr>
          <w:p>
            <w:r>
              <w:t>data.userId</w:t>
            </w:r>
          </w:p>
        </w:tc>
        <w:tc>
          <w:tcPr>
            <w:tcW w:type="dxa" w:w="2880"/>
          </w:tcPr>
          <w:p>
            <w:r>
              <w:t>string</w:t>
            </w:r>
          </w:p>
        </w:tc>
        <w:tc>
          <w:tcPr>
            <w:tcW w:type="dxa" w:w="2880"/>
          </w:tcPr>
          <w:p>
            <w:r>
              <w:t>User ID that owns/initiated the build.</w:t>
            </w:r>
          </w:p>
        </w:tc>
      </w:tr>
      <w:tr>
        <w:tc>
          <w:tcPr>
            <w:tcW w:type="dxa" w:w="2880"/>
          </w:tcPr>
          <w:p>
            <w:r>
              <w:t>data.startedAt</w:t>
            </w:r>
          </w:p>
        </w:tc>
        <w:tc>
          <w:tcPr>
            <w:tcW w:type="dxa" w:w="2880"/>
          </w:tcPr>
          <w:p>
            <w:r>
              <w:t>string</w:t>
            </w:r>
          </w:p>
        </w:tc>
        <w:tc>
          <w:tcPr>
            <w:tcW w:type="dxa" w:w="2880"/>
          </w:tcPr>
          <w:p>
            <w:r>
              <w:t>ISO 8601 timestamp when the build started.</w:t>
            </w:r>
          </w:p>
        </w:tc>
      </w:tr>
      <w:tr>
        <w:tc>
          <w:tcPr>
            <w:tcW w:type="dxa" w:w="2880"/>
          </w:tcPr>
          <w:p>
            <w:r>
              <w:t>data.finishedAt</w:t>
            </w:r>
          </w:p>
        </w:tc>
        <w:tc>
          <w:tcPr>
            <w:tcW w:type="dxa" w:w="2880"/>
          </w:tcPr>
          <w:p>
            <w:r>
              <w:t>string | null</w:t>
            </w:r>
          </w:p>
        </w:tc>
        <w:tc>
          <w:tcPr>
            <w:tcW w:type="dxa" w:w="2880"/>
          </w:tcPr>
          <w:p>
            <w:r>
              <w:t>ISO 8601 timestamp when the build finished, or null if not finished.</w:t>
            </w:r>
          </w:p>
        </w:tc>
      </w:tr>
      <w:tr>
        <w:tc>
          <w:tcPr>
            <w:tcW w:type="dxa" w:w="2880"/>
          </w:tcPr>
          <w:p>
            <w:r>
              <w:t>data.status</w:t>
            </w:r>
          </w:p>
        </w:tc>
        <w:tc>
          <w:tcPr>
            <w:tcW w:type="dxa" w:w="2880"/>
          </w:tcPr>
          <w:p>
            <w:r>
              <w:t>string (enum)</w:t>
            </w:r>
          </w:p>
        </w:tc>
        <w:tc>
          <w:tcPr>
            <w:tcW w:type="dxa" w:w="2880"/>
          </w:tcPr>
          <w:p>
            <w:r>
              <w:t>Build status. Possible values: READY, RUNNING, SUCCEEDED, FAILED, TIMING-OUT, TIMED-OUT, ABORTING, ABORTED.</w:t>
            </w:r>
          </w:p>
        </w:tc>
      </w:tr>
      <w:tr>
        <w:tc>
          <w:tcPr>
            <w:tcW w:type="dxa" w:w="2880"/>
          </w:tcPr>
          <w:p>
            <w:r>
              <w:t>data.meta</w:t>
            </w:r>
          </w:p>
        </w:tc>
        <w:tc>
          <w:tcPr>
            <w:tcW w:type="dxa" w:w="2880"/>
          </w:tcPr>
          <w:p>
            <w:r>
              <w:t>object</w:t>
            </w:r>
          </w:p>
        </w:tc>
        <w:tc>
          <w:tcPr>
            <w:tcW w:type="dxa" w:w="2880"/>
          </w:tcPr>
          <w:p>
            <w:r>
              <w:t>Metadata about the build execution context.</w:t>
            </w:r>
          </w:p>
        </w:tc>
      </w:tr>
      <w:tr>
        <w:tc>
          <w:tcPr>
            <w:tcW w:type="dxa" w:w="2880"/>
          </w:tcPr>
          <w:p>
            <w:r>
              <w:t>data.meta.origin</w:t>
            </w:r>
          </w:p>
        </w:tc>
        <w:tc>
          <w:tcPr>
            <w:tcW w:type="dxa" w:w="2880"/>
          </w:tcPr>
          <w:p>
            <w:r>
              <w:t>&lt;RunOrigin&gt;</w:t>
            </w:r>
          </w:p>
        </w:tc>
        <w:tc>
          <w:tcPr>
            <w:tcW w:type="dxa" w:w="2880"/>
          </w:tcPr>
          <w:p>
            <w:r>
              <w:t>Origin of the build run (type referenced in docs).</w:t>
            </w:r>
          </w:p>
        </w:tc>
      </w:tr>
      <w:tr>
        <w:tc>
          <w:tcPr>
            <w:tcW w:type="dxa" w:w="2880"/>
          </w:tcPr>
          <w:p>
            <w:r>
              <w:t>data.meta.clientIp</w:t>
            </w:r>
          </w:p>
        </w:tc>
        <w:tc>
          <w:tcPr>
            <w:tcW w:type="dxa" w:w="2880"/>
          </w:tcPr>
          <w:p>
            <w:r>
              <w:t>string</w:t>
            </w:r>
          </w:p>
        </w:tc>
        <w:tc>
          <w:tcPr>
            <w:tcW w:type="dxa" w:w="2880"/>
          </w:tcPr>
          <w:p>
            <w:r>
              <w:t>IP address of the client that started the build.</w:t>
            </w:r>
          </w:p>
        </w:tc>
      </w:tr>
      <w:tr>
        <w:tc>
          <w:tcPr>
            <w:tcW w:type="dxa" w:w="2880"/>
          </w:tcPr>
          <w:p>
            <w:r>
              <w:t>data.meta.userAgent</w:t>
            </w:r>
          </w:p>
        </w:tc>
        <w:tc>
          <w:tcPr>
            <w:tcW w:type="dxa" w:w="2880"/>
          </w:tcPr>
          <w:p>
            <w:r>
              <w:t>string</w:t>
            </w:r>
          </w:p>
        </w:tc>
        <w:tc>
          <w:tcPr>
            <w:tcW w:type="dxa" w:w="2880"/>
          </w:tcPr>
          <w:p>
            <w:r>
              <w:t>User agent of the client that started the build.</w:t>
            </w:r>
          </w:p>
        </w:tc>
      </w:tr>
      <w:tr>
        <w:tc>
          <w:tcPr>
            <w:tcW w:type="dxa" w:w="2880"/>
          </w:tcPr>
          <w:p>
            <w:r>
              <w:t>data.stats</w:t>
            </w:r>
          </w:p>
        </w:tc>
        <w:tc>
          <w:tcPr>
            <w:tcW w:type="dxa" w:w="2880"/>
          </w:tcPr>
          <w:p>
            <w:r>
              <w:t>&lt;BuildStats&gt; | null</w:t>
            </w:r>
          </w:p>
        </w:tc>
        <w:tc>
          <w:tcPr>
            <w:tcW w:type="dxa" w:w="2880"/>
          </w:tcPr>
          <w:p>
            <w:r>
              <w:t>Build stats (type referenced in docs).</w:t>
            </w:r>
          </w:p>
        </w:tc>
      </w:tr>
      <w:tr>
        <w:tc>
          <w:tcPr>
            <w:tcW w:type="dxa" w:w="2880"/>
          </w:tcPr>
          <w:p>
            <w:r>
              <w:t>data.options</w:t>
            </w:r>
          </w:p>
        </w:tc>
        <w:tc>
          <w:tcPr>
            <w:tcW w:type="dxa" w:w="2880"/>
          </w:tcPr>
          <w:p>
            <w:r>
              <w:t>&lt;BuildOptions&gt; | null</w:t>
            </w:r>
          </w:p>
        </w:tc>
        <w:tc>
          <w:tcPr>
            <w:tcW w:type="dxa" w:w="2880"/>
          </w:tcPr>
          <w:p>
            <w:r>
              <w:t>Build options (type referenced in docs).</w:t>
            </w:r>
          </w:p>
        </w:tc>
      </w:tr>
      <w:tr>
        <w:tc>
          <w:tcPr>
            <w:tcW w:type="dxa" w:w="2880"/>
          </w:tcPr>
          <w:p>
            <w:r>
              <w:t>data.usage</w:t>
            </w:r>
          </w:p>
        </w:tc>
        <w:tc>
          <w:tcPr>
            <w:tcW w:type="dxa" w:w="2880"/>
          </w:tcPr>
          <w:p>
            <w:r>
              <w:t>&lt;BuildUsage&gt; | null</w:t>
            </w:r>
          </w:p>
        </w:tc>
        <w:tc>
          <w:tcPr>
            <w:tcW w:type="dxa" w:w="2880"/>
          </w:tcPr>
          <w:p>
            <w:r>
              <w:t>Usage breakdown (type referenced in docs).</w:t>
            </w:r>
          </w:p>
        </w:tc>
      </w:tr>
      <w:tr>
        <w:tc>
          <w:tcPr>
            <w:tcW w:type="dxa" w:w="2880"/>
          </w:tcPr>
          <w:p>
            <w:r>
              <w:t>data.usageTotalUsd</w:t>
            </w:r>
          </w:p>
        </w:tc>
        <w:tc>
          <w:tcPr>
            <w:tcW w:type="dxa" w:w="2880"/>
          </w:tcPr>
          <w:p>
            <w:r>
              <w:t>number | null</w:t>
            </w:r>
          </w:p>
        </w:tc>
        <w:tc>
          <w:tcPr>
            <w:tcW w:type="dxa" w:w="2880"/>
          </w:tcPr>
          <w:p>
            <w:r>
              <w:t>Total usage cost in USD.</w:t>
            </w:r>
          </w:p>
        </w:tc>
      </w:tr>
      <w:tr>
        <w:tc>
          <w:tcPr>
            <w:tcW w:type="dxa" w:w="2880"/>
          </w:tcPr>
          <w:p>
            <w:r>
              <w:t>data.usageUsd</w:t>
            </w:r>
          </w:p>
        </w:tc>
        <w:tc>
          <w:tcPr>
            <w:tcW w:type="dxa" w:w="2880"/>
          </w:tcPr>
          <w:p>
            <w:r>
              <w:t>&lt;BuildUsage&gt; | null</w:t>
            </w:r>
          </w:p>
        </w:tc>
        <w:tc>
          <w:tcPr>
            <w:tcW w:type="dxa" w:w="2880"/>
          </w:tcPr>
          <w:p>
            <w:r>
              <w:t>Usage cost details (type referenced in docs).</w:t>
            </w:r>
          </w:p>
        </w:tc>
      </w:tr>
      <w:tr>
        <w:tc>
          <w:tcPr>
            <w:tcW w:type="dxa" w:w="2880"/>
          </w:tcPr>
          <w:p>
            <w:r>
              <w:t>data.inputSchema</w:t>
            </w:r>
          </w:p>
        </w:tc>
        <w:tc>
          <w:tcPr>
            <w:tcW w:type="dxa" w:w="2880"/>
          </w:tcPr>
          <w:p>
            <w:r>
              <w:t>string | null</w:t>
            </w:r>
          </w:p>
        </w:tc>
        <w:tc>
          <w:tcPr>
            <w:tcW w:type="dxa" w:w="2880"/>
          </w:tcPr>
          <w:p>
            <w:r>
              <w:t>Input schema for the Actor build.</w:t>
            </w:r>
          </w:p>
        </w:tc>
      </w:tr>
      <w:tr>
        <w:tc>
          <w:tcPr>
            <w:tcW w:type="dxa" w:w="2880"/>
          </w:tcPr>
          <w:p>
            <w:r>
              <w:t>data.readme</w:t>
            </w:r>
          </w:p>
        </w:tc>
        <w:tc>
          <w:tcPr>
            <w:tcW w:type="dxa" w:w="2880"/>
          </w:tcPr>
          <w:p>
            <w:r>
              <w:t>string | null</w:t>
            </w:r>
          </w:p>
        </w:tc>
        <w:tc>
          <w:tcPr>
            <w:tcW w:type="dxa" w:w="2880"/>
          </w:tcPr>
          <w:p>
            <w:r>
              <w:t>Readme content associated with the build.</w:t>
            </w:r>
          </w:p>
        </w:tc>
      </w:tr>
      <w:tr>
        <w:tc>
          <w:tcPr>
            <w:tcW w:type="dxa" w:w="2880"/>
          </w:tcPr>
          <w:p>
            <w:r>
              <w:t>data.buildNumber</w:t>
            </w:r>
          </w:p>
        </w:tc>
        <w:tc>
          <w:tcPr>
            <w:tcW w:type="dxa" w:w="2880"/>
          </w:tcPr>
          <w:p>
            <w:r>
              <w:t>string</w:t>
            </w:r>
          </w:p>
        </w:tc>
        <w:tc>
          <w:tcPr>
            <w:tcW w:type="dxa" w:w="2880"/>
          </w:tcPr>
          <w:p>
            <w:r>
              <w:t>Build number.</w:t>
            </w:r>
          </w:p>
        </w:tc>
      </w:tr>
      <w:tr>
        <w:tc>
          <w:tcPr>
            <w:tcW w:type="dxa" w:w="2880"/>
          </w:tcPr>
          <w:p>
            <w:r>
              <w:t>data.actorDefinition</w:t>
            </w:r>
          </w:p>
        </w:tc>
        <w:tc>
          <w:tcPr>
            <w:tcW w:type="dxa" w:w="2880"/>
          </w:tcPr>
          <w:p>
            <w:r>
              <w:t>&lt;ActorDefinition&gt; | null</w:t>
            </w:r>
          </w:p>
        </w:tc>
        <w:tc>
          <w:tcPr>
            <w:tcW w:type="dxa" w:w="2880"/>
          </w:tcPr>
          <w:p>
            <w:r>
              <w:t>Actor definition snapshot (type referenced in docs).</w:t>
            </w:r>
          </w:p>
        </w:tc>
      </w:tr>
      <w:tr>
        <w:tc>
          <w:tcPr>
            <w:tcW w:type="dxa" w:w="2880"/>
          </w:tcPr>
          <w:p>
            <w:r>
              <w:t>error</w:t>
            </w:r>
          </w:p>
        </w:tc>
        <w:tc>
          <w:tcPr>
            <w:tcW w:type="dxa" w:w="2880"/>
          </w:tcPr>
          <w:p>
            <w:r>
              <w:t>object</w:t>
            </w:r>
          </w:p>
        </w:tc>
        <w:tc>
          <w:tcPr>
            <w:tcW w:type="dxa" w:w="2880"/>
          </w:tcPr>
          <w:p>
            <w:r>
              <w:t>Present in error responses.</w:t>
            </w:r>
          </w:p>
        </w:tc>
      </w:tr>
      <w:tr>
        <w:tc>
          <w:tcPr>
            <w:tcW w:type="dxa" w:w="2880"/>
          </w:tcPr>
          <w:p>
            <w:r>
              <w:t>error.type</w:t>
            </w:r>
          </w:p>
        </w:tc>
        <w:tc>
          <w:tcPr>
            <w:tcW w:type="dxa" w:w="2880"/>
          </w:tcPr>
          <w:p>
            <w:r>
              <w:t>string</w:t>
            </w:r>
          </w:p>
        </w:tc>
        <w:tc>
          <w:tcPr>
            <w:tcW w:type="dxa" w:w="2880"/>
          </w:tcPr>
          <w:p>
            <w:r>
              <w:t>Error type identifier. (record-not-found for 404 as documented.)</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'https://api.apify.com/v2/actor-builds/build_7Y9k3P2/abort' \</w:t>
        <w:br/>
        <w:t xml:space="preserve"> --header 'Accept: application/json'</w:t>
      </w:r>
    </w:p>
    <w:p>
      <w:pPr>
        <w:pStyle w:val="Heading3"/>
      </w:pPr>
      <w:r>
        <w:t>Behavior</w:t>
      </w:r>
    </w:p>
    <w:p>
      <w:pPr>
        <w:pStyle w:val="ListBullet"/>
      </w:pPr>
      <w:r>
        <w:t>Attempts to abort the specified build.</w:t>
      </w:r>
    </w:p>
    <w:p>
      <w:pPr>
        <w:pStyle w:val="ListBullet"/>
      </w:pPr>
      <w:r>
        <w:t>Only builds that are starting or running are actually aborted.</w:t>
      </w:r>
    </w:p>
    <w:p>
      <w:pPr>
        <w:pStyle w:val="ListBullet"/>
      </w:pPr>
      <w:r>
        <w:t>If the build status is FINISHED, FAILED, ABORTING, or TIMED-OUT, the request has no effect.</w:t>
      </w:r>
    </w:p>
    <w:p>
      <w:pPr>
        <w:pStyle w:val="ListBullet"/>
      </w:pPr>
      <w:r>
        <w:t>Returns the build object details in the response.</w:t>
      </w:r>
    </w:p>
    <w:p>
      <w:pPr>
        <w:pStyle w:val="Heading3"/>
      </w:pPr>
      <w:r>
        <w:t>Error Handling</w:t>
      </w:r>
    </w:p>
    <w:p>
      <w:pPr>
        <w:pStyle w:val="ListBullet"/>
      </w:pPr>
      <w:r>
        <w:t>400 Bad Request: Invalid input parameters or request body.</w:t>
      </w:r>
    </w:p>
    <w:p>
      <w:pPr>
        <w:pStyle w:val="ListBullet"/>
      </w:pPr>
      <w:r>
        <w:t>401 Unauthorized: Authentication required or invalid token.</w:t>
      </w:r>
    </w:p>
    <w:p>
      <w:pPr>
        <w:pStyle w:val="ListBullet"/>
      </w:pPr>
      <w:r>
        <w:t>403 Forbidden: Insufficient permissions to abort this build.</w:t>
      </w:r>
    </w:p>
    <w:p>
      <w:pPr>
        <w:pStyle w:val="ListBullet"/>
      </w:pPr>
      <w:r>
        <w:t>404 Not Found: The specified build was not found.</w:t>
      </w:r>
    </w:p>
    <w:p>
      <w:pPr>
        <w:pStyle w:val="Heading3"/>
      </w:pPr>
      <w:r>
        <w:t>Related actorBuilds actions</w:t>
      </w:r>
    </w:p>
    <w:p>
      <w:pPr>
        <w:pStyle w:val="ListBullet"/>
      </w:pPr>
      <w:r>
        <w:t>[POST] Abort an Actor Build — /v2/acts/{{actorId}}/builds/{{buildId}}/abort</w:t>
      </w:r>
    </w:p>
    <w:p>
      <w:pPr>
        <w:pStyle w:val="ListBullet"/>
      </w:pPr>
      <w:r>
        <w:t>[POST] Build an Actor — /v2/acts/{{actorId}}/builds</w:t>
      </w:r>
    </w:p>
    <w:p>
      <w:pPr>
        <w:pStyle w:val="ListBullet"/>
      </w:pPr>
      <w:r>
        <w:t>[GET] Get an Actor Build — /v2/acts/{{actorId}}/builds/{{buildId}}</w:t>
      </w:r>
    </w:p>
    <w:p>
      <w:pPr>
        <w:pStyle w:val="ListBullet"/>
      </w:pPr>
      <w:r>
        <w:t>[GET] Get an Actor’s Default Build — /v2/acts/{{actorId}}/builds/default</w:t>
      </w:r>
    </w:p>
    <w:p>
      <w:pPr>
        <w:pStyle w:val="ListBullet"/>
      </w:pPr>
      <w:r>
        <w:t>[GET] List an Actor’s Builds — /v2/acts/{{actorId}}/builds</w:t>
      </w:r>
    </w:p>
    <w:p>
      <w:pPr>
        <w:pStyle w:val="ListBullet"/>
      </w:pPr>
      <w:r>
        <w:t>[DELETE] Delete an Actor Build — /v2/actor-builds/{{buildId}}</w:t>
      </w:r>
    </w:p>
    <w:p>
      <w:r>
        <w:br w:type="page"/>
      </w:r>
    </w:p>
    <w:p>
      <w:pPr>
        <w:pStyle w:val="Heading2"/>
      </w:pPr>
      <w:r>
        <w:t>114. [DELETE] Delete an Actor Build</w:t>
      </w:r>
    </w:p>
    <w:p>
      <w:r>
        <w:rPr>
          <w:b/>
        </w:rPr>
        <w:t xml:space="preserve">Endpoint: </w:t>
      </w:r>
      <w:r>
        <w:rPr>
          <w:rFonts w:ascii="Courier New" w:hAnsi="Courier New"/>
          <w:sz w:val="18"/>
        </w:rPr>
        <w:t>/v2/actor-builds/{{buildId}}</w:t>
      </w:r>
    </w:p>
    <w:p>
      <w:pPr>
        <w:pStyle w:val="Heading3"/>
      </w:pPr>
      <w:r>
        <w:t>Prerequisites</w:t>
      </w:r>
    </w:p>
    <w:p>
      <w:pPr>
        <w:pStyle w:val="ListBullet"/>
      </w:pPr>
      <w:r>
        <w:t>Must have build permissions for the Actor that owns the build</w:t>
      </w:r>
    </w:p>
    <w:p>
      <w:pPr>
        <w:pStyle w:val="ListBullet"/>
      </w:pPr>
      <w:r>
        <w:t>The build must not be the Actor’s current default build (default builds cannot be deleted)</w:t>
      </w:r>
    </w:p>
    <w:p>
      <w:pPr>
        <w:pStyle w:val="Heading3"/>
      </w:pPr>
      <w:r>
        <w:t>Method</w:t>
      </w:r>
    </w:p>
    <w:p>
      <w:r>
        <w:t>DELETE</w:t>
      </w:r>
    </w:p>
    <w:p>
      <w:pPr>
        <w:pStyle w:val="Heading3"/>
      </w:pPr>
      <w:r>
        <w:t>URL</w:t>
      </w:r>
    </w:p>
    <w:p>
      <w:r>
        <w:t>https://api.apify.com/v2/actor-builds/{{buildId}}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Actor build by its ID. The build that is currently set as the Actor’s default build cannot be deleted.</w:t>
      </w:r>
    </w:p>
    <w:p>
      <w:pPr>
        <w:pStyle w:val="Heading3"/>
      </w:pPr>
      <w:r>
        <w:t>Enforcement Rules</w:t>
      </w:r>
    </w:p>
    <w:p>
      <w:pPr>
        <w:pStyle w:val="ListBullet"/>
      </w:pPr>
      <w:r>
        <w:t>The buildId path parameter must always be present.</w:t>
      </w:r>
    </w:p>
    <w:p>
      <w:pPr>
        <w:pStyle w:val="ListBullet"/>
      </w:pPr>
      <w:r>
        <w:t>If the user provides a buildId, use that value directly.</w:t>
      </w:r>
    </w:p>
    <w:p>
      <w:pPr>
        <w:pStyle w:val="ListBullet"/>
      </w:pPr>
      <w:r>
        <w:t>Do not call the API with a missing or empty buildId (e.g., avoid /v2/actor-builds/).</w:t>
      </w:r>
    </w:p>
    <w:p>
      <w:pPr>
        <w:pStyle w:val="ListBullet"/>
      </w:pPr>
      <w:r>
        <w:t>Always construct the path as /v2/actor-builds/{{buildId}}, where {{buildId}} is a non-empty string.</w:t>
      </w:r>
    </w:p>
    <w:p>
      <w:pPr>
        <w:pStyle w:val="ListBullet"/>
      </w:pPr>
      <w:r>
        <w:t>Do not infer or guess buildId beyond the user’s input.</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/v2/actor-builds/abcd1234EFGH5678</w:t>
        <w:br/>
        <w:t>/v2/actor-builds/build_9QxY2mKp1aBcDeF</w:t>
      </w:r>
    </w:p>
    <w:p>
      <w:pPr>
        <w:pStyle w:val="Heading3"/>
      </w:pPr>
      <w:r>
        <w:t>Invalid Examples</w:t>
      </w:r>
    </w:p>
    <w:p>
      <w:r>
        <w:rPr>
          <w:b/>
          <w:color w:val="666666"/>
          <w:sz w:val="16"/>
        </w:rPr>
        <w:t>[http]</w:t>
      </w:r>
    </w:p>
    <w:p>
      <w:pPr>
        <w:shd w:fill="F2F2F2" w:val="clear"/>
      </w:pPr>
      <w:r>
        <w:rPr>
          <w:rFonts w:ascii="Courier New" w:hAnsi="Courier New"/>
          <w:sz w:val="17"/>
        </w:rPr>
        <w:t>/v2/actor-builds/</w:t>
        <w:br/>
        <w:t>/v2/actor-builds</w:t>
        <w:br/>
        <w:t>/v2/actor-builds/{{buildId}} (with buildId left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buildId</w:t>
            </w:r>
          </w:p>
        </w:tc>
        <w:tc>
          <w:tcPr>
            <w:tcW w:type="dxa" w:w="2880"/>
          </w:tcPr>
          <w:p>
            <w:r>
              <w:t>string</w:t>
            </w:r>
          </w:p>
        </w:tc>
        <w:tc>
          <w:tcPr>
            <w:tcW w:type="dxa" w:w="2880"/>
          </w:tcPr>
          <w:p>
            <w:r>
              <w:t>ID of the build (found in the build’s Info tab).</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Error Response (401 Unauthorized)</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"type": "record-not-found",</w:t>
        <w:br/>
        <w:t xml:space="preserve"> "message": "string"</w:t>
        <w:br/>
        <w:t xml:space="preserve"> }</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wrapper object.</w:t>
            </w:r>
          </w:p>
        </w:tc>
      </w:tr>
      <w:tr>
        <w:tc>
          <w:tcPr>
            <w:tcW w:type="dxa" w:w="2880"/>
          </w:tcPr>
          <w:p>
            <w:r>
              <w:t>error.type</w:t>
            </w:r>
          </w:p>
        </w:tc>
        <w:tc>
          <w:tcPr>
            <w:tcW w:type="dxa" w:w="2880"/>
          </w:tcPr>
          <w:p>
            <w:r>
              <w:t>string</w:t>
            </w:r>
          </w:p>
        </w:tc>
        <w:tc>
          <w:tcPr>
            <w:tcW w:type="dxa" w:w="2880"/>
          </w:tcPr>
          <w:p>
            <w:r>
              <w:t>Error type (for 404, documented value: record-not-found).</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'https://api.apify.com/v2/actor-builds/abcd1234EFGH5678' \</w:t>
        <w:br/>
        <w:t xml:space="preserve"> --header 'Accept: application/json'</w:t>
      </w:r>
    </w:p>
    <w:p>
      <w:pPr>
        <w:pStyle w:val="Heading3"/>
      </w:pPr>
      <w:r>
        <w:t>Error Handling</w:t>
      </w:r>
    </w:p>
    <w:p>
      <w:pPr>
        <w:pStyle w:val="ListBullet"/>
      </w:pPr>
      <w:r>
        <w:t>400 Bad Request: Invalid input parameters or request body.</w:t>
      </w:r>
    </w:p>
    <w:p>
      <w:pPr>
        <w:pStyle w:val="ListBullet"/>
      </w:pPr>
      <w:r>
        <w:t>401 Unauthorized: Authentication required or token invalid.</w:t>
      </w:r>
    </w:p>
    <w:p>
      <w:pPr>
        <w:pStyle w:val="ListBullet"/>
      </w:pPr>
      <w:r>
        <w:t>404 Not Found: The requested build (or resource) was not found.</w:t>
      </w:r>
    </w:p>
    <w:p>
      <w:pPr>
        <w:pStyle w:val="Heading3"/>
      </w:pPr>
      <w:r>
        <w:t>Related actorBuilds actions</w:t>
      </w:r>
    </w:p>
    <w:p>
      <w:pPr>
        <w:pStyle w:val="ListBullet"/>
      </w:pPr>
      <w:r>
        <w:t>[POST] Abort an Actor Build — /v2/acts/{{actorId}}/builds/{{buildId}}/abort</w:t>
      </w:r>
    </w:p>
    <w:p>
      <w:pPr>
        <w:pStyle w:val="ListBullet"/>
      </w:pPr>
      <w:r>
        <w:t>[POST] Build an Actor — /v2/acts/{{actorId}}/builds</w:t>
      </w:r>
    </w:p>
    <w:p>
      <w:pPr>
        <w:pStyle w:val="ListBullet"/>
      </w:pPr>
      <w:r>
        <w:t>[GET] Get an Actor Build — /v2/acts/{{actorId}}/builds/{{buildId}}</w:t>
      </w:r>
    </w:p>
    <w:p>
      <w:pPr>
        <w:pStyle w:val="ListBullet"/>
      </w:pPr>
      <w:r>
        <w:t>[GET] Get an Actor’s Default Build — /v2/acts/{{actorId}}/builds/default</w:t>
      </w:r>
    </w:p>
    <w:p>
      <w:pPr>
        <w:pStyle w:val="ListBullet"/>
      </w:pPr>
      <w:r>
        <w:t>[GET] List an Actor’s Builds — /v2/acts/{{actorId}}/builds</w:t>
      </w:r>
    </w:p>
    <w:p>
      <w:pPr>
        <w:pStyle w:val="ListBullet"/>
      </w:pPr>
      <w:r>
        <w:t>[POST] Abort an Actor Build — /v2/actor-builds/{{buildId}}/abort</w:t>
      </w:r>
    </w:p>
    <w:p>
      <w:r>
        <w:br w:type="page"/>
      </w:r>
    </w:p>
    <w:p>
      <w:pPr>
        <w:pStyle w:val="Heading2"/>
      </w:pPr>
      <w:r>
        <w:t>115. [GET] Get an Actor Build</w:t>
      </w:r>
    </w:p>
    <w:p>
      <w:r>
        <w:rPr>
          <w:b/>
        </w:rPr>
        <w:t xml:space="preserve">Endpoint: </w:t>
      </w:r>
      <w:r>
        <w:rPr>
          <w:rFonts w:ascii="Courier New" w:hAnsi="Courier New"/>
          <w:sz w:val="18"/>
        </w:rPr>
        <w:t>/v2/actor-builds/{{buildId}}</w:t>
      </w:r>
    </w:p>
    <w:p>
      <w:pPr>
        <w:pStyle w:val="Heading3"/>
      </w:pPr>
      <w:r>
        <w:t>Prerequisites</w:t>
      </w:r>
    </w:p>
    <w:p>
      <w:pPr>
        <w:pStyle w:val="ListBullet"/>
      </w:pPr>
      <w:r>
        <w:t>You must know the build ID (buildId) (found in the build’s Info tab).</w:t>
      </w:r>
    </w:p>
    <w:p>
      <w:pPr>
        <w:pStyle w:val="Heading3"/>
      </w:pPr>
      <w:r>
        <w:t>Method</w:t>
      </w:r>
    </w:p>
    <w:p>
      <w:r>
        <w:t>GET</w:t>
      </w:r>
    </w:p>
    <w:p>
      <w:pPr>
        <w:pStyle w:val="Heading3"/>
      </w:pPr>
      <w:r>
        <w:t>URL</w:t>
      </w:r>
    </w:p>
    <w:p>
      <w:r>
        <w:t>https://api.apify.com/v2/actor-builds/{{buildId}}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an object containing all details about a specific Actor build. If you provide the optional waitForFinish query parameter, the endpoint will synchronously wait for the build to finish (up to a maximum of 60 seconds), which can reduce the need for polling.</w:t>
      </w:r>
    </w:p>
    <w:p>
      <w:pPr>
        <w:pStyle w:val="Heading3"/>
      </w:pPr>
      <w:r>
        <w:t>Enforcement Rules</w:t>
      </w:r>
    </w:p>
    <w:p>
      <w:pPr>
        <w:pStyle w:val="ListBullet"/>
      </w:pPr>
      <w:r>
        <w:t>The buildId path parameter must always be present.</w:t>
      </w:r>
    </w:p>
    <w:p>
      <w:pPr>
        <w:pStyle w:val="ListBullet"/>
      </w:pPr>
      <w:r>
        <w:t>If the user provides a buildId, use that value directly.</w:t>
      </w:r>
    </w:p>
    <w:p>
      <w:pPr>
        <w:pStyle w:val="ListBullet"/>
      </w:pPr>
      <w:r>
        <w:t>Do not call the API with a missing or empty buildId (e.g., avoid /v2/actor-builds/).</w:t>
      </w:r>
    </w:p>
    <w:p>
      <w:pPr>
        <w:pStyle w:val="ListBullet"/>
      </w:pPr>
      <w:r>
        <w:t>Always construct the path as /v2/actor-builds/{{buildId}}, where {{buildId}}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/v2/actor-builds/7sT5jc9kL6pP8vT2z</w:t>
      </w:r>
    </w:p>
    <w:p>
      <w:pPr>
        <w:pStyle w:val="Heading3"/>
      </w:pPr>
      <w:r>
        <w:t>Invalid Examples</w:t>
      </w:r>
    </w:p>
    <w:p>
      <w:r>
        <w:rPr>
          <w:b/>
          <w:color w:val="666666"/>
          <w:sz w:val="16"/>
        </w:rPr>
        <w:t>[http]</w:t>
      </w:r>
    </w:p>
    <w:p>
      <w:pPr>
        <w:shd w:fill="F2F2F2" w:val="clear"/>
      </w:pPr>
      <w:r>
        <w:rPr>
          <w:rFonts w:ascii="Courier New" w:hAnsi="Courier New"/>
          <w:sz w:val="17"/>
        </w:rPr>
        <w:t>/v2/actor-builds/</w:t>
        <w:br/>
        <w:t>/v2/actor-builds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buildId</w:t>
            </w:r>
          </w:p>
        </w:tc>
        <w:tc>
          <w:tcPr>
            <w:tcW w:type="dxa" w:w="2880"/>
          </w:tcPr>
          <w:p>
            <w:r>
              <w:t>string</w:t>
            </w:r>
          </w:p>
        </w:tc>
        <w:tc>
          <w:tcPr>
            <w:tcW w:type="dxa" w:w="2880"/>
          </w:tcPr>
          <w:p>
            <w:r>
              <w:t>ID of the build (found in the build’s Info tab).</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waitForFinish</w:t>
            </w:r>
          </w:p>
        </w:tc>
        <w:tc>
          <w:tcPr>
            <w:tcW w:type="dxa" w:w="2880"/>
          </w:tcPr>
          <w:p>
            <w:r>
              <w:t>number</w:t>
            </w:r>
          </w:p>
        </w:tc>
        <w:tc>
          <w:tcPr>
            <w:tcW w:type="dxa" w:w="2880"/>
          </w:tcPr>
          <w:p>
            <w:r>
              <w:t>Maximum number of seconds the server waits for the build to finish. Default: 0. Maximum: 60. If the build finishes in time, the returned build will have a terminal status (e.g. SUCCEEDED); otherwise it will have a transitional status (e.g. RUNNING).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"7sT5jc9kL6pP8vT2z",</w:t>
        <w:br/>
        <w:t xml:space="preserve"> "actId": "zdc3Pyhyz3m8vjDeM",</w:t>
        <w:br/>
        <w:t xml:space="preserve"> "userId": "wRsJZtadYvn4m9xQy",</w:t>
        <w:br/>
        <w:t xml:space="preserve"> "startedAt": "2026-03-14T12:00:00.000Z",</w:t>
        <w:br/>
        <w:t xml:space="preserve"> "finishedAt": null,</w:t>
        <w:br/>
        <w:t xml:space="preserve"> "status": "RUNNING",</w:t>
        <w:br/>
        <w:t xml:space="preserve"> "meta": {</w:t>
        <w:br/>
        <w:t xml:space="preserve"> "origin": "&lt;RunOrigin&gt;",</w:t>
        <w:br/>
        <w:t xml:space="preserve"> "clientIp": "203.0.113.10",</w:t>
        <w:br/>
        <w:t xml:space="preserve"> "userAgent": "Mozilla/5.0"</w:t>
        <w:br/>
        <w:t xml:space="preserve"> },</w:t>
        <w:br/>
        <w:t xml:space="preserve"> "stats": null,</w:t>
        <w:br/>
        <w:t xml:space="preserve"> "options": null,</w:t>
        <w:br/>
        <w:t xml:space="preserve"> "usage": null,</w:t>
        <w:br/>
        <w:t xml:space="preserve"> "usageTotalUsd": null,</w:t>
        <w:br/>
        <w:t xml:space="preserve"> "usageUsd": null,</w:t>
        <w:br/>
        <w:t xml:space="preserve"> "inputSchema": null,</w:t>
        <w:br/>
        <w:t xml:space="preserve"> "readme": null,</w:t>
        <w:br/>
        <w:t xml:space="preserve"> "buildNumber": "1.0.0",</w:t>
        <w:br/>
        <w:t xml:space="preserve"> "actorDefinition":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Error Response (401 Unauthorized)</w:t>
      </w:r>
    </w:p>
    <w:p>
      <w:pPr>
        <w:pStyle w:val="Heading3"/>
      </w:pPr>
      <w:r>
        <w:t>Error Response (403 Forbidden)</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"type": "record-not-found",</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Build details object.</w:t>
            </w:r>
          </w:p>
        </w:tc>
      </w:tr>
      <w:tr>
        <w:tc>
          <w:tcPr>
            <w:tcW w:type="dxa" w:w="2880"/>
          </w:tcPr>
          <w:p>
            <w:r>
              <w:t>data.id</w:t>
            </w:r>
          </w:p>
        </w:tc>
        <w:tc>
          <w:tcPr>
            <w:tcW w:type="dxa" w:w="2880"/>
          </w:tcPr>
          <w:p>
            <w:r>
              <w:t>string</w:t>
            </w:r>
          </w:p>
        </w:tc>
        <w:tc>
          <w:tcPr>
            <w:tcW w:type="dxa" w:w="2880"/>
          </w:tcPr>
          <w:p>
            <w:r>
              <w:t>Build ID.</w:t>
            </w:r>
          </w:p>
        </w:tc>
      </w:tr>
      <w:tr>
        <w:tc>
          <w:tcPr>
            <w:tcW w:type="dxa" w:w="2880"/>
          </w:tcPr>
          <w:p>
            <w:r>
              <w:t>data.actId</w:t>
            </w:r>
          </w:p>
        </w:tc>
        <w:tc>
          <w:tcPr>
            <w:tcW w:type="dxa" w:w="2880"/>
          </w:tcPr>
          <w:p>
            <w:r>
              <w:t>string</w:t>
            </w:r>
          </w:p>
        </w:tc>
        <w:tc>
          <w:tcPr>
            <w:tcW w:type="dxa" w:w="2880"/>
          </w:tcPr>
          <w:p>
            <w:r>
              <w:t>Actor ID associated with the build.</w:t>
            </w:r>
          </w:p>
        </w:tc>
      </w:tr>
      <w:tr>
        <w:tc>
          <w:tcPr>
            <w:tcW w:type="dxa" w:w="2880"/>
          </w:tcPr>
          <w:p>
            <w:r>
              <w:t>data.userId</w:t>
            </w:r>
          </w:p>
        </w:tc>
        <w:tc>
          <w:tcPr>
            <w:tcW w:type="dxa" w:w="2880"/>
          </w:tcPr>
          <w:p>
            <w:r>
              <w:t>string</w:t>
            </w:r>
          </w:p>
        </w:tc>
        <w:tc>
          <w:tcPr>
            <w:tcW w:type="dxa" w:w="2880"/>
          </w:tcPr>
          <w:p>
            <w:r>
              <w:t>User ID associated with the build.</w:t>
            </w:r>
          </w:p>
        </w:tc>
      </w:tr>
      <w:tr>
        <w:tc>
          <w:tcPr>
            <w:tcW w:type="dxa" w:w="2880"/>
          </w:tcPr>
          <w:p>
            <w:r>
              <w:t>data.startedAt</w:t>
            </w:r>
          </w:p>
        </w:tc>
        <w:tc>
          <w:tcPr>
            <w:tcW w:type="dxa" w:w="2880"/>
          </w:tcPr>
          <w:p>
            <w:r>
              <w:t>string</w:t>
            </w:r>
          </w:p>
        </w:tc>
        <w:tc>
          <w:tcPr>
            <w:tcW w:type="dxa" w:w="2880"/>
          </w:tcPr>
          <w:p>
            <w:r>
              <w:t>ISO 8601 timestamp when the build started.</w:t>
            </w:r>
          </w:p>
        </w:tc>
      </w:tr>
      <w:tr>
        <w:tc>
          <w:tcPr>
            <w:tcW w:type="dxa" w:w="2880"/>
          </w:tcPr>
          <w:p>
            <w:r>
              <w:t>data.finishedAt</w:t>
            </w:r>
          </w:p>
        </w:tc>
        <w:tc>
          <w:tcPr>
            <w:tcW w:type="dxa" w:w="2880"/>
          </w:tcPr>
          <w:p>
            <w:r>
              <w:t>string | null</w:t>
            </w:r>
          </w:p>
        </w:tc>
        <w:tc>
          <w:tcPr>
            <w:tcW w:type="dxa" w:w="2880"/>
          </w:tcPr>
          <w:p>
            <w:r>
              <w:t>ISO 8601 timestamp when the build finished, or null if not finished.</w:t>
            </w:r>
          </w:p>
        </w:tc>
      </w:tr>
      <w:tr>
        <w:tc>
          <w:tcPr>
            <w:tcW w:type="dxa" w:w="2880"/>
          </w:tcPr>
          <w:p>
            <w:r>
              <w:t>data.status</w:t>
            </w:r>
          </w:p>
        </w:tc>
        <w:tc>
          <w:tcPr>
            <w:tcW w:type="dxa" w:w="2880"/>
          </w:tcPr>
          <w:p>
            <w:r>
              <w:t>string (enum)</w:t>
            </w:r>
          </w:p>
        </w:tc>
        <w:tc>
          <w:tcPr>
            <w:tcW w:type="dxa" w:w="2880"/>
          </w:tcPr>
          <w:p>
            <w:r>
              <w:t>Build status. Possible values: READY, RUNNING, SUCCEEDED, FAILED, TIMING-OUT, TIMED-OUT, ABORTING, ABORTED.</w:t>
            </w:r>
          </w:p>
        </w:tc>
      </w:tr>
      <w:tr>
        <w:tc>
          <w:tcPr>
            <w:tcW w:type="dxa" w:w="2880"/>
          </w:tcPr>
          <w:p>
            <w:r>
              <w:t>data.meta</w:t>
            </w:r>
          </w:p>
        </w:tc>
        <w:tc>
          <w:tcPr>
            <w:tcW w:type="dxa" w:w="2880"/>
          </w:tcPr>
          <w:p>
            <w:r>
              <w:t>object</w:t>
            </w:r>
          </w:p>
        </w:tc>
        <w:tc>
          <w:tcPr>
            <w:tcW w:type="dxa" w:w="2880"/>
          </w:tcPr>
          <w:p>
            <w:r>
              <w:t>Metadata about the build start.</w:t>
            </w:r>
          </w:p>
        </w:tc>
      </w:tr>
      <w:tr>
        <w:tc>
          <w:tcPr>
            <w:tcW w:type="dxa" w:w="2880"/>
          </w:tcPr>
          <w:p>
            <w:r>
              <w:t>data.meta.origin</w:t>
            </w:r>
          </w:p>
        </w:tc>
        <w:tc>
          <w:tcPr>
            <w:tcW w:type="dxa" w:w="2880"/>
          </w:tcPr>
          <w:p>
            <w:r>
              <w:t>string</w:t>
            </w:r>
          </w:p>
        </w:tc>
        <w:tc>
          <w:tcPr>
            <w:tcW w:type="dxa" w:w="2880"/>
          </w:tcPr>
          <w:p>
            <w:r>
              <w:t>Run origin (&lt;RunOrigin&gt; as defined by the API).</w:t>
            </w:r>
          </w:p>
        </w:tc>
      </w:tr>
      <w:tr>
        <w:tc>
          <w:tcPr>
            <w:tcW w:type="dxa" w:w="2880"/>
          </w:tcPr>
          <w:p>
            <w:r>
              <w:t>data.meta.clientIp</w:t>
            </w:r>
          </w:p>
        </w:tc>
        <w:tc>
          <w:tcPr>
            <w:tcW w:type="dxa" w:w="2880"/>
          </w:tcPr>
          <w:p>
            <w:r>
              <w:t>string</w:t>
            </w:r>
          </w:p>
        </w:tc>
        <w:tc>
          <w:tcPr>
            <w:tcW w:type="dxa" w:w="2880"/>
          </w:tcPr>
          <w:p>
            <w:r>
              <w:t>IP address of the client that started the build.</w:t>
            </w:r>
          </w:p>
        </w:tc>
      </w:tr>
      <w:tr>
        <w:tc>
          <w:tcPr>
            <w:tcW w:type="dxa" w:w="2880"/>
          </w:tcPr>
          <w:p>
            <w:r>
              <w:t>data.meta.userAgent</w:t>
            </w:r>
          </w:p>
        </w:tc>
        <w:tc>
          <w:tcPr>
            <w:tcW w:type="dxa" w:w="2880"/>
          </w:tcPr>
          <w:p>
            <w:r>
              <w:t>string</w:t>
            </w:r>
          </w:p>
        </w:tc>
        <w:tc>
          <w:tcPr>
            <w:tcW w:type="dxa" w:w="2880"/>
          </w:tcPr>
          <w:p>
            <w:r>
              <w:t>User agent of the client that started the build.</w:t>
            </w:r>
          </w:p>
        </w:tc>
      </w:tr>
      <w:tr>
        <w:tc>
          <w:tcPr>
            <w:tcW w:type="dxa" w:w="2880"/>
          </w:tcPr>
          <w:p>
            <w:r>
              <w:t>data.stats</w:t>
            </w:r>
          </w:p>
        </w:tc>
        <w:tc>
          <w:tcPr>
            <w:tcW w:type="dxa" w:w="2880"/>
          </w:tcPr>
          <w:p>
            <w:r>
              <w:t>object | null</w:t>
            </w:r>
          </w:p>
        </w:tc>
        <w:tc>
          <w:tcPr>
            <w:tcW w:type="dxa" w:w="2880"/>
          </w:tcPr>
          <w:p>
            <w:r>
              <w:t>Build stats (&lt;BuildStats&gt;) or null.</w:t>
            </w:r>
          </w:p>
        </w:tc>
      </w:tr>
      <w:tr>
        <w:tc>
          <w:tcPr>
            <w:tcW w:type="dxa" w:w="2880"/>
          </w:tcPr>
          <w:p>
            <w:r>
              <w:t>data.options</w:t>
            </w:r>
          </w:p>
        </w:tc>
        <w:tc>
          <w:tcPr>
            <w:tcW w:type="dxa" w:w="2880"/>
          </w:tcPr>
          <w:p>
            <w:r>
              <w:t>object | null</w:t>
            </w:r>
          </w:p>
        </w:tc>
        <w:tc>
          <w:tcPr>
            <w:tcW w:type="dxa" w:w="2880"/>
          </w:tcPr>
          <w:p>
            <w:r>
              <w:t>Build options (&lt;BuildOptions&gt;) or null.</w:t>
            </w:r>
          </w:p>
        </w:tc>
      </w:tr>
      <w:tr>
        <w:tc>
          <w:tcPr>
            <w:tcW w:type="dxa" w:w="2880"/>
          </w:tcPr>
          <w:p>
            <w:r>
              <w:t>data.usage</w:t>
            </w:r>
          </w:p>
        </w:tc>
        <w:tc>
          <w:tcPr>
            <w:tcW w:type="dxa" w:w="2880"/>
          </w:tcPr>
          <w:p>
            <w:r>
              <w:t>object | null</w:t>
            </w:r>
          </w:p>
        </w:tc>
        <w:tc>
          <w:tcPr>
            <w:tcW w:type="dxa" w:w="2880"/>
          </w:tcPr>
          <w:p>
            <w:r>
              <w:t>Build usage (&lt;BuildUsage&gt;) or null.</w:t>
            </w:r>
          </w:p>
        </w:tc>
      </w:tr>
      <w:tr>
        <w:tc>
          <w:tcPr>
            <w:tcW w:type="dxa" w:w="2880"/>
          </w:tcPr>
          <w:p>
            <w:r>
              <w:t>data.usageTotalUsd</w:t>
            </w:r>
          </w:p>
        </w:tc>
        <w:tc>
          <w:tcPr>
            <w:tcW w:type="dxa" w:w="2880"/>
          </w:tcPr>
          <w:p>
            <w:r>
              <w:t>number | null</w:t>
            </w:r>
          </w:p>
        </w:tc>
        <w:tc>
          <w:tcPr>
            <w:tcW w:type="dxa" w:w="2880"/>
          </w:tcPr>
          <w:p>
            <w:r>
              <w:t>Total usage cost in USD, or null. (May be hidden without token.)</w:t>
            </w:r>
          </w:p>
        </w:tc>
      </w:tr>
      <w:tr>
        <w:tc>
          <w:tcPr>
            <w:tcW w:type="dxa" w:w="2880"/>
          </w:tcPr>
          <w:p>
            <w:r>
              <w:t>data.usageUsd</w:t>
            </w:r>
          </w:p>
        </w:tc>
        <w:tc>
          <w:tcPr>
            <w:tcW w:type="dxa" w:w="2880"/>
          </w:tcPr>
          <w:p>
            <w:r>
              <w:t>object | null</w:t>
            </w:r>
          </w:p>
        </w:tc>
        <w:tc>
          <w:tcPr>
            <w:tcW w:type="dxa" w:w="2880"/>
          </w:tcPr>
          <w:p>
            <w:r>
              <w:t>Usage details in USD (&lt;BuildUsage&gt;) or null. (May be hidden without token.)</w:t>
            </w:r>
          </w:p>
        </w:tc>
      </w:tr>
      <w:tr>
        <w:tc>
          <w:tcPr>
            <w:tcW w:type="dxa" w:w="2880"/>
          </w:tcPr>
          <w:p>
            <w:r>
              <w:t>data.inputSchema</w:t>
            </w:r>
          </w:p>
        </w:tc>
        <w:tc>
          <w:tcPr>
            <w:tcW w:type="dxa" w:w="2880"/>
          </w:tcPr>
          <w:p>
            <w:r>
              <w:t>string | null</w:t>
            </w:r>
          </w:p>
        </w:tc>
        <w:tc>
          <w:tcPr>
            <w:tcW w:type="dxa" w:w="2880"/>
          </w:tcPr>
          <w:p>
            <w:r>
              <w:t>Input schema, or null.</w:t>
            </w:r>
          </w:p>
        </w:tc>
      </w:tr>
      <w:tr>
        <w:tc>
          <w:tcPr>
            <w:tcW w:type="dxa" w:w="2880"/>
          </w:tcPr>
          <w:p>
            <w:r>
              <w:t>data.readme</w:t>
            </w:r>
          </w:p>
        </w:tc>
        <w:tc>
          <w:tcPr>
            <w:tcW w:type="dxa" w:w="2880"/>
          </w:tcPr>
          <w:p>
            <w:r>
              <w:t>string | null</w:t>
            </w:r>
          </w:p>
        </w:tc>
        <w:tc>
          <w:tcPr>
            <w:tcW w:type="dxa" w:w="2880"/>
          </w:tcPr>
          <w:p>
            <w:r>
              <w:t>README content, or null.</w:t>
            </w:r>
          </w:p>
        </w:tc>
      </w:tr>
      <w:tr>
        <w:tc>
          <w:tcPr>
            <w:tcW w:type="dxa" w:w="2880"/>
          </w:tcPr>
          <w:p>
            <w:r>
              <w:t>data.buildNumber</w:t>
            </w:r>
          </w:p>
        </w:tc>
        <w:tc>
          <w:tcPr>
            <w:tcW w:type="dxa" w:w="2880"/>
          </w:tcPr>
          <w:p>
            <w:r>
              <w:t>string</w:t>
            </w:r>
          </w:p>
        </w:tc>
        <w:tc>
          <w:tcPr>
            <w:tcW w:type="dxa" w:w="2880"/>
          </w:tcPr>
          <w:p>
            <w:r>
              <w:t>Build number.</w:t>
            </w:r>
          </w:p>
        </w:tc>
      </w:tr>
      <w:tr>
        <w:tc>
          <w:tcPr>
            <w:tcW w:type="dxa" w:w="2880"/>
          </w:tcPr>
          <w:p>
            <w:r>
              <w:t>data.actorDefinition</w:t>
            </w:r>
          </w:p>
        </w:tc>
        <w:tc>
          <w:tcPr>
            <w:tcW w:type="dxa" w:w="2880"/>
          </w:tcPr>
          <w:p>
            <w:r>
              <w:t>object | null</w:t>
            </w:r>
          </w:p>
        </w:tc>
        <w:tc>
          <w:tcPr>
            <w:tcW w:type="dxa" w:w="2880"/>
          </w:tcPr>
          <w:p>
            <w:r>
              <w:t>Actor definition (&lt;ActorDefinition&gt;) or null.</w:t>
            </w:r>
          </w:p>
        </w:tc>
      </w:tr>
    </w:tbl>
    <w:p/>
    <w:p>
      <w:pPr>
        <w:pStyle w:val="Heading3"/>
      </w:pPr>
      <w:r>
        <w:t>Notes</w:t>
      </w:r>
    </w:p>
    <w:p>
      <w:pPr>
        <w:pStyle w:val="ListBullet"/>
      </w:pPr>
      <w:r>
        <w:t>The endpoint can be called without an authentication token; access is based on a hard-to-guess buildId.</w:t>
      </w:r>
    </w:p>
    <w:p>
      <w:pPr>
        <w:pStyle w:val="ListBullet"/>
      </w:pPr>
      <w:r>
        <w:t>If you call the endpoint without a token, some attributes (e.g., usageUsd, usageTotalUsd) will be hidden.</w:t>
      </w:r>
    </w:p>
    <w:p>
      <w:pPr>
        <w:pStyle w:val="Heading3"/>
      </w:pPr>
      <w:r>
        <w:t>Sample Request</w:t>
      </w:r>
    </w:p>
    <w:p>
      <w:r>
        <w:rPr>
          <w:b/>
          <w:color w:val="666666"/>
          <w:sz w:val="16"/>
        </w:rPr>
        <w:t>[bash]</w:t>
      </w:r>
    </w:p>
    <w:p>
      <w:pPr>
        <w:shd w:fill="F2F2F2" w:val="clear"/>
      </w:pPr>
      <w:r>
        <w:rPr>
          <w:rFonts w:ascii="Courier New" w:hAnsi="Courier New"/>
          <w:sz w:val="17"/>
        </w:rPr>
        <w:t>curl --location 'https://api.apify.com/v2/actor-builds/7sT5jc9kL6pP8vT2z?waitForFinish=60' \</w:t>
        <w:br/>
        <w:t xml:space="preserve"> --header 'Accept: application/json'</w:t>
      </w:r>
    </w:p>
    <w:p>
      <w:pPr>
        <w:pStyle w:val="Heading3"/>
      </w:pPr>
      <w:r>
        <w:t>Example Usage</w:t>
      </w:r>
    </w:p>
    <w:p>
      <w:pPr>
        <w:pStyle w:val="Heading3"/>
      </w:pPr>
      <w:r>
        <w:t>Example 1: Get build details (no waiting)</w:t>
      </w:r>
    </w:p>
    <w:p>
      <w:r>
        <w:rPr>
          <w:b/>
          <w:color w:val="666666"/>
          <w:sz w:val="16"/>
        </w:rPr>
        <w:t>[bash]</w:t>
      </w:r>
    </w:p>
    <w:p>
      <w:pPr>
        <w:shd w:fill="F2F2F2" w:val="clear"/>
      </w:pPr>
      <w:r>
        <w:rPr>
          <w:rFonts w:ascii="Courier New" w:hAnsi="Courier New"/>
          <w:sz w:val="17"/>
        </w:rPr>
        <w:t>curl --location 'https://api.apify.com/v2/actor-builds/7sT5jc9kL6pP8vT2z' \</w:t>
        <w:br/>
        <w:t xml:space="preserve"> --header 'Accept: application/json'</w:t>
      </w:r>
    </w:p>
    <w:p>
      <w:pPr>
        <w:pStyle w:val="Heading3"/>
      </w:pPr>
      <w:r>
        <w:t>Example 2: Wait up to 10 seconds for the build to finish</w:t>
      </w:r>
    </w:p>
    <w:p>
      <w:r>
        <w:rPr>
          <w:b/>
          <w:color w:val="666666"/>
          <w:sz w:val="16"/>
        </w:rPr>
        <w:t>[bash]</w:t>
      </w:r>
    </w:p>
    <w:p>
      <w:pPr>
        <w:shd w:fill="F2F2F2" w:val="clear"/>
      </w:pPr>
      <w:r>
        <w:rPr>
          <w:rFonts w:ascii="Courier New" w:hAnsi="Courier New"/>
          <w:sz w:val="17"/>
        </w:rPr>
        <w:t>curl --location 'https://api.apify.com/v2/actor-builds/7sT5jc9kL6pP8vT2z?waitForFinish=10' \</w:t>
        <w:br/>
        <w:t xml:space="preserve"> --header 'Accept: application/json'</w:t>
      </w:r>
    </w:p>
    <w:p>
      <w:pPr>
        <w:pStyle w:val="Heading3"/>
      </w:pPr>
      <w:r>
        <w:t>Related actorBuilds actions</w:t>
      </w:r>
    </w:p>
    <w:p>
      <w:pPr>
        <w:pStyle w:val="ListBullet"/>
      </w:pPr>
      <w:r>
        <w:t>[POST] Abort an Actor Build — /v2/acts/{{actorId}}/builds/{{buildId}}/abort</w:t>
      </w:r>
    </w:p>
    <w:p>
      <w:pPr>
        <w:pStyle w:val="ListBullet"/>
      </w:pPr>
      <w:r>
        <w:t>[POST] Build an Actor — /v2/acts/{{actorId}}/builds</w:t>
      </w:r>
    </w:p>
    <w:p>
      <w:pPr>
        <w:pStyle w:val="ListBullet"/>
      </w:pPr>
      <w:r>
        <w:t>[GET] Get an Actor Build — /v2/acts/{{actorId}}/builds/{{buildId}}</w:t>
      </w:r>
    </w:p>
    <w:p>
      <w:pPr>
        <w:pStyle w:val="ListBullet"/>
      </w:pPr>
      <w:r>
        <w:t>[GET] Get an Actor’s Default Build — /v2/acts/{{actorId}}/builds/default</w:t>
      </w:r>
    </w:p>
    <w:p>
      <w:pPr>
        <w:pStyle w:val="ListBullet"/>
      </w:pPr>
      <w:r>
        <w:t>[GET] List an Actor’s Builds — /v2/acts/{{actorId}}/builds</w:t>
      </w:r>
    </w:p>
    <w:p>
      <w:pPr>
        <w:pStyle w:val="ListBullet"/>
      </w:pPr>
      <w:r>
        <w:t>[POST] Abort an Actor Build — /v2/actor-builds/{{buildId}}/abort</w:t>
      </w:r>
    </w:p>
    <w:p>
      <w:r>
        <w:br w:type="page"/>
      </w:r>
    </w:p>
    <w:p>
      <w:pPr>
        <w:pStyle w:val="Heading2"/>
      </w:pPr>
      <w:r>
        <w:t>116. [GET] Get an Actor Build’s Log</w:t>
      </w:r>
    </w:p>
    <w:p>
      <w:r>
        <w:rPr>
          <w:b/>
        </w:rPr>
        <w:t xml:space="preserve">Endpoint: </w:t>
      </w:r>
      <w:r>
        <w:rPr>
          <w:rFonts w:ascii="Courier New" w:hAnsi="Courier New"/>
          <w:sz w:val="18"/>
        </w:rPr>
        <w:t>/v2/actor-builds/{{buildId}}/log</w:t>
      </w:r>
    </w:p>
    <w:p>
      <w:pPr>
        <w:pStyle w:val="Heading3"/>
      </w:pPr>
      <w:r>
        <w:t>Prerequisites</w:t>
      </w:r>
    </w:p>
    <w:p>
      <w:pPr>
        <w:pStyle w:val="ListBullet"/>
      </w:pPr>
      <w:r>
        <w:t>You must have a valid actor build ID (buildId) (found in the build’s Info tab).</w:t>
      </w:r>
    </w:p>
    <w:p>
      <w:pPr>
        <w:pStyle w:val="Heading3"/>
      </w:pPr>
      <w:r>
        <w:t>Method</w:t>
      </w:r>
    </w:p>
    <w:p>
      <w:r>
        <w:t>GET</w:t>
      </w:r>
    </w:p>
    <w:p>
      <w:pPr>
        <w:pStyle w:val="Heading3"/>
      </w:pPr>
      <w:r>
        <w:t>URL</w:t>
      </w:r>
    </w:p>
    <w:p>
      <w:r>
        <w:t>https://api.apify.com/v2/actor-builds/{{buildId}}/log</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Retrieves the log output for a specific actor build. The log can optionally be streamed while the build is still running, or downloaded as a file.</w:t>
      </w:r>
    </w:p>
    <w:p>
      <w:pPr>
        <w:pStyle w:val="Heading3"/>
      </w:pPr>
      <w:r>
        <w:t>Enforcement Rules</w:t>
      </w:r>
    </w:p>
    <w:p>
      <w:pPr>
        <w:pStyle w:val="ListBullet"/>
      </w:pPr>
      <w:r>
        <w:t>The buildId path parameter must always be present.</w:t>
      </w:r>
    </w:p>
    <w:p>
      <w:pPr>
        <w:pStyle w:val="ListBullet"/>
      </w:pPr>
      <w:r>
        <w:t>If the user provides a buildId, use that value directly.</w:t>
      </w:r>
    </w:p>
    <w:p>
      <w:pPr>
        <w:pStyle w:val="ListBullet"/>
      </w:pPr>
      <w:r>
        <w:t>Do not call the API with a missing or empty buildId (e.g., avoid /actor-builds//log or /actor-builds/log).</w:t>
      </w:r>
    </w:p>
    <w:p>
      <w:pPr>
        <w:pStyle w:val="ListBullet"/>
      </w:pPr>
      <w:r>
        <w:t>Always construct the path as /v2/actor-builds/{{buildId}}/log, where {{buildId}}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/v2/actor-builds/abc123/log</w:t>
        <w:br/>
        <w:t>/v2/actor-builds/7sT5p2K9xQmZ1aBcD/log</w:t>
      </w:r>
    </w:p>
    <w:p>
      <w:pPr>
        <w:pStyle w:val="Heading3"/>
      </w:pPr>
      <w:r>
        <w:t>Invalid Examples</w:t>
      </w:r>
    </w:p>
    <w:p>
      <w:r>
        <w:rPr>
          <w:b/>
          <w:color w:val="666666"/>
          <w:sz w:val="16"/>
        </w:rPr>
        <w:t>[http]</w:t>
      </w:r>
    </w:p>
    <w:p>
      <w:pPr>
        <w:shd w:fill="F2F2F2" w:val="clear"/>
      </w:pPr>
      <w:r>
        <w:rPr>
          <w:rFonts w:ascii="Courier New" w:hAnsi="Courier New"/>
          <w:sz w:val="17"/>
        </w:rPr>
        <w:t>/v2/actor-builds//log</w:t>
        <w:br/>
        <w:t>/v2/actor-builds/log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buildId</w:t>
            </w:r>
          </w:p>
        </w:tc>
        <w:tc>
          <w:tcPr>
            <w:tcW w:type="dxa" w:w="2880"/>
          </w:tcPr>
          <w:p>
            <w:r>
              <w:t>string</w:t>
            </w:r>
          </w:p>
        </w:tc>
        <w:tc>
          <w:tcPr>
            <w:tcW w:type="dxa" w:w="2880"/>
          </w:tcPr>
          <w:p>
            <w:r>
              <w:t>ID of the build (found in the build’s Info tab).</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stream</w:t>
            </w:r>
          </w:p>
        </w:tc>
        <w:tc>
          <w:tcPr>
            <w:tcW w:type="dxa" w:w="2880"/>
          </w:tcPr>
          <w:p>
            <w:r>
              <w:t>boolean</w:t>
            </w:r>
          </w:p>
        </w:tc>
        <w:tc>
          <w:tcPr>
            <w:tcW w:type="dxa" w:w="2880"/>
          </w:tcPr>
          <w:p>
            <w:r>
              <w:t>If true or 1, logs will be streamed as long as the build is running.</w:t>
            </w:r>
          </w:p>
        </w:tc>
      </w:tr>
      <w:tr>
        <w:tc>
          <w:tcPr>
            <w:tcW w:type="dxa" w:w="2880"/>
          </w:tcPr>
          <w:p>
            <w:r>
              <w:t>download</w:t>
            </w:r>
          </w:p>
        </w:tc>
        <w:tc>
          <w:tcPr>
            <w:tcW w:type="dxa" w:w="2880"/>
          </w:tcPr>
          <w:p>
            <w:r>
              <w:t>boolean</w:t>
            </w:r>
          </w:p>
        </w:tc>
        <w:tc>
          <w:tcPr>
            <w:tcW w:type="dxa" w:w="2880"/>
          </w:tcPr>
          <w:p>
            <w:r>
              <w:t>If true or 1, the browser will download the log file rather than open it in a tab.</w:t>
            </w:r>
          </w:p>
        </w:tc>
      </w:tr>
    </w:tbl>
    <w:p/>
    <w:p>
      <w:pPr>
        <w:pStyle w:val="Heading3"/>
      </w:pPr>
      <w:r>
        <w:t>Response</w:t>
      </w:r>
    </w:p>
    <w:p>
      <w:pPr>
        <w:pStyle w:val="Heading3"/>
      </w:pPr>
      <w:r>
        <w:t>Success Response (200 OK)</w:t>
      </w:r>
    </w:p>
    <w:p>
      <w:r>
        <w:t>Content-Type: text/plain</w:t>
      </w:r>
    </w:p>
    <w:p>
      <w:r>
        <w:rPr>
          <w:b/>
          <w:color w:val="666666"/>
          <w:sz w:val="16"/>
        </w:rPr>
        <w:t>[text]</w:t>
      </w:r>
    </w:p>
    <w:p>
      <w:pPr>
        <w:shd w:fill="F2F2F2" w:val="clear"/>
      </w:pPr>
      <w:r>
        <w:rPr>
          <w:rFonts w:ascii="Courier New" w:hAnsi="Courier New"/>
          <w:sz w:val="17"/>
        </w:rPr>
        <w:t>Build started...</w:t>
        <w:br/>
        <w:t>Installing dependencies...</w:t>
        <w:br/>
        <w:t>Build finished successfully.</w:t>
      </w:r>
    </w:p>
    <w:p>
      <w:pPr>
        <w:pStyle w:val="Heading3"/>
      </w:pPr>
      <w:r>
        <w:t>Error Response (400 Bad Request)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Error Response (404 Not Found)</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"type": "record-not-found",</w:t>
        <w:br/>
        <w:t xml:space="preserve"> "message": "string"</w:t>
        <w:br/>
        <w:t xml:space="preserve"> }</w:t>
        <w:br/>
        <w:t>}</w:t>
      </w:r>
    </w:p>
    <w:p>
      <w:pPr>
        <w:pStyle w:val="Heading3"/>
      </w:pPr>
      <w:r>
        <w:t>Response Fields</w:t>
      </w:r>
    </w:p>
    <w:p>
      <w:pPr>
        <w:pStyle w:val="Heading3"/>
      </w:pPr>
      <w:r>
        <w:t>200 OK (text/plain)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(entire response)</w:t>
            </w:r>
          </w:p>
        </w:tc>
        <w:tc>
          <w:tcPr>
            <w:tcW w:type="dxa" w:w="2880"/>
          </w:tcPr>
          <w:p>
            <w:r>
              <w:t>string</w:t>
            </w:r>
          </w:p>
        </w:tc>
        <w:tc>
          <w:tcPr>
            <w:tcW w:type="dxa" w:w="2880"/>
          </w:tcPr>
          <w:p>
            <w:r>
              <w:t>The build log content as plain text.</w:t>
            </w:r>
          </w:p>
        </w:tc>
      </w:tr>
    </w:tbl>
    <w:p/>
    <w:p>
      <w:pPr>
        <w:pStyle w:val="Heading3"/>
      </w:pPr>
      <w:r>
        <w:t>400 / 404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wrapper object.</w:t>
            </w:r>
          </w:p>
        </w:tc>
      </w:tr>
      <w:tr>
        <w:tc>
          <w:tcPr>
            <w:tcW w:type="dxa" w:w="2880"/>
          </w:tcPr>
          <w:p>
            <w:r>
              <w:t>error.type</w:t>
            </w:r>
          </w:p>
        </w:tc>
        <w:tc>
          <w:tcPr>
            <w:tcW w:type="dxa" w:w="2880"/>
          </w:tcPr>
          <w:p>
            <w:r>
              <w:t>string</w:t>
            </w:r>
          </w:p>
        </w:tc>
        <w:tc>
          <w:tcPr>
            <w:tcW w:type="dxa" w:w="2880"/>
          </w:tcPr>
          <w:p>
            <w:r>
              <w:t>Error type identifier. For 404, documented value is record-not-found.</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'https://api.apify.com/v2/actor-builds/BUILD_ID/log?stream=true' \</w:t>
        <w:br/>
        <w:t xml:space="preserve"> --header 'Accept: text/plain'</w:t>
      </w:r>
    </w:p>
    <w:p>
      <w:pPr>
        <w:pStyle w:val="Heading3"/>
      </w:pPr>
      <w:r>
        <w:t>Example Usage</w:t>
      </w:r>
    </w:p>
    <w:p>
      <w:pPr>
        <w:pStyle w:val="Heading3"/>
      </w:pPr>
      <w:r>
        <w:t>Example 1: Get the full log (non-streaming)</w:t>
      </w:r>
    </w:p>
    <w:p>
      <w:r>
        <w:rPr>
          <w:b/>
          <w:color w:val="666666"/>
          <w:sz w:val="16"/>
        </w:rPr>
        <w:t>[bash]</w:t>
      </w:r>
    </w:p>
    <w:p>
      <w:pPr>
        <w:shd w:fill="F2F2F2" w:val="clear"/>
      </w:pPr>
      <w:r>
        <w:rPr>
          <w:rFonts w:ascii="Courier New" w:hAnsi="Courier New"/>
          <w:sz w:val="17"/>
        </w:rPr>
        <w:t>curl -sS \</w:t>
        <w:br/>
        <w:t xml:space="preserve"> -H 'Accept: text/plain' \</w:t>
        <w:br/>
        <w:t xml:space="preserve"> 'https://api.apify.com/v2/actor-builds/BUILD_ID/log'</w:t>
      </w:r>
    </w:p>
    <w:p>
      <w:pPr>
        <w:pStyle w:val="Heading3"/>
      </w:pPr>
      <w:r>
        <w:t>Example 2: Stream logs while the build is running</w:t>
      </w:r>
    </w:p>
    <w:p>
      <w:r>
        <w:rPr>
          <w:b/>
          <w:color w:val="666666"/>
          <w:sz w:val="16"/>
        </w:rPr>
        <w:t>[bash]</w:t>
      </w:r>
    </w:p>
    <w:p>
      <w:pPr>
        <w:shd w:fill="F2F2F2" w:val="clear"/>
      </w:pPr>
      <w:r>
        <w:rPr>
          <w:rFonts w:ascii="Courier New" w:hAnsi="Courier New"/>
          <w:sz w:val="17"/>
        </w:rPr>
        <w:t>curl -N \</w:t>
        <w:br/>
        <w:t xml:space="preserve"> -H 'Accept: text/plain' \</w:t>
        <w:br/>
        <w:t xml:space="preserve"> 'https://api.apify.com/v2/actor-builds/BUILD_ID/log?stream=true'</w:t>
      </w:r>
    </w:p>
    <w:p>
      <w:pPr>
        <w:pStyle w:val="Heading3"/>
      </w:pPr>
      <w:r>
        <w:t>Example 3: Download the log file</w:t>
      </w:r>
    </w:p>
    <w:p>
      <w:r>
        <w:rPr>
          <w:b/>
          <w:color w:val="666666"/>
          <w:sz w:val="16"/>
        </w:rPr>
        <w:t>[bash]</w:t>
      </w:r>
    </w:p>
    <w:p>
      <w:pPr>
        <w:shd w:fill="F2F2F2" w:val="clear"/>
      </w:pPr>
      <w:r>
        <w:rPr>
          <w:rFonts w:ascii="Courier New" w:hAnsi="Courier New"/>
          <w:sz w:val="17"/>
        </w:rPr>
        <w:t>curl -L \</w:t>
        <w:br/>
        <w:t xml:space="preserve"> -H 'Accept: text/plain' \</w:t>
        <w:br/>
        <w:t xml:space="preserve"> 'https://api.apify.com/v2/actor-builds/BUILD_ID/log?download=true'</w:t>
      </w:r>
    </w:p>
    <w:p>
      <w:pPr>
        <w:pStyle w:val="Heading3"/>
      </w:pPr>
      <w:r>
        <w:t>Notes</w:t>
      </w:r>
    </w:p>
    <w:p>
      <w:pPr>
        <w:pStyle w:val="ListBullet"/>
      </w:pPr>
      <w:r>
        <w:t>The success response is plain text (text/plain), not JSON.</w:t>
      </w:r>
    </w:p>
    <w:p>
      <w:pPr>
        <w:pStyle w:val="ListBullet"/>
      </w:pPr>
      <w:r>
        <w:t>stream=true keeps the connection open while the build is running, returning log output continuously.</w:t>
      </w:r>
    </w:p>
    <w:p>
      <w:r>
        <w:br w:type="page"/>
      </w:r>
    </w:p>
    <w:p>
      <w:pPr>
        <w:pStyle w:val="Heading2"/>
      </w:pPr>
      <w:r>
        <w:t>117. [GET] Get an Actor Build’s OpenAPI Definition</w:t>
      </w:r>
    </w:p>
    <w:p>
      <w:r>
        <w:rPr>
          <w:b/>
        </w:rPr>
        <w:t xml:space="preserve">Endpoint: </w:t>
      </w:r>
      <w:r>
        <w:rPr>
          <w:rFonts w:ascii="Courier New" w:hAnsi="Courier New"/>
          <w:sz w:val="18"/>
        </w:rPr>
        <w:t>/v2/actor-builds/{{buildId}}/openapi.json</w:t>
      </w:r>
    </w:p>
    <w:p>
      <w:pPr>
        <w:pStyle w:val="Heading3"/>
      </w:pPr>
      <w:r>
        <w:t>Method</w:t>
      </w:r>
    </w:p>
    <w:p>
      <w:r>
        <w:t>GET</w:t>
      </w:r>
    </w:p>
    <w:p>
      <w:pPr>
        <w:pStyle w:val="Heading3"/>
      </w:pPr>
      <w:r>
        <w:t>URL</w:t>
      </w:r>
    </w:p>
    <w:p>
      <w:r>
        <w:t>https://api.apify.com/v2/actor-builds/{{buildId}}/openapi.json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OpenAPI specification (OpenAPI definition document) for a specific Apify Actor build. Use the special buildId value default to retrieve the OpenAPI schema for the Actor’s default build.</w:t>
      </w:r>
    </w:p>
    <w:p>
      <w:pPr>
        <w:pStyle w:val="Heading3"/>
      </w:pPr>
      <w:r>
        <w:t>Enforcement Rules</w:t>
      </w:r>
    </w:p>
    <w:p>
      <w:pPr>
        <w:pStyle w:val="ListBullet"/>
      </w:pPr>
      <w:r>
        <w:t>The buildId path parameter must always be present.</w:t>
      </w:r>
    </w:p>
    <w:p>
      <w:pPr>
        <w:pStyle w:val="ListBullet"/>
      </w:pPr>
      <w:r>
        <w:t>If the user provides a buildId, use that value directly.</w:t>
      </w:r>
    </w:p>
    <w:p>
      <w:pPr>
        <w:pStyle w:val="ListBullet"/>
      </w:pPr>
      <w:r>
        <w:t>Do not call the API with a missing or empty buildId (e.g., avoid /v2/actor-builds//openapi.json).</w:t>
      </w:r>
    </w:p>
    <w:p>
      <w:pPr>
        <w:pStyle w:val="ListBullet"/>
      </w:pPr>
      <w:r>
        <w:t>Always construct the path as /v2/actor-builds/{{buildId}}/openapi.json, where {{buildId}} is a non-empty string.</w:t>
      </w:r>
    </w:p>
    <w:p>
      <w:pPr>
        <w:pStyle w:val="ListBullet"/>
      </w:pPr>
      <w:r>
        <w:t>The special value default is allowed and means: “get the OpenAPI schema for the Actor’s default build”.</w:t>
      </w:r>
    </w:p>
    <w:p>
      <w:pPr>
        <w:pStyle w:val="ListBullet"/>
      </w:pPr>
      <w:r>
        <w:t>When executing the action, ensure to send Path Parameters in the URL and not in the body.</w:t>
      </w:r>
    </w:p>
    <w:p>
      <w:pPr>
        <w:pStyle w:val="ListBullet"/>
      </w:pPr>
      <w:r>
        <w:t>This endpoint has no query parameters documented; do not move path parameters into a request body.</w:t>
      </w:r>
    </w:p>
    <w:p>
      <w:pPr>
        <w:pStyle w:val="Heading3"/>
      </w:pPr>
      <w:r>
        <w:t>Valid Examples</w:t>
      </w:r>
    </w:p>
    <w:p>
      <w:r>
        <w:rPr>
          <w:b/>
          <w:color w:val="666666"/>
          <w:sz w:val="16"/>
        </w:rPr>
        <w:t>[http]</w:t>
      </w:r>
    </w:p>
    <w:p>
      <w:pPr>
        <w:shd w:fill="F2F2F2" w:val="clear"/>
      </w:pPr>
      <w:r>
        <w:rPr>
          <w:rFonts w:ascii="Courier New" w:hAnsi="Courier New"/>
          <w:sz w:val="17"/>
        </w:rPr>
        <w:t>/v2/actor-builds/default/openapi.json</w:t>
        <w:br/>
        <w:t>/v2/actor-builds/7sT5jc8K9d/openapi.json</w:t>
      </w:r>
    </w:p>
    <w:p>
      <w:pPr>
        <w:pStyle w:val="Heading3"/>
      </w:pPr>
      <w:r>
        <w:t>Invalid Examples</w:t>
      </w:r>
    </w:p>
    <w:p>
      <w:r>
        <w:rPr>
          <w:b/>
          <w:color w:val="666666"/>
          <w:sz w:val="16"/>
        </w:rPr>
        <w:t>[http]</w:t>
      </w:r>
    </w:p>
    <w:p>
      <w:pPr>
        <w:shd w:fill="F2F2F2" w:val="clear"/>
      </w:pPr>
      <w:r>
        <w:rPr>
          <w:rFonts w:ascii="Courier New" w:hAnsi="Courier New"/>
          <w:sz w:val="17"/>
        </w:rPr>
        <w:t>/v2/actor-builds//openapi.json</w:t>
        <w:br/>
        <w:t>/v2/actor-builds/openapi.json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buildId</w:t>
            </w:r>
          </w:p>
        </w:tc>
        <w:tc>
          <w:tcPr>
            <w:tcW w:type="dxa" w:w="2880"/>
          </w:tcPr>
          <w:p>
            <w:r>
              <w:t>string</w:t>
            </w:r>
          </w:p>
        </w:tc>
        <w:tc>
          <w:tcPr>
            <w:tcW w:type="dxa" w:w="2880"/>
          </w:tcPr>
          <w:p>
            <w:r>
              <w:t>ID of the build (found in the build’s Info tab). Use the special value default to get the OpenAPI schema for the Actor’s default build.</w:t>
            </w:r>
          </w:p>
        </w:tc>
      </w:tr>
    </w:tbl>
    <w:p/>
    <w:p>
      <w:pPr>
        <w:pStyle w:val="Heading3"/>
      </w:pPr>
      <w:r>
        <w:t>Response</w:t>
      </w:r>
    </w:p>
    <w:p>
      <w:pPr>
        <w:pStyle w:val="Heading3"/>
      </w:pPr>
      <w:r>
        <w:t>Success Response (200 OK)</w:t>
      </w:r>
    </w:p>
    <w:p>
      <w:r>
        <w:t>Content-Type: application/json</w:t>
      </w:r>
    </w:p>
    <w:p>
      <w:r>
        <w:rPr>
          <w:b/>
          <w:color w:val="666666"/>
          <w:sz w:val="16"/>
        </w:rPr>
        <w:t>[json]</w:t>
      </w:r>
    </w:p>
    <w:p>
      <w:pPr>
        <w:shd w:fill="F2F2F2" w:val="clear"/>
      </w:pPr>
      <w:r>
        <w:rPr>
          <w:rFonts w:ascii="Courier New" w:hAnsi="Courier New"/>
          <w:sz w:val="17"/>
        </w:rPr>
        <w:t>{}</w:t>
      </w:r>
    </w:p>
    <w:p>
      <w:pPr>
        <w:pStyle w:val="Heading3"/>
      </w:pPr>
      <w:r>
        <w:t>Error Response (400 Bad Request)</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Error Response (404 Not Found)</w:t>
      </w:r>
    </w:p>
    <w:p>
      <w:r>
        <w:t>Content-Type: application/json</w:t>
      </w:r>
    </w:p>
    <w:p>
      <w:r>
        <w:rPr>
          <w:b/>
          <w:color w:val="666666"/>
          <w:sz w:val="16"/>
        </w:rPr>
        <w:t>[json]</w:t>
      </w:r>
    </w:p>
    <w:p>
      <w:pPr>
        <w:shd w:fill="F2F2F2" w:val="clear"/>
      </w:pPr>
      <w:r>
        <w:rPr>
          <w:rFonts w:ascii="Courier New" w:hAnsi="Courier New"/>
          <w:sz w:val="17"/>
        </w:rPr>
        <w:t>{</w:t>
        <w:br/>
        <w:t xml:space="preserve"> "error": {</w:t>
        <w:br/>
        <w:t xml:space="preserve"> "type": "record-not-found",</w:t>
        <w:br/>
        <w:t xml:space="preserve"> "message": "string"</w:t>
        <w:br/>
        <w:t xml:space="preserve"> }</w:t>
        <w:br/>
        <w:t>}</w:t>
      </w:r>
    </w:p>
    <w:p>
      <w:pPr>
        <w:pStyle w:val="Heading3"/>
      </w:pPr>
      <w:r>
        <w:t>Response Fields</w:t>
      </w:r>
    </w:p>
    <w:p>
      <w:pPr>
        <w:pStyle w:val="Heading3"/>
      </w:pPr>
      <w:r>
        <w:t>200 OK (OpenAPI document)</w:t>
      </w:r>
    </w:p>
    <w:p>
      <w:r>
        <w:t>The response body is an OpenAPI specification document (JSON). The documentation only states it is an object, and does not enumerate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object</w:t>
            </w:r>
          </w:p>
        </w:tc>
        <w:tc>
          <w:tcPr>
            <w:tcW w:type="dxa" w:w="2880"/>
          </w:tcPr>
          <w:p>
            <w:r>
              <w:t>The OpenAPI specification document for the Actor build.</w:t>
            </w:r>
          </w:p>
        </w:tc>
      </w:tr>
    </w:tbl>
    <w:p/>
    <w:p>
      <w:pPr>
        <w:pStyle w:val="Heading3"/>
      </w:pPr>
      <w:r>
        <w:t>400 / 404 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w:t>
            </w:r>
          </w:p>
        </w:tc>
      </w:tr>
      <w:tr>
        <w:tc>
          <w:tcPr>
            <w:tcW w:type="dxa" w:w="2880"/>
          </w:tcPr>
          <w:p>
            <w:r>
              <w:t>error.type</w:t>
            </w:r>
          </w:p>
        </w:tc>
        <w:tc>
          <w:tcPr>
            <w:tcW w:type="dxa" w:w="2880"/>
          </w:tcPr>
          <w:p>
            <w:r>
              <w:t>string</w:t>
            </w:r>
          </w:p>
        </w:tc>
        <w:tc>
          <w:tcPr>
            <w:tcW w:type="dxa" w:w="2880"/>
          </w:tcPr>
          <w:p>
            <w:r>
              <w:t>Error type identifier. For 404, documented as record-not-found.</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'https://api.apify.com/v2/actor-builds/default/openapi.json' \</w:t>
        <w:br/>
        <w:t xml:space="preserve"> --header 'Accept: application/json'</w:t>
      </w:r>
    </w:p>
    <w:p>
      <w:pPr>
        <w:pStyle w:val="Heading3"/>
      </w:pPr>
      <w:r>
        <w:t>Notes</w:t>
      </w:r>
    </w:p>
    <w:p>
      <w:pPr>
        <w:pStyle w:val="ListBullet"/>
      </w:pPr>
      <w:r>
        <w:t xml:space="preserve">The docs mention two similar endpoints: </w:t>
        <w:br/>
        <w:br/>
        <w:t>One requires both actorId and buildId (/api/v2/act-openapi-json-get).</w:t>
        <w:br/>
        <w:t>This endpoint requires only buildId and is authenticated “based on the build’s unique ID”; the docs explicitly state no authentication token is required.</w:t>
      </w:r>
    </w:p>
    <w:p>
      <w:pPr>
        <w:pStyle w:val="Heading3"/>
      </w:pPr>
      <w:r>
        <w:t>Related actorBuilds actions</w:t>
      </w:r>
    </w:p>
    <w:p>
      <w:pPr>
        <w:pStyle w:val="ListBullet"/>
      </w:pPr>
      <w:r>
        <w:t>[POST] Abort an Actor Build — /v2/acts/{{actorId}}/builds/{{buildId}}/abort</w:t>
      </w:r>
    </w:p>
    <w:p>
      <w:pPr>
        <w:pStyle w:val="ListBullet"/>
      </w:pPr>
      <w:r>
        <w:t>[POST] Build an Actor — /v2/acts/{{actorId}}/builds</w:t>
      </w:r>
    </w:p>
    <w:p>
      <w:pPr>
        <w:pStyle w:val="ListBullet"/>
      </w:pPr>
      <w:r>
        <w:t>[GET] Get an Actor Build — /v2/acts/{{actorId}}/builds/{{buildId}}</w:t>
      </w:r>
    </w:p>
    <w:p>
      <w:pPr>
        <w:pStyle w:val="ListBullet"/>
      </w:pPr>
      <w:r>
        <w:t>[GET] Get an Actor’s Default Build — /v2/acts/{{actorId}}/builds/default</w:t>
      </w:r>
    </w:p>
    <w:p>
      <w:pPr>
        <w:pStyle w:val="ListBullet"/>
      </w:pPr>
      <w:r>
        <w:t>[GET] List an Actor’s Builds — /v2/acts/{{actorId}}/builds</w:t>
      </w:r>
    </w:p>
    <w:p>
      <w:pPr>
        <w:pStyle w:val="ListBullet"/>
      </w:pPr>
      <w:r>
        <w:t>[POST] Abort an Actor Build — /v2/actor-builds/{{buildId}}/abort</w:t>
      </w:r>
    </w:p>
    <w:p>
      <w:r>
        <w:br w:type="page"/>
      </w:r>
    </w:p>
    <w:p>
      <w:pPr>
        <w:pStyle w:val="Heading2"/>
      </w:pPr>
      <w:r>
        <w:t>118. [GET] List a User’s Actor Builds</w:t>
      </w:r>
    </w:p>
    <w:p>
      <w:r>
        <w:rPr>
          <w:b/>
        </w:rPr>
        <w:t xml:space="preserve">Endpoint: </w:t>
      </w:r>
      <w:r>
        <w:rPr>
          <w:rFonts w:ascii="Courier New" w:hAnsi="Courier New"/>
          <w:sz w:val="18"/>
        </w:rPr>
        <w:t>/actor-builds</w:t>
      </w:r>
    </w:p>
    <w:p>
      <w:pPr>
        <w:pStyle w:val="Heading3"/>
      </w:pPr>
      <w:r>
        <w:t>Prerequisites</w:t>
      </w:r>
    </w:p>
    <w:p>
      <w:pPr>
        <w:pStyle w:val="ListBullet"/>
      </w:pPr>
      <w:r>
        <w:t>Must have permission to list the user’s actor builds</w:t>
      </w:r>
    </w:p>
    <w:p>
      <w:pPr>
        <w:pStyle w:val="Heading3"/>
      </w:pPr>
      <w:r>
        <w:t>Method</w:t>
      </w:r>
    </w:p>
    <w:p>
      <w:r>
        <w:t>GET</w:t>
      </w:r>
    </w:p>
    <w:p>
      <w:pPr>
        <w:pStyle w:val="Heading3"/>
      </w:pPr>
      <w:r>
        <w:t>URL</w:t>
      </w:r>
    </w:p>
    <w:p>
      <w:r>
        <w:t>https://api.apify.com/v2/actor-builds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all builds for a user. The response is a JSON object containing pagination metadata and an array of build objects. Supports pagination via limit and offset, and sorting by startedAt (ascending by default, descending via desc=1).</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number</w:t>
            </w:r>
          </w:p>
        </w:tc>
        <w:tc>
          <w:tcPr>
            <w:tcW w:type="dxa" w:w="2880"/>
          </w:tcPr>
          <w:p>
            <w:r>
              <w:t>Number of items that should be skipped at the start. Default: 0.</w:t>
            </w:r>
          </w:p>
        </w:tc>
      </w:tr>
      <w:tr>
        <w:tc>
          <w:tcPr>
            <w:tcW w:type="dxa" w:w="2880"/>
          </w:tcPr>
          <w:p>
            <w:r>
              <w:t>limit</w:t>
            </w:r>
          </w:p>
        </w:tc>
        <w:tc>
          <w:tcPr>
            <w:tcW w:type="dxa" w:w="2880"/>
          </w:tcPr>
          <w:p>
            <w:r>
              <w:t>number</w:t>
            </w:r>
          </w:p>
        </w:tc>
        <w:tc>
          <w:tcPr>
            <w:tcW w:type="dxa" w:w="2880"/>
          </w:tcPr>
          <w:p>
            <w:r>
              <w:t>Maximum number of items to return. Default: 1000. Maximum: 1000.</w:t>
            </w:r>
          </w:p>
        </w:tc>
      </w:tr>
      <w:tr>
        <w:tc>
          <w:tcPr>
            <w:tcW w:type="dxa" w:w="2880"/>
          </w:tcPr>
          <w:p>
            <w:r>
              <w:t>desc</w:t>
            </w:r>
          </w:p>
        </w:tc>
        <w:tc>
          <w:tcPr>
            <w:tcW w:type="dxa" w:w="2880"/>
          </w:tcPr>
          <w:p>
            <w:r>
              <w:t>boolean</w:t>
            </w:r>
          </w:p>
        </w:tc>
        <w:tc>
          <w:tcPr>
            <w:tcW w:type="dxa" w:w="2880"/>
          </w:tcPr>
          <w:p>
            <w:r>
              <w:t>If true or 1, then objects are sorted by the startedAt field in descending order. By default they are sorted ascending.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"total": 1234,</w:t>
        <w:br/>
        <w:t xml:space="preserve"> "offset": 0,</w:t>
        <w:br/>
        <w:t xml:space="preserve"> "limit": 1000,</w:t>
        <w:br/>
        <w:t xml:space="preserve"> "desc": false,</w:t>
        <w:br/>
        <w:t xml:space="preserve"> "count": 2,</w:t>
        <w:br/>
        <w:t xml:space="preserve"> "items": [</w:t>
        <w:br/>
        <w:t xml:space="preserve"> {</w:t>
        <w:br/>
        <w:t xml:space="preserve"> "id": "Qg3oG1mK2Zp9vL8aC",</w:t>
        <w:br/>
        <w:t xml:space="preserve"> "actId": "john-doe~my-actor",</w:t>
        <w:br/>
        <w:t xml:space="preserve"> "status": "SUCCEEDED",</w:t>
        <w:br/>
        <w:t xml:space="preserve"> "startedAt": "2026-03-01T10:00:00.000Z",</w:t>
        <w:br/>
        <w:t xml:space="preserve"> "finishedAt": "2026-03-01T10:05:12.000Z",</w:t>
        <w:br/>
        <w:t xml:space="preserve"> "usageTotalUsd": 0.12,</w:t>
        <w:br/>
        <w:t xml:space="preserve"> "meta": {}</w:t>
        <w:br/>
        <w:t xml:space="preserve"> },</w:t>
        <w:br/>
        <w:t xml:space="preserve"> {</w:t>
        <w:br/>
        <w:t xml:space="preserve"> "id": "Wn8kP2sR4tY7uH3bD",</w:t>
        <w:br/>
        <w:t xml:space="preserve"> "actId": "john-doe~my-actor",</w:t>
        <w:br/>
        <w:t xml:space="preserve"> "status": "FAILED",</w:t>
        <w:br/>
        <w:t xml:space="preserve"> "startedAt": "2026-03-02T08:15:00.000Z",</w:t>
        <w:br/>
        <w:t xml:space="preserve"> "finishedAt": null,</w:t>
        <w:br/>
        <w:t xml:space="preserve"> "usageTotalUsd": 0.03,</w:t>
        <w:br/>
        <w:t xml:space="preserve"> "meta": {}</w:t>
        <w:br/>
        <w:t xml:space="preserve"> }</w:t>
        <w:br/>
        <w:t xml:space="preserve"> ]</w:t>
        <w:br/>
        <w:t xml:space="preserve"> }</w:t>
        <w:br/>
        <w:t>}</w:t>
      </w:r>
    </w:p>
    <w:p>
      <w:pPr>
        <w:pStyle w:val="Heading3"/>
      </w:pPr>
      <w:r>
        <w:t>Error Response (400 Bad Request)</w:t>
      </w:r>
    </w:p>
    <w:p>
      <w:r>
        <w:t>Bad request — invalid input parameters or request body.</w:t>
      </w:r>
    </w:p>
    <w:p>
      <w:r>
        <w:rPr>
          <w:b/>
          <w:color w:val="666666"/>
          <w:sz w:val="16"/>
        </w:rPr>
        <w:t>[json]</w:t>
      </w:r>
    </w:p>
    <w:p>
      <w:pPr>
        <w:shd w:fill="F2F2F2" w:val="clear"/>
      </w:pPr>
      <w:r>
        <w:rPr>
          <w:rFonts w:ascii="Courier New" w:hAnsi="Courier New"/>
          <w:sz w:val="17"/>
        </w:rPr>
        <w:t>{</w:t>
        <w:br/>
        <w:t xml:space="preserve"> "error": {</w:t>
        <w:br/>
        <w:t xml:space="preserve"> "type": "invalid-request",</w:t>
        <w:br/>
        <w:t xml:space="preserve"> "message": "Invalid input parameters."</w:t>
        <w:br/>
        <w:t xml:space="preserve"> }</w:t>
        <w:br/>
        <w:t>}</w:t>
      </w:r>
    </w:p>
    <w:p>
      <w:pPr>
        <w:pStyle w:val="Heading3"/>
      </w:pPr>
      <w:r>
        <w:t>Error Response (403 Forbidden)</w:t>
      </w:r>
    </w:p>
    <w:p>
      <w:r>
        <w:t>Forbidden — insufficient permissions to perform this action.</w:t>
      </w:r>
    </w:p>
    <w:p>
      <w:r>
        <w:rPr>
          <w:b/>
          <w:color w:val="666666"/>
          <w:sz w:val="16"/>
        </w:rPr>
        <w:t>[json]</w:t>
      </w:r>
    </w:p>
    <w:p>
      <w:pPr>
        <w:shd w:fill="F2F2F2" w:val="clear"/>
      </w:pPr>
      <w:r>
        <w:rPr>
          <w:rFonts w:ascii="Courier New" w:hAnsi="Courier New"/>
          <w:sz w:val="17"/>
        </w:rPr>
        <w:t>{</w:t>
        <w:br/>
        <w:t xml:space="preserve"> "error": {</w:t>
        <w:br/>
        <w:t xml:space="preserve"> "type": "forbidden",</w:t>
        <w:br/>
        <w:t xml:space="preserve"> "message": "Insufficient permissions to perform this action."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pagination metadata and returned items.</w:t>
            </w:r>
          </w:p>
        </w:tc>
      </w:tr>
      <w:tr>
        <w:tc>
          <w:tcPr>
            <w:tcW w:type="dxa" w:w="2880"/>
          </w:tcPr>
          <w:p>
            <w:r>
              <w:t>data.total</w:t>
            </w:r>
          </w:p>
        </w:tc>
        <w:tc>
          <w:tcPr>
            <w:tcW w:type="dxa" w:w="2880"/>
          </w:tcPr>
          <w:p>
            <w:r>
              <w:t>integer</w:t>
            </w:r>
          </w:p>
        </w:tc>
        <w:tc>
          <w:tcPr>
            <w:tcW w:type="dxa" w:w="2880"/>
          </w:tcPr>
          <w:p>
            <w:r>
              <w:t>Total number of items available across all pages.</w:t>
            </w:r>
          </w:p>
        </w:tc>
      </w:tr>
      <w:tr>
        <w:tc>
          <w:tcPr>
            <w:tcW w:type="dxa" w:w="2880"/>
          </w:tcPr>
          <w:p>
            <w:r>
              <w:t>data.offset</w:t>
            </w:r>
          </w:p>
        </w:tc>
        <w:tc>
          <w:tcPr>
            <w:tcW w:type="dxa" w:w="2880"/>
          </w:tcPr>
          <w:p>
            <w:r>
              <w:t>integer</w:t>
            </w:r>
          </w:p>
        </w:tc>
        <w:tc>
          <w:tcPr>
            <w:tcW w:type="dxa" w:w="2880"/>
          </w:tcPr>
          <w:p>
            <w:r>
              <w:t>Starting position for this page of results.</w:t>
            </w:r>
          </w:p>
        </w:tc>
      </w:tr>
      <w:tr>
        <w:tc>
          <w:tcPr>
            <w:tcW w:type="dxa" w:w="2880"/>
          </w:tcPr>
          <w:p>
            <w:r>
              <w:t>data.limit</w:t>
            </w:r>
          </w:p>
        </w:tc>
        <w:tc>
          <w:tcPr>
            <w:tcW w:type="dxa" w:w="2880"/>
          </w:tcPr>
          <w:p>
            <w:r>
              <w:t>integer</w:t>
            </w:r>
          </w:p>
        </w:tc>
        <w:tc>
          <w:tcPr>
            <w:tcW w:type="dxa" w:w="2880"/>
          </w:tcPr>
          <w:p>
            <w:r>
              <w:t>Maximum number of items returned per page. Minimum: 1.</w:t>
            </w:r>
          </w:p>
        </w:tc>
      </w:tr>
      <w:tr>
        <w:tc>
          <w:tcPr>
            <w:tcW w:type="dxa" w:w="2880"/>
          </w:tcPr>
          <w:p>
            <w:r>
              <w:t>data.desc</w:t>
            </w:r>
          </w:p>
        </w:tc>
        <w:tc>
          <w:tcPr>
            <w:tcW w:type="dxa" w:w="2880"/>
          </w:tcPr>
          <w:p>
            <w:r>
              <w:t>boolean</w:t>
            </w:r>
          </w:p>
        </w:tc>
        <w:tc>
          <w:tcPr>
            <w:tcW w:type="dxa" w:w="2880"/>
          </w:tcPr>
          <w:p>
            <w:r>
              <w:t>Whether the results are sorted in descending order.</w:t>
            </w:r>
          </w:p>
        </w:tc>
      </w:tr>
      <w:tr>
        <w:tc>
          <w:tcPr>
            <w:tcW w:type="dxa" w:w="2880"/>
          </w:tcPr>
          <w:p>
            <w:r>
              <w:t>data.count</w:t>
            </w:r>
          </w:p>
        </w:tc>
        <w:tc>
          <w:tcPr>
            <w:tcW w:type="dxa" w:w="2880"/>
          </w:tcPr>
          <w:p>
            <w:r>
              <w:t>integer</w:t>
            </w:r>
          </w:p>
        </w:tc>
        <w:tc>
          <w:tcPr>
            <w:tcW w:type="dxa" w:w="2880"/>
          </w:tcPr>
          <w:p>
            <w:r>
              <w:t>Number of items returned in this response.</w:t>
            </w:r>
          </w:p>
        </w:tc>
      </w:tr>
      <w:tr>
        <w:tc>
          <w:tcPr>
            <w:tcW w:type="dxa" w:w="2880"/>
          </w:tcPr>
          <w:p>
            <w:r>
              <w:t>data.items</w:t>
            </w:r>
          </w:p>
        </w:tc>
        <w:tc>
          <w:tcPr>
            <w:tcW w:type="dxa" w:w="2880"/>
          </w:tcPr>
          <w:p>
            <w:r>
              <w:t>array</w:t>
            </w:r>
          </w:p>
        </w:tc>
        <w:tc>
          <w:tcPr>
            <w:tcW w:type="dxa" w:w="2880"/>
          </w:tcPr>
          <w:p>
            <w:r>
              <w:t>Array of build objects.</w:t>
            </w:r>
          </w:p>
        </w:tc>
      </w:tr>
      <w:tr>
        <w:tc>
          <w:tcPr>
            <w:tcW w:type="dxa" w:w="2880"/>
          </w:tcPr>
          <w:p>
            <w:r>
              <w:t>data.items[].id</w:t>
            </w:r>
          </w:p>
        </w:tc>
        <w:tc>
          <w:tcPr>
            <w:tcW w:type="dxa" w:w="2880"/>
          </w:tcPr>
          <w:p>
            <w:r>
              <w:t>string</w:t>
            </w:r>
          </w:p>
        </w:tc>
        <w:tc>
          <w:tcPr>
            <w:tcW w:type="dxa" w:w="2880"/>
          </w:tcPr>
          <w:p>
            <w:r>
              <w:t>Build ID.</w:t>
            </w:r>
          </w:p>
        </w:tc>
      </w:tr>
      <w:tr>
        <w:tc>
          <w:tcPr>
            <w:tcW w:type="dxa" w:w="2880"/>
          </w:tcPr>
          <w:p>
            <w:r>
              <w:t>data.items[].actId</w:t>
            </w:r>
          </w:p>
        </w:tc>
        <w:tc>
          <w:tcPr>
            <w:tcW w:type="dxa" w:w="2880"/>
          </w:tcPr>
          <w:p>
            <w:r>
              <w:t>string</w:t>
            </w:r>
          </w:p>
        </w:tc>
        <w:tc>
          <w:tcPr>
            <w:tcW w:type="dxa" w:w="2880"/>
          </w:tcPr>
          <w:p>
            <w:r>
              <w:t>Actor ID associated with the build.</w:t>
            </w:r>
          </w:p>
        </w:tc>
      </w:tr>
      <w:tr>
        <w:tc>
          <w:tcPr>
            <w:tcW w:type="dxa" w:w="2880"/>
          </w:tcPr>
          <w:p>
            <w:r>
              <w:t>data.items[].status</w:t>
            </w:r>
          </w:p>
        </w:tc>
        <w:tc>
          <w:tcPr>
            <w:tcW w:type="dxa" w:w="2880"/>
          </w:tcPr>
          <w:p>
            <w:r>
              <w:t>&lt;ActorJobStatus&gt;</w:t>
            </w:r>
          </w:p>
        </w:tc>
        <w:tc>
          <w:tcPr>
            <w:tcW w:type="dxa" w:w="2880"/>
          </w:tcPr>
          <w:p>
            <w:r>
              <w:t>Build status.</w:t>
            </w:r>
          </w:p>
        </w:tc>
      </w:tr>
      <w:tr>
        <w:tc>
          <w:tcPr>
            <w:tcW w:type="dxa" w:w="2880"/>
          </w:tcPr>
          <w:p>
            <w:r>
              <w:t>data.items[].startedAt</w:t>
            </w:r>
          </w:p>
        </w:tc>
        <w:tc>
          <w:tcPr>
            <w:tcW w:type="dxa" w:w="2880"/>
          </w:tcPr>
          <w:p>
            <w:r>
              <w:t>string</w:t>
            </w:r>
          </w:p>
        </w:tc>
        <w:tc>
          <w:tcPr>
            <w:tcW w:type="dxa" w:w="2880"/>
          </w:tcPr>
          <w:p>
            <w:r>
              <w:t>ISO 8601 timestamp when the build started.</w:t>
            </w:r>
          </w:p>
        </w:tc>
      </w:tr>
      <w:tr>
        <w:tc>
          <w:tcPr>
            <w:tcW w:type="dxa" w:w="2880"/>
          </w:tcPr>
          <w:p>
            <w:r>
              <w:t>data.items[].finishedAt</w:t>
            </w:r>
          </w:p>
        </w:tc>
        <w:tc>
          <w:tcPr>
            <w:tcW w:type="dxa" w:w="2880"/>
          </w:tcPr>
          <w:p>
            <w:r>
              <w:t>string | null</w:t>
            </w:r>
          </w:p>
        </w:tc>
        <w:tc>
          <w:tcPr>
            <w:tcW w:type="dxa" w:w="2880"/>
          </w:tcPr>
          <w:p>
            <w:r>
              <w:t>ISO 8601 timestamp when the build finished, or null if not finished.</w:t>
            </w:r>
          </w:p>
        </w:tc>
      </w:tr>
      <w:tr>
        <w:tc>
          <w:tcPr>
            <w:tcW w:type="dxa" w:w="2880"/>
          </w:tcPr>
          <w:p>
            <w:r>
              <w:t>data.items[].usageTotalUsd</w:t>
            </w:r>
          </w:p>
        </w:tc>
        <w:tc>
          <w:tcPr>
            <w:tcW w:type="dxa" w:w="2880"/>
          </w:tcPr>
          <w:p>
            <w:r>
              <w:t>number</w:t>
            </w:r>
          </w:p>
        </w:tc>
        <w:tc>
          <w:tcPr>
            <w:tcW w:type="dxa" w:w="2880"/>
          </w:tcPr>
          <w:p>
            <w:r>
              <w:t>Total usage cost in USD.</w:t>
            </w:r>
          </w:p>
        </w:tc>
      </w:tr>
      <w:tr>
        <w:tc>
          <w:tcPr>
            <w:tcW w:type="dxa" w:w="2880"/>
          </w:tcPr>
          <w:p>
            <w:r>
              <w:t>data.items[].meta</w:t>
            </w:r>
          </w:p>
        </w:tc>
        <w:tc>
          <w:tcPr>
            <w:tcW w:type="dxa" w:w="2880"/>
          </w:tcPr>
          <w:p>
            <w:r>
              <w:t>&lt;BuildsMeta&gt;</w:t>
            </w:r>
          </w:p>
        </w:tc>
        <w:tc>
          <w:tcPr>
            <w:tcW w:type="dxa" w:w="2880"/>
          </w:tcPr>
          <w:p>
            <w:r>
              <w:t>Build metadata.</w:t>
            </w:r>
          </w:p>
        </w:tc>
      </w:tr>
    </w:tbl>
    <w:p/>
    <w:p>
      <w:pPr>
        <w:pStyle w:val="Heading3"/>
      </w:pPr>
      <w:r>
        <w:t>Notes</w:t>
      </w:r>
    </w:p>
    <w:p>
      <w:pPr>
        <w:pStyle w:val="ListBullet"/>
      </w:pPr>
      <w:r>
        <w:t>The endpoint will not return more than 1000 records per response.</w:t>
      </w:r>
    </w:p>
    <w:p>
      <w:pPr>
        <w:pStyle w:val="ListBullet"/>
      </w:pPr>
      <w:r>
        <w:t>By default results are sorted by startedAt ascending; use desc=1 for descending order.</w:t>
      </w:r>
    </w:p>
    <w:p>
      <w:pPr>
        <w:pStyle w:val="ListBullet"/>
      </w:pPr>
      <w:r>
        <w:t>Pagination (offset + limit) can be used to incrementally fetch builds while new builds are still being started.</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'https://api.apify.com/v2/actor-builds?offset=0&amp;limit=1000&amp;desc=0' \</w:t>
        <w:br/>
        <w:t xml:space="preserve"> --header 'Accept: application/json'</w:t>
      </w:r>
    </w:p>
    <w:p>
      <w:pPr>
        <w:pStyle w:val="Heading3"/>
      </w:pPr>
      <w:r>
        <w:t>Example Usage</w:t>
      </w:r>
    </w:p>
    <w:p>
      <w:pPr>
        <w:pStyle w:val="Heading3"/>
      </w:pPr>
      <w:r>
        <w:t>Example 1: Get the first page (default sorting)</w:t>
      </w:r>
    </w:p>
    <w:p>
      <w:r>
        <w:rPr>
          <w:b/>
          <w:color w:val="666666"/>
          <w:sz w:val="16"/>
        </w:rPr>
        <w:t>[bash]</w:t>
      </w:r>
    </w:p>
    <w:p>
      <w:pPr>
        <w:shd w:fill="F2F2F2" w:val="clear"/>
      </w:pPr>
      <w:r>
        <w:rPr>
          <w:rFonts w:ascii="Courier New" w:hAnsi="Courier New"/>
          <w:sz w:val="17"/>
        </w:rPr>
        <w:t>curl -X GET \</w:t>
        <w:br/>
        <w:t xml:space="preserve"> 'https://api.apify.com/v2/actor-builds' \</w:t>
        <w:br/>
        <w:t xml:space="preserve"> -H 'Accept: application/json'</w:t>
      </w:r>
    </w:p>
    <w:p>
      <w:pPr>
        <w:pStyle w:val="Heading3"/>
      </w:pPr>
      <w:r>
        <w:t>Example 2: Get the next page (pagination)</w:t>
      </w:r>
    </w:p>
    <w:p>
      <w:r>
        <w:rPr>
          <w:b/>
          <w:color w:val="666666"/>
          <w:sz w:val="16"/>
        </w:rPr>
        <w:t>[bash]</w:t>
      </w:r>
    </w:p>
    <w:p>
      <w:pPr>
        <w:shd w:fill="F2F2F2" w:val="clear"/>
      </w:pPr>
      <w:r>
        <w:rPr>
          <w:rFonts w:ascii="Courier New" w:hAnsi="Courier New"/>
          <w:sz w:val="17"/>
        </w:rPr>
        <w:t>curl -X GET \</w:t>
        <w:br/>
        <w:t xml:space="preserve"> 'https://api.apify.com/v2/actor-builds?offset=1000&amp;limit=1000' \</w:t>
        <w:br/>
        <w:t xml:space="preserve"> -H 'Accept: application/json'</w:t>
      </w:r>
    </w:p>
    <w:p>
      <w:pPr>
        <w:pStyle w:val="Heading3"/>
      </w:pPr>
      <w:r>
        <w:t>Example 3: Sort by startedAt descending</w:t>
      </w:r>
    </w:p>
    <w:p>
      <w:r>
        <w:rPr>
          <w:b/>
          <w:color w:val="666666"/>
          <w:sz w:val="16"/>
        </w:rPr>
        <w:t>[bash]</w:t>
      </w:r>
    </w:p>
    <w:p>
      <w:pPr>
        <w:shd w:fill="F2F2F2" w:val="clear"/>
      </w:pPr>
      <w:r>
        <w:rPr>
          <w:rFonts w:ascii="Courier New" w:hAnsi="Courier New"/>
          <w:sz w:val="17"/>
        </w:rPr>
        <w:t>curl -X GET \</w:t>
        <w:br/>
        <w:t xml:space="preserve"> 'https://api.apify.com/v2/actor-builds?desc=1&amp;limit=1000' \</w:t>
        <w:br/>
        <w:t xml:space="preserve"> -H 'Accept: application/json'</w:t>
      </w:r>
    </w:p>
    <w:p>
      <w:pPr>
        <w:pStyle w:val="Heading3"/>
      </w:pPr>
      <w:r>
        <w:t>Behavior</w:t>
      </w:r>
    </w:p>
    <w:p>
      <w:pPr>
        <w:pStyle w:val="ListBullet"/>
      </w:pPr>
      <w:r>
        <w:t>Applies sorting by startedAt (ascending by default; descending if desc=true or desc=1).</w:t>
      </w:r>
    </w:p>
    <w:p>
      <w:pPr>
        <w:pStyle w:val="ListBullet"/>
      </w:pPr>
      <w:r>
        <w:t>Applies pagination based on offset and limit.</w:t>
      </w:r>
    </w:p>
    <w:p>
      <w:pPr>
        <w:pStyle w:val="ListBullet"/>
      </w:pPr>
      <w:r>
        <w:t>Returns pagination metadata (total, offset, limit, desc, count) and the page of build items.</w:t>
      </w:r>
    </w:p>
    <w:p>
      <w:pPr>
        <w:pStyle w:val="Heading3"/>
      </w:pPr>
      <w:r>
        <w:t>Error Handling</w:t>
      </w:r>
    </w:p>
    <w:p>
      <w:pPr>
        <w:pStyle w:val="ListBullet"/>
      </w:pPr>
      <w:r>
        <w:t>400 Bad Request: Invalid input parameters or request body.</w:t>
      </w:r>
    </w:p>
    <w:p>
      <w:pPr>
        <w:pStyle w:val="ListBullet"/>
      </w:pPr>
      <w:r>
        <w:t>403 Forbidden: Caller lacks sufficient permissions to list builds.</w:t>
      </w:r>
    </w:p>
    <w:p>
      <w:pPr>
        <w:pStyle w:val="Heading3"/>
      </w:pPr>
      <w:r>
        <w:t>Related actorBuilds actions</w:t>
      </w:r>
    </w:p>
    <w:p>
      <w:pPr>
        <w:pStyle w:val="ListBullet"/>
      </w:pPr>
      <w:r>
        <w:t>[POST] Abort an Actor Build — /v2/acts/{{actorId}}/builds/{{buildId}}/abort</w:t>
      </w:r>
    </w:p>
    <w:p>
      <w:pPr>
        <w:pStyle w:val="ListBullet"/>
      </w:pPr>
      <w:r>
        <w:t>[POST] Build an Actor — /v2/acts/{{actorId}}/builds</w:t>
      </w:r>
    </w:p>
    <w:p>
      <w:pPr>
        <w:pStyle w:val="ListBullet"/>
      </w:pPr>
      <w:r>
        <w:t>[GET] Get an Actor Build — /v2/acts/{{actorId}}/builds/{{buildId}}</w:t>
      </w:r>
    </w:p>
    <w:p>
      <w:pPr>
        <w:pStyle w:val="ListBullet"/>
      </w:pPr>
      <w:r>
        <w:t>[GET] Get an Actor’s Default Build — /v2/acts/{{actorId}}/builds/default</w:t>
      </w:r>
    </w:p>
    <w:p>
      <w:pPr>
        <w:pStyle w:val="ListBullet"/>
      </w:pPr>
      <w:r>
        <w:t>[GET] List an Actor’s Builds — /v2/acts/{{actorId}}/builds</w:t>
      </w:r>
    </w:p>
    <w:p>
      <w:pPr>
        <w:pStyle w:val="ListBullet"/>
      </w:pPr>
      <w:r>
        <w:t>[POST] Abort an Actor Build — /v2/actor-builds/{{buildId}}/abort</w:t>
      </w:r>
    </w:p>
    <w:p>
      <w:r>
        <w:br w:type="page"/>
      </w:r>
    </w:p>
    <w:p>
      <w:pPr>
        <w:pStyle w:val="Heading2"/>
      </w:pPr>
      <w:r>
        <w:t>119. [POST] Abort an Actor Run</w:t>
      </w:r>
    </w:p>
    <w:p>
      <w:r>
        <w:rPr>
          <w:b/>
        </w:rPr>
        <w:t xml:space="preserve">Endpoint: </w:t>
      </w:r>
      <w:r>
        <w:rPr>
          <w:rFonts w:ascii="Courier New" w:hAnsi="Courier New"/>
          <w:sz w:val="18"/>
        </w:rPr>
        <w:t>/v2/actor-runs/{{runId}}/abort</w:t>
      </w:r>
    </w:p>
    <w:p>
      <w:pPr>
        <w:pStyle w:val="Heading3"/>
      </w:pPr>
      <w:r>
        <w:t>Prerequisites</w:t>
      </w:r>
    </w:p>
    <w:p>
      <w:pPr>
        <w:pStyle w:val="ListBullet"/>
      </w:pPr>
      <w:r>
        <w:t>You must have access to the Actor run you want to abort.</w:t>
      </w:r>
    </w:p>
    <w:p>
      <w:pPr>
        <w:pStyle w:val="Heading3"/>
      </w:pPr>
      <w:r>
        <w:t>Method</w:t>
      </w:r>
    </w:p>
    <w:p>
      <w:r>
        <w:t>POST</w:t>
      </w:r>
    </w:p>
    <w:p>
      <w:pPr>
        <w:pStyle w:val="Heading3"/>
      </w:pPr>
      <w:r>
        <w:t>URL</w:t>
      </w:r>
    </w:p>
    <w:p>
      <w:r>
        <w:t>https://api.apify.com/v2/actor-runs/{{runId}}/abort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Aborts an Actor run and returns an object containing details about the run. Only runs that are starting or running are aborted. For runs with status FINISHED, FAILED, ABORTING, and TIMED-OUT, this call does nothing.</w:t>
      </w:r>
    </w:p>
    <w:p>
      <w:pPr>
        <w:pStyle w:val="Heading3"/>
      </w:pPr>
      <w:r>
        <w:t>Enforcement Rules</w:t>
      </w:r>
    </w:p>
    <w:p>
      <w:pPr>
        <w:pStyle w:val="ListBullet"/>
      </w:pPr>
      <w:r>
        <w:t>The runId path parameter must always be present.</w:t>
      </w:r>
    </w:p>
    <w:p>
      <w:pPr>
        <w:pStyle w:val="ListBullet"/>
      </w:pPr>
      <w:r>
        <w:t>If the user provides a runId, use that value directly.</w:t>
      </w:r>
    </w:p>
    <w:p>
      <w:pPr>
        <w:pStyle w:val="ListBullet"/>
      </w:pPr>
      <w:r>
        <w:t>Do not call the API with a missing or empty runId (e.g., avoid /v2/actor-runs//abort).</w:t>
      </w:r>
    </w:p>
    <w:p>
      <w:pPr>
        <w:pStyle w:val="ListBullet"/>
      </w:pPr>
      <w:r>
        <w:t>Always construct the path as /v2/actor-runs/{{runId}}/abort, where {{runId}} is a non-empty string.</w:t>
      </w:r>
    </w:p>
    <w:p>
      <w:pPr>
        <w:pStyle w:val="ListBullet"/>
      </w:pPr>
      <w:r>
        <w:t>Do not infer or guess the runId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/v2/actor-runs/abcd1234/abort</w:t>
        <w:br/>
        <w:t>/v2/actor-runs/ZxYwVuTsRqP012345/abort</w:t>
      </w:r>
    </w:p>
    <w:p>
      <w:pPr>
        <w:pStyle w:val="Heading3"/>
      </w:pPr>
      <w:r>
        <w:t>Invalid Examples</w:t>
      </w:r>
    </w:p>
    <w:p>
      <w:r>
        <w:rPr>
          <w:b/>
          <w:color w:val="666666"/>
          <w:sz w:val="16"/>
        </w:rPr>
        <w:t>[http]</w:t>
      </w:r>
    </w:p>
    <w:p>
      <w:pPr>
        <w:shd w:fill="F2F2F2" w:val="clear"/>
      </w:pPr>
      <w:r>
        <w:rPr>
          <w:rFonts w:ascii="Courier New" w:hAnsi="Courier New"/>
          <w:sz w:val="17"/>
        </w:rPr>
        <w:t>/v2/actor-runs//abort</w:t>
        <w:br/>
        <w:t>/v2/actor-runs/abort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runId</w:t>
            </w:r>
          </w:p>
        </w:tc>
        <w:tc>
          <w:tcPr>
            <w:tcW w:type="dxa" w:w="2880"/>
          </w:tcPr>
          <w:p>
            <w:r>
              <w:t>string</w:t>
            </w:r>
          </w:p>
        </w:tc>
        <w:tc>
          <w:tcPr>
            <w:tcW w:type="dxa" w:w="2880"/>
          </w:tcPr>
          <w:p>
            <w:r>
              <w:t>Actor run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gracefully</w:t>
            </w:r>
          </w:p>
        </w:tc>
        <w:tc>
          <w:tcPr>
            <w:tcW w:type="dxa" w:w="2880"/>
          </w:tcPr>
          <w:p>
            <w:r>
              <w:t>boolean</w:t>
            </w:r>
          </w:p>
        </w:tc>
        <w:tc>
          <w:tcPr>
            <w:tcW w:type="dxa" w:w="2880"/>
          </w:tcPr>
          <w:p>
            <w:r>
              <w:t>If true, the Actor run will abort gracefully: it sends aborting and persistState events into the run and force-stops the run after 30 seconds. Helpful if you plan to resurrect the run later.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"ZxYwVuTsRqP012345",</w:t>
        <w:br/>
        <w:t xml:space="preserve"> "actId": "aBcDeFgHiJkLmNoPq",</w:t>
        <w:br/>
        <w:t xml:space="preserve"> "userId": "u1234567890abcdef",</w:t>
        <w:br/>
        <w:t xml:space="preserve"> "actorTaskId": null,</w:t>
        <w:br/>
        <w:t xml:space="preserve"> "startedAt": "2026-03-14T12:34:56.000Z",</w:t>
        <w:br/>
        <w:t xml:space="preserve"> "finishedAt": null,</w:t>
        <w:br/>
        <w:t xml:space="preserve"> "status": "RUNNING",</w:t>
        <w:br/>
        <w:t xml:space="preserve"> "statusMessage": null,</w:t>
        <w:br/>
        <w:t xml:space="preserve"> "isStatusMessageTerminal": null,</w:t>
        <w:br/>
        <w:t xml:space="preserve"> "meta": "&lt;RunMeta&gt;",</w:t>
        <w:br/>
        <w:t xml:space="preserve"> "pricingInfo": "&lt;ActorRunPricingInfo&gt;",</w:t>
        <w:br/>
        <w:t xml:space="preserve"> "stats": "&lt;RunStats&gt;",</w:t>
        <w:br/>
        <w:t xml:space="preserve"> "chargedEventCounts": {</w:t>
        <w:br/>
        <w:t xml:space="preserve"> "someEvent": 0</w:t>
        <w:br/>
        <w:t xml:space="preserve"> },</w:t>
        <w:br/>
        <w:t xml:space="preserve"> "options": "&lt;RunOptions&gt;",</w:t>
        <w:br/>
        <w:t xml:space="preserve"> "buildId": "b1234567890abcdef",</w:t>
        <w:br/>
        <w:t xml:space="preserve"> "exitCode": null,</w:t>
        <w:br/>
        <w:t xml:space="preserve"> "generalAccess": "&lt;GeneralAccess&gt;",</w:t>
        <w:br/>
        <w:t xml:space="preserve"> "defaultKeyValueStoreId": "kvs1234567890abcdef",</w:t>
        <w:br/>
        <w:t xml:space="preserve"> "defaultDatasetId": "ds1234567890abcdef",</w:t>
        <w:br/>
        <w:t xml:space="preserve"> "defaultRequestQueueId": "rq1234567890abcdef",</w:t>
        <w:br/>
        <w:t xml:space="preserve"> "storageIds": {</w:t>
        <w:br/>
        <w:t xml:space="preserve"> "datasets": {</w:t>
        <w:br/>
        <w:t xml:space="preserve"> "default": "ds1234567890abcdef"</w:t>
        <w:br/>
        <w:t xml:space="preserve"> },</w:t>
        <w:br/>
        <w:t xml:space="preserve"> "keyValueStores": {</w:t>
        <w:br/>
        <w:t xml:space="preserve"> "default": "kvs1234567890abcdef"</w:t>
        <w:br/>
        <w:t xml:space="preserve"> },</w:t>
        <w:br/>
        <w:t xml:space="preserve"> "requestQueues": {</w:t>
        <w:br/>
        <w:t xml:space="preserve"> "default": "rq1234567890abcdef"</w:t>
        <w:br/>
        <w:t xml:space="preserve"> }</w:t>
        <w:br/>
        <w:t xml:space="preserve"> },</w:t>
        <w:br/>
        <w:t xml:space="preserve"> "buildNumber": "1.0.0",</w:t>
        <w:br/>
        <w:t xml:space="preserve"> "containerUrl": "https://container.example.com",</w:t>
        <w:br/>
        <w:t xml:space="preserve"> "isContainerServerReady": null,</w:t>
        <w:br/>
        <w:t xml:space="preserve"> "gitBranchName": null,</w:t>
        <w:br/>
        <w:t xml:space="preserve"> "usage": null,</w:t>
        <w:br/>
        <w:t xml:space="preserve"> "usageTotalUsd": null,</w:t>
        <w:br/>
        <w:t xml:space="preserve"> "usageUsd": null,</w:t>
        <w:br/>
        <w:t xml:space="preserve"> "metamorphs": null</w:t>
        <w:br/>
        <w:t xml:space="preserve"> }</w:t>
        <w:br/>
        <w:t>}</w:t>
      </w:r>
    </w:p>
    <w:p>
      <w:pPr>
        <w:pStyle w:val="Heading3"/>
      </w:pPr>
      <w:r>
        <w:t>Error Response (400 Bad Request)</w:t>
      </w:r>
    </w:p>
    <w:p>
      <w:r>
        <w:t>Bad request — invalid input parameters or request body.</w:t>
      </w:r>
    </w:p>
    <w:p>
      <w:r>
        <w:rPr>
          <w:b/>
          <w:color w:val="666666"/>
          <w:sz w:val="16"/>
        </w:rPr>
        <w:t>[json]</w:t>
      </w:r>
    </w:p>
    <w:p>
      <w:pPr>
        <w:shd w:fill="F2F2F2" w:val="clear"/>
      </w:pPr>
      <w:r>
        <w:rPr>
          <w:rFonts w:ascii="Courier New" w:hAnsi="Courier New"/>
          <w:sz w:val="17"/>
        </w:rPr>
        <w:t>{</w:t>
        <w:br/>
        <w:t xml:space="preserve"> "error": {</w:t>
        <w:br/>
        <w:t xml:space="preserve"> "type": "invalid_input",</w:t>
        <w:br/>
        <w:t xml:space="preserve"> "message": "Invalid input parameters."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Actor run details.</w:t>
            </w:r>
          </w:p>
        </w:tc>
      </w:tr>
      <w:tr>
        <w:tc>
          <w:tcPr>
            <w:tcW w:type="dxa" w:w="2880"/>
          </w:tcPr>
          <w:p>
            <w:r>
              <w:t>data.id</w:t>
            </w:r>
          </w:p>
        </w:tc>
        <w:tc>
          <w:tcPr>
            <w:tcW w:type="dxa" w:w="2880"/>
          </w:tcPr>
          <w:p>
            <w:r>
              <w:t>string</w:t>
            </w:r>
          </w:p>
        </w:tc>
        <w:tc>
          <w:tcPr>
            <w:tcW w:type="dxa" w:w="2880"/>
          </w:tcPr>
          <w:p>
            <w:r>
              <w:t>Unique identifier of the Actor run.</w:t>
            </w:r>
          </w:p>
        </w:tc>
      </w:tr>
      <w:tr>
        <w:tc>
          <w:tcPr>
            <w:tcW w:type="dxa" w:w="2880"/>
          </w:tcPr>
          <w:p>
            <w:r>
              <w:t>data.actId</w:t>
            </w:r>
          </w:p>
        </w:tc>
        <w:tc>
          <w:tcPr>
            <w:tcW w:type="dxa" w:w="2880"/>
          </w:tcPr>
          <w:p>
            <w:r>
              <w:t>string</w:t>
            </w:r>
          </w:p>
        </w:tc>
        <w:tc>
          <w:tcPr>
            <w:tcW w:type="dxa" w:w="2880"/>
          </w:tcPr>
          <w:p>
            <w:r>
              <w:t>ID of the Actor that was run.</w:t>
            </w:r>
          </w:p>
        </w:tc>
      </w:tr>
      <w:tr>
        <w:tc>
          <w:tcPr>
            <w:tcW w:type="dxa" w:w="2880"/>
          </w:tcPr>
          <w:p>
            <w:r>
              <w:t>data.userId</w:t>
            </w:r>
          </w:p>
        </w:tc>
        <w:tc>
          <w:tcPr>
            <w:tcW w:type="dxa" w:w="2880"/>
          </w:tcPr>
          <w:p>
            <w:r>
              <w:t>string</w:t>
            </w:r>
          </w:p>
        </w:tc>
        <w:tc>
          <w:tcPr>
            <w:tcW w:type="dxa" w:w="2880"/>
          </w:tcPr>
          <w:p>
            <w:r>
              <w:t>ID of the user who started the run.</w:t>
            </w:r>
          </w:p>
        </w:tc>
      </w:tr>
      <w:tr>
        <w:tc>
          <w:tcPr>
            <w:tcW w:type="dxa" w:w="2880"/>
          </w:tcPr>
          <w:p>
            <w:r>
              <w:t>data.actorTaskId</w:t>
            </w:r>
          </w:p>
        </w:tc>
        <w:tc>
          <w:tcPr>
            <w:tcW w:type="dxa" w:w="2880"/>
          </w:tcPr>
          <w:p>
            <w:r>
              <w:t>string | null</w:t>
            </w:r>
          </w:p>
        </w:tc>
        <w:tc>
          <w:tcPr>
            <w:tcW w:type="dxa" w:w="2880"/>
          </w:tcPr>
          <w:p>
            <w:r>
              <w:t>ID of the Actor task, if the run was started from a task.</w:t>
            </w:r>
          </w:p>
        </w:tc>
      </w:tr>
      <w:tr>
        <w:tc>
          <w:tcPr>
            <w:tcW w:type="dxa" w:w="2880"/>
          </w:tcPr>
          <w:p>
            <w:r>
              <w:t>data.startedAt</w:t>
            </w:r>
          </w:p>
        </w:tc>
        <w:tc>
          <w:tcPr>
            <w:tcW w:type="dxa" w:w="2880"/>
          </w:tcPr>
          <w:p>
            <w:r>
              <w:t>string</w:t>
            </w:r>
          </w:p>
        </w:tc>
        <w:tc>
          <w:tcPr>
            <w:tcW w:type="dxa" w:w="2880"/>
          </w:tcPr>
          <w:p>
            <w:r>
              <w:t>Time when the Actor run started.</w:t>
            </w:r>
          </w:p>
        </w:tc>
      </w:tr>
      <w:tr>
        <w:tc>
          <w:tcPr>
            <w:tcW w:type="dxa" w:w="2880"/>
          </w:tcPr>
          <w:p>
            <w:r>
              <w:t>data.finishedAt</w:t>
            </w:r>
          </w:p>
        </w:tc>
        <w:tc>
          <w:tcPr>
            <w:tcW w:type="dxa" w:w="2880"/>
          </w:tcPr>
          <w:p>
            <w:r>
              <w:t>string | null</w:t>
            </w:r>
          </w:p>
        </w:tc>
        <w:tc>
          <w:tcPr>
            <w:tcW w:type="dxa" w:w="2880"/>
          </w:tcPr>
          <w:p>
            <w:r>
              <w:t>Time when the Actor run finished.</w:t>
            </w:r>
          </w:p>
        </w:tc>
      </w:tr>
      <w:tr>
        <w:tc>
          <w:tcPr>
            <w:tcW w:type="dxa" w:w="2880"/>
          </w:tcPr>
          <w:p>
            <w:r>
              <w:t>data.status</w:t>
            </w:r>
          </w:p>
        </w:tc>
        <w:tc>
          <w:tcPr>
            <w:tcW w:type="dxa" w:w="2880"/>
          </w:tcPr>
          <w:p>
            <w:r>
              <w:t>string (&lt;ActorJobStatus&gt;)</w:t>
            </w:r>
          </w:p>
        </w:tc>
        <w:tc>
          <w:tcPr>
            <w:tcW w:type="dxa" w:w="2880"/>
          </w:tcPr>
          <w:p>
            <w:r>
              <w:t>Run status.</w:t>
            </w:r>
          </w:p>
        </w:tc>
      </w:tr>
      <w:tr>
        <w:tc>
          <w:tcPr>
            <w:tcW w:type="dxa" w:w="2880"/>
          </w:tcPr>
          <w:p>
            <w:r>
              <w:t>data.statusMessage</w:t>
            </w:r>
          </w:p>
        </w:tc>
        <w:tc>
          <w:tcPr>
            <w:tcW w:type="dxa" w:w="2880"/>
          </w:tcPr>
          <w:p>
            <w:r>
              <w:t>string | null</w:t>
            </w:r>
          </w:p>
        </w:tc>
        <w:tc>
          <w:tcPr>
            <w:tcW w:type="dxa" w:w="2880"/>
          </w:tcPr>
          <w:p>
            <w:r>
              <w:t>Detailed message about the run status.</w:t>
            </w:r>
          </w:p>
        </w:tc>
      </w:tr>
      <w:tr>
        <w:tc>
          <w:tcPr>
            <w:tcW w:type="dxa" w:w="2880"/>
          </w:tcPr>
          <w:p>
            <w:r>
              <w:t>data.isStatusMessageTerminal</w:t>
            </w:r>
          </w:p>
        </w:tc>
        <w:tc>
          <w:tcPr>
            <w:tcW w:type="dxa" w:w="2880"/>
          </w:tcPr>
          <w:p>
            <w:r>
              <w:t>boolean | null</w:t>
            </w:r>
          </w:p>
        </w:tc>
        <w:tc>
          <w:tcPr>
            <w:tcW w:type="dxa" w:w="2880"/>
          </w:tcPr>
          <w:p>
            <w:r>
              <w:t>Whether the status message is terminal (final).</w:t>
            </w:r>
          </w:p>
        </w:tc>
      </w:tr>
      <w:tr>
        <w:tc>
          <w:tcPr>
            <w:tcW w:type="dxa" w:w="2880"/>
          </w:tcPr>
          <w:p>
            <w:r>
              <w:t>data.meta</w:t>
            </w:r>
          </w:p>
        </w:tc>
        <w:tc>
          <w:tcPr>
            <w:tcW w:type="dxa" w:w="2880"/>
          </w:tcPr>
          <w:p>
            <w:r>
              <w:t>&lt;RunMeta&gt;</w:t>
            </w:r>
          </w:p>
        </w:tc>
        <w:tc>
          <w:tcPr>
            <w:tcW w:type="dxa" w:w="2880"/>
          </w:tcPr>
          <w:p>
            <w:r>
              <w:t>Run metadata.</w:t>
            </w:r>
          </w:p>
        </w:tc>
      </w:tr>
      <w:tr>
        <w:tc>
          <w:tcPr>
            <w:tcW w:type="dxa" w:w="2880"/>
          </w:tcPr>
          <w:p>
            <w:r>
              <w:t>data.pricingInfo</w:t>
            </w:r>
          </w:p>
        </w:tc>
        <w:tc>
          <w:tcPr>
            <w:tcW w:type="dxa" w:w="2880"/>
          </w:tcPr>
          <w:p>
            <w:r>
              <w:t>&lt;ActorRunPricingInfo&gt;</w:t>
            </w:r>
          </w:p>
        </w:tc>
        <w:tc>
          <w:tcPr>
            <w:tcW w:type="dxa" w:w="2880"/>
          </w:tcPr>
          <w:p>
            <w:r>
              <w:t>Pricing information for the run.</w:t>
            </w:r>
          </w:p>
        </w:tc>
      </w:tr>
      <w:tr>
        <w:tc>
          <w:tcPr>
            <w:tcW w:type="dxa" w:w="2880"/>
          </w:tcPr>
          <w:p>
            <w:r>
              <w:t>data.stats</w:t>
            </w:r>
          </w:p>
        </w:tc>
        <w:tc>
          <w:tcPr>
            <w:tcW w:type="dxa" w:w="2880"/>
          </w:tcPr>
          <w:p>
            <w:r>
              <w:t>&lt;RunStats&gt;</w:t>
            </w:r>
          </w:p>
        </w:tc>
        <w:tc>
          <w:tcPr>
            <w:tcW w:type="dxa" w:w="2880"/>
          </w:tcPr>
          <w:p>
            <w:r>
              <w:t>Run statistics.</w:t>
            </w:r>
          </w:p>
        </w:tc>
      </w:tr>
      <w:tr>
        <w:tc>
          <w:tcPr>
            <w:tcW w:type="dxa" w:w="2880"/>
          </w:tcPr>
          <w:p>
            <w:r>
              <w:t>data.chargedEventCounts</w:t>
            </w:r>
          </w:p>
        </w:tc>
        <w:tc>
          <w:tcPr>
            <w:tcW w:type="dxa" w:w="2880"/>
          </w:tcPr>
          <w:p>
            <w:r>
              <w:t>object</w:t>
            </w:r>
          </w:p>
        </w:tc>
        <w:tc>
          <w:tcPr>
            <w:tcW w:type="dxa" w:w="2880"/>
          </w:tcPr>
          <w:p>
            <w:r>
              <w:t>Map of charged event counts ({[key: string]: integer}).</w:t>
            </w:r>
          </w:p>
        </w:tc>
      </w:tr>
      <w:tr>
        <w:tc>
          <w:tcPr>
            <w:tcW w:type="dxa" w:w="2880"/>
          </w:tcPr>
          <w:p>
            <w:r>
              <w:t>data.options</w:t>
            </w:r>
          </w:p>
        </w:tc>
        <w:tc>
          <w:tcPr>
            <w:tcW w:type="dxa" w:w="2880"/>
          </w:tcPr>
          <w:p>
            <w:r>
              <w:t>&lt;RunOptions&gt;</w:t>
            </w:r>
          </w:p>
        </w:tc>
        <w:tc>
          <w:tcPr>
            <w:tcW w:type="dxa" w:w="2880"/>
          </w:tcPr>
          <w:p>
            <w:r>
              <w:t>Run options.</w:t>
            </w:r>
          </w:p>
        </w:tc>
      </w:tr>
      <w:tr>
        <w:tc>
          <w:tcPr>
            <w:tcW w:type="dxa" w:w="2880"/>
          </w:tcPr>
          <w:p>
            <w:r>
              <w:t>data.buildId</w:t>
            </w:r>
          </w:p>
        </w:tc>
        <w:tc>
          <w:tcPr>
            <w:tcW w:type="dxa" w:w="2880"/>
          </w:tcPr>
          <w:p>
            <w:r>
              <w:t>string</w:t>
            </w:r>
          </w:p>
        </w:tc>
        <w:tc>
          <w:tcPr>
            <w:tcW w:type="dxa" w:w="2880"/>
          </w:tcPr>
          <w:p>
            <w:r>
              <w:t>ID of the Actor build used for this run.</w:t>
            </w:r>
          </w:p>
        </w:tc>
      </w:tr>
      <w:tr>
        <w:tc>
          <w:tcPr>
            <w:tcW w:type="dxa" w:w="2880"/>
          </w:tcPr>
          <w:p>
            <w:r>
              <w:t>data.exitCode</w:t>
            </w:r>
          </w:p>
        </w:tc>
        <w:tc>
          <w:tcPr>
            <w:tcW w:type="dxa" w:w="2880"/>
          </w:tcPr>
          <w:p>
            <w:r>
              <w:t>integer | null</w:t>
            </w:r>
          </w:p>
        </w:tc>
        <w:tc>
          <w:tcPr>
            <w:tcW w:type="dxa" w:w="2880"/>
          </w:tcPr>
          <w:p>
            <w:r>
              <w:t>Exit code of the Actor run process.</w:t>
            </w:r>
          </w:p>
        </w:tc>
      </w:tr>
      <w:tr>
        <w:tc>
          <w:tcPr>
            <w:tcW w:type="dxa" w:w="2880"/>
          </w:tcPr>
          <w:p>
            <w:r>
              <w:t>data.generalAccess</w:t>
            </w:r>
          </w:p>
        </w:tc>
        <w:tc>
          <w:tcPr>
            <w:tcW w:type="dxa" w:w="2880"/>
          </w:tcPr>
          <w:p>
            <w:r>
              <w:t>&lt;GeneralAccess&gt;</w:t>
            </w:r>
          </w:p>
        </w:tc>
        <w:tc>
          <w:tcPr>
            <w:tcW w:type="dxa" w:w="2880"/>
          </w:tcPr>
          <w:p>
            <w:r>
              <w:t>General access configuration.</w:t>
            </w:r>
          </w:p>
        </w:tc>
      </w:tr>
      <w:tr>
        <w:tc>
          <w:tcPr>
            <w:tcW w:type="dxa" w:w="2880"/>
          </w:tcPr>
          <w:p>
            <w:r>
              <w:t>data.defaultKeyValueStoreId</w:t>
            </w:r>
          </w:p>
        </w:tc>
        <w:tc>
          <w:tcPr>
            <w:tcW w:type="dxa" w:w="2880"/>
          </w:tcPr>
          <w:p>
            <w:r>
              <w:t>string</w:t>
            </w:r>
          </w:p>
        </w:tc>
        <w:tc>
          <w:tcPr>
            <w:tcW w:type="dxa" w:w="2880"/>
          </w:tcPr>
          <w:p>
            <w:r>
              <w:t>ID of the default key-value store for this run.</w:t>
            </w:r>
          </w:p>
        </w:tc>
      </w:tr>
      <w:tr>
        <w:tc>
          <w:tcPr>
            <w:tcW w:type="dxa" w:w="2880"/>
          </w:tcPr>
          <w:p>
            <w:r>
              <w:t>data.defaultDatasetId</w:t>
            </w:r>
          </w:p>
        </w:tc>
        <w:tc>
          <w:tcPr>
            <w:tcW w:type="dxa" w:w="2880"/>
          </w:tcPr>
          <w:p>
            <w:r>
              <w:t>string</w:t>
            </w:r>
          </w:p>
        </w:tc>
        <w:tc>
          <w:tcPr>
            <w:tcW w:type="dxa" w:w="2880"/>
          </w:tcPr>
          <w:p>
            <w:r>
              <w:t>ID of the default dataset for this run.</w:t>
            </w:r>
          </w:p>
        </w:tc>
      </w:tr>
      <w:tr>
        <w:tc>
          <w:tcPr>
            <w:tcW w:type="dxa" w:w="2880"/>
          </w:tcPr>
          <w:p>
            <w:r>
              <w:t>data.defaultRequestQueueId</w:t>
            </w:r>
          </w:p>
        </w:tc>
        <w:tc>
          <w:tcPr>
            <w:tcW w:type="dxa" w:w="2880"/>
          </w:tcPr>
          <w:p>
            <w:r>
              <w:t>string</w:t>
            </w:r>
          </w:p>
        </w:tc>
        <w:tc>
          <w:tcPr>
            <w:tcW w:type="dxa" w:w="2880"/>
          </w:tcPr>
          <w:p>
            <w:r>
              <w:t>ID of the default request queue for this run.</w:t>
            </w:r>
          </w:p>
        </w:tc>
      </w:tr>
      <w:tr>
        <w:tc>
          <w:tcPr>
            <w:tcW w:type="dxa" w:w="2880"/>
          </w:tcPr>
          <w:p>
            <w:r>
              <w:t>data.storageIds</w:t>
            </w:r>
          </w:p>
        </w:tc>
        <w:tc>
          <w:tcPr>
            <w:tcW w:type="dxa" w:w="2880"/>
          </w:tcPr>
          <w:p>
            <w:r>
              <w:t>object</w:t>
            </w:r>
          </w:p>
        </w:tc>
        <w:tc>
          <w:tcPr>
            <w:tcW w:type="dxa" w:w="2880"/>
          </w:tcPr>
          <w:p>
            <w:r>
              <w:t>IDs of storages associated with the run.</w:t>
            </w:r>
          </w:p>
        </w:tc>
      </w:tr>
      <w:tr>
        <w:tc>
          <w:tcPr>
            <w:tcW w:type="dxa" w:w="2880"/>
          </w:tcPr>
          <w:p>
            <w:r>
              <w:t>data.storageIds.datasets</w:t>
            </w:r>
          </w:p>
        </w:tc>
        <w:tc>
          <w:tcPr>
            <w:tcW w:type="dxa" w:w="2880"/>
          </w:tcPr>
          <w:p>
            <w:r>
              <w:t>object</w:t>
            </w:r>
          </w:p>
        </w:tc>
        <w:tc>
          <w:tcPr>
            <w:tcW w:type="dxa" w:w="2880"/>
          </w:tcPr>
          <w:p>
            <w:r>
              <w:t>Dataset IDs map (includes default).</w:t>
            </w:r>
          </w:p>
        </w:tc>
      </w:tr>
      <w:tr>
        <w:tc>
          <w:tcPr>
            <w:tcW w:type="dxa" w:w="2880"/>
          </w:tcPr>
          <w:p>
            <w:r>
              <w:t>data.storageIds.datasets.default</w:t>
            </w:r>
          </w:p>
        </w:tc>
        <w:tc>
          <w:tcPr>
            <w:tcW w:type="dxa" w:w="2880"/>
          </w:tcPr>
          <w:p>
            <w:r>
              <w:t>string</w:t>
            </w:r>
          </w:p>
        </w:tc>
        <w:tc>
          <w:tcPr>
            <w:tcW w:type="dxa" w:w="2880"/>
          </w:tcPr>
          <w:p>
            <w:r>
              <w:t>ID of the default dataset for this run.</w:t>
            </w:r>
          </w:p>
        </w:tc>
      </w:tr>
      <w:tr>
        <w:tc>
          <w:tcPr>
            <w:tcW w:type="dxa" w:w="2880"/>
          </w:tcPr>
          <w:p>
            <w:r>
              <w:t>data.storageIds.keyValueStores</w:t>
            </w:r>
          </w:p>
        </w:tc>
        <w:tc>
          <w:tcPr>
            <w:tcW w:type="dxa" w:w="2880"/>
          </w:tcPr>
          <w:p>
            <w:r>
              <w:t>object</w:t>
            </w:r>
          </w:p>
        </w:tc>
        <w:tc>
          <w:tcPr>
            <w:tcW w:type="dxa" w:w="2880"/>
          </w:tcPr>
          <w:p>
            <w:r>
              <w:t>Key-value store IDs map (includes default).</w:t>
            </w:r>
          </w:p>
        </w:tc>
      </w:tr>
      <w:tr>
        <w:tc>
          <w:tcPr>
            <w:tcW w:type="dxa" w:w="2880"/>
          </w:tcPr>
          <w:p>
            <w:r>
              <w:t>data.storageIds.keyValueStores.default</w:t>
            </w:r>
          </w:p>
        </w:tc>
        <w:tc>
          <w:tcPr>
            <w:tcW w:type="dxa" w:w="2880"/>
          </w:tcPr>
          <w:p>
            <w:r>
              <w:t>string</w:t>
            </w:r>
          </w:p>
        </w:tc>
        <w:tc>
          <w:tcPr>
            <w:tcW w:type="dxa" w:w="2880"/>
          </w:tcPr>
          <w:p>
            <w:r>
              <w:t>ID of the default key-value store for this run.</w:t>
            </w:r>
          </w:p>
        </w:tc>
      </w:tr>
      <w:tr>
        <w:tc>
          <w:tcPr>
            <w:tcW w:type="dxa" w:w="2880"/>
          </w:tcPr>
          <w:p>
            <w:r>
              <w:t>data.storageIds.requestQueues</w:t>
            </w:r>
          </w:p>
        </w:tc>
        <w:tc>
          <w:tcPr>
            <w:tcW w:type="dxa" w:w="2880"/>
          </w:tcPr>
          <w:p>
            <w:r>
              <w:t>object</w:t>
            </w:r>
          </w:p>
        </w:tc>
        <w:tc>
          <w:tcPr>
            <w:tcW w:type="dxa" w:w="2880"/>
          </w:tcPr>
          <w:p>
            <w:r>
              <w:t>Request queue IDs map (includes default).</w:t>
            </w:r>
          </w:p>
        </w:tc>
      </w:tr>
      <w:tr>
        <w:tc>
          <w:tcPr>
            <w:tcW w:type="dxa" w:w="2880"/>
          </w:tcPr>
          <w:p>
            <w:r>
              <w:t>data.storageIds.requestQueues.default</w:t>
            </w:r>
          </w:p>
        </w:tc>
        <w:tc>
          <w:tcPr>
            <w:tcW w:type="dxa" w:w="2880"/>
          </w:tcPr>
          <w:p>
            <w:r>
              <w:t>string</w:t>
            </w:r>
          </w:p>
        </w:tc>
        <w:tc>
          <w:tcPr>
            <w:tcW w:type="dxa" w:w="2880"/>
          </w:tcPr>
          <w:p>
            <w:r>
              <w:t>ID of the default request queue for this run.</w:t>
            </w:r>
          </w:p>
        </w:tc>
      </w:tr>
      <w:tr>
        <w:tc>
          <w:tcPr>
            <w:tcW w:type="dxa" w:w="2880"/>
          </w:tcPr>
          <w:p>
            <w:r>
              <w:t>data.buildNumber</w:t>
            </w:r>
          </w:p>
        </w:tc>
        <w:tc>
          <w:tcPr>
            <w:tcW w:type="dxa" w:w="2880"/>
          </w:tcPr>
          <w:p>
            <w:r>
              <w:t>string</w:t>
            </w:r>
          </w:p>
        </w:tc>
        <w:tc>
          <w:tcPr>
            <w:tcW w:type="dxa" w:w="2880"/>
          </w:tcPr>
          <w:p>
            <w:r>
              <w:t>Build number of the Actor build used for this run.</w:t>
            </w:r>
          </w:p>
        </w:tc>
      </w:tr>
      <w:tr>
        <w:tc>
          <w:tcPr>
            <w:tcW w:type="dxa" w:w="2880"/>
          </w:tcPr>
          <w:p>
            <w:r>
              <w:t>data.containerUrl</w:t>
            </w:r>
          </w:p>
        </w:tc>
        <w:tc>
          <w:tcPr>
            <w:tcW w:type="dxa" w:w="2880"/>
          </w:tcPr>
          <w:p>
            <w:r>
              <w:t>string</w:t>
            </w:r>
          </w:p>
        </w:tc>
        <w:tc>
          <w:tcPr>
            <w:tcW w:type="dxa" w:w="2880"/>
          </w:tcPr>
          <w:p>
            <w:r>
              <w:t>URL of the container running the Actor.</w:t>
            </w:r>
          </w:p>
        </w:tc>
      </w:tr>
      <w:tr>
        <w:tc>
          <w:tcPr>
            <w:tcW w:type="dxa" w:w="2880"/>
          </w:tcPr>
          <w:p>
            <w:r>
              <w:t>data.isContainerServerReady</w:t>
            </w:r>
          </w:p>
        </w:tc>
        <w:tc>
          <w:tcPr>
            <w:tcW w:type="dxa" w:w="2880"/>
          </w:tcPr>
          <w:p>
            <w:r>
              <w:t>boolean | null</w:t>
            </w:r>
          </w:p>
        </w:tc>
        <w:tc>
          <w:tcPr>
            <w:tcW w:type="dxa" w:w="2880"/>
          </w:tcPr>
          <w:p>
            <w:r>
              <w:t>Whether the container's HTTP server is ready to accept requests.</w:t>
            </w:r>
          </w:p>
        </w:tc>
      </w:tr>
      <w:tr>
        <w:tc>
          <w:tcPr>
            <w:tcW w:type="dxa" w:w="2880"/>
          </w:tcPr>
          <w:p>
            <w:r>
              <w:t>data.gitBranchName</w:t>
            </w:r>
          </w:p>
        </w:tc>
        <w:tc>
          <w:tcPr>
            <w:tcW w:type="dxa" w:w="2880"/>
          </w:tcPr>
          <w:p>
            <w:r>
              <w:t>string | null</w:t>
            </w:r>
          </w:p>
        </w:tc>
        <w:tc>
          <w:tcPr>
            <w:tcW w:type="dxa" w:w="2880"/>
          </w:tcPr>
          <w:p>
            <w:r>
              <w:t>Name of the git branch used for the Actor build.</w:t>
            </w:r>
          </w:p>
        </w:tc>
      </w:tr>
      <w:tr>
        <w:tc>
          <w:tcPr>
            <w:tcW w:type="dxa" w:w="2880"/>
          </w:tcPr>
          <w:p>
            <w:r>
              <w:t>data.usage</w:t>
            </w:r>
          </w:p>
        </w:tc>
        <w:tc>
          <w:tcPr>
            <w:tcW w:type="dxa" w:w="2880"/>
          </w:tcPr>
          <w:p>
            <w:r>
              <w:t>&lt;RunUsage&gt; | null</w:t>
            </w:r>
          </w:p>
        </w:tc>
        <w:tc>
          <w:tcPr>
            <w:tcW w:type="dxa" w:w="2880"/>
          </w:tcPr>
          <w:p>
            <w:r>
              <w:t>Run usage details (or null).</w:t>
            </w:r>
          </w:p>
        </w:tc>
      </w:tr>
      <w:tr>
        <w:tc>
          <w:tcPr>
            <w:tcW w:type="dxa" w:w="2880"/>
          </w:tcPr>
          <w:p>
            <w:r>
              <w:t>data.usageTotalUsd</w:t>
            </w:r>
          </w:p>
        </w:tc>
        <w:tc>
          <w:tcPr>
            <w:tcW w:type="dxa" w:w="2880"/>
          </w:tcPr>
          <w:p>
            <w:r>
              <w:t>number | null</w:t>
            </w:r>
          </w:p>
        </w:tc>
        <w:tc>
          <w:tcPr>
            <w:tcW w:type="dxa" w:w="2880"/>
          </w:tcPr>
          <w:p>
            <w:r>
              <w:t>Total cost in USD for this run (billing-related; may be unavailable depending on ownership/pricing model).</w:t>
            </w:r>
          </w:p>
        </w:tc>
      </w:tr>
      <w:tr>
        <w:tc>
          <w:tcPr>
            <w:tcW w:type="dxa" w:w="2880"/>
          </w:tcPr>
          <w:p>
            <w:r>
              <w:t>data.usageUsd</w:t>
            </w:r>
          </w:p>
        </w:tc>
        <w:tc>
          <w:tcPr>
            <w:tcW w:type="dxa" w:w="2880"/>
          </w:tcPr>
          <w:p>
            <w:r>
              <w:t>&lt;RunUsageUsd&gt; | null</w:t>
            </w:r>
          </w:p>
        </w:tc>
        <w:tc>
          <w:tcPr>
            <w:tcW w:type="dxa" w:w="2880"/>
          </w:tcPr>
          <w:p>
            <w:r>
              <w:t>Usage cost details in USD (or null).</w:t>
            </w:r>
          </w:p>
        </w:tc>
      </w:tr>
      <w:tr>
        <w:tc>
          <w:tcPr>
            <w:tcW w:type="dxa" w:w="2880"/>
          </w:tcPr>
          <w:p>
            <w:r>
              <w:t>data.metamorphs</w:t>
            </w:r>
          </w:p>
        </w:tc>
        <w:tc>
          <w:tcPr>
            <w:tcW w:type="dxa" w:w="2880"/>
          </w:tcPr>
          <w:p>
            <w:r>
              <w:t>array | null</w:t>
            </w:r>
          </w:p>
        </w:tc>
        <w:tc>
          <w:tcPr>
            <w:tcW w:type="dxa" w:w="2880"/>
          </w:tcPr>
          <w:p>
            <w:r>
              <w:t>List of metamorph events (or null).</w:t>
            </w:r>
          </w:p>
        </w:tc>
      </w:tr>
      <w:tr>
        <w:tc>
          <w:tcPr>
            <w:tcW w:type="dxa" w:w="2880"/>
          </w:tcPr>
          <w:p>
            <w:r>
              <w:t>data.metamorphs[].createdAt</w:t>
            </w:r>
          </w:p>
        </w:tc>
        <w:tc>
          <w:tcPr>
            <w:tcW w:type="dxa" w:w="2880"/>
          </w:tcPr>
          <w:p>
            <w:r>
              <w:t>string</w:t>
            </w:r>
          </w:p>
        </w:tc>
        <w:tc>
          <w:tcPr>
            <w:tcW w:type="dxa" w:w="2880"/>
          </w:tcPr>
          <w:p>
            <w:r>
              <w:t>Time when the metamorph occurred.</w:t>
            </w:r>
          </w:p>
        </w:tc>
      </w:tr>
      <w:tr>
        <w:tc>
          <w:tcPr>
            <w:tcW w:type="dxa" w:w="2880"/>
          </w:tcPr>
          <w:p>
            <w:r>
              <w:t>data.metamorphs[].actorId</w:t>
            </w:r>
          </w:p>
        </w:tc>
        <w:tc>
          <w:tcPr>
            <w:tcW w:type="dxa" w:w="2880"/>
          </w:tcPr>
          <w:p>
            <w:r>
              <w:t>string</w:t>
            </w:r>
          </w:p>
        </w:tc>
        <w:tc>
          <w:tcPr>
            <w:tcW w:type="dxa" w:w="2880"/>
          </w:tcPr>
          <w:p>
            <w:r>
              <w:t>ID of the Actor that the run was metamorphed to.</w:t>
            </w:r>
          </w:p>
        </w:tc>
      </w:tr>
      <w:tr>
        <w:tc>
          <w:tcPr>
            <w:tcW w:type="dxa" w:w="2880"/>
          </w:tcPr>
          <w:p>
            <w:r>
              <w:t>data.metamorphs[].buildId</w:t>
            </w:r>
          </w:p>
        </w:tc>
        <w:tc>
          <w:tcPr>
            <w:tcW w:type="dxa" w:w="2880"/>
          </w:tcPr>
          <w:p>
            <w:r>
              <w:t>string</w:t>
            </w:r>
          </w:p>
        </w:tc>
        <w:tc>
          <w:tcPr>
            <w:tcW w:type="dxa" w:w="2880"/>
          </w:tcPr>
          <w:p>
            <w:r>
              <w:t>ID of the build used for the metamorphed Actor.</w:t>
            </w:r>
          </w:p>
        </w:tc>
      </w:tr>
      <w:tr>
        <w:tc>
          <w:tcPr>
            <w:tcW w:type="dxa" w:w="2880"/>
          </w:tcPr>
          <w:p>
            <w:r>
              <w:t>data.metamorphs[].inputKey</w:t>
            </w:r>
          </w:p>
        </w:tc>
        <w:tc>
          <w:tcPr>
            <w:tcW w:type="dxa" w:w="2880"/>
          </w:tcPr>
          <w:p>
            <w:r>
              <w:t>string | null</w:t>
            </w:r>
          </w:p>
        </w:tc>
        <w:tc>
          <w:tcPr>
            <w:tcW w:type="dxa" w:w="2880"/>
          </w:tcPr>
          <w:p>
            <w:r>
              <w:t>Key of the input record in the key-value store.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'https://api.apify.com/v2/actor-runs/ZxYwVuTsRqP012345/abort?gracefully=true' \</w:t>
        <w:br/>
        <w:t xml:space="preserve"> --header 'Accept: application/json' \</w:t>
        <w:br/>
        <w:t xml:space="preserve"> --header 'Content-Type: application/json'</w:t>
      </w:r>
    </w:p>
    <w:p>
      <w:pPr>
        <w:pStyle w:val="Heading3"/>
      </w:pPr>
      <w:r>
        <w:t>Example Usage</w:t>
      </w:r>
    </w:p>
    <w:p>
      <w:pPr>
        <w:pStyle w:val="Heading3"/>
      </w:pPr>
      <w:r>
        <w:t>Example 1: Abort immediately (default behavior)</w:t>
      </w:r>
    </w:p>
    <w:p>
      <w:r>
        <w:rPr>
          <w:b/>
          <w:color w:val="666666"/>
          <w:sz w:val="16"/>
        </w:rPr>
        <w:t>[bash]</w:t>
      </w:r>
    </w:p>
    <w:p>
      <w:pPr>
        <w:shd w:fill="F2F2F2" w:val="clear"/>
      </w:pPr>
      <w:r>
        <w:rPr>
          <w:rFonts w:ascii="Courier New" w:hAnsi="Courier New"/>
          <w:sz w:val="17"/>
        </w:rPr>
        <w:t>curl -i --location --request POST \</w:t>
        <w:br/>
        <w:t xml:space="preserve"> 'https://api.apify.com/v2/actor-runs/ZxYwVuTsRqP012345/abort' \</w:t>
        <w:br/>
        <w:t xml:space="preserve"> --header 'Accept: application/json' \</w:t>
        <w:br/>
        <w:t xml:space="preserve"> --header 'Content-Type: application/json'</w:t>
      </w:r>
    </w:p>
    <w:p>
      <w:pPr>
        <w:pStyle w:val="Heading3"/>
      </w:pPr>
      <w:r>
        <w:t>Example 2: Abort gracefully</w:t>
      </w:r>
    </w:p>
    <w:p>
      <w:pPr>
        <w:pStyle w:val="Heading3"/>
      </w:pPr>
      <w:r>
        <w:t>Behavior</w:t>
      </w:r>
    </w:p>
    <w:p>
      <w:pPr>
        <w:pStyle w:val="ListBullet"/>
      </w:pPr>
      <w:r>
        <w:t>Validates the runId and request parameters.</w:t>
      </w:r>
    </w:p>
    <w:p>
      <w:pPr>
        <w:pStyle w:val="ListBullet"/>
      </w:pPr>
      <w:r>
        <w:t>If the run status is starting or running, it aborts the run.</w:t>
      </w:r>
    </w:p>
    <w:p>
      <w:pPr>
        <w:pStyle w:val="ListBullet"/>
      </w:pPr>
      <w:r>
        <w:t>If gracefully=true, it sends aborting and persistState events and force-stops after 30 seconds.</w:t>
      </w:r>
    </w:p>
    <w:p>
      <w:pPr>
        <w:pStyle w:val="ListBullet"/>
      </w:pPr>
      <w:r>
        <w:t>Returns the Actor run object (wrapped in data) with details about the run.</w:t>
      </w:r>
    </w:p>
    <w:p>
      <w:pPr>
        <w:pStyle w:val="Heading3"/>
      </w:pPr>
      <w:r>
        <w:t>Notes</w:t>
      </w:r>
    </w:p>
    <w:p>
      <w:pPr>
        <w:pStyle w:val="ListBullet"/>
      </w:pPr>
      <w:r>
        <w:t>This endpoint may return the run object even when no action is taken (e.g., run already FINISHED, FAILED, ABORTING, or TIMED-OUT), per the documentation.</w:t>
      </w:r>
    </w:p>
    <w:p>
      <w:pPr>
        <w:pStyle w:val="Heading3"/>
      </w:pPr>
      <w:r>
        <w:t>Error Handling</w:t>
      </w:r>
    </w:p>
    <w:p>
      <w:pPr>
        <w:pStyle w:val="ListBullet"/>
      </w:pPr>
      <w:r>
        <w:t>400 Bad Request: Invalid input parameters or request body.</w:t>
      </w:r>
    </w:p>
    <w:p>
      <w:pPr>
        <w:pStyle w:val="Heading3"/>
      </w:pPr>
      <w:r>
        <w:t>Related actorRuns actions</w:t>
      </w:r>
    </w:p>
    <w:p>
      <w:pPr>
        <w:pStyle w:val="ListBullet"/>
      </w:pPr>
      <w:r>
        <w:t>[DELETE] Delete an Actor Run — /v2/actor-runs/{{runId}}</w:t>
      </w:r>
    </w:p>
    <w:p>
      <w:pPr>
        <w:pStyle w:val="ListBullet"/>
      </w:pPr>
      <w:r>
        <w:t>[GET] Get an Actor Run — /v2/actor-runs/{{runId}}</w:t>
      </w:r>
    </w:p>
    <w:p>
      <w:pPr>
        <w:pStyle w:val="ListBullet"/>
      </w:pPr>
      <w:r>
        <w:t>[GET] List a User's Actor Runs — /actor-runs</w:t>
      </w:r>
    </w:p>
    <w:p>
      <w:pPr>
        <w:pStyle w:val="ListBullet"/>
      </w:pPr>
      <w:r>
        <w:t>[POST] Metamorph an Actor Run — /v2/actor-runs/{{runId}}/metamorph</w:t>
      </w:r>
    </w:p>
    <w:p>
      <w:pPr>
        <w:pStyle w:val="ListBullet"/>
      </w:pPr>
      <w:r>
        <w:t>[POST] Resurrect an Actor Run — /v2/actor-runs/{{runId}}/resurrect</w:t>
      </w:r>
    </w:p>
    <w:p>
      <w:pPr>
        <w:pStyle w:val="ListBullet"/>
      </w:pPr>
      <w:r>
        <w:t>[PUT] Update an Actor Run — /v2/actor-runs/{{runId}}</w:t>
      </w:r>
    </w:p>
    <w:p>
      <w:r>
        <w:br w:type="page"/>
      </w:r>
    </w:p>
    <w:p>
      <w:pPr>
        <w:pStyle w:val="Heading2"/>
      </w:pPr>
      <w:r>
        <w:t>120. [POST] Charge Events in an Actor Run</w:t>
      </w:r>
    </w:p>
    <w:p>
      <w:r>
        <w:rPr>
          <w:b/>
        </w:rPr>
        <w:t xml:space="preserve">Endpoint: </w:t>
      </w:r>
      <w:r>
        <w:rPr>
          <w:rFonts w:ascii="Courier New" w:hAnsi="Courier New"/>
          <w:sz w:val="18"/>
        </w:rPr>
        <w:t>/v2/actor-runs/{{runId}}/charge</w:t>
      </w:r>
    </w:p>
    <w:p>
      <w:pPr>
        <w:pStyle w:val="Heading3"/>
      </w:pPr>
      <w:r>
        <w:t>Prerequisites</w:t>
      </w:r>
    </w:p>
    <w:p>
      <w:pPr>
        <w:pStyle w:val="ListBullet"/>
      </w:pPr>
      <w:r>
        <w:t>The Actor must be configured as pay-per-event (PPE), and the event you charge for must be one of the Actor’s configured PPE events.</w:t>
      </w:r>
    </w:p>
    <w:p>
      <w:pPr>
        <w:pStyle w:val="ListBullet"/>
      </w:pPr>
      <w:r>
        <w:t>This endpoint must be called from within the Actor run itself, using the same API token the run was started with.</w:t>
      </w:r>
    </w:p>
    <w:p>
      <w:pPr>
        <w:pStyle w:val="Heading3"/>
      </w:pPr>
      <w:r>
        <w:t>Method</w:t>
      </w:r>
    </w:p>
    <w:p>
      <w:r>
        <w:t>POST</w:t>
      </w:r>
    </w:p>
    <w:p>
      <w:pPr>
        <w:pStyle w:val="Heading3"/>
      </w:pPr>
      <w:r>
        <w:t>URL</w:t>
      </w:r>
    </w:p>
    <w:p>
      <w:r>
        <w:t>https://api.apify.com/v2/actor-runs/{{runId}}/charge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"2024-12-09T01:23:45.000Z-random-uuid"</w:t>
        <w:br/>
        <w:t>}</w:t>
      </w:r>
    </w:p>
    <w:p>
      <w:pPr>
        <w:pStyle w:val="Heading3"/>
      </w:pPr>
      <w:r>
        <w:t>Description</w:t>
      </w:r>
    </w:p>
    <w:p>
      <w:r>
        <w:t>Charges for one of the configured pay-per-event events in a specific Actor run. If the Actor is not set up as pay-per-event, or if the event is not configured, the endpoint returns an error.</w:t>
      </w:r>
    </w:p>
    <w:p>
      <w:pPr>
        <w:pStyle w:val="Heading3"/>
      </w:pPr>
      <w:r>
        <w:t>Enforcement Rules</w:t>
      </w:r>
    </w:p>
    <w:p>
      <w:pPr>
        <w:pStyle w:val="ListBullet"/>
      </w:pPr>
      <w:r>
        <w:t>The runId path parameter must always be present and non-empty.</w:t>
      </w:r>
    </w:p>
    <w:p>
      <w:pPr>
        <w:pStyle w:val="ListBullet"/>
      </w:pPr>
      <w:r>
        <w:t>Always construct the path as /v2/actor-runs/{{runId}}/charge, where {{runId}} is a non-empty string.</w:t>
      </w:r>
    </w:p>
    <w:p>
      <w:pPr>
        <w:pStyle w:val="ListBullet"/>
      </w:pPr>
      <w:r>
        <w:t>Do not call the API with a missing or empty runId (e.g., avoid /v2/actor-runs//charge).</w:t>
      </w:r>
    </w:p>
    <w:p>
      <w:pPr>
        <w:pStyle w:val="ListBullet"/>
      </w:pPr>
      <w:r>
        <w:t>When executing the action, ensure to send Path Parameters in the URL and not in the body.</w:t>
      </w:r>
    </w:p>
    <w:p>
      <w:pPr>
        <w:pStyle w:val="ListBullet"/>
      </w:pPr>
      <w:r>
        <w:t xml:space="preserve">This endpoint supports an idempotency-key header: </w:t>
        <w:br/>
        <w:br/>
        <w:t>Always pass a unique idempotency-key for each charge to avoid double charging on retries/network errors.</w:t>
      </w:r>
    </w:p>
    <w:p>
      <w:pPr>
        <w:pStyle w:val="Heading3"/>
      </w:pPr>
      <w:r>
        <w:t>Valid Examples</w:t>
      </w:r>
    </w:p>
    <w:p>
      <w:r>
        <w:rPr>
          <w:b/>
          <w:color w:val="666666"/>
          <w:sz w:val="16"/>
        </w:rPr>
        <w:t>[http]</w:t>
      </w:r>
    </w:p>
    <w:p>
      <w:pPr>
        <w:shd w:fill="F2F2F2" w:val="clear"/>
      </w:pPr>
      <w:r>
        <w:rPr>
          <w:rFonts w:ascii="Courier New" w:hAnsi="Courier New"/>
          <w:sz w:val="17"/>
        </w:rPr>
        <w:t>/v2/actor-runs/abc123/charge</w:t>
        <w:br/>
        <w:t>/v2/actor-runs/Zx9YtKLMnOP/charge</w:t>
      </w:r>
    </w:p>
    <w:p>
      <w:pPr>
        <w:pStyle w:val="Heading3"/>
      </w:pPr>
      <w:r>
        <w:t>Invalid Examples</w:t>
      </w:r>
    </w:p>
    <w:p>
      <w:r>
        <w:rPr>
          <w:b/>
          <w:color w:val="666666"/>
          <w:sz w:val="16"/>
        </w:rPr>
        <w:t>[http]</w:t>
      </w:r>
    </w:p>
    <w:p>
      <w:pPr>
        <w:shd w:fill="F2F2F2" w:val="clear"/>
      </w:pPr>
      <w:r>
        <w:rPr>
          <w:rFonts w:ascii="Courier New" w:hAnsi="Courier New"/>
          <w:sz w:val="17"/>
        </w:rPr>
        <w:t>/v2/actor-runs//charge</w:t>
        <w:br/>
        <w:t>/v2/actor-runs/charge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runId</w:t>
            </w:r>
          </w:p>
        </w:tc>
        <w:tc>
          <w:tcPr>
            <w:tcW w:type="dxa" w:w="2880"/>
          </w:tcPr>
          <w:p>
            <w:r>
              <w:t>string</w:t>
            </w:r>
          </w:p>
        </w:tc>
        <w:tc>
          <w:tcPr>
            <w:tcW w:type="dxa" w:w="2880"/>
          </w:tcPr>
          <w:p>
            <w:r>
              <w:t>Actor run 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Always pass a unique idempotency key (any unique string) for each charge to avoid double charging in case of retries or network errors. Example: 2024-12-09T01:23:45.000Z-random-uuid.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eventName</w:t>
            </w:r>
          </w:p>
        </w:tc>
        <w:tc>
          <w:tcPr>
            <w:tcW w:type="dxa" w:w="2880"/>
          </w:tcPr>
          <w:p>
            <w:r>
              <w:t>string</w:t>
            </w:r>
          </w:p>
        </w:tc>
        <w:tc>
          <w:tcPr>
            <w:tcW w:type="dxa" w:w="2880"/>
          </w:tcPr>
          <w:p>
            <w:r>
              <w:t>Name of the PPE event to charge for. Must be one of the events configured in the Actor.</w:t>
            </w:r>
          </w:p>
        </w:tc>
      </w:tr>
      <w:tr>
        <w:tc>
          <w:tcPr>
            <w:tcW w:type="dxa" w:w="2880"/>
          </w:tcPr>
          <w:p>
            <w:r>
              <w:t>count</w:t>
            </w:r>
          </w:p>
        </w:tc>
        <w:tc>
          <w:tcPr>
            <w:tcW w:type="dxa" w:w="2880"/>
          </w:tcPr>
          <w:p>
            <w:r>
              <w:t>integer</w:t>
            </w:r>
          </w:p>
        </w:tc>
        <w:tc>
          <w:tcPr>
            <w:tcW w:type="dxa" w:w="2880"/>
          </w:tcPr>
          <w:p>
            <w:r>
              <w:t>How many times to charge for the event.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"charged": true</w:t>
        <w:br/>
        <w:t xml:space="preserve"> }</w:t>
        <w:br/>
        <w:t>}</w:t>
      </w:r>
    </w:p>
    <w:p>
      <w:r>
        <w:rPr>
          <w:b/>
        </w:rPr>
        <w:t>Note: Note: The documentation states the charge is successful (201), but does not provide a concrete response body. The example above is illustrative only; rely on actual API responses in your integration.</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"string",</w:t>
        <w:br/>
        <w:t xml:space="preserve"> "message":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Present for 400 errors.</w:t>
            </w:r>
          </w:p>
        </w:tc>
      </w:tr>
      <w:tr>
        <w:tc>
          <w:tcPr>
            <w:tcW w:type="dxa" w:w="2880"/>
          </w:tcPr>
          <w:p>
            <w:r>
              <w:t>error.type</w:t>
            </w:r>
          </w:p>
        </w:tc>
        <w:tc>
          <w:tcPr>
            <w:tcW w:type="dxa" w:w="2880"/>
          </w:tcPr>
          <w:p>
            <w:r>
              <w:t>string</w:t>
            </w:r>
          </w:p>
        </w:tc>
        <w:tc>
          <w:tcPr>
            <w:tcW w:type="dxa" w:w="2880"/>
          </w:tcPr>
          <w:p>
            <w:r>
              <w:t>Error type identifier.</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'https://api.apify.com/v2/actor-runs/abc123/charge' \</w:t>
        <w:br/>
        <w:t xml:space="preserve"> --header 'Accept: application/json' \</w:t>
        <w:br/>
        <w:t xml:space="preserve"> --header 'Content-Type: application/json' \</w:t>
        <w:br/>
        <w:t xml:space="preserve"> --header 'idempotency-key: 2024-12-09T01:23:45.000Z-random-uuid' \</w:t>
        <w:br/>
        <w:t xml:space="preserve"> --data '{</w:t>
        <w:br/>
        <w:t xml:space="preserve"> "eventName": "ANALYZE_PAGE",</w:t>
        <w:br/>
        <w:t xml:space="preserve"> "count": 1</w:t>
        <w:br/>
        <w:t xml:space="preserve">  }'</w:t>
      </w:r>
    </w:p>
    <w:p>
      <w:pPr>
        <w:pStyle w:val="Heading3"/>
      </w:pPr>
      <w:r>
        <w:t>Example Usage</w:t>
      </w:r>
    </w:p>
    <w:p>
      <w:pPr>
        <w:pStyle w:val="Heading3"/>
      </w:pPr>
      <w:r>
        <w:t>Example 1: Charge once for an event</w:t>
      </w:r>
    </w:p>
    <w:p>
      <w:r>
        <w:rPr>
          <w:b/>
          <w:color w:val="666666"/>
          <w:sz w:val="16"/>
        </w:rPr>
        <w:t>[bash]</w:t>
      </w:r>
    </w:p>
    <w:p>
      <w:pPr>
        <w:shd w:fill="F2F2F2" w:val="clear"/>
      </w:pPr>
      <w:r>
        <w:rPr>
          <w:rFonts w:ascii="Courier New" w:hAnsi="Courier New"/>
          <w:sz w:val="17"/>
        </w:rPr>
        <w:t>curl -i -X POST 'https://api.apify.com/v2/actor-runs/abc123/charge' \</w:t>
        <w:br/>
        <w:t xml:space="preserve"> -H 'Accept: application/json' \</w:t>
        <w:br/>
        <w:t xml:space="preserve"> -H 'Content-Type: application/json' \</w:t>
        <w:br/>
        <w:t xml:space="preserve"> -H 'idempotency-key: 2024-12-09T01:23:45.000Z-550e8400-e29b-41d4-a716-446655440000' \</w:t>
        <w:br/>
        <w:t xml:space="preserve"> -d '{"eventName":"ANALYZE_PAGE","count":1}'</w:t>
      </w:r>
    </w:p>
    <w:p>
      <w:pPr>
        <w:pStyle w:val="Heading3"/>
      </w:pPr>
      <w:r>
        <w:t>Example 2: Charge multiple times for the same event</w:t>
      </w:r>
    </w:p>
    <w:p>
      <w:r>
        <w:rPr>
          <w:b/>
          <w:color w:val="666666"/>
          <w:sz w:val="16"/>
        </w:rPr>
        <w:t>[bash]</w:t>
      </w:r>
    </w:p>
    <w:p>
      <w:pPr>
        <w:shd w:fill="F2F2F2" w:val="clear"/>
      </w:pPr>
      <w:r>
        <w:rPr>
          <w:rFonts w:ascii="Courier New" w:hAnsi="Courier New"/>
          <w:sz w:val="17"/>
        </w:rPr>
        <w:t>curl -i -X POST 'https://api.apify.com/v2/actor-runs/abc123/charge' \</w:t>
        <w:br/>
        <w:t xml:space="preserve"> -H 'Accept: application/json' \</w:t>
        <w:br/>
        <w:t xml:space="preserve"> -H 'Content-Type: application/json' \</w:t>
        <w:br/>
        <w:t xml:space="preserve"> -H 'idempotency-key: 2024-12-09T01:24:10.000Z-550e8400-e29b-41d4-a716-446655440001' \</w:t>
        <w:br/>
        <w:t xml:space="preserve"> -d '{"eventName":"ANALYZE_PAGE","count":10}'</w:t>
      </w:r>
    </w:p>
    <w:p>
      <w:pPr>
        <w:pStyle w:val="Heading3"/>
      </w:pPr>
      <w:r>
        <w:t>Behavior</w:t>
      </w:r>
    </w:p>
    <w:p>
      <w:pPr>
        <w:pStyle w:val="ListBullet"/>
      </w:pPr>
      <w:r>
        <w:t>Validates that the Actor is configured for pay-per-event pricing and that eventName is a configured event.</w:t>
      </w:r>
    </w:p>
    <w:p>
      <w:pPr>
        <w:pStyle w:val="ListBullet"/>
      </w:pPr>
      <w:r>
        <w:t>Charges count occurrences of eventName to the current run.</w:t>
      </w:r>
    </w:p>
    <w:p>
      <w:pPr>
        <w:pStyle w:val="ListBullet"/>
      </w:pPr>
      <w:r>
        <w:t>Returns 201 if the charge was successful; returns 400 for invalid input.</w:t>
      </w:r>
    </w:p>
    <w:p>
      <w:pPr>
        <w:pStyle w:val="Heading3"/>
      </w:pPr>
      <w:r>
        <w:t>Notes</w:t>
      </w:r>
    </w:p>
    <w:p>
      <w:pPr>
        <w:pStyle w:val="ListBullet"/>
      </w:pPr>
      <w:r>
        <w:t xml:space="preserve">The API does not check whether the run’s total charge exceeds the maximum value set by the user. </w:t>
        <w:br/>
        <w:br/>
        <w:t>Charges above the limit may still return as “successful” via the API, but they will not be added to your payouts, and you still bear associated costs.</w:t>
      </w:r>
    </w:p>
    <w:p>
      <w:pPr>
        <w:pStyle w:val="ListBullet"/>
      </w:pPr>
      <w:r>
        <w:t>The documentation recommends using the Apify charge manager or SDK to avoid manually handling charge limits and related logic.</w:t>
      </w:r>
    </w:p>
    <w:p>
      <w:pPr>
        <w:pStyle w:val="Heading3"/>
      </w:pPr>
      <w:r>
        <w:t>Error Handling</w:t>
      </w:r>
    </w:p>
    <w:p>
      <w:pPr>
        <w:pStyle w:val="ListBullet"/>
      </w:pPr>
      <w:r>
        <w:t>400 Bad Request: Invalid input parameters or request body (includes the documented error.type and error.message).</w:t>
      </w:r>
    </w:p>
    <w:p>
      <w:pPr>
        <w:pStyle w:val="ListBullet"/>
      </w:pPr>
      <w:r>
        <w:t>201 Created: Charge was successful.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