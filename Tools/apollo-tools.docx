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APOLLO API Actions</w:t>
      </w:r>
    </w:p>
    <w:p>
      <w:pPr>
        <w:pStyle w:val="Heading2"/>
      </w:pPr>
      <w:r>
        <w:t>1. [POST] Bulk Create Accounts</w:t>
      </w:r>
    </w:p>
    <w:p>
      <w:r>
        <w:rPr>
          <w:b/>
        </w:rPr>
        <w:t xml:space="preserve">Endpoint: </w:t>
      </w:r>
      <w:r>
        <w:rPr>
          <w:rFonts w:ascii="Courier New" w:hAnsi="Courier New"/>
          <w:sz w:val="18"/>
        </w:rPr>
        <w:t>/api/v1/accounts/bulk_create</w:t>
      </w:r>
    </w:p>
    <w:p>
      <w:pPr>
        <w:pStyle w:val="Heading3"/>
      </w:pPr>
      <w:r>
        <w:t>Prerequisites</w:t>
      </w:r>
    </w:p>
    <w:p>
      <w:pPr>
        <w:pStyle w:val="ListBullet"/>
      </w:pPr>
      <w:r>
        <w:t>You must have permission to create accounts in Apollo.</w:t>
      </w:r>
    </w:p>
    <w:p>
      <w:pPr>
        <w:pStyle w:val="ListBullet"/>
      </w:pPr>
      <w:r>
        <w:t>You must supply an accounts array with no more than 100 account objects per request.</w:t>
      </w:r>
    </w:p>
    <w:p>
      <w:pPr>
        <w:pStyle w:val="Heading3"/>
      </w:pPr>
      <w:r>
        <w:t>Method</w:t>
      </w:r>
    </w:p>
    <w:p>
      <w:r>
        <w:t>POST</w:t>
      </w:r>
    </w:p>
    <w:p>
      <w:pPr>
        <w:pStyle w:val="Heading3"/>
      </w:pPr>
      <w:r>
        <w:t>URL</w:t>
      </w:r>
    </w:p>
    <w:p>
      <w:r>
        <w:t>https://api.apollo.io/api/v1/accounts/bulk_create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up to 100 accounts in a single request. The endpoint performs deduplication and returns results in two arrays: created_accounts (newly created) and existing_accounts (matched duplicates returned without modification). This endpoint does not update existing accounts.</w:t>
      </w:r>
    </w:p>
    <w:p>
      <w:pPr>
        <w:pStyle w:val="Heading3"/>
      </w:pPr>
      <w:r>
        <w:t>Enforcement Rules</w:t>
      </w:r>
    </w:p>
    <w:p>
      <w:pPr>
        <w:pStyle w:val="ListBullet"/>
      </w:pPr>
      <w:r>
        <w:t>There are no path parameters for this endpoint.</w:t>
      </w:r>
    </w:p>
    <w:p>
      <w:pPr>
        <w:pStyle w:val="ListBullet"/>
      </w:pPr>
      <w:r>
        <w:t>When executing the action, send query parameters in the URL, not in the body. (This endpoint does not define any query parameters.)</w:t>
      </w:r>
    </w:p>
    <w:p>
      <w:pPr>
        <w:pStyle w:val="ListBullet"/>
      </w:pPr>
      <w:r>
        <w:t>When executing the action, send body fields in the JSON request body.</w:t>
      </w:r>
    </w:p>
    <w:p>
      <w:pPr>
        <w:pStyle w:val="ListBullet"/>
      </w:pPr>
      <w:r>
        <w:t>The request body must include accounts.</w:t>
      </w:r>
    </w:p>
    <w:p>
      <w:pPr>
        <w:pStyle w:val="ListBullet"/>
      </w:pPr>
      <w:r>
        <w:t>accounts must be an array with 1–100 items (max 100).</w:t>
      </w:r>
    </w:p>
    <w:p>
      <w:pPr>
        <w:pStyle w:val="ListBullet"/>
      </w:pPr>
      <w:r>
        <w:t xml:space="preserve">run_dedupe controls matching behavior: </w:t>
        <w:br/>
        <w:br/>
        <w:t>false (default): matches only by CRM IDs.</w:t>
        <w:br/>
        <w:t>true: additionally matches by domain, organization_id, and name.</w:t>
      </w:r>
    </w:p>
    <w:p>
      <w:pPr>
        <w:pStyle w:val="ListBullet"/>
      </w:pPr>
      <w:r>
        <w:t>Even when a match is found, the matched account is returned in existing_accounts without being updated.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of account attribute objects. Max 100 items per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append_label_names</w:t>
            </w:r>
          </w:p>
        </w:tc>
        <w:tc>
          <w:tcPr>
            <w:tcW w:type="dxa" w:w="2880"/>
          </w:tcPr>
          <w:p>
            <w:r>
              <w:t>array</w:t>
            </w:r>
          </w:p>
        </w:tc>
        <w:tc>
          <w:tcPr>
            <w:tcW w:type="dxa" w:w="2880"/>
          </w:tcPr>
          <w:p>
            <w:r>
              <w:t>Array of label names to add to ALL accounts in this request.</w:t>
            </w:r>
          </w:p>
        </w:tc>
      </w:tr>
      <w:tr>
        <w:tc>
          <w:tcPr>
            <w:tcW w:type="dxa" w:w="2880"/>
          </w:tcPr>
          <w:p>
            <w:r>
              <w:t>run_dedupe</w:t>
            </w:r>
          </w:p>
        </w:tc>
        <w:tc>
          <w:tcPr>
            <w:tcW w:type="dxa" w:w="2880"/>
          </w:tcPr>
          <w:p>
            <w:r>
              <w:t>boolean</w:t>
            </w:r>
          </w:p>
        </w:tc>
        <w:tc>
          <w:tcPr>
            <w:tcW w:type="dxa" w:w="2880"/>
          </w:tcPr>
          <w:p>
            <w:r>
              <w:t>Enable aggressive deduplication. Default: false. When true, matches by CRM IDs and domain, organization_id, and name. Existing matches are still returned without modification.</w:t>
            </w:r>
          </w:p>
        </w:tc>
      </w:tr>
    </w:tbl>
    <w:p/>
    <w:p>
      <w:pPr>
        <w:pStyle w:val="Heading3"/>
      </w:pPr>
      <w:r>
        <w:t>Account Object Fields (accounts[] items)</w:t>
      </w:r>
    </w:p>
    <w:p>
      <w:r>
        <w:rPr>
          <w:b/>
        </w:rPr>
        <w:t>Note: These fields are optional unless your workflow requires them; the documentation does not mark any individual account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Account name.</w:t>
            </w:r>
          </w:p>
        </w:tc>
      </w:tr>
      <w:tr>
        <w:tc>
          <w:tcPr>
            <w:tcW w:type="dxa" w:w="2880"/>
          </w:tcPr>
          <w:p>
            <w:r>
              <w:t>domain</w:t>
            </w:r>
          </w:p>
        </w:tc>
        <w:tc>
          <w:tcPr>
            <w:tcW w:type="dxa" w:w="2880"/>
          </w:tcPr>
          <w:p>
            <w:r>
              <w:t>string</w:t>
            </w:r>
          </w:p>
        </w:tc>
        <w:tc>
          <w:tcPr>
            <w:tcW w:type="dxa" w:w="2880"/>
          </w:tcPr>
          <w:p>
            <w:r>
              <w:t>Company domain (e.g., example.com).</w:t>
            </w:r>
          </w:p>
        </w:tc>
      </w:tr>
      <w:tr>
        <w:tc>
          <w:tcPr>
            <w:tcW w:type="dxa" w:w="2880"/>
          </w:tcPr>
          <w:p>
            <w:r>
              <w:t>owner_id</w:t>
            </w:r>
          </w:p>
        </w:tc>
        <w:tc>
          <w:tcPr>
            <w:tcW w:type="dxa" w:w="2880"/>
          </w:tcPr>
          <w:p>
            <w:r>
              <w:t>string</w:t>
            </w:r>
          </w:p>
        </w:tc>
        <w:tc>
          <w:tcPr>
            <w:tcW w:type="dxa" w:w="2880"/>
          </w:tcPr>
          <w:p>
            <w:r>
              <w:t>Account owner user ID (BSON::ObjectId). Defaults to current user if not provided.</w:t>
            </w:r>
          </w:p>
        </w:tc>
      </w:tr>
      <w:tr>
        <w:tc>
          <w:tcPr>
            <w:tcW w:type="dxa" w:w="2880"/>
          </w:tcPr>
          <w:p>
            <w:r>
              <w:t>phone</w:t>
            </w:r>
          </w:p>
        </w:tc>
        <w:tc>
          <w:tcPr>
            <w:tcW w:type="dxa" w:w="2880"/>
          </w:tcPr>
          <w:p>
            <w:r>
              <w:t>string</w:t>
            </w:r>
          </w:p>
        </w:tc>
        <w:tc>
          <w:tcPr>
            <w:tcW w:type="dxa" w:w="2880"/>
          </w:tcPr>
          <w:p>
            <w:r>
              <w:t>Company phone number.</w:t>
            </w:r>
          </w:p>
        </w:tc>
      </w:tr>
      <w:tr>
        <w:tc>
          <w:tcPr>
            <w:tcW w:type="dxa" w:w="2880"/>
          </w:tcPr>
          <w:p>
            <w:r>
              <w:t>phone_status_cd</w:t>
            </w:r>
          </w:p>
        </w:tc>
        <w:tc>
          <w:tcPr>
            <w:tcW w:type="dxa" w:w="2880"/>
          </w:tcPr>
          <w:p>
            <w:r>
              <w:t>string</w:t>
            </w:r>
          </w:p>
        </w:tc>
        <w:tc>
          <w:tcPr>
            <w:tcW w:type="dxa" w:w="2880"/>
          </w:tcPr>
          <w:p>
            <w:r>
              <w:t>Phone validation status.</w:t>
            </w:r>
          </w:p>
        </w:tc>
      </w:tr>
      <w:tr>
        <w:tc>
          <w:tcPr>
            <w:tcW w:type="dxa" w:w="2880"/>
          </w:tcPr>
          <w:p>
            <w:r>
              <w:t>raw_address</w:t>
            </w:r>
          </w:p>
        </w:tc>
        <w:tc>
          <w:tcPr>
            <w:tcW w:type="dxa" w:w="2880"/>
          </w:tcPr>
          <w:p>
            <w:r>
              <w:t>string</w:t>
            </w:r>
          </w:p>
        </w:tc>
        <w:tc>
          <w:tcPr>
            <w:tcW w:type="dxa" w:w="2880"/>
          </w:tcPr>
          <w:p>
            <w:r>
              <w:t>Company address.</w:t>
            </w:r>
          </w:p>
        </w:tc>
      </w:tr>
      <w:tr>
        <w:tc>
          <w:tcPr>
            <w:tcW w:type="dxa" w:w="2880"/>
          </w:tcPr>
          <w:p>
            <w:r>
              <w:t>linkedin_url</w:t>
            </w:r>
          </w:p>
        </w:tc>
        <w:tc>
          <w:tcPr>
            <w:tcW w:type="dxa" w:w="2880"/>
          </w:tcPr>
          <w:p>
            <w:r>
              <w:t>string</w:t>
            </w:r>
          </w:p>
        </w:tc>
        <w:tc>
          <w:tcPr>
            <w:tcW w:type="dxa" w:w="2880"/>
          </w:tcPr>
          <w:p>
            <w:r>
              <w:t>LinkedIn company page URL.</w:t>
            </w:r>
          </w:p>
        </w:tc>
      </w:tr>
      <w:tr>
        <w:tc>
          <w:tcPr>
            <w:tcW w:type="dxa" w:w="2880"/>
          </w:tcPr>
          <w:p>
            <w:r>
              <w:t>facebook_url</w:t>
            </w:r>
          </w:p>
        </w:tc>
        <w:tc>
          <w:tcPr>
            <w:tcW w:type="dxa" w:w="2880"/>
          </w:tcPr>
          <w:p>
            <w:r>
              <w:t>string</w:t>
            </w:r>
          </w:p>
        </w:tc>
        <w:tc>
          <w:tcPr>
            <w:tcW w:type="dxa" w:w="2880"/>
          </w:tcPr>
          <w:p>
            <w:r>
              <w:t>Facebook page URL.</w:t>
            </w:r>
          </w:p>
        </w:tc>
      </w:tr>
      <w:tr>
        <w:tc>
          <w:tcPr>
            <w:tcW w:type="dxa" w:w="2880"/>
          </w:tcPr>
          <w:p>
            <w:r>
              <w:t>twitter_url</w:t>
            </w:r>
          </w:p>
        </w:tc>
        <w:tc>
          <w:tcPr>
            <w:tcW w:type="dxa" w:w="2880"/>
          </w:tcPr>
          <w:p>
            <w:r>
              <w:t>string</w:t>
            </w:r>
          </w:p>
        </w:tc>
        <w:tc>
          <w:tcPr>
            <w:tcW w:type="dxa" w:w="2880"/>
          </w:tcPr>
          <w:p>
            <w:r>
              <w:t>Twitter profile URL.</w:t>
            </w:r>
          </w:p>
        </w:tc>
      </w:tr>
      <w:tr>
        <w:tc>
          <w:tcPr>
            <w:tcW w:type="dxa" w:w="2880"/>
          </w:tcPr>
          <w:p>
            <w:r>
              <w:t>salesforce_id</w:t>
            </w:r>
          </w:p>
        </w:tc>
        <w:tc>
          <w:tcPr>
            <w:tcW w:type="dxa" w:w="2880"/>
          </w:tcPr>
          <w:p>
            <w:r>
              <w:t>string</w:t>
            </w:r>
          </w:p>
        </w:tc>
        <w:tc>
          <w:tcPr>
            <w:tcW w:type="dxa" w:w="2880"/>
          </w:tcPr>
          <w:p>
            <w:r>
              <w:t>Salesforce account ID (CRM integration / dedupe).</w:t>
            </w:r>
          </w:p>
        </w:tc>
      </w:tr>
      <w:tr>
        <w:tc>
          <w:tcPr>
            <w:tcW w:type="dxa" w:w="2880"/>
          </w:tcPr>
          <w:p>
            <w:r>
              <w:t>hubspot_id</w:t>
            </w:r>
          </w:p>
        </w:tc>
        <w:tc>
          <w:tcPr>
            <w:tcW w:type="dxa" w:w="2880"/>
          </w:tcPr>
          <w:p>
            <w:r>
              <w:t>string</w:t>
            </w:r>
          </w:p>
        </w:tc>
        <w:tc>
          <w:tcPr>
            <w:tcW w:type="dxa" w:w="2880"/>
          </w:tcPr>
          <w:p>
            <w:r>
              <w:t>HubSpot company ID (CRM integration / dedupe).</w:t>
            </w:r>
          </w:p>
        </w:tc>
      </w:tr>
      <w:tr>
        <w:tc>
          <w:tcPr>
            <w:tcW w:type="dxa" w:w="2880"/>
          </w:tcPr>
          <w:p>
            <w:r>
              <w:t>merged_crm_ids</w:t>
            </w:r>
          </w:p>
        </w:tc>
        <w:tc>
          <w:tcPr>
            <w:tcW w:type="dxa" w:w="2880"/>
          </w:tcPr>
          <w:p>
            <w:r>
              <w:t>array</w:t>
            </w:r>
          </w:p>
        </w:tc>
        <w:tc>
          <w:tcPr>
            <w:tcW w:type="dxa" w:w="2880"/>
          </w:tcPr>
          <w:p>
            <w:r>
              <w:t>Additional CRM IDs for deduplication. Items are strings.</w:t>
            </w:r>
          </w:p>
        </w:tc>
      </w:tr>
      <w:tr>
        <w:tc>
          <w:tcPr>
            <w:tcW w:type="dxa" w:w="2880"/>
          </w:tcPr>
          <w:p>
            <w:r>
              <w:t>organization_id</w:t>
            </w:r>
          </w:p>
        </w:tc>
        <w:tc>
          <w:tcPr>
            <w:tcW w:type="dxa" w:w="2880"/>
          </w:tcPr>
          <w:p>
            <w:r>
              <w:t>string</w:t>
            </w:r>
          </w:p>
        </w:tc>
        <w:tc>
          <w:tcPr>
            <w:tcW w:type="dxa" w:w="2880"/>
          </w:tcPr>
          <w:p>
            <w:r>
              <w:t>Apollo organization ID.</w:t>
            </w:r>
          </w:p>
        </w:tc>
      </w:tr>
      <w:tr>
        <w:tc>
          <w:tcPr>
            <w:tcW w:type="dxa" w:w="2880"/>
          </w:tcPr>
          <w:p>
            <w:r>
              <w:t>parent_account_id</w:t>
            </w:r>
          </w:p>
        </w:tc>
        <w:tc>
          <w:tcPr>
            <w:tcW w:type="dxa" w:w="2880"/>
          </w:tcPr>
          <w:p>
            <w:r>
              <w:t>string</w:t>
            </w:r>
          </w:p>
        </w:tc>
        <w:tc>
          <w:tcPr>
            <w:tcW w:type="dxa" w:w="2880"/>
          </w:tcPr>
          <w:p>
            <w:r>
              <w:t>Parent account ID (BSON::ObjectId) for hierarchy.</w:t>
            </w:r>
          </w:p>
        </w:tc>
      </w:tr>
      <w:tr>
        <w:tc>
          <w:tcPr>
            <w:tcW w:type="dxa" w:w="2880"/>
          </w:tcPr>
          <w:p>
            <w:r>
              <w:t>account_stage_id</w:t>
            </w:r>
          </w:p>
        </w:tc>
        <w:tc>
          <w:tcPr>
            <w:tcW w:type="dxa" w:w="2880"/>
          </w:tcPr>
          <w:p>
            <w:r>
              <w:t>string</w:t>
            </w:r>
          </w:p>
        </w:tc>
        <w:tc>
          <w:tcPr>
            <w:tcW w:type="dxa" w:w="2880"/>
          </w:tcPr>
          <w:p>
            <w:r>
              <w:t>Account stage / pipeline stage ID (BSON::ObjectId).</w:t>
            </w:r>
          </w:p>
        </w:tc>
      </w:tr>
      <w:tr>
        <w:tc>
          <w:tcPr>
            <w:tcW w:type="dxa" w:w="2880"/>
          </w:tcPr>
          <w:p>
            <w:r>
              <w:t>typed_custom_fields</w:t>
            </w:r>
          </w:p>
        </w:tc>
        <w:tc>
          <w:tcPr>
            <w:tcW w:type="dxa" w:w="2880"/>
          </w:tcPr>
          <w:p>
            <w:r>
              <w:t>object</w:t>
            </w:r>
          </w:p>
        </w:tc>
        <w:tc>
          <w:tcPr>
            <w:tcW w:type="dxa" w:w="2880"/>
          </w:tcPr>
          <w:p>
            <w:r>
              <w:t>Custom field values as key-value pairs where key is field_id and value is field_value. additionalProperties are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"created_accounts": [</w:t>
        <w:br/>
        <w:t xml:space="preserve"> {</w:t>
        <w:br/>
        <w:t xml:space="preserve"> "id": "507f1f77bcf86cd799439011",</w:t>
        <w:br/>
        <w:t xml:space="preserve"> "name": "Acme Corporation",</w:t>
        <w:br/>
        <w:t xml:space="preserve"> "domain": "acme.com",</w:t>
        <w:br/>
        <w:t xml:space="preserve"> "team_id": "507f1f77bcf86cd799439012",</w:t>
        <w:br/>
        <w:t xml:space="preserve"> "owner_id": "507f1f77bcf86cd799439013",</w:t>
        <w:br/>
        <w:t xml:space="preserve"> "account_stage_id": "507f1f77bcf86cd799439014",</w:t>
        <w:br/>
        <w:t xml:space="preserve"> "phone": "+1-555-0100",</w:t>
        <w:br/>
        <w:t xml:space="preserve"> "created_at": "2025-10-16T18:30:00Z",</w:t>
        <w:br/>
        <w:t xml:space="preserve"> "updated_at": "2025-10-16T18:30:00Z"</w:t>
        <w:br/>
        <w:t xml:space="preserve"> },</w:t>
        <w:br/>
        <w:t xml:space="preserve"> {</w:t>
        <w:br/>
        <w:t xml:space="preserve"> "id": "507f1f77bcf86cd799439017",</w:t>
        <w:br/>
        <w:t xml:space="preserve"> "name": "TechStart Inc",</w:t>
        <w:br/>
        <w:t xml:space="preserve"> "domain": "techstart.io",</w:t>
        <w:br/>
        <w:t xml:space="preserve"> "team_id": "507f1f77bcf86cd799439012",</w:t>
        <w:br/>
        <w:t xml:space="preserve"> "owner_id": "507f1f77bcf86cd799439013",</w:t>
        <w:br/>
        <w:t xml:space="preserve"> "linkedin_url": "https://linkedin.com/company/techstart",</w:t>
        <w:br/>
        <w:t xml:space="preserve"> "created_at": "2025-10-16T18:30:00Z",</w:t>
        <w:br/>
        <w:t xml:space="preserve"> "updated_at": "2025-10-16T18:30:00Z"</w:t>
        <w:br/>
        <w:t xml:space="preserve"> }</w:t>
        <w:br/>
        <w:t xml:space="preserve"> ],</w:t>
        <w:br/>
        <w:t xml:space="preserve"> "existing_accounts": [</w:t>
        <w:br/>
        <w:t xml:space="preserve"> {</w:t>
        <w:br/>
        <w:t xml:space="preserve"> "id": "507f1f77bcf86cd799439015",</w:t>
        <w:br/>
        <w:t xml:space="preserve"> "name": "Original Company Name",</w:t>
        <w:br/>
        <w:t xml:space="preserve"> "domain": "existing.com",</w:t>
        <w:br/>
        <w:t xml:space="preserve"> "team_id": "507f1f77bcf86cd799439012",</w:t>
        <w:br/>
        <w:t xml:space="preserve"> "owner_id": "507f1f77bcf86cd799439013",</w:t>
        <w:br/>
        <w:t xml:space="preserve"> "created_at": "2025-09-01T10:00:00Z",</w:t>
        <w:br/>
        <w:t xml:space="preserve"> "updated_at": "2025-09-15T14:30:00Z"</w:t>
        <w:br/>
        <w:t xml:space="preserve"> }</w:t>
        <w:br/>
        <w:t xml:space="preserve"> ]</w:t>
        <w:br/>
        <w:t>}</w:t>
      </w:r>
    </w:p>
    <w:p>
      <w:pPr>
        <w:pStyle w:val="Heading3"/>
      </w:pPr>
      <w:r>
        <w:t>Error Response (401 Unauthorized)</w:t>
      </w:r>
    </w:p>
    <w:p>
      <w:r>
        <w:rPr>
          <w:b/>
        </w:rPr>
        <w:t>Note: Response content-type is text/plain in the documentation.</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"Please provide an array of account attributes in the \"accounts\" parameter."</w:t>
        <w:br/>
        <w:t>}</w:t>
      </w:r>
    </w:p>
    <w:p>
      <w:r>
        <w:t>Other documented 422 example:</w:t>
      </w:r>
    </w:p>
    <w:p>
      <w:r>
        <w:rPr>
          <w:b/>
          <w:color w:val="666666"/>
          <w:sz w:val="16"/>
        </w:rPr>
        <w:t>[json]</w:t>
      </w:r>
    </w:p>
    <w:p>
      <w:pPr>
        <w:shd w:fill="F2F2F2" w:val="clear"/>
      </w:pPr>
      <w:r>
        <w:rPr>
          <w:rFonts w:ascii="Courier New" w:hAnsi="Courier New"/>
          <w:sz w:val="17"/>
        </w:rPr>
        <w:t>{</w:t>
        <w:br/>
        <w:t xml:space="preserve"> "error": "Please limit your array to 100 accounts or fewer."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api/v1/accounts/bulk_create is 600 times per hour. Please upgrade your plan from https://app.apollo.io/#/settings/plans/upgrade."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error occurred while creating accounts. Please try again."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created_accounts</w:t>
            </w:r>
          </w:p>
        </w:tc>
        <w:tc>
          <w:tcPr>
            <w:tcW w:type="dxa" w:w="2880"/>
          </w:tcPr>
          <w:p>
            <w:r>
              <w:t>array</w:t>
            </w:r>
          </w:p>
        </w:tc>
        <w:tc>
          <w:tcPr>
            <w:tcW w:type="dxa" w:w="2880"/>
          </w:tcPr>
          <w:p>
            <w:r>
              <w:t>Array of newly created accounts.</w:t>
            </w:r>
          </w:p>
        </w:tc>
      </w:tr>
      <w:tr>
        <w:tc>
          <w:tcPr>
            <w:tcW w:type="dxa" w:w="2880"/>
          </w:tcPr>
          <w:p>
            <w:r>
              <w:t>existing_accounts</w:t>
            </w:r>
          </w:p>
        </w:tc>
        <w:tc>
          <w:tcPr>
            <w:tcW w:type="dxa" w:w="2880"/>
          </w:tcPr>
          <w:p>
            <w:r>
              <w:t>array</w:t>
            </w:r>
          </w:p>
        </w:tc>
        <w:tc>
          <w:tcPr>
            <w:tcW w:type="dxa" w:w="2880"/>
          </w:tcPr>
          <w:p>
            <w:r>
              <w:t>Array of existing accounts that matched deduplication criteria (returned without modification).</w:t>
            </w:r>
          </w:p>
        </w:tc>
      </w:tr>
      <w:tr>
        <w:tc>
          <w:tcPr>
            <w:tcW w:type="dxa" w:w="2880"/>
          </w:tcPr>
          <w:p>
            <w:r>
              <w:t>created_accounts[].id</w:t>
            </w:r>
          </w:p>
        </w:tc>
        <w:tc>
          <w:tcPr>
            <w:tcW w:type="dxa" w:w="2880"/>
          </w:tcPr>
          <w:p>
            <w:r>
              <w:t>string</w:t>
            </w:r>
          </w:p>
        </w:tc>
        <w:tc>
          <w:tcPr>
            <w:tcW w:type="dxa" w:w="2880"/>
          </w:tcPr>
          <w:p>
            <w:r>
              <w:t>Account ID.</w:t>
            </w:r>
          </w:p>
        </w:tc>
      </w:tr>
      <w:tr>
        <w:tc>
          <w:tcPr>
            <w:tcW w:type="dxa" w:w="2880"/>
          </w:tcPr>
          <w:p>
            <w:r>
              <w:t>created_accounts[].name</w:t>
            </w:r>
          </w:p>
        </w:tc>
        <w:tc>
          <w:tcPr>
            <w:tcW w:type="dxa" w:w="2880"/>
          </w:tcPr>
          <w:p>
            <w:r>
              <w:t>string</w:t>
            </w:r>
          </w:p>
        </w:tc>
        <w:tc>
          <w:tcPr>
            <w:tcW w:type="dxa" w:w="2880"/>
          </w:tcPr>
          <w:p>
            <w:r>
              <w:t>Account name.</w:t>
            </w:r>
          </w:p>
        </w:tc>
      </w:tr>
      <w:tr>
        <w:tc>
          <w:tcPr>
            <w:tcW w:type="dxa" w:w="2880"/>
          </w:tcPr>
          <w:p>
            <w:r>
              <w:t>created_accounts[].domain</w:t>
            </w:r>
          </w:p>
        </w:tc>
        <w:tc>
          <w:tcPr>
            <w:tcW w:type="dxa" w:w="2880"/>
          </w:tcPr>
          <w:p>
            <w:r>
              <w:t>string</w:t>
            </w:r>
          </w:p>
        </w:tc>
        <w:tc>
          <w:tcPr>
            <w:tcW w:type="dxa" w:w="2880"/>
          </w:tcPr>
          <w:p>
            <w:r>
              <w:t>Company domain.</w:t>
            </w:r>
          </w:p>
        </w:tc>
      </w:tr>
      <w:tr>
        <w:tc>
          <w:tcPr>
            <w:tcW w:type="dxa" w:w="2880"/>
          </w:tcPr>
          <w:p>
            <w:r>
              <w:t>created_accounts[].team_id</w:t>
            </w:r>
          </w:p>
        </w:tc>
        <w:tc>
          <w:tcPr>
            <w:tcW w:type="dxa" w:w="2880"/>
          </w:tcPr>
          <w:p>
            <w:r>
              <w:t>string</w:t>
            </w:r>
          </w:p>
        </w:tc>
        <w:tc>
          <w:tcPr>
            <w:tcW w:type="dxa" w:w="2880"/>
          </w:tcPr>
          <w:p>
            <w:r>
              <w:t>Team ID.</w:t>
            </w:r>
          </w:p>
        </w:tc>
      </w:tr>
      <w:tr>
        <w:tc>
          <w:tcPr>
            <w:tcW w:type="dxa" w:w="2880"/>
          </w:tcPr>
          <w:p>
            <w:r>
              <w:t>created_accounts[].owner_id</w:t>
            </w:r>
          </w:p>
        </w:tc>
        <w:tc>
          <w:tcPr>
            <w:tcW w:type="dxa" w:w="2880"/>
          </w:tcPr>
          <w:p>
            <w:r>
              <w:t>string</w:t>
            </w:r>
          </w:p>
        </w:tc>
        <w:tc>
          <w:tcPr>
            <w:tcW w:type="dxa" w:w="2880"/>
          </w:tcPr>
          <w:p>
            <w:r>
              <w:t>Account owner ID.</w:t>
            </w:r>
          </w:p>
        </w:tc>
      </w:tr>
      <w:tr>
        <w:tc>
          <w:tcPr>
            <w:tcW w:type="dxa" w:w="2880"/>
          </w:tcPr>
          <w:p>
            <w:r>
              <w:t>created_accounts[].account_stage_id</w:t>
            </w:r>
          </w:p>
        </w:tc>
        <w:tc>
          <w:tcPr>
            <w:tcW w:type="dxa" w:w="2880"/>
          </w:tcPr>
          <w:p>
            <w:r>
              <w:t>string</w:t>
            </w:r>
          </w:p>
        </w:tc>
        <w:tc>
          <w:tcPr>
            <w:tcW w:type="dxa" w:w="2880"/>
          </w:tcPr>
          <w:p>
            <w:r>
              <w:t>Account stage ID.</w:t>
            </w:r>
          </w:p>
        </w:tc>
      </w:tr>
      <w:tr>
        <w:tc>
          <w:tcPr>
            <w:tcW w:type="dxa" w:w="2880"/>
          </w:tcPr>
          <w:p>
            <w:r>
              <w:t>created_accounts[].phone</w:t>
            </w:r>
          </w:p>
        </w:tc>
        <w:tc>
          <w:tcPr>
            <w:tcW w:type="dxa" w:w="2880"/>
          </w:tcPr>
          <w:p>
            <w:r>
              <w:t>string</w:t>
            </w:r>
          </w:p>
        </w:tc>
        <w:tc>
          <w:tcPr>
            <w:tcW w:type="dxa" w:w="2880"/>
          </w:tcPr>
          <w:p>
            <w:r>
              <w:t>Company phone number.</w:t>
            </w:r>
          </w:p>
        </w:tc>
      </w:tr>
      <w:tr>
        <w:tc>
          <w:tcPr>
            <w:tcW w:type="dxa" w:w="2880"/>
          </w:tcPr>
          <w:p>
            <w:r>
              <w:t>created_accounts[].created_at</w:t>
            </w:r>
          </w:p>
        </w:tc>
        <w:tc>
          <w:tcPr>
            <w:tcW w:type="dxa" w:w="2880"/>
          </w:tcPr>
          <w:p>
            <w:r>
              <w:t>string</w:t>
            </w:r>
          </w:p>
        </w:tc>
        <w:tc>
          <w:tcPr>
            <w:tcW w:type="dxa" w:w="2880"/>
          </w:tcPr>
          <w:p>
            <w:r>
              <w:t>Account creation timestamp (date-time).</w:t>
            </w:r>
          </w:p>
        </w:tc>
      </w:tr>
      <w:tr>
        <w:tc>
          <w:tcPr>
            <w:tcW w:type="dxa" w:w="2880"/>
          </w:tcPr>
          <w:p>
            <w:r>
              <w:t>created_accounts[].updated_at</w:t>
            </w:r>
          </w:p>
        </w:tc>
        <w:tc>
          <w:tcPr>
            <w:tcW w:type="dxa" w:w="2880"/>
          </w:tcPr>
          <w:p>
            <w:r>
              <w:t>string</w:t>
            </w:r>
          </w:p>
        </w:tc>
        <w:tc>
          <w:tcPr>
            <w:tcW w:type="dxa" w:w="2880"/>
          </w:tcPr>
          <w:p>
            <w:r>
              <w:t>Account last update timestamp (date-time).</w:t>
            </w:r>
          </w:p>
        </w:tc>
      </w:tr>
      <w:tr>
        <w:tc>
          <w:tcPr>
            <w:tcW w:type="dxa" w:w="2880"/>
          </w:tcPr>
          <w:p>
            <w:r>
              <w:t>existing_accounts[].id</w:t>
            </w:r>
          </w:p>
        </w:tc>
        <w:tc>
          <w:tcPr>
            <w:tcW w:type="dxa" w:w="2880"/>
          </w:tcPr>
          <w:p>
            <w:r>
              <w:t>string</w:t>
            </w:r>
          </w:p>
        </w:tc>
        <w:tc>
          <w:tcPr>
            <w:tcW w:type="dxa" w:w="2880"/>
          </w:tcPr>
          <w:p>
            <w:r>
              <w:t>Account ID.</w:t>
            </w:r>
          </w:p>
        </w:tc>
      </w:tr>
      <w:tr>
        <w:tc>
          <w:tcPr>
            <w:tcW w:type="dxa" w:w="2880"/>
          </w:tcPr>
          <w:p>
            <w:r>
              <w:t>existing_accounts[].name</w:t>
            </w:r>
          </w:p>
        </w:tc>
        <w:tc>
          <w:tcPr>
            <w:tcW w:type="dxa" w:w="2880"/>
          </w:tcPr>
          <w:p>
            <w:r>
              <w:t>string</w:t>
            </w:r>
          </w:p>
        </w:tc>
        <w:tc>
          <w:tcPr>
            <w:tcW w:type="dxa" w:w="2880"/>
          </w:tcPr>
          <w:p>
            <w:r>
              <w:t>Account name.</w:t>
            </w:r>
          </w:p>
        </w:tc>
      </w:tr>
      <w:tr>
        <w:tc>
          <w:tcPr>
            <w:tcW w:type="dxa" w:w="2880"/>
          </w:tcPr>
          <w:p>
            <w:r>
              <w:t>existing_accounts[].domain</w:t>
            </w:r>
          </w:p>
        </w:tc>
        <w:tc>
          <w:tcPr>
            <w:tcW w:type="dxa" w:w="2880"/>
          </w:tcPr>
          <w:p>
            <w:r>
              <w:t>string</w:t>
            </w:r>
          </w:p>
        </w:tc>
        <w:tc>
          <w:tcPr>
            <w:tcW w:type="dxa" w:w="2880"/>
          </w:tcPr>
          <w:p>
            <w:r>
              <w:t>Company domain.</w:t>
            </w:r>
          </w:p>
        </w:tc>
      </w:tr>
      <w:tr>
        <w:tc>
          <w:tcPr>
            <w:tcW w:type="dxa" w:w="2880"/>
          </w:tcPr>
          <w:p>
            <w:r>
              <w:t>existing_accounts[].team_id</w:t>
            </w:r>
          </w:p>
        </w:tc>
        <w:tc>
          <w:tcPr>
            <w:tcW w:type="dxa" w:w="2880"/>
          </w:tcPr>
          <w:p>
            <w:r>
              <w:t>string</w:t>
            </w:r>
          </w:p>
        </w:tc>
        <w:tc>
          <w:tcPr>
            <w:tcW w:type="dxa" w:w="2880"/>
          </w:tcPr>
          <w:p>
            <w:r>
              <w:t>Team ID.</w:t>
            </w:r>
          </w:p>
        </w:tc>
      </w:tr>
      <w:tr>
        <w:tc>
          <w:tcPr>
            <w:tcW w:type="dxa" w:w="2880"/>
          </w:tcPr>
          <w:p>
            <w:r>
              <w:t>existing_accounts[].owner_id</w:t>
            </w:r>
          </w:p>
        </w:tc>
        <w:tc>
          <w:tcPr>
            <w:tcW w:type="dxa" w:w="2880"/>
          </w:tcPr>
          <w:p>
            <w:r>
              <w:t>string</w:t>
            </w:r>
          </w:p>
        </w:tc>
        <w:tc>
          <w:tcPr>
            <w:tcW w:type="dxa" w:w="2880"/>
          </w:tcPr>
          <w:p>
            <w:r>
              <w:t>Account owner ID.</w:t>
            </w:r>
          </w:p>
        </w:tc>
      </w:tr>
      <w:tr>
        <w:tc>
          <w:tcPr>
            <w:tcW w:type="dxa" w:w="2880"/>
          </w:tcPr>
          <w:p>
            <w:r>
              <w:t>existing_accounts[].created_at</w:t>
            </w:r>
          </w:p>
        </w:tc>
        <w:tc>
          <w:tcPr>
            <w:tcW w:type="dxa" w:w="2880"/>
          </w:tcPr>
          <w:p>
            <w:r>
              <w:t>string</w:t>
            </w:r>
          </w:p>
        </w:tc>
        <w:tc>
          <w:tcPr>
            <w:tcW w:type="dxa" w:w="2880"/>
          </w:tcPr>
          <w:p>
            <w:r>
              <w:t>Account creation timestamp (date-time).</w:t>
            </w:r>
          </w:p>
        </w:tc>
      </w:tr>
      <w:tr>
        <w:tc>
          <w:tcPr>
            <w:tcW w:type="dxa" w:w="2880"/>
          </w:tcPr>
          <w:p>
            <w:r>
              <w:t>existing_accounts[].updated_at</w:t>
            </w:r>
          </w:p>
        </w:tc>
        <w:tc>
          <w:tcPr>
            <w:tcW w:type="dxa" w:w="2880"/>
          </w:tcPr>
          <w:p>
            <w:r>
              <w:t>string</w:t>
            </w:r>
          </w:p>
        </w:tc>
        <w:tc>
          <w:tcPr>
            <w:tcW w:type="dxa" w:w="2880"/>
          </w:tcPr>
          <w:p>
            <w:r>
              <w:t>Account last update timestamp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'https://api.apollo.io/api/v1/accounts/bulk_create' \</w:t>
        <w:br/>
        <w:t xml:space="preserve"> --header 'Accept: application/json' \</w:t>
        <w:br/>
        <w:t xml:space="preserve"> --header 'Content-Type: application/json' \</w:t>
        <w:br/>
        <w:t xml:space="preserve"> --data '{</w:t>
        <w:br/>
        <w:t xml:space="preserve"> "accounts": [</w:t>
        <w:br/>
        <w:t xml:space="preserve">      {</w:t>
        <w:br/>
        <w:t xml:space="preserve"> "name": "Acme Corporation",</w:t>
        <w:br/>
        <w:t xml:space="preserve"> "domain": "acme.com",</w:t>
        <w:br/>
        <w:t xml:space="preserve"> "phone": "+1-555-0100"</w:t>
        <w:br/>
        <w:t xml:space="preserve">      },</w:t>
        <w:br/>
        <w:t xml:space="preserve">      {</w:t>
        <w:br/>
        <w:t xml:space="preserve"> "name": "TechStart Inc",</w:t>
        <w:br/>
        <w:t xml:space="preserve"> "domain": "techstart.io",</w:t>
        <w:br/>
        <w:t xml:space="preserve"> "linkedin_url": "https://linkedin.com/company/techstart"</w:t>
        <w:br/>
        <w:t xml:space="preserve">      }</w:t>
        <w:br/>
        <w:t xml:space="preserve">    ]</w:t>
        <w:br/>
        <w:t xml:space="preserve">  }'</w:t>
      </w:r>
    </w:p>
    <w:p>
      <w:pPr>
        <w:pStyle w:val="Heading3"/>
      </w:pPr>
      <w:r>
        <w:t>Example Usage</w:t>
      </w:r>
    </w:p>
    <w:p>
      <w:pPr>
        <w:pStyle w:val="Heading3"/>
      </w:pPr>
      <w:r>
        <w:t>Example 1: Basic bulk create (2 accounts)</w:t>
      </w:r>
    </w:p>
    <w:p>
      <w:r>
        <w:rPr>
          <w:b/>
          <w:color w:val="666666"/>
          <w:sz w:val="16"/>
        </w:rPr>
        <w:t>[bash]</w:t>
      </w:r>
    </w:p>
    <w:p>
      <w:pPr>
        <w:shd w:fill="F2F2F2" w:val="clear"/>
      </w:pPr>
      <w:r>
        <w:rPr>
          <w:rFonts w:ascii="Courier New" w:hAnsi="Courier New"/>
          <w:sz w:val="17"/>
        </w:rPr>
        <w:t>curl -X POST 'https://api.apollo.io/api/v1/accounts/bulk_create' \</w:t>
        <w:br/>
        <w:t xml:space="preserve"> -H 'Accept: application/json' \</w:t>
        <w:br/>
        <w:t xml:space="preserve"> -H 'Content-Type: application/json' \</w:t>
        <w:br/>
        <w:t xml:space="preserve"> -d '{</w:t>
        <w:br/>
        <w:t xml:space="preserve"> "accounts": [</w:t>
        <w:br/>
        <w:t xml:space="preserve">      { "name": "Acme Corporation", "domain": "acme.com", "phone": "+1-555-0100" },</w:t>
        <w:br/>
        <w:t xml:space="preserve">      { "name": "TechStart Inc", "domain": "techstart.io", "linkedin_url": "https://linkedin.com/company/techstart" }</w:t>
        <w:br/>
        <w:t xml:space="preserve">    ]</w:t>
        <w:br/>
        <w:t xml:space="preserve">  }'</w:t>
      </w:r>
    </w:p>
    <w:p>
      <w:pPr>
        <w:pStyle w:val="Heading3"/>
      </w:pPr>
      <w:r>
        <w:t>Example 2: Aggressive deduplication (returns existing without updating)</w:t>
      </w:r>
    </w:p>
    <w:p>
      <w:r>
        <w:rPr>
          <w:b/>
          <w:color w:val="666666"/>
          <w:sz w:val="16"/>
        </w:rPr>
        <w:t>[bash]</w:t>
      </w:r>
    </w:p>
    <w:p>
      <w:pPr>
        <w:shd w:fill="F2F2F2" w:val="clear"/>
      </w:pPr>
      <w:r>
        <w:rPr>
          <w:rFonts w:ascii="Courier New" w:hAnsi="Courier New"/>
          <w:sz w:val="17"/>
        </w:rPr>
        <w:t>curl -X POST 'https://api.apollo.io/api/v1/accounts/bulk_create' \</w:t>
        <w:br/>
        <w:t xml:space="preserve"> -H 'Accept: application/json' \</w:t>
        <w:br/>
        <w:t xml:space="preserve"> -H 'Content-Type: application/json' \</w:t>
        <w:br/>
        <w:t xml:space="preserve"> -d '{</w:t>
        <w:br/>
        <w:t xml:space="preserve"> "accounts": [</w:t>
        <w:br/>
        <w:t xml:space="preserve">      { "domain": "existing-company.com", "name": "New Company Name" }</w:t>
        <w:br/>
        <w:t xml:space="preserve">    ],</w:t>
        <w:br/>
        <w:t xml:space="preserve"> "run_dedupe": true</w:t>
        <w:br/>
        <w:t xml:space="preserve">  }'</w:t>
      </w:r>
    </w:p>
    <w:p>
      <w:pPr>
        <w:pStyle w:val="Heading3"/>
      </w:pPr>
      <w:r>
        <w:t>Example 3: Add labels + custom fields to all created accounts in the request</w:t>
      </w:r>
    </w:p>
    <w:p>
      <w:r>
        <w:rPr>
          <w:b/>
          <w:color w:val="666666"/>
          <w:sz w:val="16"/>
        </w:rPr>
        <w:t>[bash]</w:t>
      </w:r>
    </w:p>
    <w:p>
      <w:pPr>
        <w:shd w:fill="F2F2F2" w:val="clear"/>
      </w:pPr>
      <w:r>
        <w:rPr>
          <w:rFonts w:ascii="Courier New" w:hAnsi="Courier New"/>
          <w:sz w:val="17"/>
        </w:rPr>
        <w:t>curl -X POST 'https://api.apollo.io/api/v1/accounts/bulk_create' \</w:t>
        <w:br/>
        <w:t xml:space="preserve"> -H 'Accept: application/json' \</w:t>
        <w:br/>
        <w:t xml:space="preserve"> -H 'Content-Type: application/json' \</w:t>
        <w:br/>
        <w:t xml:space="preserve"> -d '{</w:t>
        <w:br/>
        <w:t xml:space="preserve"> "accounts": [</w:t>
        <w:br/>
        <w:t xml:space="preserve">      {</w:t>
        <w:br/>
        <w:t xml:space="preserve"> "name": "Enterprise Client",</w:t>
        <w:br/>
        <w:t xml:space="preserve"> "domain": "enterprise.com",</w:t>
        <w:br/>
        <w:t xml:space="preserve"> "account_stage_id": "507f1f77bcf86cd799439014",</w:t>
        <w:br/>
        <w:t xml:space="preserve"> "typed_custom_fields": {</w:t>
        <w:br/>
        <w:t xml:space="preserve"> "507f1f77bcf86cd799439020": "High Value",</w:t>
        <w:br/>
        <w:t xml:space="preserve"> "507f1f77bcf86cd799439021": "Q4 2025"</w:t>
        <w:br/>
        <w:t xml:space="preserve">        }</w:t>
        <w:br/>
        <w:t xml:space="preserve">      }</w:t>
        <w:br/>
        <w:t xml:space="preserve">    ],</w:t>
        <w:br/>
        <w:t xml:space="preserve"> "append_label_names": ["Enterprise", "Priority"]</w:t>
        <w:br/>
        <w:t xml:space="preserve">  }'</w:t>
      </w:r>
    </w:p>
    <w:p>
      <w:pPr>
        <w:pStyle w:val="Heading3"/>
      </w:pPr>
      <w:r>
        <w:t>Behavior</w:t>
      </w:r>
    </w:p>
    <w:p>
      <w:pPr>
        <w:pStyle w:val="ListBullet"/>
      </w:pPr>
      <w:r>
        <w:t>Validates the request body includes accounts and that the array length is ≤ 100.</w:t>
      </w:r>
    </w:p>
    <w:p>
      <w:pPr>
        <w:pStyle w:val="ListBullet"/>
      </w:pPr>
      <w:r>
        <w:t>Performs deduplication (CRM IDs only by default; broader matching when run_dedupe=true).</w:t>
      </w:r>
    </w:p>
    <w:p>
      <w:pPr>
        <w:pStyle w:val="ListBullet"/>
      </w:pPr>
      <w:r>
        <w:t>Creates accounts that do not match existing records.</w:t>
      </w:r>
    </w:p>
    <w:p>
      <w:pPr>
        <w:pStyle w:val="ListBullet"/>
      </w:pPr>
      <w:r>
        <w:t xml:space="preserve">Returns: </w:t>
        <w:br/>
        <w:br/>
        <w:t>created_accounts for newly created records</w:t>
        <w:br/>
        <w:t>existing_accounts for matches (returned without any updates)</w:t>
      </w:r>
    </w:p>
    <w:p>
      <w:pPr>
        <w:pStyle w:val="Heading3"/>
      </w:pPr>
      <w:r>
        <w:t>Notes</w:t>
      </w:r>
    </w:p>
    <w:p>
      <w:pPr>
        <w:pStyle w:val="ListBullet"/>
      </w:pPr>
      <w:r>
        <w:t>This endpoint creates accounts only; it does not update existing accounts.</w:t>
      </w:r>
    </w:p>
    <w:p>
      <w:pPr>
        <w:pStyle w:val="ListBullet"/>
      </w:pPr>
      <w:r>
        <w:t>Use Bulk Update Accounts if you need to update matched records.</w:t>
      </w:r>
    </w:p>
    <w:p>
      <w:pPr>
        <w:pStyle w:val="ListBullet"/>
      </w:pPr>
      <w:r>
        <w:t>Rate limiting is documented as 600 calls per hour for api/v1/accounts/bulk_create (see 429 example message).</w:t>
      </w:r>
    </w:p>
    <w:p>
      <w:pPr>
        <w:pStyle w:val="Heading3"/>
      </w:pPr>
      <w:r>
        <w:t>Gotchas</w:t>
      </w:r>
    </w:p>
    <w:p>
      <w:pPr>
        <w:pStyle w:val="ListBullet"/>
      </w:pPr>
      <w:r>
        <w:t>Setting run_dedupe=true may cause more items to be returned under existing_accounts, but those accounts are still not updated.</w:t>
      </w:r>
    </w:p>
    <w:p>
      <w:pPr>
        <w:pStyle w:val="ListBullet"/>
      </w:pPr>
      <w:r>
        <w:t>If you send more than 100 accounts, you can receive a 422 error: "Please limit your array to 100 accounts or fewer."</w:t>
      </w:r>
    </w:p>
    <w:p>
      <w:pPr>
        <w:pStyle w:val="Heading3"/>
      </w:pPr>
      <w:r>
        <w:t>Error Handling</w:t>
      </w:r>
    </w:p>
    <w:p>
      <w:pPr>
        <w:pStyle w:val="ListBullet"/>
      </w:pPr>
      <w:r>
        <w:t>401 Unauthorized: Invalid access credentials (plain text response).</w:t>
      </w:r>
    </w:p>
    <w:p>
      <w:pPr>
        <w:pStyle w:val="ListBullet"/>
      </w:pPr>
      <w:r>
        <w:t>422 Unprocessable Entity: Missing/invalid accounts parameter or too many accounts.</w:t>
      </w:r>
    </w:p>
    <w:p>
      <w:pPr>
        <w:pStyle w:val="ListBullet"/>
      </w:pPr>
      <w:r>
        <w:t>429 Too Many Requests: Hourly rate limit exceeded.</w:t>
      </w:r>
    </w:p>
    <w:p>
      <w:pPr>
        <w:pStyle w:val="ListBullet"/>
      </w:pPr>
      <w:r>
        <w:t>500 Internal Server Error: Server-side account creation failure.</w:t>
      </w:r>
    </w:p>
    <w:p>
      <w:pPr>
        <w:pStyle w:val="Heading3"/>
      </w:pPr>
      <w:r>
        <w:t>Related accounts actions</w:t>
      </w:r>
    </w:p>
    <w:p>
      <w:pPr>
        <w:pStyle w:val="ListBullet"/>
      </w:pPr>
      <w:r>
        <w:t>[POST] Bulk Update Accounts — /api/v1/accounts/bulk_update</w:t>
      </w:r>
    </w:p>
    <w:p>
      <w:pPr>
        <w:pStyle w:val="ListBullet"/>
      </w:pPr>
      <w:r>
        <w:t>[POST] Create an Account — /api/v1/accounts</w:t>
      </w:r>
    </w:p>
    <w:p>
      <w:pPr>
        <w:pStyle w:val="ListBullet"/>
      </w:pPr>
      <w:r>
        <w:t>[POST] Search for Accounts — /api/v1/accounts/search</w:t>
      </w:r>
    </w:p>
    <w:p>
      <w:pPr>
        <w:pStyle w:val="ListBullet"/>
      </w:pPr>
      <w:r>
        <w:t>[POST] Update Account Owner for Multiple Accounts — /api/v1/accounts/update_owners</w:t>
      </w:r>
    </w:p>
    <w:p>
      <w:pPr>
        <w:pStyle w:val="ListBullet"/>
      </w:pPr>
      <w:r>
        <w:t>[POST] Update Account Stage for Multiple Accounts — /{{path}}</w:t>
      </w:r>
    </w:p>
    <w:p>
      <w:pPr>
        <w:pStyle w:val="ListBullet"/>
      </w:pPr>
      <w:r>
        <w:t>[PATCH] Update an Account — /accounts/{{accountId}}</w:t>
      </w:r>
    </w:p>
    <w:p>
      <w:r>
        <w:br w:type="page"/>
      </w:r>
    </w:p>
    <w:p>
      <w:pPr>
        <w:pStyle w:val="Heading2"/>
      </w:pPr>
      <w:r>
        <w:t>2. [POST] Bulk Update Accounts</w:t>
      </w:r>
    </w:p>
    <w:p>
      <w:r>
        <w:rPr>
          <w:b/>
        </w:rPr>
        <w:t xml:space="preserve">Endpoint: </w:t>
      </w:r>
      <w:r>
        <w:rPr>
          <w:rFonts w:ascii="Courier New" w:hAnsi="Courier New"/>
          <w:sz w:val="18"/>
        </w:rPr>
        <w:t>/api/v1/accounts/bulk_update</w:t>
      </w:r>
    </w:p>
    <w:p>
      <w:pPr>
        <w:pStyle w:val="Heading3"/>
      </w:pPr>
      <w:r>
        <w:t>Prerequisites</w:t>
      </w:r>
    </w:p>
    <w:p>
      <w:pPr>
        <w:pStyle w:val="ListBullet"/>
      </w:pPr>
      <w:r>
        <w:t>You must have access to a master API key for this endpoint (otherwise it returns 403).</w:t>
      </w:r>
    </w:p>
    <w:p>
      <w:pPr>
        <w:pStyle w:val="ListBullet"/>
      </w:pPr>
      <w:r>
        <w:t>You must have Apollo account IDs (up to 1000) and/or the ability to construct per-account update objects.</w:t>
      </w:r>
    </w:p>
    <w:p>
      <w:pPr>
        <w:pStyle w:val="Heading3"/>
      </w:pPr>
      <w:r>
        <w:t>Method</w:t>
      </w:r>
    </w:p>
    <w:p>
      <w:r>
        <w:t>POST</w:t>
      </w:r>
    </w:p>
    <w:p>
      <w:pPr>
        <w:pStyle w:val="Heading3"/>
      </w:pPr>
      <w:r>
        <w:t>URL</w:t>
      </w:r>
    </w:p>
    <w:p>
      <w:r>
        <w:t>https://api.apollo.io/api/v1/accounts/bulk_update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Updates multiple accounts in your team’s Apollo account in a single request. You can either apply the same update to many accounts via account_ids, or apply individual updates per account via account_attributes.</w:t>
      </w:r>
    </w:p>
    <w:p>
      <w:pPr>
        <w:pStyle w:val="Heading3"/>
      </w:pPr>
      <w:r>
        <w:t>Enforcement Rules</w:t>
      </w:r>
    </w:p>
    <w:p>
      <w:pPr>
        <w:pStyle w:val="ListBullet"/>
      </w:pPr>
      <w:r>
        <w:t>Send request body fields in the JSON body (not in the URL).</w:t>
      </w:r>
    </w:p>
    <w:p>
      <w:pPr>
        <w:pStyle w:val="ListBullet"/>
      </w:pPr>
      <w:r>
        <w:t>You can update up to 1000 accounts per request.</w:t>
      </w:r>
    </w:p>
    <w:p>
      <w:pPr>
        <w:pStyle w:val="ListBullet"/>
      </w:pPr>
      <w:r>
        <w:t xml:space="preserve">Async restriction: async=true is only supported when using account_ids (same updates applied to all listed accounts). </w:t>
        <w:br/>
        <w:br/>
        <w:t>If you use async together with account_attributes, the request fails with 422.</w:t>
      </w:r>
    </w:p>
    <w:p>
      <w:pPr>
        <w:pStyle w:val="ListBullet"/>
      </w:pPr>
      <w:r>
        <w:t>For individual account updates outside bulk operations, use the “Update an Account” endpoint (referenced in the source documentation).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either account_ids (same updates) and/or account_attributes (per-account updates). The OpenAPI marks the request body itself as required, but does not explicitly mark specific top-level fields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account_ids</w:t>
            </w:r>
          </w:p>
        </w:tc>
        <w:tc>
          <w:tcPr>
            <w:tcW w:type="dxa" w:w="2880"/>
          </w:tcPr>
          <w:p>
            <w:r>
              <w:t>array of string</w:t>
            </w:r>
          </w:p>
        </w:tc>
        <w:tc>
          <w:tcPr>
            <w:tcW w:type="dxa" w:w="2880"/>
          </w:tcPr>
          <w:p>
            <w:r>
              <w:t>Array of account IDs to update with the same values. Use this to apply shared updates across multiple accounts. Limit: &lt; 1000 items.</w:t>
            </w:r>
          </w:p>
        </w:tc>
      </w:tr>
      <w:tr>
        <w:tc>
          <w:tcPr>
            <w:tcW w:type="dxa" w:w="2880"/>
          </w:tcPr>
          <w:p>
            <w:r>
              <w:t>account_attributes</w:t>
            </w:r>
          </w:p>
        </w:tc>
        <w:tc>
          <w:tcPr>
            <w:tcW w:type="dxa" w:w="2880"/>
          </w:tcPr>
          <w:p>
            <w:r>
              <w:t>array of object</w:t>
            </w:r>
          </w:p>
        </w:tc>
        <w:tc>
          <w:tcPr>
            <w:tcW w:type="dxa" w:w="2880"/>
          </w:tcPr>
          <w:p>
            <w:r>
              <w:t>Array of account objects with individual updates. Use this when each account needs different values.</w:t>
            </w:r>
          </w:p>
        </w:tc>
      </w:tr>
      <w:tr>
        <w:tc>
          <w:tcPr>
            <w:tcW w:type="dxa" w:w="2880"/>
          </w:tcPr>
          <w:p>
            <w:r>
              <w:t>name</w:t>
            </w:r>
          </w:p>
        </w:tc>
        <w:tc>
          <w:tcPr>
            <w:tcW w:type="dxa" w:w="2880"/>
          </w:tcPr>
          <w:p>
            <w:r>
              <w:t>string</w:t>
            </w:r>
          </w:p>
        </w:tc>
        <w:tc>
          <w:tcPr>
            <w:tcW w:type="dxa" w:w="2880"/>
          </w:tcPr>
          <w:p>
            <w:r>
              <w:t>When using account_ids, applies this name to all accounts in account_ids.</w:t>
            </w:r>
          </w:p>
        </w:tc>
      </w:tr>
      <w:tr>
        <w:tc>
          <w:tcPr>
            <w:tcW w:type="dxa" w:w="2880"/>
          </w:tcPr>
          <w:p>
            <w:r>
              <w:t>owner_id</w:t>
            </w:r>
          </w:p>
        </w:tc>
        <w:tc>
          <w:tcPr>
            <w:tcW w:type="dxa" w:w="2880"/>
          </w:tcPr>
          <w:p>
            <w:r>
              <w:t>string</w:t>
            </w:r>
          </w:p>
        </w:tc>
        <w:tc>
          <w:tcPr>
            <w:tcW w:type="dxa" w:w="2880"/>
          </w:tcPr>
          <w:p>
            <w:r>
              <w:t>When using account_ids, applies this Apollo user ID as owner to all accounts in account_ids.</w:t>
            </w:r>
          </w:p>
        </w:tc>
      </w:tr>
      <w:tr>
        <w:tc>
          <w:tcPr>
            <w:tcW w:type="dxa" w:w="2880"/>
          </w:tcPr>
          <w:p>
            <w:r>
              <w:t>account_stage_id</w:t>
            </w:r>
          </w:p>
        </w:tc>
        <w:tc>
          <w:tcPr>
            <w:tcW w:type="dxa" w:w="2880"/>
          </w:tcPr>
          <w:p>
            <w:r>
              <w:t>string</w:t>
            </w:r>
          </w:p>
        </w:tc>
        <w:tc>
          <w:tcPr>
            <w:tcW w:type="dxa" w:w="2880"/>
          </w:tcPr>
          <w:p>
            <w:r>
              <w:t>When using account_ids, applies this stage ID to all accounts in account_ids.</w:t>
            </w:r>
          </w:p>
        </w:tc>
      </w:tr>
      <w:tr>
        <w:tc>
          <w:tcPr>
            <w:tcW w:type="dxa" w:w="2880"/>
          </w:tcPr>
          <w:p>
            <w:r>
              <w:t>async</w:t>
            </w:r>
          </w:p>
        </w:tc>
        <w:tc>
          <w:tcPr>
            <w:tcW w:type="dxa" w:w="2880"/>
          </w:tcPr>
          <w:p>
            <w:r>
              <w:t>boolean</w:t>
            </w:r>
          </w:p>
        </w:tc>
        <w:tc>
          <w:tcPr>
            <w:tcW w:type="dxa" w:w="2880"/>
          </w:tcPr>
          <w:p>
            <w:r>
              <w:t>If true, processes updates asynchronously. Only available when using account_ids; not supported with account_attributes.</w:t>
            </w:r>
          </w:p>
        </w:tc>
      </w:tr>
    </w:tbl>
    <w:p/>
    <w:p>
      <w:pPr>
        <w:pStyle w:val="Heading4"/>
      </w:pPr>
      <w:r>
        <w:t>account_attributes[]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account ID to update.</w:t>
            </w:r>
          </w:p>
        </w:tc>
      </w:tr>
      <w:tr>
        <w:tc>
          <w:tcPr>
            <w:tcW w:type="dxa" w:w="2880"/>
          </w:tcPr>
          <w:p>
            <w:r>
              <w:t>name</w:t>
            </w:r>
          </w:p>
        </w:tc>
        <w:tc>
          <w:tcPr>
            <w:tcW w:type="dxa" w:w="2880"/>
          </w:tcPr>
          <w:p>
            <w:r>
              <w:t>string</w:t>
            </w:r>
          </w:p>
        </w:tc>
        <w:tc>
          <w:tcPr>
            <w:tcW w:type="dxa" w:w="2880"/>
          </w:tcPr>
          <w:p>
            <w:r>
              <w:t>The account name.</w:t>
            </w:r>
          </w:p>
        </w:tc>
      </w:tr>
      <w:tr>
        <w:tc>
          <w:tcPr>
            <w:tcW w:type="dxa" w:w="2880"/>
          </w:tcPr>
          <w:p>
            <w:r>
              <w:t>owner_id</w:t>
            </w:r>
          </w:p>
        </w:tc>
        <w:tc>
          <w:tcPr>
            <w:tcW w:type="dxa" w:w="2880"/>
          </w:tcPr>
          <w:p>
            <w:r>
              <w:t>string</w:t>
            </w:r>
          </w:p>
        </w:tc>
        <w:tc>
          <w:tcPr>
            <w:tcW w:type="dxa" w:w="2880"/>
          </w:tcPr>
          <w:p>
            <w:r>
              <w:t>The Apollo user ID to assign as owner.</w:t>
            </w:r>
          </w:p>
        </w:tc>
      </w:tr>
      <w:tr>
        <w:tc>
          <w:tcPr>
            <w:tcW w:type="dxa" w:w="2880"/>
          </w:tcPr>
          <w:p>
            <w:r>
              <w:t>account_stage_id</w:t>
            </w:r>
          </w:p>
        </w:tc>
        <w:tc>
          <w:tcPr>
            <w:tcW w:type="dxa" w:w="2880"/>
          </w:tcPr>
          <w:p>
            <w:r>
              <w:t>string</w:t>
            </w:r>
          </w:p>
        </w:tc>
        <w:tc>
          <w:tcPr>
            <w:tcW w:type="dxa" w:w="2880"/>
          </w:tcPr>
          <w:p>
            <w:r>
              <w:t>The Apollo account stage ID.</w:t>
            </w:r>
          </w:p>
        </w:tc>
      </w:tr>
      <w:tr>
        <w:tc>
          <w:tcPr>
            <w:tcW w:type="dxa" w:w="2880"/>
          </w:tcPr>
          <w:p>
            <w:r>
              <w:t>typed_custom_fields</w:t>
            </w:r>
          </w:p>
        </w:tc>
        <w:tc>
          <w:tcPr>
            <w:tcW w:type="dxa" w:w="2880"/>
          </w:tcPr>
          <w:p>
            <w:r>
              <w:t>object</w:t>
            </w:r>
          </w:p>
        </w:tc>
        <w:tc>
          <w:tcPr>
            <w:tcW w:type="dxa" w:w="2880"/>
          </w:tcPr>
          <w:p>
            <w:r>
              <w:t>Custom field values as key-value pairs. Keys are custom field IDs; values are strings. additionalProperties: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"id": "66e9abf95ac32901b20d1a0d",</w:t>
        <w:br/>
        <w:t xml:space="preserve"> "account_stage_id": "6095a710bd01d100a506d4b7"</w:t>
        <w:br/>
        <w:t xml:space="preserve"> },</w:t>
        <w:br/>
        <w:t xml:space="preserve"> {</w:t>
        <w:br/>
        <w:t xml:space="preserve"> "id": "66e9a4db056fe802d331fb8a",</w:t>
        <w:br/>
        <w:t xml:space="preserve"> "account_stage_id": "6095a710bd01d100a506d4b7"</w:t>
        <w:br/>
        <w:t xml:space="preserve"> },</w:t>
        <w:br/>
        <w:t xml:space="preserve"> {</w:t>
        <w:br/>
        <w:t xml:space="preserve"> "id": "66e9a7866e440201b42ac31d",</w:t>
        <w:br/>
        <w:t xml:space="preserve"> "account_stage_id": "6095a710bd01d100a506d4b7"</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"api/v1/accounts/bulk_update is not accessible with this api_key",</w:t>
        <w:br/>
        <w:t xml:space="preserve"> "error_code": "API_INACCESSIBLE"</w:t>
        <w:br/>
        <w:t>}</w:t>
      </w:r>
    </w:p>
    <w:p>
      <w:pPr>
        <w:pStyle w:val="Heading3"/>
      </w:pPr>
      <w:r>
        <w:t>Error Response (422 Unprocessable Entity)</w:t>
      </w:r>
    </w:p>
    <w:p>
      <w:pPr>
        <w:pStyle w:val="Heading4"/>
      </w:pPr>
      <w:r>
        <w:t>Example: Async not permitted with account_attributes</w:t>
      </w:r>
    </w:p>
    <w:p>
      <w:r>
        <w:rPr>
          <w:b/>
          <w:color w:val="666666"/>
          <w:sz w:val="16"/>
        </w:rPr>
        <w:t>[json]</w:t>
      </w:r>
    </w:p>
    <w:p>
      <w:pPr>
        <w:shd w:fill="F2F2F2" w:val="clear"/>
      </w:pPr>
      <w:r>
        <w:rPr>
          <w:rFonts w:ascii="Courier New" w:hAnsi="Courier New"/>
          <w:sz w:val="17"/>
        </w:rPr>
        <w:t>{</w:t>
        <w:br/>
        <w:t xml:space="preserve"> "error": "Async processing is not permitted."</w:t>
        <w:br/>
        <w:t>}</w:t>
      </w:r>
    </w:p>
    <w:p>
      <w:pPr>
        <w:pStyle w:val="Heading4"/>
      </w:pPr>
      <w:r>
        <w:t>Example: Too many accounts</w:t>
      </w:r>
    </w:p>
    <w:p>
      <w:r>
        <w:rPr>
          <w:b/>
          <w:color w:val="666666"/>
          <w:sz w:val="16"/>
        </w:rPr>
        <w:t>[json]</w:t>
      </w:r>
    </w:p>
    <w:p>
      <w:pPr>
        <w:shd w:fill="F2F2F2" w:val="clear"/>
      </w:pPr>
      <w:r>
        <w:rPr>
          <w:rFonts w:ascii="Courier New" w:hAnsi="Courier New"/>
          <w:sz w:val="17"/>
        </w:rPr>
        <w:t>{</w:t>
        <w:br/>
        <w:t xml:space="preserve"> "error": "Please limit your array to fewer than 1000."</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api/v1/accounts/bulk_update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 of object</w:t>
            </w:r>
          </w:p>
        </w:tc>
        <w:tc>
          <w:tcPr>
            <w:tcW w:type="dxa" w:w="2880"/>
          </w:tcPr>
          <w:p>
            <w:r>
              <w:t>List of updated accounts returned by the endpoint.</w:t>
            </w:r>
          </w:p>
        </w:tc>
      </w:tr>
      <w:tr>
        <w:tc>
          <w:tcPr>
            <w:tcW w:type="dxa" w:w="2880"/>
          </w:tcPr>
          <w:p>
            <w:r>
              <w:t>accounts[].id</w:t>
            </w:r>
          </w:p>
        </w:tc>
        <w:tc>
          <w:tcPr>
            <w:tcW w:type="dxa" w:w="2880"/>
          </w:tcPr>
          <w:p>
            <w:r>
              <w:t>string</w:t>
            </w:r>
          </w:p>
        </w:tc>
        <w:tc>
          <w:tcPr>
            <w:tcW w:type="dxa" w:w="2880"/>
          </w:tcPr>
          <w:p>
            <w:r>
              <w:t>Account ID.</w:t>
            </w:r>
          </w:p>
        </w:tc>
      </w:tr>
      <w:tr>
        <w:tc>
          <w:tcPr>
            <w:tcW w:type="dxa" w:w="2880"/>
          </w:tcPr>
          <w:p>
            <w:r>
              <w:t>accounts[].account_stage_id</w:t>
            </w:r>
          </w:p>
        </w:tc>
        <w:tc>
          <w:tcPr>
            <w:tcW w:type="dxa" w:w="2880"/>
          </w:tcPr>
          <w:p>
            <w:r>
              <w:t>string</w:t>
            </w:r>
          </w:p>
        </w:tc>
        <w:tc>
          <w:tcPr>
            <w:tcW w:type="dxa" w:w="2880"/>
          </w:tcPr>
          <w:p>
            <w:r>
              <w:t>Account stage ID after the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'https://api.apollo.io/api/v1/accounts/bulk_update' \</w:t>
        <w:br/>
        <w:t xml:space="preserve"> --header 'Accept: application/json' \</w:t>
        <w:br/>
        <w:t xml:space="preserve"> --header 'Content-Type: application/json' \</w:t>
        <w:br/>
        <w:t xml:space="preserve"> --header 'Cache-Control: no-cache' \</w:t>
        <w:br/>
        <w:t xml:space="preserve"> --data '{</w:t>
        <w:br/>
        <w:t xml:space="preserve"> "account_ids": [</w:t>
        <w:br/>
        <w:t xml:space="preserve"> "66e9abf95ac32901b20d1a0d",</w:t>
        <w:br/>
        <w:t xml:space="preserve"> "66e9a4db056fe802d331fb8a"</w:t>
        <w:br/>
        <w:t xml:space="preserve">    ],</w:t>
        <w:br/>
        <w:t xml:space="preserve"> "account_stage_id": "6095a710bd01d100a506d4b7",</w:t>
        <w:br/>
        <w:t xml:space="preserve"> "async": false</w:t>
        <w:br/>
        <w:t xml:space="preserve">  }'</w:t>
      </w:r>
    </w:p>
    <w:p>
      <w:pPr>
        <w:pStyle w:val="Heading3"/>
      </w:pPr>
      <w:r>
        <w:t>Example Usage</w:t>
      </w:r>
    </w:p>
    <w:p>
      <w:pPr>
        <w:pStyle w:val="Heading3"/>
      </w:pPr>
      <w:r>
        <w:t>Example 1: Apply the same update to multiple accounts (supports async)</w:t>
      </w:r>
    </w:p>
    <w:p>
      <w:r>
        <w:rPr>
          <w:b/>
          <w:color w:val="666666"/>
          <w:sz w:val="16"/>
        </w:rPr>
        <w:t>[bash]</w:t>
      </w:r>
    </w:p>
    <w:p>
      <w:pPr>
        <w:shd w:fill="F2F2F2" w:val="clear"/>
      </w:pPr>
      <w:r>
        <w:rPr>
          <w:rFonts w:ascii="Courier New" w:hAnsi="Courier New"/>
          <w:sz w:val="17"/>
        </w:rPr>
        <w:t>curl -X POST 'https://api.apollo.io/api/v1/accounts/bulk_update' \</w:t>
        <w:br/>
        <w:t xml:space="preserve"> -H 'Accept: application/json' \</w:t>
        <w:br/>
        <w:t xml:space="preserve"> -H 'Content-Type: application/json' \</w:t>
        <w:br/>
        <w:t xml:space="preserve"> -H 'Cache-Control: no-cache' \</w:t>
        <w:br/>
        <w:t xml:space="preserve"> -d '{</w:t>
        <w:br/>
        <w:t xml:space="preserve"> "account_ids": [</w:t>
        <w:br/>
        <w:t xml:space="preserve"> "66e9abf95ac32901b20d1a0d",</w:t>
        <w:br/>
        <w:t xml:space="preserve"> "66e9a4db056fe802d331fb8a"</w:t>
        <w:br/>
        <w:t xml:space="preserve">    ],</w:t>
        <w:br/>
        <w:t xml:space="preserve"> "owner_id": "66302798d03b9601c7934ebf",</w:t>
        <w:br/>
        <w:t xml:space="preserve"> "account_stage_id": "6095a710bd01d100a506d4b7",</w:t>
        <w:br/>
        <w:t xml:space="preserve"> "async": true</w:t>
        <w:br/>
        <w:t xml:space="preserve">  }'</w:t>
      </w:r>
    </w:p>
    <w:p>
      <w:pPr>
        <w:pStyle w:val="Heading3"/>
      </w:pPr>
      <w:r>
        <w:t>Example 2: Update accounts individually (do not use async)</w:t>
      </w:r>
    </w:p>
    <w:p>
      <w:r>
        <w:rPr>
          <w:b/>
          <w:color w:val="666666"/>
          <w:sz w:val="16"/>
        </w:rPr>
        <w:t>[bash]</w:t>
      </w:r>
    </w:p>
    <w:p>
      <w:pPr>
        <w:shd w:fill="F2F2F2" w:val="clear"/>
      </w:pPr>
      <w:r>
        <w:rPr>
          <w:rFonts w:ascii="Courier New" w:hAnsi="Courier New"/>
          <w:sz w:val="17"/>
        </w:rPr>
        <w:t>curl -X POST 'https://api.apollo.io/api/v1/accounts/bulk_update' \</w:t>
        <w:br/>
        <w:t xml:space="preserve"> -H 'Accept: application/json' \</w:t>
        <w:br/>
        <w:t xml:space="preserve"> -H 'Content-Type: application/json' \</w:t>
        <w:br/>
        <w:t xml:space="preserve"> -H 'Cache-Control: no-cache' \</w:t>
        <w:br/>
        <w:t xml:space="preserve"> -d '{</w:t>
        <w:br/>
        <w:t xml:space="preserve"> "account_attributes": [</w:t>
        <w:br/>
        <w:t xml:space="preserve">      {</w:t>
        <w:br/>
        <w:t xml:space="preserve"> "id": "66e9abf95ac32901b20d1a0d",</w:t>
        <w:br/>
        <w:t xml:space="preserve"> "name": "Acme Corporation",</w:t>
        <w:br/>
        <w:t xml:space="preserve"> "account_stage_id": "6095a710bd01d100a506d4b7",</w:t>
        <w:br/>
        <w:t xml:space="preserve"> "typed_custom_fields": {</w:t>
        <w:br/>
        <w:t xml:space="preserve"> "60c39ed82bd02f01154c470a": "2025-08-07"</w:t>
        <w:br/>
        <w:t xml:space="preserve">        }</w:t>
        <w:br/>
        <w:t xml:space="preserve">      },</w:t>
        <w:br/>
        <w:t xml:space="preserve">      {</w:t>
        <w:br/>
        <w:t xml:space="preserve"> "id": "66e9a4db056fe802d331fb8a",</w:t>
        <w:br/>
        <w:t xml:space="preserve"> "owner_id": "66302798d03b9601c7934ebf"</w:t>
        <w:br/>
        <w:t xml:space="preserve">      }</w:t>
        <w:br/>
        <w:t xml:space="preserve">    ]</w:t>
        <w:br/>
        <w:t xml:space="preserve">  }'</w:t>
      </w:r>
    </w:p>
    <w:p>
      <w:pPr>
        <w:pStyle w:val="Heading3"/>
      </w:pPr>
      <w:r>
        <w:t>Behavior</w:t>
      </w:r>
    </w:p>
    <w:p>
      <w:pPr>
        <w:pStyle w:val="ListBullet"/>
      </w:pPr>
      <w:r>
        <w:t>Validates the request and enforces the 1000 account limit.</w:t>
      </w:r>
    </w:p>
    <w:p>
      <w:pPr>
        <w:pStyle w:val="ListBullet"/>
      </w:pPr>
      <w:r>
        <w:t xml:space="preserve">Applies updates either: </w:t>
        <w:br/>
        <w:br/>
        <w:t>uniformly to account_ids, or</w:t>
        <w:br/>
        <w:t>individually via account_attributes.</w:t>
      </w:r>
    </w:p>
    <w:p>
      <w:pPr>
        <w:pStyle w:val="ListBullet"/>
      </w:pPr>
      <w:r>
        <w:t>Enforces async compatibility rules (rejects async + account_attributes).</w:t>
      </w:r>
    </w:p>
    <w:p>
      <w:pPr>
        <w:pStyle w:val="ListBullet"/>
      </w:pPr>
      <w:r>
        <w:t>Returns an accounts array containing objects with updated fields (example shows id and account_stage_id).</w:t>
      </w:r>
    </w:p>
    <w:p>
      <w:pPr>
        <w:pStyle w:val="Heading3"/>
      </w:pPr>
      <w:r>
        <w:t>Notes</w:t>
      </w:r>
    </w:p>
    <w:p>
      <w:pPr>
        <w:pStyle w:val="ListBullet"/>
      </w:pPr>
      <w:r>
        <w:t>This endpoint is rate limited to 600 calls per hour for api/v1/accounts/bulk_update (per the 429 example).</w:t>
      </w:r>
    </w:p>
    <w:p>
      <w:pPr>
        <w:pStyle w:val="ListBullet"/>
      </w:pPr>
      <w:r>
        <w:t>typed_custom_fields values are strings keyed by custom-field IDs.</w:t>
      </w:r>
    </w:p>
    <w:p>
      <w:pPr>
        <w:pStyle w:val="Heading3"/>
      </w:pPr>
      <w:r>
        <w:t>Gotchas</w:t>
      </w:r>
    </w:p>
    <w:p>
      <w:pPr>
        <w:pStyle w:val="ListBullet"/>
      </w:pPr>
      <w:r>
        <w:t>async=true + account_attributes will fail with 422 ("Async processing is not permitted.").</w:t>
      </w:r>
    </w:p>
    <w:p>
      <w:pPr>
        <w:pStyle w:val="ListBullet"/>
      </w:pPr>
      <w:r>
        <w:t>Sending 1000 or more accounts in the array will fail with 422 ("Please limit your array to fewer than 1000.").</w:t>
      </w:r>
    </w:p>
    <w:p>
      <w:pPr>
        <w:pStyle w:val="Heading3"/>
      </w:pPr>
      <w:r>
        <w:t>Error Handling</w:t>
      </w:r>
    </w:p>
    <w:p>
      <w:pPr>
        <w:pStyle w:val="ListBullet"/>
      </w:pPr>
      <w:r>
        <w:t>401: Invalid access credentials.</w:t>
      </w:r>
    </w:p>
    <w:p>
      <w:pPr>
        <w:pStyle w:val="ListBullet"/>
      </w:pPr>
      <w:r>
        <w:t>403: Endpoint requires a master API key.</w:t>
      </w:r>
    </w:p>
    <w:p>
      <w:pPr>
        <w:pStyle w:val="ListBullet"/>
      </w:pPr>
      <w:r>
        <w:t>422: Invalid combination of parameters (notably async rules) or too many accounts.</w:t>
      </w:r>
    </w:p>
    <w:p>
      <w:pPr>
        <w:pStyle w:val="ListBullet"/>
      </w:pPr>
      <w:r>
        <w:t>429: Rate limit exceeded (600 calls/hour for this endpoint).</w:t>
      </w:r>
    </w:p>
    <w:p>
      <w:pPr>
        <w:pStyle w:val="Heading3"/>
      </w:pPr>
      <w:r>
        <w:t>Related accounts actions</w:t>
      </w:r>
    </w:p>
    <w:p>
      <w:pPr>
        <w:pStyle w:val="ListBullet"/>
      </w:pPr>
      <w:r>
        <w:t>[POST] Bulk Create Accounts — /api/v1/accounts/bulk_create</w:t>
      </w:r>
    </w:p>
    <w:p>
      <w:pPr>
        <w:pStyle w:val="ListBullet"/>
      </w:pPr>
      <w:r>
        <w:t>[POST] Create an Account — /api/v1/accounts</w:t>
      </w:r>
    </w:p>
    <w:p>
      <w:pPr>
        <w:pStyle w:val="ListBullet"/>
      </w:pPr>
      <w:r>
        <w:t>[POST] Search for Accounts — /api/v1/accounts/search</w:t>
      </w:r>
    </w:p>
    <w:p>
      <w:pPr>
        <w:pStyle w:val="ListBullet"/>
      </w:pPr>
      <w:r>
        <w:t>[POST] Update Account Owner for Multiple Accounts — /api/v1/accounts/update_owners</w:t>
      </w:r>
    </w:p>
    <w:p>
      <w:pPr>
        <w:pStyle w:val="ListBullet"/>
      </w:pPr>
      <w:r>
        <w:t>[POST] Update Account Stage for Multiple Accounts — /{{path}}</w:t>
      </w:r>
    </w:p>
    <w:p>
      <w:pPr>
        <w:pStyle w:val="ListBullet"/>
      </w:pPr>
      <w:r>
        <w:t>[PATCH] Update an Account — /accounts/{{accountId}}</w:t>
      </w:r>
    </w:p>
    <w:p>
      <w:r>
        <w:br w:type="page"/>
      </w:r>
    </w:p>
    <w:p>
      <w:pPr>
        <w:pStyle w:val="Heading2"/>
      </w:pPr>
      <w:r>
        <w:t>3. [POST] Create an Account</w:t>
      </w:r>
    </w:p>
    <w:p>
      <w:r>
        <w:rPr>
          <w:b/>
        </w:rPr>
        <w:t xml:space="preserve">Endpoint: </w:t>
      </w:r>
      <w:r>
        <w:rPr>
          <w:rFonts w:ascii="Courier New" w:hAnsi="Courier New"/>
          <w:sz w:val="18"/>
        </w:rPr>
        <w:t>/api/v1/accounts</w:t>
      </w:r>
    </w:p>
    <w:p>
      <w:pPr>
        <w:pStyle w:val="Heading3"/>
      </w:pPr>
      <w:r>
        <w:t>Prerequisites</w:t>
      </w:r>
    </w:p>
    <w:p>
      <w:pPr>
        <w:pStyle w:val="ListBullet"/>
      </w:pPr>
      <w:r>
        <w:t>You must have permission to create accounts in Apollo.</w:t>
      </w:r>
    </w:p>
    <w:p>
      <w:pPr>
        <w:pStyle w:val="ListBullet"/>
      </w:pPr>
      <w:r>
        <w:t>This endpoint requires a master API key (otherwise Apollo returns 403).</w:t>
      </w:r>
    </w:p>
    <w:p>
      <w:pPr>
        <w:pStyle w:val="Heading3"/>
      </w:pPr>
      <w:r>
        <w:t>Method</w:t>
      </w:r>
    </w:p>
    <w:p>
      <w:r>
        <w:t>POST</w:t>
      </w:r>
    </w:p>
    <w:p>
      <w:pPr>
        <w:pStyle w:val="Heading3"/>
      </w:pPr>
      <w:r>
        <w:t>URL</w:t>
      </w:r>
    </w:p>
    <w:p>
      <w:r>
        <w:t>https://api.apollo.io/api/v1/accounts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account (company) to your team’s Apollo database. Apollo does not deduplicate accounts created via this API—if you create an account with the same name/domain as an existing one, Apollo will create a new account rather than update the existing record (use the “Update an Account” endpoint to update).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The request body is required, but Apollo does not mark any single field as required. However, Apollo returns 422 unless you specify at least one of: name or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account name. Example: The Irish Copywriters.</w:t>
            </w:r>
          </w:p>
        </w:tc>
      </w:tr>
      <w:tr>
        <w:tc>
          <w:tcPr>
            <w:tcW w:type="dxa" w:w="2880"/>
          </w:tcPr>
          <w:p>
            <w:r>
              <w:t>domain</w:t>
            </w:r>
          </w:p>
        </w:tc>
        <w:tc>
          <w:tcPr>
            <w:tcW w:type="dxa" w:w="2880"/>
          </w:tcPr>
          <w:p>
            <w:r>
              <w:t>string</w:t>
            </w:r>
          </w:p>
        </w:tc>
        <w:tc>
          <w:tcPr>
            <w:tcW w:type="dxa" w:w="2880"/>
          </w:tcPr>
          <w:p>
            <w:r>
              <w:t>Account domain without www.. Example: apollo.io or microsoft.com.</w:t>
            </w:r>
          </w:p>
        </w:tc>
      </w:tr>
      <w:tr>
        <w:tc>
          <w:tcPr>
            <w:tcW w:type="dxa" w:w="2880"/>
          </w:tcPr>
          <w:p>
            <w:r>
              <w:t>owner_id</w:t>
            </w:r>
          </w:p>
        </w:tc>
        <w:tc>
          <w:tcPr>
            <w:tcW w:type="dxa" w:w="2880"/>
          </w:tcPr>
          <w:p>
            <w:r>
              <w:t>string</w:t>
            </w:r>
          </w:p>
        </w:tc>
        <w:tc>
          <w:tcPr>
            <w:tcW w:type="dxa" w:w="2880"/>
          </w:tcPr>
          <w:p>
            <w:r>
              <w:t>Apollo user ID for the account owner. Retrieve via Get a List of Users. Example: 66302798d03b9601c7934ebf.</w:t>
            </w:r>
          </w:p>
        </w:tc>
      </w:tr>
      <w:tr>
        <w:tc>
          <w:tcPr>
            <w:tcW w:type="dxa" w:w="2880"/>
          </w:tcPr>
          <w:p>
            <w:r>
              <w:t>account_stage_id</w:t>
            </w:r>
          </w:p>
        </w:tc>
        <w:tc>
          <w:tcPr>
            <w:tcW w:type="dxa" w:w="2880"/>
          </w:tcPr>
          <w:p>
            <w:r>
              <w:t>string</w:t>
            </w:r>
          </w:p>
        </w:tc>
        <w:tc>
          <w:tcPr>
            <w:tcW w:type="dxa" w:w="2880"/>
          </w:tcPr>
          <w:p>
            <w:r>
              <w:t>Apollo ID of the account stage. Retrieve via List Account Stages. If omitted, Apollo assigns a stage based on your team settings. Example: 6095a710bd01d100a506d4b9.</w:t>
            </w:r>
          </w:p>
        </w:tc>
      </w:tr>
      <w:tr>
        <w:tc>
          <w:tcPr>
            <w:tcW w:type="dxa" w:w="2880"/>
          </w:tcPr>
          <w:p>
            <w:r>
              <w:t>phone</w:t>
            </w:r>
          </w:p>
        </w:tc>
        <w:tc>
          <w:tcPr>
            <w:tcW w:type="dxa" w:w="2880"/>
          </w:tcPr>
          <w:p>
            <w:r>
              <w:t>string</w:t>
            </w:r>
          </w:p>
        </w:tc>
        <w:tc>
          <w:tcPr>
            <w:tcW w:type="dxa" w:w="2880"/>
          </w:tcPr>
          <w:p>
            <w:r>
              <w:t>Primary phone number (any format; Apollo sanitizes). Examples: 555-303-1234, +44 7911 123456.</w:t>
            </w:r>
          </w:p>
        </w:tc>
      </w:tr>
      <w:tr>
        <w:tc>
          <w:tcPr>
            <w:tcW w:type="dxa" w:w="2880"/>
          </w:tcPr>
          <w:p>
            <w:r>
              <w:t>raw_address</w:t>
            </w:r>
          </w:p>
        </w:tc>
        <w:tc>
          <w:tcPr>
            <w:tcW w:type="dxa" w:w="2880"/>
          </w:tcPr>
          <w:p>
            <w:r>
              <w:t>string</w:t>
            </w:r>
          </w:p>
        </w:tc>
        <w:tc>
          <w:tcPr>
            <w:tcW w:type="dxa" w:w="2880"/>
          </w:tcPr>
          <w:p>
            <w:r>
              <w:t>Corporate location text; Apollo maps to a predefined location. Examples: Belfield, Dublin 4, Ireland, Dallas, United States.</w:t>
            </w:r>
          </w:p>
        </w:tc>
      </w:tr>
      <w:tr>
        <w:tc>
          <w:tcPr>
            <w:tcW w:type="dxa" w:w="2880"/>
          </w:tcPr>
          <w:p>
            <w:r>
              <w:t>typed_custom_fields</w:t>
            </w:r>
          </w:p>
        </w:tc>
        <w:tc>
          <w:tcPr>
            <w:tcW w:type="dxa" w:w="2880"/>
          </w:tcPr>
          <w:p>
            <w:r>
              <w:t>object</w:t>
            </w:r>
          </w:p>
        </w:tc>
        <w:tc>
          <w:tcPr>
            <w:tcW w:type="dxa" w:w="2880"/>
          </w:tcPr>
          <w:p>
            <w:r>
              <w:t>Key/value map of custom field IDs to values. Custom fields are unique to your Apollo account; retrieve IDs/types via Get a List of All Custom Fields. Example: { "60c39ed82bd02f01154c470a": "2025-08-07" }. (OpenAPI indicates values as strings via additionalProperties.)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"id": "66e9abf95ac32901b20d1a0d",</w:t>
        <w:br/>
        <w:t xml:space="preserve"> "domain": "irishcopywriters.ie",</w:t>
        <w:br/>
        <w:t xml:space="preserve"> "name": "The Irish Copywriters",</w:t>
        <w:br/>
        <w:t xml:space="preserve"> "team_id": "6095a710bd01d100a506d4ac",</w:t>
        <w:br/>
        <w:t xml:space="preserve"> "organization_id": null,</w:t>
        <w:br/>
        <w:t xml:space="preserve"> "account_stage_id": "6095a710bd01d100a506d4b9",</w:t>
        <w:br/>
        <w:t xml:space="preserve"> "source": "api",</w:t>
        <w:br/>
        <w:t xml:space="preserve"> "original_source": "api",</w:t>
        <w:br/>
        <w:t xml:space="preserve"> "creator_id": null,</w:t>
        <w:br/>
        <w:t xml:space="preserve"> "owner_id": "66302798d03b9601c7934ebf",</w:t>
        <w:br/>
        <w:t xml:space="preserve"> "created_at": "2024-09-17T16:19:05.663Z",</w:t>
        <w:br/>
        <w:t xml:space="preserve"> "phone": "555-303-2020",</w:t>
        <w:br/>
        <w:t xml:space="preserve"> "phone_status": "no_status",</w:t>
        <w:br/>
        <w:t xml:space="preserve"> "hubspot_id": null,</w:t>
        <w:br/>
        <w:t xml:space="preserve"> "salesforce_id": null,</w:t>
        <w:br/>
        <w:t xml:space="preserve"> "crm_owner_id": null,</w:t>
        <w:br/>
        <w:t xml:space="preserve"> "parent_account_id": null,</w:t>
        <w:br/>
        <w:t xml:space="preserve"> "linkedin_url": null,</w:t>
        <w:br/>
        <w:t xml:space="preserve"> "sanitized_phone": "+15553032020",</w:t>
        <w:br/>
        <w:t xml:space="preserve"> "account_playbook_statuses": [],</w:t>
        <w:br/>
        <w:t xml:space="preserve"> "account_rule_config_statuses": [],</w:t>
        <w:br/>
        <w:t xml:space="preserve"> "existence_level": "full",</w:t>
        <w:br/>
        <w:t xml:space="preserve"> "label_ids": [],</w:t>
        <w:br/>
        <w:t xml:space="preserve"> "typed_custom_fields": {</w:t>
        <w:br/>
        <w:t xml:space="preserve"> "60c39ed82bd02f01154c470a": "2025-08-07"</w:t>
        <w:br/>
        <w:t xml:space="preserve"> },</w:t>
        <w:br/>
        <w:t xml:space="preserve"> "custom_field_errors": {},</w:t>
        <w:br/>
        <w:t xml:space="preserve"> "modality": "account",</w:t>
        <w:br/>
        <w:t xml:space="preserve"> "source_display_name": "Created from API",</w:t>
        <w:br/>
        <w:t xml:space="preserve"> "crm_record_url": null,</w:t>
        <w:br/>
        <w:t xml:space="preserve"> "intent_strength": null,</w:t>
        <w:br/>
        <w:t xml:space="preserve"> "show_intent": false,</w:t>
        <w:br/>
        <w:t xml:space="preserve"> "has_intent_signal_account": false,</w:t>
        <w:br/>
        <w:t xml:space="preserve"> "intent_signal_account": null</w:t>
        <w:br/>
        <w:t xml:space="preserve"> }</w:t>
        <w:br/>
        <w:t>}</w:t>
      </w:r>
    </w:p>
    <w:p>
      <w:pPr>
        <w:pStyle w:val="Heading3"/>
      </w:pPr>
      <w:r>
        <w:t>Error Response (401 Unauthorized)</w:t>
      </w:r>
    </w:p>
    <w:p>
      <w:r>
        <w:rPr>
          <w:b/>
        </w:rPr>
        <w:t>Note: Response content-type is text/plain in the provided spec.</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"api/v1/accounts/create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"Please specify at least a name or domain."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api/v1/accounts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created account object.</w:t>
            </w:r>
          </w:p>
        </w:tc>
      </w:tr>
      <w:tr>
        <w:tc>
          <w:tcPr>
            <w:tcW w:type="dxa" w:w="2880"/>
          </w:tcPr>
          <w:p>
            <w:r>
              <w:t>account.id</w:t>
            </w:r>
          </w:p>
        </w:tc>
        <w:tc>
          <w:tcPr>
            <w:tcW w:type="dxa" w:w="2880"/>
          </w:tcPr>
          <w:p>
            <w:r>
              <w:t>string</w:t>
            </w:r>
          </w:p>
        </w:tc>
        <w:tc>
          <w:tcPr>
            <w:tcW w:type="dxa" w:w="2880"/>
          </w:tcPr>
          <w:p>
            <w:r>
              <w:t>Account ID.</w:t>
            </w:r>
          </w:p>
        </w:tc>
      </w:tr>
      <w:tr>
        <w:tc>
          <w:tcPr>
            <w:tcW w:type="dxa" w:w="2880"/>
          </w:tcPr>
          <w:p>
            <w:r>
              <w:t>account.domain</w:t>
            </w:r>
          </w:p>
        </w:tc>
        <w:tc>
          <w:tcPr>
            <w:tcW w:type="dxa" w:w="2880"/>
          </w:tcPr>
          <w:p>
            <w:r>
              <w:t>string</w:t>
            </w:r>
          </w:p>
        </w:tc>
        <w:tc>
          <w:tcPr>
            <w:tcW w:type="dxa" w:w="2880"/>
          </w:tcPr>
          <w:p>
            <w:r>
              <w:t>Account domain.</w:t>
            </w:r>
          </w:p>
        </w:tc>
      </w:tr>
      <w:tr>
        <w:tc>
          <w:tcPr>
            <w:tcW w:type="dxa" w:w="2880"/>
          </w:tcPr>
          <w:p>
            <w:r>
              <w:t>account.name</w:t>
            </w:r>
          </w:p>
        </w:tc>
        <w:tc>
          <w:tcPr>
            <w:tcW w:type="dxa" w:w="2880"/>
          </w:tcPr>
          <w:p>
            <w:r>
              <w:t>string</w:t>
            </w:r>
          </w:p>
        </w:tc>
        <w:tc>
          <w:tcPr>
            <w:tcW w:type="dxa" w:w="2880"/>
          </w:tcPr>
          <w:p>
            <w:r>
              <w:t>Account name.</w:t>
            </w:r>
          </w:p>
        </w:tc>
      </w:tr>
      <w:tr>
        <w:tc>
          <w:tcPr>
            <w:tcW w:type="dxa" w:w="2880"/>
          </w:tcPr>
          <w:p>
            <w:r>
              <w:t>account.team_id</w:t>
            </w:r>
          </w:p>
        </w:tc>
        <w:tc>
          <w:tcPr>
            <w:tcW w:type="dxa" w:w="2880"/>
          </w:tcPr>
          <w:p>
            <w:r>
              <w:t>string</w:t>
            </w:r>
          </w:p>
        </w:tc>
        <w:tc>
          <w:tcPr>
            <w:tcW w:type="dxa" w:w="2880"/>
          </w:tcPr>
          <w:p>
            <w:r>
              <w:t>Team ID associated with the account.</w:t>
            </w:r>
          </w:p>
        </w:tc>
      </w:tr>
      <w:tr>
        <w:tc>
          <w:tcPr>
            <w:tcW w:type="dxa" w:w="2880"/>
          </w:tcPr>
          <w:p>
            <w:r>
              <w:t>account.organization_id</w:t>
            </w:r>
          </w:p>
        </w:tc>
        <w:tc>
          <w:tcPr>
            <w:tcW w:type="dxa" w:w="2880"/>
          </w:tcPr>
          <w:p>
            <w:r>
              <w:t>any</w:t>
            </w:r>
          </w:p>
        </w:tc>
        <w:tc>
          <w:tcPr>
            <w:tcW w:type="dxa" w:w="2880"/>
          </w:tcPr>
          <w:p>
            <w:r>
              <w:t>Organization ID (nullable / unspecified type in spec).</w:t>
            </w:r>
          </w:p>
        </w:tc>
      </w:tr>
      <w:tr>
        <w:tc>
          <w:tcPr>
            <w:tcW w:type="dxa" w:w="2880"/>
          </w:tcPr>
          <w:p>
            <w:r>
              <w:t>account.account_stage_id</w:t>
            </w:r>
          </w:p>
        </w:tc>
        <w:tc>
          <w:tcPr>
            <w:tcW w:type="dxa" w:w="2880"/>
          </w:tcPr>
          <w:p>
            <w:r>
              <w:t>string</w:t>
            </w:r>
          </w:p>
        </w:tc>
        <w:tc>
          <w:tcPr>
            <w:tcW w:type="dxa" w:w="2880"/>
          </w:tcPr>
          <w:p>
            <w:r>
              <w:t>Account stage ID.</w:t>
            </w:r>
          </w:p>
        </w:tc>
      </w:tr>
      <w:tr>
        <w:tc>
          <w:tcPr>
            <w:tcW w:type="dxa" w:w="2880"/>
          </w:tcPr>
          <w:p>
            <w:r>
              <w:t>account.source</w:t>
            </w:r>
          </w:p>
        </w:tc>
        <w:tc>
          <w:tcPr>
            <w:tcW w:type="dxa" w:w="2880"/>
          </w:tcPr>
          <w:p>
            <w:r>
              <w:t>string</w:t>
            </w:r>
          </w:p>
        </w:tc>
        <w:tc>
          <w:tcPr>
            <w:tcW w:type="dxa" w:w="2880"/>
          </w:tcPr>
          <w:p>
            <w:r>
              <w:t>Source of creation (example: api).</w:t>
            </w:r>
          </w:p>
        </w:tc>
      </w:tr>
      <w:tr>
        <w:tc>
          <w:tcPr>
            <w:tcW w:type="dxa" w:w="2880"/>
          </w:tcPr>
          <w:p>
            <w:r>
              <w:t>account.original_source</w:t>
            </w:r>
          </w:p>
        </w:tc>
        <w:tc>
          <w:tcPr>
            <w:tcW w:type="dxa" w:w="2880"/>
          </w:tcPr>
          <w:p>
            <w:r>
              <w:t>string</w:t>
            </w:r>
          </w:p>
        </w:tc>
        <w:tc>
          <w:tcPr>
            <w:tcW w:type="dxa" w:w="2880"/>
          </w:tcPr>
          <w:p>
            <w:r>
              <w:t>Original source (example: api).</w:t>
            </w:r>
          </w:p>
        </w:tc>
      </w:tr>
      <w:tr>
        <w:tc>
          <w:tcPr>
            <w:tcW w:type="dxa" w:w="2880"/>
          </w:tcPr>
          <w:p>
            <w:r>
              <w:t>account.creator_id</w:t>
            </w:r>
          </w:p>
        </w:tc>
        <w:tc>
          <w:tcPr>
            <w:tcW w:type="dxa" w:w="2880"/>
          </w:tcPr>
          <w:p>
            <w:r>
              <w:t>any</w:t>
            </w:r>
          </w:p>
        </w:tc>
        <w:tc>
          <w:tcPr>
            <w:tcW w:type="dxa" w:w="2880"/>
          </w:tcPr>
          <w:p>
            <w:r>
              <w:t>Creator ID (nullable / unspecified type in spec).</w:t>
            </w:r>
          </w:p>
        </w:tc>
      </w:tr>
      <w:tr>
        <w:tc>
          <w:tcPr>
            <w:tcW w:type="dxa" w:w="2880"/>
          </w:tcPr>
          <w:p>
            <w:r>
              <w:t>account.owner_id</w:t>
            </w:r>
          </w:p>
        </w:tc>
        <w:tc>
          <w:tcPr>
            <w:tcW w:type="dxa" w:w="2880"/>
          </w:tcPr>
          <w:p>
            <w:r>
              <w:t>string</w:t>
            </w:r>
          </w:p>
        </w:tc>
        <w:tc>
          <w:tcPr>
            <w:tcW w:type="dxa" w:w="2880"/>
          </w:tcPr>
          <w:p>
            <w:r>
              <w:t>Owner user ID.</w:t>
            </w:r>
          </w:p>
        </w:tc>
      </w:tr>
      <w:tr>
        <w:tc>
          <w:tcPr>
            <w:tcW w:type="dxa" w:w="2880"/>
          </w:tcPr>
          <w:p>
            <w:r>
              <w:t>account.created_at</w:t>
            </w:r>
          </w:p>
        </w:tc>
        <w:tc>
          <w:tcPr>
            <w:tcW w:type="dxa" w:w="2880"/>
          </w:tcPr>
          <w:p>
            <w:r>
              <w:t>string</w:t>
            </w:r>
          </w:p>
        </w:tc>
        <w:tc>
          <w:tcPr>
            <w:tcW w:type="dxa" w:w="2880"/>
          </w:tcPr>
          <w:p>
            <w:r>
              <w:t>Creation timestamp (ISO 8601 string as returned).</w:t>
            </w:r>
          </w:p>
        </w:tc>
      </w:tr>
      <w:tr>
        <w:tc>
          <w:tcPr>
            <w:tcW w:type="dxa" w:w="2880"/>
          </w:tcPr>
          <w:p>
            <w:r>
              <w:t>account.phone</w:t>
            </w:r>
          </w:p>
        </w:tc>
        <w:tc>
          <w:tcPr>
            <w:tcW w:type="dxa" w:w="2880"/>
          </w:tcPr>
          <w:p>
            <w:r>
              <w:t>string</w:t>
            </w:r>
          </w:p>
        </w:tc>
        <w:tc>
          <w:tcPr>
            <w:tcW w:type="dxa" w:w="2880"/>
          </w:tcPr>
          <w:p>
            <w:r>
              <w:t>Phone number as stored.</w:t>
            </w:r>
          </w:p>
        </w:tc>
      </w:tr>
      <w:tr>
        <w:tc>
          <w:tcPr>
            <w:tcW w:type="dxa" w:w="2880"/>
          </w:tcPr>
          <w:p>
            <w:r>
              <w:t>account.phone_status</w:t>
            </w:r>
          </w:p>
        </w:tc>
        <w:tc>
          <w:tcPr>
            <w:tcW w:type="dxa" w:w="2880"/>
          </w:tcPr>
          <w:p>
            <w:r>
              <w:t>string</w:t>
            </w:r>
          </w:p>
        </w:tc>
        <w:tc>
          <w:tcPr>
            <w:tcW w:type="dxa" w:w="2880"/>
          </w:tcPr>
          <w:p>
            <w:r>
              <w:t>Phone status (example: no_status).</w:t>
            </w:r>
          </w:p>
        </w:tc>
      </w:tr>
      <w:tr>
        <w:tc>
          <w:tcPr>
            <w:tcW w:type="dxa" w:w="2880"/>
          </w:tcPr>
          <w:p>
            <w:r>
              <w:t>account.hubspot_id</w:t>
            </w:r>
          </w:p>
        </w:tc>
        <w:tc>
          <w:tcPr>
            <w:tcW w:type="dxa" w:w="2880"/>
          </w:tcPr>
          <w:p>
            <w:r>
              <w:t>any</w:t>
            </w:r>
          </w:p>
        </w:tc>
        <w:tc>
          <w:tcPr>
            <w:tcW w:type="dxa" w:w="2880"/>
          </w:tcPr>
          <w:p>
            <w:r>
              <w:t>HubSpot ID (nullable / unspecified type in spec).</w:t>
            </w:r>
          </w:p>
        </w:tc>
      </w:tr>
      <w:tr>
        <w:tc>
          <w:tcPr>
            <w:tcW w:type="dxa" w:w="2880"/>
          </w:tcPr>
          <w:p>
            <w:r>
              <w:t>account.salesforce_id</w:t>
            </w:r>
          </w:p>
        </w:tc>
        <w:tc>
          <w:tcPr>
            <w:tcW w:type="dxa" w:w="2880"/>
          </w:tcPr>
          <w:p>
            <w:r>
              <w:t>any</w:t>
            </w:r>
          </w:p>
        </w:tc>
        <w:tc>
          <w:tcPr>
            <w:tcW w:type="dxa" w:w="2880"/>
          </w:tcPr>
          <w:p>
            <w:r>
              <w:t>Salesforce ID (nullable / unspecified type in spec).</w:t>
            </w:r>
          </w:p>
        </w:tc>
      </w:tr>
      <w:tr>
        <w:tc>
          <w:tcPr>
            <w:tcW w:type="dxa" w:w="2880"/>
          </w:tcPr>
          <w:p>
            <w:r>
              <w:t>account.crm_owner_id</w:t>
            </w:r>
          </w:p>
        </w:tc>
        <w:tc>
          <w:tcPr>
            <w:tcW w:type="dxa" w:w="2880"/>
          </w:tcPr>
          <w:p>
            <w:r>
              <w:t>any</w:t>
            </w:r>
          </w:p>
        </w:tc>
        <w:tc>
          <w:tcPr>
            <w:tcW w:type="dxa" w:w="2880"/>
          </w:tcPr>
          <w:p>
            <w:r>
              <w:t>CRM owner ID (nullable / unspecified type in spec).</w:t>
            </w:r>
          </w:p>
        </w:tc>
      </w:tr>
      <w:tr>
        <w:tc>
          <w:tcPr>
            <w:tcW w:type="dxa" w:w="2880"/>
          </w:tcPr>
          <w:p>
            <w:r>
              <w:t>account.parent_account_id</w:t>
            </w:r>
          </w:p>
        </w:tc>
        <w:tc>
          <w:tcPr>
            <w:tcW w:type="dxa" w:w="2880"/>
          </w:tcPr>
          <w:p>
            <w:r>
              <w:t>any</w:t>
            </w:r>
          </w:p>
        </w:tc>
        <w:tc>
          <w:tcPr>
            <w:tcW w:type="dxa" w:w="2880"/>
          </w:tcPr>
          <w:p>
            <w:r>
              <w:t>Parent account ID (nullable / unspecified type in spec).</w:t>
            </w:r>
          </w:p>
        </w:tc>
      </w:tr>
      <w:tr>
        <w:tc>
          <w:tcPr>
            <w:tcW w:type="dxa" w:w="2880"/>
          </w:tcPr>
          <w:p>
            <w:r>
              <w:t>account.linkedin_url</w:t>
            </w:r>
          </w:p>
        </w:tc>
        <w:tc>
          <w:tcPr>
            <w:tcW w:type="dxa" w:w="2880"/>
          </w:tcPr>
          <w:p>
            <w:r>
              <w:t>any</w:t>
            </w:r>
          </w:p>
        </w:tc>
        <w:tc>
          <w:tcPr>
            <w:tcW w:type="dxa" w:w="2880"/>
          </w:tcPr>
          <w:p>
            <w:r>
              <w:t>LinkedIn URL (nullable / unspecified type in spec).</w:t>
            </w:r>
          </w:p>
        </w:tc>
      </w:tr>
      <w:tr>
        <w:tc>
          <w:tcPr>
            <w:tcW w:type="dxa" w:w="2880"/>
          </w:tcPr>
          <w:p>
            <w:r>
              <w:t>account.sanitized_phone</w:t>
            </w:r>
          </w:p>
        </w:tc>
        <w:tc>
          <w:tcPr>
            <w:tcW w:type="dxa" w:w="2880"/>
          </w:tcPr>
          <w:p>
            <w:r>
              <w:t>string</w:t>
            </w:r>
          </w:p>
        </w:tc>
        <w:tc>
          <w:tcPr>
            <w:tcW w:type="dxa" w:w="2880"/>
          </w:tcPr>
          <w:p>
            <w:r>
              <w:t>Sanitized phone number (example: +15553032020).</w:t>
            </w:r>
          </w:p>
        </w:tc>
      </w:tr>
      <w:tr>
        <w:tc>
          <w:tcPr>
            <w:tcW w:type="dxa" w:w="2880"/>
          </w:tcPr>
          <w:p>
            <w:r>
              <w:t>account.account_playbook_statuses</w:t>
            </w:r>
          </w:p>
        </w:tc>
        <w:tc>
          <w:tcPr>
            <w:tcW w:type="dxa" w:w="2880"/>
          </w:tcPr>
          <w:p>
            <w:r>
              <w:t>array</w:t>
            </w:r>
          </w:p>
        </w:tc>
        <w:tc>
          <w:tcPr>
            <w:tcW w:type="dxa" w:w="2880"/>
          </w:tcPr>
          <w:p>
            <w:r>
              <w:t>Playbook statuses (array; item type not specified).</w:t>
            </w:r>
          </w:p>
        </w:tc>
      </w:tr>
      <w:tr>
        <w:tc>
          <w:tcPr>
            <w:tcW w:type="dxa" w:w="2880"/>
          </w:tcPr>
          <w:p>
            <w:r>
              <w:t>account.account_rule_config_statuses</w:t>
            </w:r>
          </w:p>
        </w:tc>
        <w:tc>
          <w:tcPr>
            <w:tcW w:type="dxa" w:w="2880"/>
          </w:tcPr>
          <w:p>
            <w:r>
              <w:t>array</w:t>
            </w:r>
          </w:p>
        </w:tc>
        <w:tc>
          <w:tcPr>
            <w:tcW w:type="dxa" w:w="2880"/>
          </w:tcPr>
          <w:p>
            <w:r>
              <w:t>Rule config statuses (array; item type not specified).</w:t>
            </w:r>
          </w:p>
        </w:tc>
      </w:tr>
      <w:tr>
        <w:tc>
          <w:tcPr>
            <w:tcW w:type="dxa" w:w="2880"/>
          </w:tcPr>
          <w:p>
            <w:r>
              <w:t>account.existence_level</w:t>
            </w:r>
          </w:p>
        </w:tc>
        <w:tc>
          <w:tcPr>
            <w:tcW w:type="dxa" w:w="2880"/>
          </w:tcPr>
          <w:p>
            <w:r>
              <w:t>string</w:t>
            </w:r>
          </w:p>
        </w:tc>
        <w:tc>
          <w:tcPr>
            <w:tcW w:type="dxa" w:w="2880"/>
          </w:tcPr>
          <w:p>
            <w:r>
              <w:t>Existence level (example: full).</w:t>
            </w:r>
          </w:p>
        </w:tc>
      </w:tr>
      <w:tr>
        <w:tc>
          <w:tcPr>
            <w:tcW w:type="dxa" w:w="2880"/>
          </w:tcPr>
          <w:p>
            <w:r>
              <w:t>account.label_ids</w:t>
            </w:r>
          </w:p>
        </w:tc>
        <w:tc>
          <w:tcPr>
            <w:tcW w:type="dxa" w:w="2880"/>
          </w:tcPr>
          <w:p>
            <w:r>
              <w:t>array</w:t>
            </w:r>
          </w:p>
        </w:tc>
        <w:tc>
          <w:tcPr>
            <w:tcW w:type="dxa" w:w="2880"/>
          </w:tcPr>
          <w:p>
            <w:r>
              <w:t>Label IDs (array; item type not specified).</w:t>
            </w:r>
          </w:p>
        </w:tc>
      </w:tr>
      <w:tr>
        <w:tc>
          <w:tcPr>
            <w:tcW w:type="dxa" w:w="2880"/>
          </w:tcPr>
          <w:p>
            <w:r>
              <w:t>account.typed_custom_fields</w:t>
            </w:r>
          </w:p>
        </w:tc>
        <w:tc>
          <w:tcPr>
            <w:tcW w:type="dxa" w:w="2880"/>
          </w:tcPr>
          <w:p>
            <w:r>
              <w:t>object</w:t>
            </w:r>
          </w:p>
        </w:tc>
        <w:tc>
          <w:tcPr>
            <w:tcW w:type="dxa" w:w="2880"/>
          </w:tcPr>
          <w:p>
            <w:r>
              <w:t>Custom field values keyed by custom field ID.</w:t>
            </w:r>
          </w:p>
        </w:tc>
      </w:tr>
      <w:tr>
        <w:tc>
          <w:tcPr>
            <w:tcW w:type="dxa" w:w="2880"/>
          </w:tcPr>
          <w:p>
            <w:r>
              <w:t>account.custom_field_errors</w:t>
            </w:r>
          </w:p>
        </w:tc>
        <w:tc>
          <w:tcPr>
            <w:tcW w:type="dxa" w:w="2880"/>
          </w:tcPr>
          <w:p>
            <w:r>
              <w:t>object</w:t>
            </w:r>
          </w:p>
        </w:tc>
        <w:tc>
          <w:tcPr>
            <w:tcW w:type="dxa" w:w="2880"/>
          </w:tcPr>
          <w:p>
            <w:r>
              <w:t>Custom field errors keyed by field (structure not specified).</w:t>
            </w:r>
          </w:p>
        </w:tc>
      </w:tr>
      <w:tr>
        <w:tc>
          <w:tcPr>
            <w:tcW w:type="dxa" w:w="2880"/>
          </w:tcPr>
          <w:p>
            <w:r>
              <w:t>account.modality</w:t>
            </w:r>
          </w:p>
        </w:tc>
        <w:tc>
          <w:tcPr>
            <w:tcW w:type="dxa" w:w="2880"/>
          </w:tcPr>
          <w:p>
            <w:r>
              <w:t>string</w:t>
            </w:r>
          </w:p>
        </w:tc>
        <w:tc>
          <w:tcPr>
            <w:tcW w:type="dxa" w:w="2880"/>
          </w:tcPr>
          <w:p>
            <w:r>
              <w:t>Modality (example: account).</w:t>
            </w:r>
          </w:p>
        </w:tc>
      </w:tr>
      <w:tr>
        <w:tc>
          <w:tcPr>
            <w:tcW w:type="dxa" w:w="2880"/>
          </w:tcPr>
          <w:p>
            <w:r>
              <w:t>account.source_display_name</w:t>
            </w:r>
          </w:p>
        </w:tc>
        <w:tc>
          <w:tcPr>
            <w:tcW w:type="dxa" w:w="2880"/>
          </w:tcPr>
          <w:p>
            <w:r>
              <w:t>string</w:t>
            </w:r>
          </w:p>
        </w:tc>
        <w:tc>
          <w:tcPr>
            <w:tcW w:type="dxa" w:w="2880"/>
          </w:tcPr>
          <w:p>
            <w:r>
              <w:t>Display name for the source (example: Created from API).</w:t>
            </w:r>
          </w:p>
        </w:tc>
      </w:tr>
      <w:tr>
        <w:tc>
          <w:tcPr>
            <w:tcW w:type="dxa" w:w="2880"/>
          </w:tcPr>
          <w:p>
            <w:r>
              <w:t>account.crm_record_url</w:t>
            </w:r>
          </w:p>
        </w:tc>
        <w:tc>
          <w:tcPr>
            <w:tcW w:type="dxa" w:w="2880"/>
          </w:tcPr>
          <w:p>
            <w:r>
              <w:t>any</w:t>
            </w:r>
          </w:p>
        </w:tc>
        <w:tc>
          <w:tcPr>
            <w:tcW w:type="dxa" w:w="2880"/>
          </w:tcPr>
          <w:p>
            <w:r>
              <w:t>CRM record URL (nullable / unspecified type in spec).</w:t>
            </w:r>
          </w:p>
        </w:tc>
      </w:tr>
      <w:tr>
        <w:tc>
          <w:tcPr>
            <w:tcW w:type="dxa" w:w="2880"/>
          </w:tcPr>
          <w:p>
            <w:r>
              <w:t>account.intent_strength</w:t>
            </w:r>
          </w:p>
        </w:tc>
        <w:tc>
          <w:tcPr>
            <w:tcW w:type="dxa" w:w="2880"/>
          </w:tcPr>
          <w:p>
            <w:r>
              <w:t>any</w:t>
            </w:r>
          </w:p>
        </w:tc>
        <w:tc>
          <w:tcPr>
            <w:tcW w:type="dxa" w:w="2880"/>
          </w:tcPr>
          <w:p>
            <w:r>
              <w:t>Intent strength (nullable / unspecified type in spec).</w:t>
            </w:r>
          </w:p>
        </w:tc>
      </w:tr>
      <w:tr>
        <w:tc>
          <w:tcPr>
            <w:tcW w:type="dxa" w:w="2880"/>
          </w:tcPr>
          <w:p>
            <w:r>
              <w:t>account.show_intent</w:t>
            </w:r>
          </w:p>
        </w:tc>
        <w:tc>
          <w:tcPr>
            <w:tcW w:type="dxa" w:w="2880"/>
          </w:tcPr>
          <w:p>
            <w:r>
              <w:t>boolean</w:t>
            </w:r>
          </w:p>
        </w:tc>
        <w:tc>
          <w:tcPr>
            <w:tcW w:type="dxa" w:w="2880"/>
          </w:tcPr>
          <w:p>
            <w:r>
              <w:t>Whether intent is shown.</w:t>
            </w:r>
          </w:p>
        </w:tc>
      </w:tr>
      <w:tr>
        <w:tc>
          <w:tcPr>
            <w:tcW w:type="dxa" w:w="2880"/>
          </w:tcPr>
          <w:p>
            <w:r>
              <w:t>account.has_intent_signal_account</w:t>
            </w:r>
          </w:p>
        </w:tc>
        <w:tc>
          <w:tcPr>
            <w:tcW w:type="dxa" w:w="2880"/>
          </w:tcPr>
          <w:p>
            <w:r>
              <w:t>boolean</w:t>
            </w:r>
          </w:p>
        </w:tc>
        <w:tc>
          <w:tcPr>
            <w:tcW w:type="dxa" w:w="2880"/>
          </w:tcPr>
          <w:p>
            <w:r>
              <w:t>Whether there is an intent signal account.</w:t>
            </w:r>
          </w:p>
        </w:tc>
      </w:tr>
      <w:tr>
        <w:tc>
          <w:tcPr>
            <w:tcW w:type="dxa" w:w="2880"/>
          </w:tcPr>
          <w:p>
            <w:r>
              <w:t>account.intent_signal_account</w:t>
            </w:r>
          </w:p>
        </w:tc>
        <w:tc>
          <w:tcPr>
            <w:tcW w:type="dxa" w:w="2880"/>
          </w:tcPr>
          <w:p>
            <w:r>
              <w:t>any</w:t>
            </w:r>
          </w:p>
        </w:tc>
        <w:tc>
          <w:tcPr>
            <w:tcW w:type="dxa" w:w="2880"/>
          </w:tcPr>
          <w:p>
            <w:r>
              <w:t>Intent signal account (nullable / unspecified type in spec).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'https://api.apollo.io/api/v1/accounts' \</w:t>
        <w:br/>
        <w:t xml:space="preserve"> --header 'Accept: application/json' \</w:t>
        <w:br/>
        <w:t xml:space="preserve"> --header 'Content-Type: application/json' \</w:t>
        <w:br/>
        <w:t xml:space="preserve"> --data '{</w:t>
        <w:br/>
        <w:t xml:space="preserve"> "name": "The Irish Copywriters",</w:t>
        <w:br/>
        <w:t xml:space="preserve"> "domain": "irishcopywriters.ie",</w:t>
        <w:br/>
        <w:t xml:space="preserve"> "owner_id": "66302798d03b9601c7934ebf",</w:t>
        <w:br/>
        <w:t xml:space="preserve"> "account_stage_id": "6095a710bd01d100a506d4b9",</w:t>
        <w:br/>
        <w:t xml:space="preserve"> "phone": "555-303-2020",</w:t>
        <w:br/>
        <w:t xml:space="preserve"> "raw_address": "Belfield, Dublin 4, Ireland",</w:t>
        <w:br/>
        <w:t xml:space="preserve"> "typed_custom_fields": {</w:t>
        <w:br/>
        <w:t xml:space="preserve"> "60c39ed82bd02f01154c470a": "2025-08-07"</w:t>
        <w:br/>
        <w:t xml:space="preserve">    }</w:t>
        <w:br/>
        <w:t xml:space="preserve">  }'</w:t>
      </w:r>
    </w:p>
    <w:p>
      <w:pPr>
        <w:pStyle w:val="Heading3"/>
      </w:pPr>
      <w:r>
        <w:t>Example Usage</w:t>
      </w:r>
    </w:p>
    <w:p>
      <w:pPr>
        <w:pStyle w:val="Heading3"/>
      </w:pPr>
      <w:r>
        <w:t>Example 1: Create with name only</w:t>
      </w:r>
    </w:p>
    <w:p>
      <w:r>
        <w:rPr>
          <w:b/>
          <w:color w:val="666666"/>
          <w:sz w:val="16"/>
        </w:rPr>
        <w:t>[bash]</w:t>
      </w:r>
    </w:p>
    <w:p>
      <w:pPr>
        <w:shd w:fill="F2F2F2" w:val="clear"/>
      </w:pPr>
      <w:r>
        <w:rPr>
          <w:rFonts w:ascii="Courier New" w:hAnsi="Courier New"/>
          <w:sz w:val="17"/>
        </w:rPr>
        <w:t>curl -i --request POST 'https://api.apollo.io/api/v1/accounts' \</w:t>
        <w:br/>
        <w:t xml:space="preserve"> --header 'Accept: application/json' \</w:t>
        <w:br/>
        <w:t xml:space="preserve"> --header 'Content-Type: application/json' \</w:t>
        <w:br/>
        <w:t xml:space="preserve"> --data '{</w:t>
        <w:br/>
        <w:t xml:space="preserve"> "name": "Acme Corp"</w:t>
        <w:br/>
        <w:t xml:space="preserve">  }'</w:t>
      </w:r>
    </w:p>
    <w:p>
      <w:pPr>
        <w:pStyle w:val="Heading3"/>
      </w:pPr>
      <w:r>
        <w:t>Example 2: Create with domain only</w:t>
      </w:r>
    </w:p>
    <w:p>
      <w:r>
        <w:rPr>
          <w:b/>
          <w:color w:val="666666"/>
          <w:sz w:val="16"/>
        </w:rPr>
        <w:t>[bash]</w:t>
      </w:r>
    </w:p>
    <w:p>
      <w:pPr>
        <w:shd w:fill="F2F2F2" w:val="clear"/>
      </w:pPr>
      <w:r>
        <w:rPr>
          <w:rFonts w:ascii="Courier New" w:hAnsi="Courier New"/>
          <w:sz w:val="17"/>
        </w:rPr>
        <w:t>curl -i --request POST 'https://api.apollo.io/api/v1/accounts' \</w:t>
        <w:br/>
        <w:t xml:space="preserve"> --header 'Accept: application/json' \</w:t>
        <w:br/>
        <w:t xml:space="preserve"> --header 'Content-Type: application/json' \</w:t>
        <w:br/>
        <w:t xml:space="preserve"> --data '{</w:t>
        <w:br/>
        <w:t xml:space="preserve"> "domain": "example.com"</w:t>
        <w:br/>
        <w:t xml:space="preserve">  }'</w:t>
      </w:r>
    </w:p>
    <w:p>
      <w:pPr>
        <w:pStyle w:val="Heading3"/>
      </w:pPr>
      <w:r>
        <w:t>Example 3: Create with custom fields</w:t>
      </w:r>
    </w:p>
    <w:p>
      <w:r>
        <w:rPr>
          <w:b/>
          <w:color w:val="666666"/>
          <w:sz w:val="16"/>
        </w:rPr>
        <w:t>[bash]</w:t>
      </w:r>
    </w:p>
    <w:p>
      <w:pPr>
        <w:shd w:fill="F2F2F2" w:val="clear"/>
      </w:pPr>
      <w:r>
        <w:rPr>
          <w:rFonts w:ascii="Courier New" w:hAnsi="Courier New"/>
          <w:sz w:val="17"/>
        </w:rPr>
        <w:t>curl -i --request POST 'https://api.apollo.io/api/v1/accounts' \</w:t>
        <w:br/>
        <w:t xml:space="preserve"> --header 'Accept: application/json' \</w:t>
        <w:br/>
        <w:t xml:space="preserve"> --header 'Content-Type: application/json' \</w:t>
        <w:br/>
        <w:t xml:space="preserve"> --data '{</w:t>
        <w:br/>
        <w:t xml:space="preserve"> "name": "The Irish Copywriters",</w:t>
        <w:br/>
        <w:t xml:space="preserve"> "typed_custom_fields": {</w:t>
        <w:br/>
        <w:t xml:space="preserve"> "60c39ed82bd02f01154c470a": "2025-08-07"</w:t>
        <w:br/>
        <w:t xml:space="preserve">    }</w:t>
        <w:br/>
        <w:t xml:space="preserve">  }'</w:t>
      </w:r>
    </w:p>
    <w:p>
      <w:pPr>
        <w:pStyle w:val="Heading3"/>
      </w:pPr>
      <w:r>
        <w:t>Behavior</w:t>
      </w:r>
    </w:p>
    <w:p>
      <w:pPr>
        <w:pStyle w:val="ListBullet"/>
      </w:pPr>
      <w:r>
        <w:t>Apollo creates a new account record in your team’s database.</w:t>
      </w:r>
    </w:p>
    <w:p>
      <w:pPr>
        <w:pStyle w:val="ListBullet"/>
      </w:pPr>
      <w:r>
        <w:t>Apollo does not deduplicate against existing accounts created previously.</w:t>
      </w:r>
    </w:p>
    <w:p>
      <w:pPr>
        <w:pStyle w:val="ListBullet"/>
      </w:pPr>
      <w:r>
        <w:t>Phone numbers (if provided) are sanitized; the sanitized value is returned in sanitized_phone.</w:t>
      </w:r>
    </w:p>
    <w:p>
      <w:pPr>
        <w:pStyle w:val="ListBullet"/>
      </w:pPr>
      <w:r>
        <w:t>The created account object is returned under the account key.</w:t>
      </w:r>
    </w:p>
    <w:p>
      <w:pPr>
        <w:pStyle w:val="Heading3"/>
      </w:pPr>
      <w:r>
        <w:t>Notes</w:t>
      </w:r>
    </w:p>
    <w:p>
      <w:pPr>
        <w:pStyle w:val="ListBullet"/>
      </w:pPr>
      <w:r>
        <w:t>If you do not provide account_stage_id, Apollo assigns a stage based on your team’s stage/trigger configuration in the Apollo app.</w:t>
      </w:r>
    </w:p>
    <w:p>
      <w:pPr>
        <w:pStyle w:val="ListBullet"/>
      </w:pPr>
      <w:r>
        <w:t>To populate typed_custom_fields, you must use your team’s custom field IDs and compatible value types (per Apollo’s custom field definitions).</w:t>
      </w:r>
    </w:p>
    <w:p>
      <w:pPr>
        <w:pStyle w:val="Heading3"/>
      </w:pPr>
      <w:r>
        <w:t>Gotchas</w:t>
      </w:r>
    </w:p>
    <w:p>
      <w:pPr>
        <w:pStyle w:val="ListBullet"/>
      </w:pPr>
      <w:r>
        <w:t>Providing neither name nor domain results in 422: "Please specify at least a name or domain."</w:t>
      </w:r>
    </w:p>
    <w:p>
      <w:pPr>
        <w:pStyle w:val="ListBullet"/>
      </w:pPr>
      <w:r>
        <w:t>Creating an account that matches an existing account’s name/domain will still create a duplicate instead of updating.</w:t>
      </w:r>
    </w:p>
    <w:p>
      <w:pPr>
        <w:pStyle w:val="Heading3"/>
      </w:pPr>
      <w:r>
        <w:t>Error Handling</w:t>
      </w:r>
    </w:p>
    <w:p>
      <w:pPr>
        <w:pStyle w:val="ListBullet"/>
      </w:pPr>
      <w:r>
        <w:t>401: Invalid access credentials.</w:t>
      </w:r>
    </w:p>
    <w:p>
      <w:pPr>
        <w:pStyle w:val="ListBullet"/>
      </w:pPr>
      <w:r>
        <w:t>403: API key does not have access (master key required).</w:t>
      </w:r>
    </w:p>
    <w:p>
      <w:pPr>
        <w:pStyle w:val="ListBullet"/>
      </w:pPr>
      <w:r>
        <w:t>422: Validation error (at minimum, you must provide name or domain).</w:t>
      </w:r>
    </w:p>
    <w:p>
      <w:pPr>
        <w:pStyle w:val="ListBullet"/>
      </w:pPr>
      <w:r>
        <w:t>429: Rate limit exceeded (example message indicates 600 calls/hour for this resource).</w:t>
      </w:r>
    </w:p>
    <w:p>
      <w:pPr>
        <w:pStyle w:val="Heading3"/>
      </w:pPr>
      <w:r>
        <w:t>Related accounts actions</w:t>
      </w:r>
    </w:p>
    <w:p>
      <w:pPr>
        <w:pStyle w:val="ListBullet"/>
      </w:pPr>
      <w:r>
        <w:t>[POST] Bulk Create Accounts — /api/v1/accounts/bulk_create</w:t>
      </w:r>
    </w:p>
    <w:p>
      <w:pPr>
        <w:pStyle w:val="ListBullet"/>
      </w:pPr>
      <w:r>
        <w:t>[POST] Bulk Update Accounts — /api/v1/accounts/bulk_update</w:t>
      </w:r>
    </w:p>
    <w:p>
      <w:pPr>
        <w:pStyle w:val="ListBullet"/>
      </w:pPr>
      <w:r>
        <w:t>[POST] Search for Accounts — /api/v1/accounts/search</w:t>
      </w:r>
    </w:p>
    <w:p>
      <w:pPr>
        <w:pStyle w:val="ListBullet"/>
      </w:pPr>
      <w:r>
        <w:t>[POST] Update Account Owner for Multiple Accounts — /api/v1/accounts/update_owners</w:t>
      </w:r>
    </w:p>
    <w:p>
      <w:pPr>
        <w:pStyle w:val="ListBullet"/>
      </w:pPr>
      <w:r>
        <w:t>[POST] Update Account Stage for Multiple Accounts — /{{path}}</w:t>
      </w:r>
    </w:p>
    <w:p>
      <w:pPr>
        <w:pStyle w:val="ListBullet"/>
      </w:pPr>
      <w:r>
        <w:t>[PATCH] Update an Account — /accounts/{{accountId}}</w:t>
      </w:r>
    </w:p>
    <w:p>
      <w:r>
        <w:br w:type="page"/>
      </w:r>
    </w:p>
    <w:p>
      <w:pPr>
        <w:pStyle w:val="Heading2"/>
      </w:pPr>
      <w:r>
        <w:t>4. [GET] List Account Stages</w:t>
      </w:r>
    </w:p>
    <w:p>
      <w:r>
        <w:rPr>
          <w:b/>
        </w:rPr>
        <w:t xml:space="preserve">Endpoint: </w:t>
      </w:r>
      <w:r>
        <w:rPr>
          <w:rFonts w:ascii="Courier New" w:hAnsi="Courier New"/>
          <w:sz w:val="18"/>
        </w:rPr>
        <w:t>/api/v1/account_stages</w:t>
      </w:r>
    </w:p>
    <w:p>
      <w:pPr>
        <w:pStyle w:val="Heading3"/>
      </w:pPr>
      <w:r>
        <w:t>Prerequisites</w:t>
      </w:r>
    </w:p>
    <w:p>
      <w:pPr>
        <w:pStyle w:val="ListBullet"/>
      </w:pPr>
      <w:r>
        <w:t>Your Apollo workspace must have permission to use a master API key for this endpoint (non-master keys will be rejected with 403).</w:t>
      </w:r>
    </w:p>
    <w:p>
      <w:pPr>
        <w:pStyle w:val="Heading3"/>
      </w:pPr>
      <w:r>
        <w:t>Method</w:t>
      </w:r>
    </w:p>
    <w:p>
      <w:r>
        <w:t>GET</w:t>
      </w:r>
    </w:p>
    <w:p>
      <w:pPr>
        <w:pStyle w:val="Heading3"/>
      </w:pPr>
      <w:r>
        <w:t>URL</w:t>
      </w:r>
    </w:p>
    <w:p>
      <w:r>
        <w:t>https://api.apollo.io/api/v1/account_stages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available account stages in your team’s Apollo account, including each stage’s ID. Account stage IDs can be used to update individual accounts and to update account stages for multiple accounts via other Apollo API endpoints. This endpoint does not require parameters.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(none are supported)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"account_stages": [</w:t>
        <w:br/>
        <w:t xml:space="preserve"> {</w:t>
        <w:br/>
        <w:t xml:space="preserve"> "id": "6095a710bd01d100a506d4b7",</w:t>
        <w:br/>
        <w:t xml:space="preserve"> "team_id": "6095a710bd01d100a506d4ac",</w:t>
        <w:br/>
        <w:t xml:space="preserve"> "display_name": "Review",</w:t>
        <w:br/>
        <w:t xml:space="preserve"> "name": "Review",</w:t>
        <w:br/>
        <w:t xml:space="preserve"> "display_order": 1,</w:t>
        <w:br/>
        <w:t xml:space="preserve"> "default_exclude_for_leadgen": false,</w:t>
        <w:br/>
        <w:t xml:space="preserve"> "category": null,</w:t>
        <w:br/>
        <w:t xml:space="preserve"> "is_meeting_set": null</w:t>
        <w:br/>
        <w:t xml:space="preserve"> },</w:t>
        <w:br/>
        <w:t xml:space="preserve"> {</w:t>
        <w:br/>
        <w:t xml:space="preserve"> "id": "6095a710bd01d100a506d4b8",</w:t>
        <w:br/>
        <w:t xml:space="preserve"> "team_id": "6095a710bd01d100a506d4ac",</w:t>
        <w:br/>
        <w:t xml:space="preserve"> "display_name": "Current Client",</w:t>
        <w:br/>
        <w:t xml:space="preserve"> "name": "Current Client",</w:t>
        <w:br/>
        <w:t xml:space="preserve"> "display_order": 2,</w:t>
        <w:br/>
        <w:t xml:space="preserve"> "default_exclude_for_leadgen": true,</w:t>
        <w:br/>
        <w:t xml:space="preserve"> "category": "succeeded",</w:t>
        <w:br/>
        <w:t xml:space="preserve"> "is_meeting_set": null</w:t>
        <w:br/>
        <w:t xml:space="preserve"> }</w:t>
        <w:br/>
        <w:t xml:space="preserve"> ]</w:t>
        <w:br/>
        <w:t>}</w:t>
      </w:r>
    </w:p>
    <w:p>
      <w:pPr>
        <w:pStyle w:val="Heading3"/>
      </w:pPr>
      <w:r>
        <w:t>Error Response (401 Unauthorized)</w:t>
      </w:r>
    </w:p>
    <w:p>
      <w:r>
        <w:rPr>
          <w:b/>
        </w:rPr>
        <w:t>Note: 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"api/v1/account_stages/index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api/v1/account_stages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account_stages</w:t>
            </w:r>
          </w:p>
        </w:tc>
        <w:tc>
          <w:tcPr>
            <w:tcW w:type="dxa" w:w="2880"/>
          </w:tcPr>
          <w:p>
            <w:r>
              <w:t>array</w:t>
            </w:r>
          </w:p>
        </w:tc>
        <w:tc>
          <w:tcPr>
            <w:tcW w:type="dxa" w:w="2880"/>
          </w:tcPr>
          <w:p>
            <w:r>
              <w:t>List of account stage objects.</w:t>
            </w:r>
          </w:p>
        </w:tc>
      </w:tr>
      <w:tr>
        <w:tc>
          <w:tcPr>
            <w:tcW w:type="dxa" w:w="2880"/>
          </w:tcPr>
          <w:p>
            <w:r>
              <w:t>account_stages[].id</w:t>
            </w:r>
          </w:p>
        </w:tc>
        <w:tc>
          <w:tcPr>
            <w:tcW w:type="dxa" w:w="2880"/>
          </w:tcPr>
          <w:p>
            <w:r>
              <w:t>string</w:t>
            </w:r>
          </w:p>
        </w:tc>
        <w:tc>
          <w:tcPr>
            <w:tcW w:type="dxa" w:w="2880"/>
          </w:tcPr>
          <w:p>
            <w:r>
              <w:t>Account stage ID.</w:t>
            </w:r>
          </w:p>
        </w:tc>
      </w:tr>
      <w:tr>
        <w:tc>
          <w:tcPr>
            <w:tcW w:type="dxa" w:w="2880"/>
          </w:tcPr>
          <w:p>
            <w:r>
              <w:t>account_stages[].team_id</w:t>
            </w:r>
          </w:p>
        </w:tc>
        <w:tc>
          <w:tcPr>
            <w:tcW w:type="dxa" w:w="2880"/>
          </w:tcPr>
          <w:p>
            <w:r>
              <w:t>string</w:t>
            </w:r>
          </w:p>
        </w:tc>
        <w:tc>
          <w:tcPr>
            <w:tcW w:type="dxa" w:w="2880"/>
          </w:tcPr>
          <w:p>
            <w:r>
              <w:t>Team/workspace ID that owns the stage.</w:t>
            </w:r>
          </w:p>
        </w:tc>
      </w:tr>
      <w:tr>
        <w:tc>
          <w:tcPr>
            <w:tcW w:type="dxa" w:w="2880"/>
          </w:tcPr>
          <w:p>
            <w:r>
              <w:t>account_stages[].display_name</w:t>
            </w:r>
          </w:p>
        </w:tc>
        <w:tc>
          <w:tcPr>
            <w:tcW w:type="dxa" w:w="2880"/>
          </w:tcPr>
          <w:p>
            <w:r>
              <w:t>string</w:t>
            </w:r>
          </w:p>
        </w:tc>
        <w:tc>
          <w:tcPr>
            <w:tcW w:type="dxa" w:w="2880"/>
          </w:tcPr>
          <w:p>
            <w:r>
              <w:t>Human-friendly name shown in UI.</w:t>
            </w:r>
          </w:p>
        </w:tc>
      </w:tr>
      <w:tr>
        <w:tc>
          <w:tcPr>
            <w:tcW w:type="dxa" w:w="2880"/>
          </w:tcPr>
          <w:p>
            <w:r>
              <w:t>account_stages[].name</w:t>
            </w:r>
          </w:p>
        </w:tc>
        <w:tc>
          <w:tcPr>
            <w:tcW w:type="dxa" w:w="2880"/>
          </w:tcPr>
          <w:p>
            <w:r>
              <w:t>string</w:t>
            </w:r>
          </w:p>
        </w:tc>
        <w:tc>
          <w:tcPr>
            <w:tcW w:type="dxa" w:w="2880"/>
          </w:tcPr>
          <w:p>
            <w:r>
              <w:t>Internal/name value (appears same as display_name in examples).</w:t>
            </w:r>
          </w:p>
        </w:tc>
      </w:tr>
      <w:tr>
        <w:tc>
          <w:tcPr>
            <w:tcW w:type="dxa" w:w="2880"/>
          </w:tcPr>
          <w:p>
            <w:r>
              <w:t>account_stages[].display_order</w:t>
            </w:r>
          </w:p>
        </w:tc>
        <w:tc>
          <w:tcPr>
            <w:tcW w:type="dxa" w:w="2880"/>
          </w:tcPr>
          <w:p>
            <w:r>
              <w:t>integer</w:t>
            </w:r>
          </w:p>
        </w:tc>
        <w:tc>
          <w:tcPr>
            <w:tcW w:type="dxa" w:w="2880"/>
          </w:tcPr>
          <w:p>
            <w:r>
              <w:t>Sort order for the stage. (Schema shows default 0.)</w:t>
            </w:r>
          </w:p>
        </w:tc>
      </w:tr>
      <w:tr>
        <w:tc>
          <w:tcPr>
            <w:tcW w:type="dxa" w:w="2880"/>
          </w:tcPr>
          <w:p>
            <w:r>
              <w:t>account_stages[].default_exclude_for_leadgen</w:t>
            </w:r>
          </w:p>
        </w:tc>
        <w:tc>
          <w:tcPr>
            <w:tcW w:type="dxa" w:w="2880"/>
          </w:tcPr>
          <w:p>
            <w:r>
              <w:t>boolean</w:t>
            </w:r>
          </w:p>
        </w:tc>
        <w:tc>
          <w:tcPr>
            <w:tcW w:type="dxa" w:w="2880"/>
          </w:tcPr>
          <w:p>
            <w:r>
              <w:t>Whether this stage is excluded for leadgen by default. (Schema shows default true.)</w:t>
            </w:r>
          </w:p>
        </w:tc>
      </w:tr>
      <w:tr>
        <w:tc>
          <w:tcPr>
            <w:tcW w:type="dxa" w:w="2880"/>
          </w:tcPr>
          <w:p>
            <w:r>
              <w:t>account_stages[].category</w:t>
            </w:r>
          </w:p>
        </w:tc>
        <w:tc>
          <w:tcPr>
            <w:tcW w:type="dxa" w:w="2880"/>
          </w:tcPr>
          <w:p>
            <w:r>
              <w:t>unknown (nullable)</w:t>
            </w:r>
          </w:p>
        </w:tc>
        <w:tc>
          <w:tcPr>
            <w:tcW w:type="dxa" w:w="2880"/>
          </w:tcPr>
          <w:p>
            <w:r>
              <w:t>Stage category (example values include succeeded, failed, in_progress, or null). Type not specified in schema.</w:t>
            </w:r>
          </w:p>
        </w:tc>
      </w:tr>
      <w:tr>
        <w:tc>
          <w:tcPr>
            <w:tcW w:type="dxa" w:w="2880"/>
          </w:tcPr>
          <w:p>
            <w:r>
              <w:t>account_stages[].is_meeting_set</w:t>
            </w:r>
          </w:p>
        </w:tc>
        <w:tc>
          <w:tcPr>
            <w:tcW w:type="dxa" w:w="2880"/>
          </w:tcPr>
          <w:p>
            <w:r>
              <w:t>unknown (nullable)</w:t>
            </w:r>
          </w:p>
        </w:tc>
        <w:tc>
          <w:tcPr>
            <w:tcW w:type="dxa" w:w="2880"/>
          </w:tcPr>
          <w:p>
            <w:r>
              <w:t>Indicates meeting-set status for the stage; returned as null in examples. Type not specified in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'https://api.apollo.io/api/v1/account_stages' \</w:t>
        <w:br/>
        <w:t xml:space="preserve"> --header 'Accept: application/json'</w:t>
      </w:r>
    </w:p>
    <w:p>
      <w:pPr>
        <w:pStyle w:val="Heading3"/>
      </w:pPr>
      <w:r>
        <w:t>Example Usage</w:t>
      </w:r>
    </w:p>
    <w:p>
      <w:pPr>
        <w:pStyle w:val="Heading3"/>
      </w:pPr>
      <w:r>
        <w:t>Example 1: Fetch all account stages</w:t>
      </w:r>
    </w:p>
    <w:p>
      <w:r>
        <w:rPr>
          <w:b/>
          <w:color w:val="666666"/>
          <w:sz w:val="16"/>
        </w:rPr>
        <w:t>[bash]</w:t>
      </w:r>
    </w:p>
    <w:p>
      <w:pPr>
        <w:shd w:fill="F2F2F2" w:val="clear"/>
      </w:pPr>
      <w:r>
        <w:rPr>
          <w:rFonts w:ascii="Courier New" w:hAnsi="Courier New"/>
          <w:sz w:val="17"/>
        </w:rPr>
        <w:t>curl --request GET 'https://api.apollo.io/api/v1/account_stages' \</w:t>
        <w:br/>
        <w:t xml:space="preserve"> --header 'Accept: application/json'</w:t>
      </w:r>
    </w:p>
    <w:p>
      <w:pPr>
        <w:pStyle w:val="Heading3"/>
      </w:pPr>
      <w:r>
        <w:t>Notes</w:t>
      </w:r>
    </w:p>
    <w:p>
      <w:pPr>
        <w:pStyle w:val="ListBullet"/>
      </w:pPr>
      <w:r>
        <w:t>The documentation states this endpoint requires a master API key; otherwise it returns 403 API_INACCESSIBLE.</w:t>
      </w:r>
    </w:p>
    <w:p>
      <w:pPr>
        <w:pStyle w:val="ListBullet"/>
      </w:pPr>
      <w:r>
        <w:t>Rate limit error messaging indicates a limit of 600 calls per hour for api/v1/account_stages (per the 429 example).</w:t>
      </w:r>
    </w:p>
    <w:p>
      <w:pPr>
        <w:pStyle w:val="ListBullet"/>
      </w:pPr>
      <w:r>
        <w:t>The OpenAPI schema does not specify concrete types for category and is_meeting_set; treat them as nullable/unknown values as returned by the API.</w:t>
      </w:r>
    </w:p>
    <w:p>
      <w:pPr>
        <w:pStyle w:val="Heading3"/>
      </w:pPr>
      <w:r>
        <w:t>Gotchas</w:t>
      </w:r>
    </w:p>
    <w:p>
      <w:pPr>
        <w:pStyle w:val="ListBullet"/>
      </w:pPr>
      <w:r>
        <w:t>If you call this with a non-master key, you will receive 403 even if the credentials are otherwise valid.</w:t>
      </w:r>
    </w:p>
    <w:p>
      <w:pPr>
        <w:pStyle w:val="ListBullet"/>
      </w:pPr>
      <w:r>
        <w:t>A 401 response returns plain text, not JSON.</w:t>
      </w:r>
    </w:p>
    <w:p>
      <w:pPr>
        <w:pStyle w:val="Heading3"/>
      </w:pPr>
      <w:r>
        <w:t>Error Handling</w:t>
      </w:r>
    </w:p>
    <w:p>
      <w:pPr>
        <w:pStyle w:val="ListBullet"/>
      </w:pPr>
      <w:r>
        <w:t>401: Invalid access credentials (plain text response).</w:t>
      </w:r>
    </w:p>
    <w:p>
      <w:pPr>
        <w:pStyle w:val="ListBullet"/>
      </w:pPr>
      <w:r>
        <w:t>403: API key does not have access (e.g., not a master key).</w:t>
      </w:r>
    </w:p>
    <w:p>
      <w:pPr>
        <w:pStyle w:val="ListBullet"/>
      </w:pPr>
      <w:r>
        <w:t>429: Hourly rate limit exceeded for this endpoint.</w:t>
      </w:r>
    </w:p>
    <w:p>
      <w:r>
        <w:br w:type="page"/>
      </w:r>
    </w:p>
    <w:p>
      <w:pPr>
        <w:pStyle w:val="Heading2"/>
      </w:pPr>
      <w:r>
        <w:t>5. [POST] Search for Accounts</w:t>
      </w:r>
    </w:p>
    <w:p>
      <w:r>
        <w:rPr>
          <w:b/>
        </w:rPr>
        <w:t xml:space="preserve">Endpoint: </w:t>
      </w:r>
      <w:r>
        <w:rPr>
          <w:rFonts w:ascii="Courier New" w:hAnsi="Courier New"/>
          <w:sz w:val="18"/>
        </w:rPr>
        <w:t>/api/v1/accounts/search</w:t>
      </w:r>
    </w:p>
    <w:p>
      <w:pPr>
        <w:pStyle w:val="Heading3"/>
      </w:pPr>
      <w:r>
        <w:t>Prerequisites</w:t>
      </w:r>
    </w:p>
    <w:p>
      <w:pPr>
        <w:pStyle w:val="ListBullet"/>
      </w:pPr>
      <w:r>
        <w:t>Your Apollo workspace must have accounts already added to your team’s Apollo account (this endpoint searches accounts, not the broader Apollo companies database).</w:t>
      </w:r>
    </w:p>
    <w:p>
      <w:pPr>
        <w:pStyle w:val="ListBullet"/>
      </w:pPr>
      <w:r>
        <w:t>This endpoint is only available to Apollo users on paid plans (otherwise returns 403).</w:t>
      </w:r>
    </w:p>
    <w:p>
      <w:pPr>
        <w:pStyle w:val="Heading3"/>
      </w:pPr>
      <w:r>
        <w:t>Method</w:t>
      </w:r>
    </w:p>
    <w:p>
      <w:r>
        <w:t>POST</w:t>
      </w:r>
    </w:p>
    <w:p>
      <w:pPr>
        <w:pStyle w:val="Heading3"/>
      </w:pPr>
      <w:r>
        <w:t>URL</w:t>
      </w:r>
    </w:p>
    <w:p>
      <w:r>
        <w:t>https://api.apollo.io/api/v1/accounts/search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accounts (companies your team has explicitly added to your Apollo database). This endpoint does not search all companies in Apollo—use the Organization Search endpoint for that. Results are paginated and subject to a hard display limit to protect performance.</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in the URL).</w:t>
      </w:r>
    </w:p>
    <w:p>
      <w:pPr>
        <w:pStyle w:val="ListBullet"/>
      </w:pPr>
      <w:r>
        <w:t>This endpoint has a display limit of 50,000 records total (100 records/page, up to 500 pages). Add filters to narrow results and fetch data in batches.</w:t>
      </w:r>
    </w:p>
    <w:p>
      <w:pPr>
        <w:pStyle w:val="Heading3"/>
      </w:pPr>
      <w:r>
        <w:t>Required Path Parameters</w:t>
      </w:r>
    </w:p>
    <w:p>
      <w:r>
        <w:t>None.</w:t>
      </w:r>
    </w:p>
    <w:p>
      <w:pPr>
        <w:pStyle w:val="Heading3"/>
      </w:pPr>
      <w:r>
        <w:t>Query Parameters</w:t>
      </w:r>
    </w:p>
    <w:p>
      <w:r>
        <w:t>None.</w:t>
      </w:r>
    </w:p>
    <w:p>
      <w:pPr>
        <w:pStyle w:val="Heading3"/>
      </w:pPr>
      <w:r>
        <w:t>Required Request Body Fields</w:t>
      </w:r>
    </w:p>
    <w:p>
      <w:r>
        <w:t>None (the request body is required by the OpenAPI definition, but no specific fields are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q_organization_name</w:t>
            </w:r>
          </w:p>
        </w:tc>
        <w:tc>
          <w:tcPr>
            <w:tcW w:type="dxa" w:w="2880"/>
          </w:tcPr>
          <w:p>
            <w:r>
              <w:t>string</w:t>
            </w:r>
          </w:p>
        </w:tc>
        <w:tc>
          <w:tcPr>
            <w:tcW w:type="dxa" w:w="2880"/>
          </w:tcPr>
          <w:p>
            <w:r>
              <w:t>Keywords to narrow the search of accounts in your team’s Apollo account. Matches account names only (not other fields). Example keywords: apollo, microsoft, marketing. Note: searching marketing might match NY Marketing Unlimited but not NY Market Analysts.</w:t>
            </w:r>
          </w:p>
        </w:tc>
      </w:tr>
      <w:tr>
        <w:tc>
          <w:tcPr>
            <w:tcW w:type="dxa" w:w="2880"/>
          </w:tcPr>
          <w:p>
            <w:r>
              <w:t>account_stage_ids</w:t>
            </w:r>
          </w:p>
        </w:tc>
        <w:tc>
          <w:tcPr>
            <w:tcW w:type="dxa" w:w="2880"/>
          </w:tcPr>
          <w:p>
            <w:r>
              <w:t>array[string]</w:t>
            </w:r>
          </w:p>
        </w:tc>
        <w:tc>
          <w:tcPr>
            <w:tcW w:type="dxa" w:w="2880"/>
          </w:tcPr>
          <w:p>
            <w:r>
              <w:t>Apollo IDs for account stages to include. If multiple are provided, accounts matching any stage are included (in combination with other filters). Retrieve IDs via List Account Stages. Example: 61b8e913e0f4d2012e3af74e.</w:t>
            </w:r>
          </w:p>
        </w:tc>
      </w:tr>
      <w:tr>
        <w:tc>
          <w:tcPr>
            <w:tcW w:type="dxa" w:w="2880"/>
          </w:tcPr>
          <w:p>
            <w:r>
              <w:t>account_label_ids</w:t>
            </w:r>
          </w:p>
        </w:tc>
        <w:tc>
          <w:tcPr>
            <w:tcW w:type="dxa" w:w="2880"/>
          </w:tcPr>
          <w:p>
            <w:r>
              <w:t>array[string]</w:t>
            </w:r>
          </w:p>
        </w:tc>
        <w:tc>
          <w:tcPr>
            <w:tcW w:type="dxa" w:w="2880"/>
          </w:tcPr>
          <w:p>
            <w:r>
              <w:t>Apollo IDs for labels to include. If multiple are provided, accounts connected to any label are included (in combination with other filters). Example: ["6095a710bd01d100a506d4ae"].</w:t>
            </w:r>
          </w:p>
        </w:tc>
      </w:tr>
      <w:tr>
        <w:tc>
          <w:tcPr>
            <w:tcW w:type="dxa" w:w="2880"/>
          </w:tcPr>
          <w:p>
            <w:r>
              <w:t>sort_by_field</w:t>
            </w:r>
          </w:p>
        </w:tc>
        <w:tc>
          <w:tcPr>
            <w:tcW w:type="dxa" w:w="2880"/>
          </w:tcPr>
          <w:p>
            <w:r>
              <w:t>string</w:t>
            </w:r>
          </w:p>
        </w:tc>
        <w:tc>
          <w:tcPr>
            <w:tcW w:type="dxa" w:w="2880"/>
          </w:tcPr>
          <w:p>
            <w:r>
              <w:t>Sort field. Allowed values: account_last_activity_date, account_created_at, account_updated_at.</w:t>
            </w:r>
          </w:p>
        </w:tc>
      </w:tr>
      <w:tr>
        <w:tc>
          <w:tcPr>
            <w:tcW w:type="dxa" w:w="2880"/>
          </w:tcPr>
          <w:p>
            <w:r>
              <w:t>sort_ascending</w:t>
            </w:r>
          </w:p>
        </w:tc>
        <w:tc>
          <w:tcPr>
            <w:tcW w:type="dxa" w:w="2880"/>
          </w:tcPr>
          <w:p>
            <w:r>
              <w:t>boolean</w:t>
            </w:r>
          </w:p>
        </w:tc>
        <w:tc>
          <w:tcPr>
            <w:tcW w:type="dxa" w:w="2880"/>
          </w:tcPr>
          <w:p>
            <w:r>
              <w:t>Default: false. Set true to sort ascending. Must be used with sort_by_field or sorting is not applied. Example: true.</w:t>
            </w:r>
          </w:p>
        </w:tc>
      </w:tr>
      <w:tr>
        <w:tc>
          <w:tcPr>
            <w:tcW w:type="dxa" w:w="2880"/>
          </w:tcPr>
          <w:p>
            <w:r>
              <w:t>page</w:t>
            </w:r>
          </w:p>
        </w:tc>
        <w:tc>
          <w:tcPr>
            <w:tcW w:type="dxa" w:w="2880"/>
          </w:tcPr>
          <w:p>
            <w:r>
              <w:t>integer (int32)</w:t>
            </w:r>
          </w:p>
        </w:tc>
        <w:tc>
          <w:tcPr>
            <w:tcW w:type="dxa" w:w="2880"/>
          </w:tcPr>
          <w:p>
            <w:r>
              <w:t>Page number to retrieve. Use with per_page to navigate results and improve performance. Example: 4.</w:t>
            </w:r>
          </w:p>
        </w:tc>
      </w:tr>
      <w:tr>
        <w:tc>
          <w:tcPr>
            <w:tcW w:type="dxa" w:w="2880"/>
          </w:tcPr>
          <w:p>
            <w:r>
              <w:t>per_page</w:t>
            </w:r>
          </w:p>
        </w:tc>
        <w:tc>
          <w:tcPr>
            <w:tcW w:type="dxa" w:w="2880"/>
          </w:tcPr>
          <w:p>
            <w:r>
              <w:t>integer (int32)</w:t>
            </w:r>
          </w:p>
        </w:tc>
        <w:tc>
          <w:tcPr>
            <w:tcW w:type="dxa" w:w="2880"/>
          </w:tcPr>
          <w:p>
            <w:r>
              <w:t>Results per page. Use with page. Example: 10. (Docs also note a limit of 100 records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"breadcrumbs": [</w:t>
        <w:br/>
        <w:t xml:space="preserve"> {</w:t>
        <w:br/>
        <w:t xml:space="preserve"> "label": "Company Name",</w:t>
        <w:br/>
        <w:t xml:space="preserve"> "signal_field_name": "q_organization_name",</w:t>
        <w:br/>
        <w:t xml:space="preserve"> "value": "Irish Copywriters",</w:t>
        <w:br/>
        <w:t xml:space="preserve"> "display_name": "Irish Copywriters"</w:t>
        <w:br/>
        <w:t xml:space="preserve"> },</w:t>
        <w:br/>
        <w:t xml:space="preserve"> {</w:t>
        <w:br/>
        <w:t xml:space="preserve"> "label": "Account Stage",</w:t>
        <w:br/>
        <w:t xml:space="preserve"> "signal_field_name": "account_stage_ids",</w:t>
        <w:br/>
        <w:t xml:space="preserve"> "value": "61b8e913e0f4d2012e3af74e",</w:t>
        <w:br/>
        <w:t xml:space="preserve"> "display_name": "Lead"</w:t>
        <w:br/>
        <w:t xml:space="preserve"> }</w:t>
        <w:br/>
        <w:t xml:space="preserve"> ],</w:t>
        <w:br/>
        <w:t xml:space="preserve"> "partial_results_only": false,</w:t>
        <w:br/>
        <w:t xml:space="preserve"> "has_join": false,</w:t>
        <w:br/>
        <w:t xml:space="preserve"> "disable_eu_prospecting": false,</w:t>
        <w:br/>
        <w:t xml:space="preserve"> "partial_results_limit": 10000,</w:t>
        <w:br/>
        <w:t xml:space="preserve"> "pagination": {</w:t>
        <w:br/>
        <w:t xml:space="preserve"> "page": 1,</w:t>
        <w:br/>
        <w:t xml:space="preserve"> "per_page": 5,</w:t>
        <w:br/>
        <w:t xml:space="preserve"> "total_entries": 1,</w:t>
        <w:br/>
        <w:t xml:space="preserve"> "total_pages": 1</w:t>
        <w:br/>
        <w:t xml:space="preserve"> },</w:t>
        <w:br/>
        <w:t xml:space="preserve"> "accounts": [</w:t>
        <w:br/>
        <w:t xml:space="preserve"> {</w:t>
        <w:br/>
        <w:t xml:space="preserve"> "id": "66e9abf95ac32901b20d1a0d",</w:t>
        <w:br/>
        <w:t xml:space="preserve"> "domain": "irishcopywriters.com",</w:t>
        <w:br/>
        <w:t xml:space="preserve"> "name": "The Fast Irish Copywriters",</w:t>
        <w:br/>
        <w:t xml:space="preserve"> "team_id": "6095a710bd01d100a506d4ac",</w:t>
        <w:br/>
        <w:t xml:space="preserve"> "organization_id": null,</w:t>
        <w:br/>
        <w:t xml:space="preserve"> "account_stage_id": "61b8e913e0f4d2012e3af74e",</w:t>
        <w:br/>
        <w:t xml:space="preserve"> "label_ids": [</w:t>
        <w:br/>
        <w:t xml:space="preserve"> "68eec47ece3b0b000de4751f"</w:t>
        <w:br/>
        <w:t xml:space="preserve"> ],</w:t>
        <w:br/>
        <w:t xml:space="preserve"> "source": "api",</w:t>
        <w:br/>
        <w:t xml:space="preserve"> "original_source": "api",</w:t>
        <w:br/>
        <w:t xml:space="preserve"> "creator_id": null,</w:t>
        <w:br/>
        <w:t xml:space="preserve"> "owner_id": "66302798d03b9601c7934ebf",</w:t>
        <w:br/>
        <w:t xml:space="preserve"> "created_at": "2024-09-17T16:19:05.663Z",</w:t>
        <w:br/>
        <w:t xml:space="preserve"> "phone": "555-303-8080",</w:t>
        <w:br/>
        <w:t xml:space="preserve"> "phone_status": "no_status",</w:t>
        <w:br/>
        <w:t xml:space="preserve"> "hubspot_id": null,</w:t>
        <w:br/>
        <w:t xml:space="preserve"> "salesforce_id": null,</w:t>
        <w:br/>
        <w:t xml:space="preserve"> "crm_owner_id": null,</w:t>
        <w:br/>
        <w:t xml:space="preserve"> "parent_account_id": null,</w:t>
        <w:br/>
        <w:t xml:space="preserve"> "linkedin_url": null,</w:t>
        <w:br/>
        <w:t xml:space="preserve"> "sanitized_phone": "+15553038080",</w:t>
        <w:br/>
        <w:t xml:space="preserve"> "account_playbook_statuses": [],</w:t>
        <w:br/>
        <w:t xml:space="preserve"> "account_rule_config_statuses": [],</w:t>
        <w:br/>
        <w:t xml:space="preserve"> "existence_level": "full",</w:t>
        <w:br/>
        <w:t xml:space="preserve"> "typed_custom_fields": {},</w:t>
        <w:br/>
        <w:t xml:space="preserve"> "custom_field_errors": {},</w:t>
        <w:br/>
        <w:t xml:space="preserve"> "modality": "account",</w:t>
        <w:br/>
        <w:t xml:space="preserve"> "source_display_name": "Created from API",</w:t>
        <w:br/>
        <w:t xml:space="preserve"> "crm_record_url": null,</w:t>
        <w:br/>
        <w:t xml:space="preserve"> "contact_emailer_campaign_ids": [],</w:t>
        <w:br/>
        <w:t xml:space="preserve"> "contact_campaign_status_tally": {},</w:t>
        <w:br/>
        <w:t xml:space="preserve"> "num_contacts": 0,</w:t>
        <w:br/>
        <w:t xml:space="preserve"> "last_activity_date": null,</w:t>
        <w:br/>
        <w:t xml:space="preserve"> "intent_strength": null,</w:t>
        <w:br/>
        <w:t xml:space="preserve"> "show_intent": false,</w:t>
        <w:br/>
        <w:t xml:space="preserve"> "has_intent_signal_account": false,</w:t>
        <w:br/>
        <w:t xml:space="preserve"> "intent_signal_account": null</w:t>
        <w:br/>
        <w:t xml:space="preserve"> }</w:t>
        <w:br/>
        <w:t xml:space="preserve"> ],</w:t>
        <w:br/>
        <w:t xml:space="preserve"> "num_fetch_result": null</w:t>
        <w:br/>
        <w:t>}</w:t>
      </w:r>
    </w:p>
    <w:p>
      <w:pPr>
        <w:pStyle w:val="Heading3"/>
      </w:pPr>
      <w:r>
        <w:t>Error Response (401 Unauthorized)</w:t>
      </w:r>
    </w:p>
    <w:p>
      <w:r>
        <w:t>Response content 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"This endpoint is only available to Apollo users on paid plans."</w:t>
        <w:br/>
        <w:t>}</w:t>
      </w:r>
    </w:p>
    <w:p>
      <w:pPr>
        <w:pStyle w:val="Heading3"/>
      </w:pPr>
      <w:r>
        <w:t>Error Response (422 Unprocessable Entity)</w:t>
      </w:r>
    </w:p>
    <w:p>
      <w:r>
        <w:t>Example 1:</w:t>
      </w:r>
    </w:p>
    <w:p>
      <w:r>
        <w:rPr>
          <w:b/>
          <w:color w:val="666666"/>
          <w:sz w:val="16"/>
        </w:rPr>
        <w:t>[json]</w:t>
      </w:r>
    </w:p>
    <w:p>
      <w:pPr>
        <w:shd w:fill="F2F2F2" w:val="clear"/>
      </w:pPr>
      <w:r>
        <w:rPr>
          <w:rFonts w:ascii="Courier New" w:hAnsi="Courier New"/>
          <w:sz w:val="17"/>
        </w:rPr>
        <w:t>{</w:t>
        <w:br/>
        <w:t xml:space="preserve"> "error": "Invalid sort criteria",</w:t>
        <w:br/>
        <w:t xml:space="preserve"> "skip_alert_dialog": true</w:t>
        <w:br/>
        <w:t>}</w:t>
      </w:r>
    </w:p>
    <w:p>
      <w:r>
        <w:t>Example 2:</w:t>
      </w:r>
    </w:p>
    <w:p>
      <w:r>
        <w:rPr>
          <w:b/>
          <w:color w:val="666666"/>
          <w:sz w:val="16"/>
        </w:rPr>
        <w:t>[json]</w:t>
      </w:r>
    </w:p>
    <w:p>
      <w:pPr>
        <w:shd w:fill="F2F2F2" w:val="clear"/>
      </w:pPr>
      <w:r>
        <w:rPr>
          <w:rFonts w:ascii="Courier New" w:hAnsi="Courier New"/>
          <w:sz w:val="17"/>
        </w:rPr>
        <w:t>{</w:t>
        <w:br/>
        <w:t xml:space="preserve"> "error": "Your search parameters are entered incorrectly. Did you try to edit the URL directly?"</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api/v1/accounts/search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breadcrumbs</w:t>
            </w:r>
          </w:p>
        </w:tc>
        <w:tc>
          <w:tcPr>
            <w:tcW w:type="dxa" w:w="2880"/>
          </w:tcPr>
          <w:p>
            <w:r>
              <w:t>array[object]</w:t>
            </w:r>
          </w:p>
        </w:tc>
        <w:tc>
          <w:tcPr>
            <w:tcW w:type="dxa" w:w="2880"/>
          </w:tcPr>
          <w:p>
            <w:r>
              <w:t>Echoes the applied search “signals/filters” as breadcrumb objects.</w:t>
            </w:r>
          </w:p>
        </w:tc>
      </w:tr>
      <w:tr>
        <w:tc>
          <w:tcPr>
            <w:tcW w:type="dxa" w:w="2880"/>
          </w:tcPr>
          <w:p>
            <w:r>
              <w:t>breadcrumbs[].label</w:t>
            </w:r>
          </w:p>
        </w:tc>
        <w:tc>
          <w:tcPr>
            <w:tcW w:type="dxa" w:w="2880"/>
          </w:tcPr>
          <w:p>
            <w:r>
              <w:t>string</w:t>
            </w:r>
          </w:p>
        </w:tc>
        <w:tc>
          <w:tcPr>
            <w:tcW w:type="dxa" w:w="2880"/>
          </w:tcPr>
          <w:p>
            <w:r>
              <w:t>Human label for the breadcrumb (e.g., Company Name).</w:t>
            </w:r>
          </w:p>
        </w:tc>
      </w:tr>
      <w:tr>
        <w:tc>
          <w:tcPr>
            <w:tcW w:type="dxa" w:w="2880"/>
          </w:tcPr>
          <w:p>
            <w:r>
              <w:t>breadcrumbs[].signal_field_name</w:t>
            </w:r>
          </w:p>
        </w:tc>
        <w:tc>
          <w:tcPr>
            <w:tcW w:type="dxa" w:w="2880"/>
          </w:tcPr>
          <w:p>
            <w:r>
              <w:t>string</w:t>
            </w:r>
          </w:p>
        </w:tc>
        <w:tc>
          <w:tcPr>
            <w:tcW w:type="dxa" w:w="2880"/>
          </w:tcPr>
          <w:p>
            <w:r>
              <w:t>Field name used for the filter (e.g., q_organization_name).</w:t>
            </w:r>
          </w:p>
        </w:tc>
      </w:tr>
      <w:tr>
        <w:tc>
          <w:tcPr>
            <w:tcW w:type="dxa" w:w="2880"/>
          </w:tcPr>
          <w:p>
            <w:r>
              <w:t>breadcrumbs[].value</w:t>
            </w:r>
          </w:p>
        </w:tc>
        <w:tc>
          <w:tcPr>
            <w:tcW w:type="dxa" w:w="2880"/>
          </w:tcPr>
          <w:p>
            <w:r>
              <w:t>string</w:t>
            </w:r>
          </w:p>
        </w:tc>
        <w:tc>
          <w:tcPr>
            <w:tcW w:type="dxa" w:w="2880"/>
          </w:tcPr>
          <w:p>
            <w:r>
              <w:t>Raw value used for the filter.</w:t>
            </w:r>
          </w:p>
        </w:tc>
      </w:tr>
      <w:tr>
        <w:tc>
          <w:tcPr>
            <w:tcW w:type="dxa" w:w="2880"/>
          </w:tcPr>
          <w:p>
            <w:r>
              <w:t>breadcrumbs[].display_name</w:t>
            </w:r>
          </w:p>
        </w:tc>
        <w:tc>
          <w:tcPr>
            <w:tcW w:type="dxa" w:w="2880"/>
          </w:tcPr>
          <w:p>
            <w:r>
              <w:t>string</w:t>
            </w:r>
          </w:p>
        </w:tc>
        <w:tc>
          <w:tcPr>
            <w:tcW w:type="dxa" w:w="2880"/>
          </w:tcPr>
          <w:p>
            <w:r>
              <w:t>Display value for the filter.</w:t>
            </w:r>
          </w:p>
        </w:tc>
      </w:tr>
      <w:tr>
        <w:tc>
          <w:tcPr>
            <w:tcW w:type="dxa" w:w="2880"/>
          </w:tcPr>
          <w:p>
            <w:r>
              <w:t>partial_results_only</w:t>
            </w:r>
          </w:p>
        </w:tc>
        <w:tc>
          <w:tcPr>
            <w:tcW w:type="dxa" w:w="2880"/>
          </w:tcPr>
          <w:p>
            <w:r>
              <w:t>boolean</w:t>
            </w:r>
          </w:p>
        </w:tc>
        <w:tc>
          <w:tcPr>
            <w:tcW w:type="dxa" w:w="2880"/>
          </w:tcPr>
          <w:p>
            <w:r>
              <w:t>Indicates whether only partial results are returned.</w:t>
            </w:r>
          </w:p>
        </w:tc>
      </w:tr>
      <w:tr>
        <w:tc>
          <w:tcPr>
            <w:tcW w:type="dxa" w:w="2880"/>
          </w:tcPr>
          <w:p>
            <w:r>
              <w:t>has_join</w:t>
            </w:r>
          </w:p>
        </w:tc>
        <w:tc>
          <w:tcPr>
            <w:tcW w:type="dxa" w:w="2880"/>
          </w:tcPr>
          <w:p>
            <w:r>
              <w:t>boolean</w:t>
            </w:r>
          </w:p>
        </w:tc>
        <w:tc>
          <w:tcPr>
            <w:tcW w:type="dxa" w:w="2880"/>
          </w:tcPr>
          <w:p>
            <w:r>
              <w:t>Response flag returned by Apollo.</w:t>
            </w:r>
          </w:p>
        </w:tc>
      </w:tr>
      <w:tr>
        <w:tc>
          <w:tcPr>
            <w:tcW w:type="dxa" w:w="2880"/>
          </w:tcPr>
          <w:p>
            <w:r>
              <w:t>disable_eu_prospecting</w:t>
            </w:r>
          </w:p>
        </w:tc>
        <w:tc>
          <w:tcPr>
            <w:tcW w:type="dxa" w:w="2880"/>
          </w:tcPr>
          <w:p>
            <w:r>
              <w:t>boolean</w:t>
            </w:r>
          </w:p>
        </w:tc>
        <w:tc>
          <w:tcPr>
            <w:tcW w:type="dxa" w:w="2880"/>
          </w:tcPr>
          <w:p>
            <w:r>
              <w:t>Response flag returned by Apollo.</w:t>
            </w:r>
          </w:p>
        </w:tc>
      </w:tr>
      <w:tr>
        <w:tc>
          <w:tcPr>
            <w:tcW w:type="dxa" w:w="2880"/>
          </w:tcPr>
          <w:p>
            <w:r>
              <w:t>partial_results_limit</w:t>
            </w:r>
          </w:p>
        </w:tc>
        <w:tc>
          <w:tcPr>
            <w:tcW w:type="dxa" w:w="2880"/>
          </w:tcPr>
          <w:p>
            <w:r>
              <w:t>integer</w:t>
            </w:r>
          </w:p>
        </w:tc>
        <w:tc>
          <w:tcPr>
            <w:tcW w:type="dxa" w:w="2880"/>
          </w:tcPr>
          <w:p>
            <w:r>
              <w:t>Limit related to partial results behavior.</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pagination.per_page</w:t>
            </w:r>
          </w:p>
        </w:tc>
        <w:tc>
          <w:tcPr>
            <w:tcW w:type="dxa" w:w="2880"/>
          </w:tcPr>
          <w:p>
            <w:r>
              <w:t>integer</w:t>
            </w:r>
          </w:p>
        </w:tc>
        <w:tc>
          <w:tcPr>
            <w:tcW w:type="dxa" w:w="2880"/>
          </w:tcPr>
          <w:p>
            <w:r>
              <w:t>Page size returned.</w:t>
            </w:r>
          </w:p>
        </w:tc>
      </w:tr>
      <w:tr>
        <w:tc>
          <w:tcPr>
            <w:tcW w:type="dxa" w:w="2880"/>
          </w:tcPr>
          <w:p>
            <w:r>
              <w:t>pagination.total_entries</w:t>
            </w:r>
          </w:p>
        </w:tc>
        <w:tc>
          <w:tcPr>
            <w:tcW w:type="dxa" w:w="2880"/>
          </w:tcPr>
          <w:p>
            <w:r>
              <w:t>integer</w:t>
            </w:r>
          </w:p>
        </w:tc>
        <w:tc>
          <w:tcPr>
            <w:tcW w:type="dxa" w:w="2880"/>
          </w:tcPr>
          <w:p>
            <w:r>
              <w:t>Total matching entries.</w:t>
            </w:r>
          </w:p>
        </w:tc>
      </w:tr>
      <w:tr>
        <w:tc>
          <w:tcPr>
            <w:tcW w:type="dxa" w:w="2880"/>
          </w:tcPr>
          <w:p>
            <w:r>
              <w:t>pagination.total_pages</w:t>
            </w:r>
          </w:p>
        </w:tc>
        <w:tc>
          <w:tcPr>
            <w:tcW w:type="dxa" w:w="2880"/>
          </w:tcPr>
          <w:p>
            <w:r>
              <w:t>integer</w:t>
            </w:r>
          </w:p>
        </w:tc>
        <w:tc>
          <w:tcPr>
            <w:tcW w:type="dxa" w:w="2880"/>
          </w:tcPr>
          <w:p>
            <w:r>
              <w:t>Total pages available.</w:t>
            </w:r>
          </w:p>
        </w:tc>
      </w:tr>
      <w:tr>
        <w:tc>
          <w:tcPr>
            <w:tcW w:type="dxa" w:w="2880"/>
          </w:tcPr>
          <w:p>
            <w:r>
              <w:t>accounts</w:t>
            </w:r>
          </w:p>
        </w:tc>
        <w:tc>
          <w:tcPr>
            <w:tcW w:type="dxa" w:w="2880"/>
          </w:tcPr>
          <w:p>
            <w:r>
              <w:t>array[object]</w:t>
            </w:r>
          </w:p>
        </w:tc>
        <w:tc>
          <w:tcPr>
            <w:tcW w:type="dxa" w:w="2880"/>
          </w:tcPr>
          <w:p>
            <w:r>
              <w:t>List of matching accounts.</w:t>
            </w:r>
          </w:p>
        </w:tc>
      </w:tr>
      <w:tr>
        <w:tc>
          <w:tcPr>
            <w:tcW w:type="dxa" w:w="2880"/>
          </w:tcPr>
          <w:p>
            <w:r>
              <w:t>accounts[].id</w:t>
            </w:r>
          </w:p>
        </w:tc>
        <w:tc>
          <w:tcPr>
            <w:tcW w:type="dxa" w:w="2880"/>
          </w:tcPr>
          <w:p>
            <w:r>
              <w:t>string</w:t>
            </w:r>
          </w:p>
        </w:tc>
        <w:tc>
          <w:tcPr>
            <w:tcW w:type="dxa" w:w="2880"/>
          </w:tcPr>
          <w:p>
            <w:r>
              <w:t>Account ID.</w:t>
            </w:r>
          </w:p>
        </w:tc>
      </w:tr>
      <w:tr>
        <w:tc>
          <w:tcPr>
            <w:tcW w:type="dxa" w:w="2880"/>
          </w:tcPr>
          <w:p>
            <w:r>
              <w:t>accounts[].domain</w:t>
            </w:r>
          </w:p>
        </w:tc>
        <w:tc>
          <w:tcPr>
            <w:tcW w:type="dxa" w:w="2880"/>
          </w:tcPr>
          <w:p>
            <w:r>
              <w:t>string</w:t>
            </w:r>
          </w:p>
        </w:tc>
        <w:tc>
          <w:tcPr>
            <w:tcW w:type="dxa" w:w="2880"/>
          </w:tcPr>
          <w:p>
            <w:r>
              <w:t>Account domain.</w:t>
            </w:r>
          </w:p>
        </w:tc>
      </w:tr>
      <w:tr>
        <w:tc>
          <w:tcPr>
            <w:tcW w:type="dxa" w:w="2880"/>
          </w:tcPr>
          <w:p>
            <w:r>
              <w:t>accounts[].name</w:t>
            </w:r>
          </w:p>
        </w:tc>
        <w:tc>
          <w:tcPr>
            <w:tcW w:type="dxa" w:w="2880"/>
          </w:tcPr>
          <w:p>
            <w:r>
              <w:t>string</w:t>
            </w:r>
          </w:p>
        </w:tc>
        <w:tc>
          <w:tcPr>
            <w:tcW w:type="dxa" w:w="2880"/>
          </w:tcPr>
          <w:p>
            <w:r>
              <w:t>Account name.</w:t>
            </w:r>
          </w:p>
        </w:tc>
      </w:tr>
      <w:tr>
        <w:tc>
          <w:tcPr>
            <w:tcW w:type="dxa" w:w="2880"/>
          </w:tcPr>
          <w:p>
            <w:r>
              <w:t>accounts[].team_id</w:t>
            </w:r>
          </w:p>
        </w:tc>
        <w:tc>
          <w:tcPr>
            <w:tcW w:type="dxa" w:w="2880"/>
          </w:tcPr>
          <w:p>
            <w:r>
              <w:t>string</w:t>
            </w:r>
          </w:p>
        </w:tc>
        <w:tc>
          <w:tcPr>
            <w:tcW w:type="dxa" w:w="2880"/>
          </w:tcPr>
          <w:p>
            <w:r>
              <w:t>Team ID associated with the account.</w:t>
            </w:r>
          </w:p>
        </w:tc>
      </w:tr>
      <w:tr>
        <w:tc>
          <w:tcPr>
            <w:tcW w:type="dxa" w:w="2880"/>
          </w:tcPr>
          <w:p>
            <w:r>
              <w:t>accounts[].organization_id</w:t>
            </w:r>
          </w:p>
        </w:tc>
        <w:tc>
          <w:tcPr>
            <w:tcW w:type="dxa" w:w="2880"/>
          </w:tcPr>
          <w:p>
            <w:r>
              <w:t>any/null</w:t>
            </w:r>
          </w:p>
        </w:tc>
        <w:tc>
          <w:tcPr>
            <w:tcW w:type="dxa" w:w="2880"/>
          </w:tcPr>
          <w:p>
            <w:r>
              <w:t>Organization ID (may be null).</w:t>
            </w:r>
          </w:p>
        </w:tc>
      </w:tr>
      <w:tr>
        <w:tc>
          <w:tcPr>
            <w:tcW w:type="dxa" w:w="2880"/>
          </w:tcPr>
          <w:p>
            <w:r>
              <w:t>accounts[].account_stage_id</w:t>
            </w:r>
          </w:p>
        </w:tc>
        <w:tc>
          <w:tcPr>
            <w:tcW w:type="dxa" w:w="2880"/>
          </w:tcPr>
          <w:p>
            <w:r>
              <w:t>string</w:t>
            </w:r>
          </w:p>
        </w:tc>
        <w:tc>
          <w:tcPr>
            <w:tcW w:type="dxa" w:w="2880"/>
          </w:tcPr>
          <w:p>
            <w:r>
              <w:t>Account stage ID.</w:t>
            </w:r>
          </w:p>
        </w:tc>
      </w:tr>
      <w:tr>
        <w:tc>
          <w:tcPr>
            <w:tcW w:type="dxa" w:w="2880"/>
          </w:tcPr>
          <w:p>
            <w:r>
              <w:t>accounts[].label_ids</w:t>
            </w:r>
          </w:p>
        </w:tc>
        <w:tc>
          <w:tcPr>
            <w:tcW w:type="dxa" w:w="2880"/>
          </w:tcPr>
          <w:p>
            <w:r>
              <w:t>array</w:t>
            </w:r>
          </w:p>
        </w:tc>
        <w:tc>
          <w:tcPr>
            <w:tcW w:type="dxa" w:w="2880"/>
          </w:tcPr>
          <w:p>
            <w:r>
              <w:t>Label IDs attached to the account.</w:t>
            </w:r>
          </w:p>
        </w:tc>
      </w:tr>
      <w:tr>
        <w:tc>
          <w:tcPr>
            <w:tcW w:type="dxa" w:w="2880"/>
          </w:tcPr>
          <w:p>
            <w:r>
              <w:t>accounts[].source</w:t>
            </w:r>
          </w:p>
        </w:tc>
        <w:tc>
          <w:tcPr>
            <w:tcW w:type="dxa" w:w="2880"/>
          </w:tcPr>
          <w:p>
            <w:r>
              <w:t>string</w:t>
            </w:r>
          </w:p>
        </w:tc>
        <w:tc>
          <w:tcPr>
            <w:tcW w:type="dxa" w:w="2880"/>
          </w:tcPr>
          <w:p>
            <w:r>
              <w:t>Source (example: api).</w:t>
            </w:r>
          </w:p>
        </w:tc>
      </w:tr>
      <w:tr>
        <w:tc>
          <w:tcPr>
            <w:tcW w:type="dxa" w:w="2880"/>
          </w:tcPr>
          <w:p>
            <w:r>
              <w:t>accounts[].original_source</w:t>
            </w:r>
          </w:p>
        </w:tc>
        <w:tc>
          <w:tcPr>
            <w:tcW w:type="dxa" w:w="2880"/>
          </w:tcPr>
          <w:p>
            <w:r>
              <w:t>string</w:t>
            </w:r>
          </w:p>
        </w:tc>
        <w:tc>
          <w:tcPr>
            <w:tcW w:type="dxa" w:w="2880"/>
          </w:tcPr>
          <w:p>
            <w:r>
              <w:t>Original source (example: api).</w:t>
            </w:r>
          </w:p>
        </w:tc>
      </w:tr>
      <w:tr>
        <w:tc>
          <w:tcPr>
            <w:tcW w:type="dxa" w:w="2880"/>
          </w:tcPr>
          <w:p>
            <w:r>
              <w:t>accounts[].creator_id</w:t>
            </w:r>
          </w:p>
        </w:tc>
        <w:tc>
          <w:tcPr>
            <w:tcW w:type="dxa" w:w="2880"/>
          </w:tcPr>
          <w:p>
            <w:r>
              <w:t>any/null</w:t>
            </w:r>
          </w:p>
        </w:tc>
        <w:tc>
          <w:tcPr>
            <w:tcW w:type="dxa" w:w="2880"/>
          </w:tcPr>
          <w:p>
            <w:r>
              <w:t>Creator ID (may be null).</w:t>
            </w:r>
          </w:p>
        </w:tc>
      </w:tr>
      <w:tr>
        <w:tc>
          <w:tcPr>
            <w:tcW w:type="dxa" w:w="2880"/>
          </w:tcPr>
          <w:p>
            <w:r>
              <w:t>accounts[].owner_id</w:t>
            </w:r>
          </w:p>
        </w:tc>
        <w:tc>
          <w:tcPr>
            <w:tcW w:type="dxa" w:w="2880"/>
          </w:tcPr>
          <w:p>
            <w:r>
              <w:t>string</w:t>
            </w:r>
          </w:p>
        </w:tc>
        <w:tc>
          <w:tcPr>
            <w:tcW w:type="dxa" w:w="2880"/>
          </w:tcPr>
          <w:p>
            <w:r>
              <w:t>Owner ID.</w:t>
            </w:r>
          </w:p>
        </w:tc>
      </w:tr>
      <w:tr>
        <w:tc>
          <w:tcPr>
            <w:tcW w:type="dxa" w:w="2880"/>
          </w:tcPr>
          <w:p>
            <w:r>
              <w:t>accounts[].created_at</w:t>
            </w:r>
          </w:p>
        </w:tc>
        <w:tc>
          <w:tcPr>
            <w:tcW w:type="dxa" w:w="2880"/>
          </w:tcPr>
          <w:p>
            <w:r>
              <w:t>string</w:t>
            </w:r>
          </w:p>
        </w:tc>
        <w:tc>
          <w:tcPr>
            <w:tcW w:type="dxa" w:w="2880"/>
          </w:tcPr>
          <w:p>
            <w:r>
              <w:t>ISO-8601 timestamp when created.</w:t>
            </w:r>
          </w:p>
        </w:tc>
      </w:tr>
      <w:tr>
        <w:tc>
          <w:tcPr>
            <w:tcW w:type="dxa" w:w="2880"/>
          </w:tcPr>
          <w:p>
            <w:r>
              <w:t>accounts[].phone</w:t>
            </w:r>
          </w:p>
        </w:tc>
        <w:tc>
          <w:tcPr>
            <w:tcW w:type="dxa" w:w="2880"/>
          </w:tcPr>
          <w:p>
            <w:r>
              <w:t>string</w:t>
            </w:r>
          </w:p>
        </w:tc>
        <w:tc>
          <w:tcPr>
            <w:tcW w:type="dxa" w:w="2880"/>
          </w:tcPr>
          <w:p>
            <w:r>
              <w:t>Phone number.</w:t>
            </w:r>
          </w:p>
        </w:tc>
      </w:tr>
      <w:tr>
        <w:tc>
          <w:tcPr>
            <w:tcW w:type="dxa" w:w="2880"/>
          </w:tcPr>
          <w:p>
            <w:r>
              <w:t>accounts[].phone_status</w:t>
            </w:r>
          </w:p>
        </w:tc>
        <w:tc>
          <w:tcPr>
            <w:tcW w:type="dxa" w:w="2880"/>
          </w:tcPr>
          <w:p>
            <w:r>
              <w:t>string</w:t>
            </w:r>
          </w:p>
        </w:tc>
        <w:tc>
          <w:tcPr>
            <w:tcW w:type="dxa" w:w="2880"/>
          </w:tcPr>
          <w:p>
            <w:r>
              <w:t>Phone status (example: no_status).</w:t>
            </w:r>
          </w:p>
        </w:tc>
      </w:tr>
      <w:tr>
        <w:tc>
          <w:tcPr>
            <w:tcW w:type="dxa" w:w="2880"/>
          </w:tcPr>
          <w:p>
            <w:r>
              <w:t>accounts[].hubspot_id</w:t>
            </w:r>
          </w:p>
        </w:tc>
        <w:tc>
          <w:tcPr>
            <w:tcW w:type="dxa" w:w="2880"/>
          </w:tcPr>
          <w:p>
            <w:r>
              <w:t>any/null</w:t>
            </w:r>
          </w:p>
        </w:tc>
        <w:tc>
          <w:tcPr>
            <w:tcW w:type="dxa" w:w="2880"/>
          </w:tcPr>
          <w:p>
            <w:r>
              <w:t>HubSpot ID (may be null).</w:t>
            </w:r>
          </w:p>
        </w:tc>
      </w:tr>
      <w:tr>
        <w:tc>
          <w:tcPr>
            <w:tcW w:type="dxa" w:w="2880"/>
          </w:tcPr>
          <w:p>
            <w:r>
              <w:t>accounts[].salesforce_id</w:t>
            </w:r>
          </w:p>
        </w:tc>
        <w:tc>
          <w:tcPr>
            <w:tcW w:type="dxa" w:w="2880"/>
          </w:tcPr>
          <w:p>
            <w:r>
              <w:t>any/null</w:t>
            </w:r>
          </w:p>
        </w:tc>
        <w:tc>
          <w:tcPr>
            <w:tcW w:type="dxa" w:w="2880"/>
          </w:tcPr>
          <w:p>
            <w:r>
              <w:t>Salesforce ID (may be null).</w:t>
            </w:r>
          </w:p>
        </w:tc>
      </w:tr>
      <w:tr>
        <w:tc>
          <w:tcPr>
            <w:tcW w:type="dxa" w:w="2880"/>
          </w:tcPr>
          <w:p>
            <w:r>
              <w:t>accounts[].crm_owner_id</w:t>
            </w:r>
          </w:p>
        </w:tc>
        <w:tc>
          <w:tcPr>
            <w:tcW w:type="dxa" w:w="2880"/>
          </w:tcPr>
          <w:p>
            <w:r>
              <w:t>any/null</w:t>
            </w:r>
          </w:p>
        </w:tc>
        <w:tc>
          <w:tcPr>
            <w:tcW w:type="dxa" w:w="2880"/>
          </w:tcPr>
          <w:p>
            <w:r>
              <w:t>CRM owner ID (may be null).</w:t>
            </w:r>
          </w:p>
        </w:tc>
      </w:tr>
      <w:tr>
        <w:tc>
          <w:tcPr>
            <w:tcW w:type="dxa" w:w="2880"/>
          </w:tcPr>
          <w:p>
            <w:r>
              <w:t>accounts[].parent_account_id</w:t>
            </w:r>
          </w:p>
        </w:tc>
        <w:tc>
          <w:tcPr>
            <w:tcW w:type="dxa" w:w="2880"/>
          </w:tcPr>
          <w:p>
            <w:r>
              <w:t>any/null</w:t>
            </w:r>
          </w:p>
        </w:tc>
        <w:tc>
          <w:tcPr>
            <w:tcW w:type="dxa" w:w="2880"/>
          </w:tcPr>
          <w:p>
            <w:r>
              <w:t>Parent account ID (may be null).</w:t>
            </w:r>
          </w:p>
        </w:tc>
      </w:tr>
      <w:tr>
        <w:tc>
          <w:tcPr>
            <w:tcW w:type="dxa" w:w="2880"/>
          </w:tcPr>
          <w:p>
            <w:r>
              <w:t>accounts[].linkedin_url</w:t>
            </w:r>
          </w:p>
        </w:tc>
        <w:tc>
          <w:tcPr>
            <w:tcW w:type="dxa" w:w="2880"/>
          </w:tcPr>
          <w:p>
            <w:r>
              <w:t>any/null</w:t>
            </w:r>
          </w:p>
        </w:tc>
        <w:tc>
          <w:tcPr>
            <w:tcW w:type="dxa" w:w="2880"/>
          </w:tcPr>
          <w:p>
            <w:r>
              <w:t>LinkedIn URL (may be null).</w:t>
            </w:r>
          </w:p>
        </w:tc>
      </w:tr>
      <w:tr>
        <w:tc>
          <w:tcPr>
            <w:tcW w:type="dxa" w:w="2880"/>
          </w:tcPr>
          <w:p>
            <w:r>
              <w:t>accounts[].sanitized_phone</w:t>
            </w:r>
          </w:p>
        </w:tc>
        <w:tc>
          <w:tcPr>
            <w:tcW w:type="dxa" w:w="2880"/>
          </w:tcPr>
          <w:p>
            <w:r>
              <w:t>string</w:t>
            </w:r>
          </w:p>
        </w:tc>
        <w:tc>
          <w:tcPr>
            <w:tcW w:type="dxa" w:w="2880"/>
          </w:tcPr>
          <w:p>
            <w:r>
              <w:t>Sanitized/E.164-like phone string.</w:t>
            </w:r>
          </w:p>
        </w:tc>
      </w:tr>
      <w:tr>
        <w:tc>
          <w:tcPr>
            <w:tcW w:type="dxa" w:w="2880"/>
          </w:tcPr>
          <w:p>
            <w:r>
              <w:t>accounts[].account_playbook_statuses</w:t>
            </w:r>
          </w:p>
        </w:tc>
        <w:tc>
          <w:tcPr>
            <w:tcW w:type="dxa" w:w="2880"/>
          </w:tcPr>
          <w:p>
            <w:r>
              <w:t>array</w:t>
            </w:r>
          </w:p>
        </w:tc>
        <w:tc>
          <w:tcPr>
            <w:tcW w:type="dxa" w:w="2880"/>
          </w:tcPr>
          <w:p>
            <w:r>
              <w:t>Playbook statuses (empty array in example).</w:t>
            </w:r>
          </w:p>
        </w:tc>
      </w:tr>
      <w:tr>
        <w:tc>
          <w:tcPr>
            <w:tcW w:type="dxa" w:w="2880"/>
          </w:tcPr>
          <w:p>
            <w:r>
              <w:t>accounts[].account_rule_config_statuses</w:t>
            </w:r>
          </w:p>
        </w:tc>
        <w:tc>
          <w:tcPr>
            <w:tcW w:type="dxa" w:w="2880"/>
          </w:tcPr>
          <w:p>
            <w:r>
              <w:t>array</w:t>
            </w:r>
          </w:p>
        </w:tc>
        <w:tc>
          <w:tcPr>
            <w:tcW w:type="dxa" w:w="2880"/>
          </w:tcPr>
          <w:p>
            <w:r>
              <w:t>Rule config statuses (empty array in example).</w:t>
            </w:r>
          </w:p>
        </w:tc>
      </w:tr>
      <w:tr>
        <w:tc>
          <w:tcPr>
            <w:tcW w:type="dxa" w:w="2880"/>
          </w:tcPr>
          <w:p>
            <w:r>
              <w:t>accounts[].existence_level</w:t>
            </w:r>
          </w:p>
        </w:tc>
        <w:tc>
          <w:tcPr>
            <w:tcW w:type="dxa" w:w="2880"/>
          </w:tcPr>
          <w:p>
            <w:r>
              <w:t>string</w:t>
            </w:r>
          </w:p>
        </w:tc>
        <w:tc>
          <w:tcPr>
            <w:tcW w:type="dxa" w:w="2880"/>
          </w:tcPr>
          <w:p>
            <w:r>
              <w:t>Existence level (example: full).</w:t>
            </w:r>
          </w:p>
        </w:tc>
      </w:tr>
      <w:tr>
        <w:tc>
          <w:tcPr>
            <w:tcW w:type="dxa" w:w="2880"/>
          </w:tcPr>
          <w:p>
            <w:r>
              <w:t>accounts[].typed_custom_fields</w:t>
            </w:r>
          </w:p>
        </w:tc>
        <w:tc>
          <w:tcPr>
            <w:tcW w:type="dxa" w:w="2880"/>
          </w:tcPr>
          <w:p>
            <w:r>
              <w:t>object</w:t>
            </w:r>
          </w:p>
        </w:tc>
        <w:tc>
          <w:tcPr>
            <w:tcW w:type="dxa" w:w="2880"/>
          </w:tcPr>
          <w:p>
            <w:r>
              <w:t>Typed custom fields object.</w:t>
            </w:r>
          </w:p>
        </w:tc>
      </w:tr>
      <w:tr>
        <w:tc>
          <w:tcPr>
            <w:tcW w:type="dxa" w:w="2880"/>
          </w:tcPr>
          <w:p>
            <w:r>
              <w:t>accounts[].custom_field_errors</w:t>
            </w:r>
          </w:p>
        </w:tc>
        <w:tc>
          <w:tcPr>
            <w:tcW w:type="dxa" w:w="2880"/>
          </w:tcPr>
          <w:p>
            <w:r>
              <w:t>object</w:t>
            </w:r>
          </w:p>
        </w:tc>
        <w:tc>
          <w:tcPr>
            <w:tcW w:type="dxa" w:w="2880"/>
          </w:tcPr>
          <w:p>
            <w:r>
              <w:t>Custom field errors object.</w:t>
            </w:r>
          </w:p>
        </w:tc>
      </w:tr>
      <w:tr>
        <w:tc>
          <w:tcPr>
            <w:tcW w:type="dxa" w:w="2880"/>
          </w:tcPr>
          <w:p>
            <w:r>
              <w:t>accounts[].modality</w:t>
            </w:r>
          </w:p>
        </w:tc>
        <w:tc>
          <w:tcPr>
            <w:tcW w:type="dxa" w:w="2880"/>
          </w:tcPr>
          <w:p>
            <w:r>
              <w:t>string</w:t>
            </w:r>
          </w:p>
        </w:tc>
        <w:tc>
          <w:tcPr>
            <w:tcW w:type="dxa" w:w="2880"/>
          </w:tcPr>
          <w:p>
            <w:r>
              <w:t>Modality (example: account).</w:t>
            </w:r>
          </w:p>
        </w:tc>
      </w:tr>
      <w:tr>
        <w:tc>
          <w:tcPr>
            <w:tcW w:type="dxa" w:w="2880"/>
          </w:tcPr>
          <w:p>
            <w:r>
              <w:t>accounts[].source_display_name</w:t>
            </w:r>
          </w:p>
        </w:tc>
        <w:tc>
          <w:tcPr>
            <w:tcW w:type="dxa" w:w="2880"/>
          </w:tcPr>
          <w:p>
            <w:r>
              <w:t>string</w:t>
            </w:r>
          </w:p>
        </w:tc>
        <w:tc>
          <w:tcPr>
            <w:tcW w:type="dxa" w:w="2880"/>
          </w:tcPr>
          <w:p>
            <w:r>
              <w:t>Source display name (example: Created from API).</w:t>
            </w:r>
          </w:p>
        </w:tc>
      </w:tr>
      <w:tr>
        <w:tc>
          <w:tcPr>
            <w:tcW w:type="dxa" w:w="2880"/>
          </w:tcPr>
          <w:p>
            <w:r>
              <w:t>accounts[].crm_record_url</w:t>
            </w:r>
          </w:p>
        </w:tc>
        <w:tc>
          <w:tcPr>
            <w:tcW w:type="dxa" w:w="2880"/>
          </w:tcPr>
          <w:p>
            <w:r>
              <w:t>any/null</w:t>
            </w:r>
          </w:p>
        </w:tc>
        <w:tc>
          <w:tcPr>
            <w:tcW w:type="dxa" w:w="2880"/>
          </w:tcPr>
          <w:p>
            <w:r>
              <w:t>CRM record URL (may be null).</w:t>
            </w:r>
          </w:p>
        </w:tc>
      </w:tr>
      <w:tr>
        <w:tc>
          <w:tcPr>
            <w:tcW w:type="dxa" w:w="2880"/>
          </w:tcPr>
          <w:p>
            <w:r>
              <w:t>accounts[].contact_emailer_campaign_ids</w:t>
            </w:r>
          </w:p>
        </w:tc>
        <w:tc>
          <w:tcPr>
            <w:tcW w:type="dxa" w:w="2880"/>
          </w:tcPr>
          <w:p>
            <w:r>
              <w:t>array</w:t>
            </w:r>
          </w:p>
        </w:tc>
        <w:tc>
          <w:tcPr>
            <w:tcW w:type="dxa" w:w="2880"/>
          </w:tcPr>
          <w:p>
            <w:r>
              <w:t>Campaign IDs array.</w:t>
            </w:r>
          </w:p>
        </w:tc>
      </w:tr>
      <w:tr>
        <w:tc>
          <w:tcPr>
            <w:tcW w:type="dxa" w:w="2880"/>
          </w:tcPr>
          <w:p>
            <w:r>
              <w:t>accounts[].contact_campaign_status_tally</w:t>
            </w:r>
          </w:p>
        </w:tc>
        <w:tc>
          <w:tcPr>
            <w:tcW w:type="dxa" w:w="2880"/>
          </w:tcPr>
          <w:p>
            <w:r>
              <w:t>object</w:t>
            </w:r>
          </w:p>
        </w:tc>
        <w:tc>
          <w:tcPr>
            <w:tcW w:type="dxa" w:w="2880"/>
          </w:tcPr>
          <w:p>
            <w:r>
              <w:t>Campaign status tally object.</w:t>
            </w:r>
          </w:p>
        </w:tc>
      </w:tr>
      <w:tr>
        <w:tc>
          <w:tcPr>
            <w:tcW w:type="dxa" w:w="2880"/>
          </w:tcPr>
          <w:p>
            <w:r>
              <w:t>accounts[].num_contacts</w:t>
            </w:r>
          </w:p>
        </w:tc>
        <w:tc>
          <w:tcPr>
            <w:tcW w:type="dxa" w:w="2880"/>
          </w:tcPr>
          <w:p>
            <w:r>
              <w:t>integer</w:t>
            </w:r>
          </w:p>
        </w:tc>
        <w:tc>
          <w:tcPr>
            <w:tcW w:type="dxa" w:w="2880"/>
          </w:tcPr>
          <w:p>
            <w:r>
              <w:t>Number of contacts (example: 0).</w:t>
            </w:r>
          </w:p>
        </w:tc>
      </w:tr>
      <w:tr>
        <w:tc>
          <w:tcPr>
            <w:tcW w:type="dxa" w:w="2880"/>
          </w:tcPr>
          <w:p>
            <w:r>
              <w:t>accounts[].last_activity_date</w:t>
            </w:r>
          </w:p>
        </w:tc>
        <w:tc>
          <w:tcPr>
            <w:tcW w:type="dxa" w:w="2880"/>
          </w:tcPr>
          <w:p>
            <w:r>
              <w:t>any/null</w:t>
            </w:r>
          </w:p>
        </w:tc>
        <w:tc>
          <w:tcPr>
            <w:tcW w:type="dxa" w:w="2880"/>
          </w:tcPr>
          <w:p>
            <w:r>
              <w:t>Last activity date (may be null).</w:t>
            </w:r>
          </w:p>
        </w:tc>
      </w:tr>
      <w:tr>
        <w:tc>
          <w:tcPr>
            <w:tcW w:type="dxa" w:w="2880"/>
          </w:tcPr>
          <w:p>
            <w:r>
              <w:t>accounts[].intent_strength</w:t>
            </w:r>
          </w:p>
        </w:tc>
        <w:tc>
          <w:tcPr>
            <w:tcW w:type="dxa" w:w="2880"/>
          </w:tcPr>
          <w:p>
            <w:r>
              <w:t>any/null</w:t>
            </w:r>
          </w:p>
        </w:tc>
        <w:tc>
          <w:tcPr>
            <w:tcW w:type="dxa" w:w="2880"/>
          </w:tcPr>
          <w:p>
            <w:r>
              <w:t>Intent strength (may be null).</w:t>
            </w:r>
          </w:p>
        </w:tc>
      </w:tr>
      <w:tr>
        <w:tc>
          <w:tcPr>
            <w:tcW w:type="dxa" w:w="2880"/>
          </w:tcPr>
          <w:p>
            <w:r>
              <w:t>accounts[].show_intent</w:t>
            </w:r>
          </w:p>
        </w:tc>
        <w:tc>
          <w:tcPr>
            <w:tcW w:type="dxa" w:w="2880"/>
          </w:tcPr>
          <w:p>
            <w:r>
              <w:t>boolean</w:t>
            </w:r>
          </w:p>
        </w:tc>
        <w:tc>
          <w:tcPr>
            <w:tcW w:type="dxa" w:w="2880"/>
          </w:tcPr>
          <w:p>
            <w:r>
              <w:t>Whether intent is shown.</w:t>
            </w:r>
          </w:p>
        </w:tc>
      </w:tr>
      <w:tr>
        <w:tc>
          <w:tcPr>
            <w:tcW w:type="dxa" w:w="2880"/>
          </w:tcPr>
          <w:p>
            <w:r>
              <w:t>accounts[].has_intent_signal_account</w:t>
            </w:r>
          </w:p>
        </w:tc>
        <w:tc>
          <w:tcPr>
            <w:tcW w:type="dxa" w:w="2880"/>
          </w:tcPr>
          <w:p>
            <w:r>
              <w:t>boolean</w:t>
            </w:r>
          </w:p>
        </w:tc>
        <w:tc>
          <w:tcPr>
            <w:tcW w:type="dxa" w:w="2880"/>
          </w:tcPr>
          <w:p>
            <w:r>
              <w:t>Whether account has intent signal.</w:t>
            </w:r>
          </w:p>
        </w:tc>
      </w:tr>
      <w:tr>
        <w:tc>
          <w:tcPr>
            <w:tcW w:type="dxa" w:w="2880"/>
          </w:tcPr>
          <w:p>
            <w:r>
              <w:t>accounts[].intent_signal_account</w:t>
            </w:r>
          </w:p>
        </w:tc>
        <w:tc>
          <w:tcPr>
            <w:tcW w:type="dxa" w:w="2880"/>
          </w:tcPr>
          <w:p>
            <w:r>
              <w:t>any/null</w:t>
            </w:r>
          </w:p>
        </w:tc>
        <w:tc>
          <w:tcPr>
            <w:tcW w:type="dxa" w:w="2880"/>
          </w:tcPr>
          <w:p>
            <w:r>
              <w:t>Intent signal account object/value (may be null).</w:t>
            </w:r>
          </w:p>
        </w:tc>
      </w:tr>
      <w:tr>
        <w:tc>
          <w:tcPr>
            <w:tcW w:type="dxa" w:w="2880"/>
          </w:tcPr>
          <w:p>
            <w:r>
              <w:t>num_fetch_result</w:t>
            </w:r>
          </w:p>
        </w:tc>
        <w:tc>
          <w:tcPr>
            <w:tcW w:type="dxa" w:w="2880"/>
          </w:tcPr>
          <w:p>
            <w:r>
              <w:t>any/null</w:t>
            </w:r>
          </w:p>
        </w:tc>
        <w:tc>
          <w:tcPr>
            <w:tcW w:type="dxa" w:w="2880"/>
          </w:tcPr>
          <w:p>
            <w:r>
              <w:t>Additional result metadata (may be null).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q_organization_name</w:t>
            </w:r>
          </w:p>
        </w:tc>
        <w:tc>
          <w:tcPr>
            <w:tcW w:type="dxa" w:w="2880"/>
          </w:tcPr>
          <w:p>
            <w:r>
              <w:t>string</w:t>
            </w:r>
          </w:p>
        </w:tc>
        <w:tc>
          <w:tcPr>
            <w:tcW w:type="dxa" w:w="2880"/>
          </w:tcPr>
          <w:p>
            <w:r>
              <w:t>Filter by account name keywords.</w:t>
            </w:r>
          </w:p>
        </w:tc>
      </w:tr>
      <w:tr>
        <w:tc>
          <w:tcPr>
            <w:tcW w:type="dxa" w:w="2880"/>
          </w:tcPr>
          <w:p>
            <w:r>
              <w:t>account_stage_ids</w:t>
            </w:r>
          </w:p>
        </w:tc>
        <w:tc>
          <w:tcPr>
            <w:tcW w:type="dxa" w:w="2880"/>
          </w:tcPr>
          <w:p>
            <w:r>
              <w:t>array[string]</w:t>
            </w:r>
          </w:p>
        </w:tc>
        <w:tc>
          <w:tcPr>
            <w:tcW w:type="dxa" w:w="2880"/>
          </w:tcPr>
          <w:p>
            <w:r>
              <w:t>Filter by one or more account stage IDs.</w:t>
            </w:r>
          </w:p>
        </w:tc>
      </w:tr>
      <w:tr>
        <w:tc>
          <w:tcPr>
            <w:tcW w:type="dxa" w:w="2880"/>
          </w:tcPr>
          <w:p>
            <w:r>
              <w:t>account_label_ids</w:t>
            </w:r>
          </w:p>
        </w:tc>
        <w:tc>
          <w:tcPr>
            <w:tcW w:type="dxa" w:w="2880"/>
          </w:tcPr>
          <w:p>
            <w:r>
              <w:t>array[string]</w:t>
            </w:r>
          </w:p>
        </w:tc>
        <w:tc>
          <w:tcPr>
            <w:tcW w:type="dxa" w:w="2880"/>
          </w:tcPr>
          <w:p>
            <w:r>
              <w:t>Filter by one or more label IDs.</w:t>
            </w:r>
          </w:p>
        </w:tc>
      </w:tr>
    </w:tbl>
    <w:p/>
    <w:p>
      <w:pPr>
        <w:pStyle w:val="Heading3"/>
      </w:pPr>
      <w:r>
        <w:t>Available Sorting Options</w:t>
      </w:r>
    </w:p>
    <w:p>
      <w:pPr>
        <w:pStyle w:val="ListBullet"/>
      </w:pPr>
      <w:r>
        <w:t>account_last_activity_date</w:t>
      </w:r>
    </w:p>
    <w:p>
      <w:pPr>
        <w:pStyle w:val="ListBullet"/>
      </w:pPr>
      <w:r>
        <w:t>account_created_at</w:t>
      </w:r>
    </w:p>
    <w:p>
      <w:pPr>
        <w:pStyle w:val="ListBullet"/>
      </w:pPr>
      <w:r>
        <w:t>account_updated_at</w:t>
      </w:r>
    </w:p>
    <w:p>
      <w:r>
        <w:t>Use sort_ascending=true to sort ascending (only applied when sort_by_field is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'https://api.apollo.io/api/v1/accounts/search' \</w:t>
        <w:br/>
        <w:t xml:space="preserve"> --header 'Accept: application/json' \</w:t>
        <w:br/>
        <w:t xml:space="preserve"> --header 'Content-Type: application/json' \</w:t>
        <w:br/>
        <w:t xml:space="preserve"> --data '{</w:t>
        <w:br/>
        <w:t xml:space="preserve"> "q_organization_name": "Irish Copywriters",</w:t>
        <w:br/>
        <w:t xml:space="preserve"> "account_stage_ids": ["61b8e913e0f4d2012e3af74e"],</w:t>
        <w:br/>
        <w:t xml:space="preserve"> "page": 1,</w:t>
        <w:br/>
        <w:t xml:space="preserve"> "per_page": 5,</w:t>
        <w:br/>
        <w:t xml:space="preserve"> "sort_by_field": "account_created_at",</w:t>
        <w:br/>
        <w:t xml:space="preserve"> "sort_ascending": false</w:t>
        <w:br/>
        <w:t xml:space="preserve">  }'</w:t>
      </w:r>
    </w:p>
    <w:p>
      <w:pPr>
        <w:pStyle w:val="Heading3"/>
      </w:pPr>
      <w:r>
        <w:t>Example Usage</w:t>
      </w:r>
    </w:p>
    <w:p>
      <w:pPr>
        <w:pStyle w:val="Heading3"/>
      </w:pPr>
      <w:r>
        <w:t>Example 1: Search by account name keyword</w:t>
      </w:r>
    </w:p>
    <w:p>
      <w:r>
        <w:rPr>
          <w:b/>
          <w:color w:val="666666"/>
          <w:sz w:val="16"/>
        </w:rPr>
        <w:t>[bash]</w:t>
      </w:r>
    </w:p>
    <w:p>
      <w:pPr>
        <w:shd w:fill="F2F2F2" w:val="clear"/>
      </w:pPr>
      <w:r>
        <w:rPr>
          <w:rFonts w:ascii="Courier New" w:hAnsi="Courier New"/>
          <w:sz w:val="17"/>
        </w:rPr>
        <w:t>curl --location 'https://api.apollo.io/api/v1/accounts/search' \</w:t>
        <w:br/>
        <w:t xml:space="preserve"> --header 'Accept: application/json' \</w:t>
        <w:br/>
        <w:t xml:space="preserve"> --header 'Content-Type: application/json' \</w:t>
        <w:br/>
        <w:t xml:space="preserve"> --data '{</w:t>
        <w:br/>
        <w:t xml:space="preserve"> "q_organization_name": "microsoft",</w:t>
        <w:br/>
        <w:t xml:space="preserve"> "page": 1,</w:t>
        <w:br/>
        <w:t xml:space="preserve"> "per_page": 10</w:t>
        <w:br/>
        <w:t xml:space="preserve">  }'</w:t>
      </w:r>
    </w:p>
    <w:p>
      <w:pPr>
        <w:pStyle w:val="Heading3"/>
      </w:pPr>
      <w:r>
        <w:t>Example 2: Filter by labels and stages</w:t>
      </w:r>
    </w:p>
    <w:p>
      <w:r>
        <w:rPr>
          <w:b/>
          <w:color w:val="666666"/>
          <w:sz w:val="16"/>
        </w:rPr>
        <w:t>[bash]</w:t>
      </w:r>
    </w:p>
    <w:p>
      <w:pPr>
        <w:shd w:fill="F2F2F2" w:val="clear"/>
      </w:pPr>
      <w:r>
        <w:rPr>
          <w:rFonts w:ascii="Courier New" w:hAnsi="Courier New"/>
          <w:sz w:val="17"/>
        </w:rPr>
        <w:t>curl --location 'https://api.apollo.io/api/v1/accounts/search' \</w:t>
        <w:br/>
        <w:t xml:space="preserve"> --header 'Accept: application/json' \</w:t>
        <w:br/>
        <w:t xml:space="preserve"> --header 'Content-Type: application/json' \</w:t>
        <w:br/>
        <w:t xml:space="preserve"> --data '{</w:t>
        <w:br/>
        <w:t xml:space="preserve"> "account_stage_ids": ["61b8e913e0f4d2012e3af74e"],</w:t>
        <w:br/>
        <w:t xml:space="preserve"> "account_label_ids": ["6095a710bd01d100a506d4ae"],</w:t>
        <w:br/>
        <w:t xml:space="preserve"> "page": 1,</w:t>
        <w:br/>
        <w:t xml:space="preserve"> "per_page": 25</w:t>
        <w:br/>
        <w:t xml:space="preserve">  }'</w:t>
      </w:r>
    </w:p>
    <w:p>
      <w:pPr>
        <w:pStyle w:val="Heading3"/>
      </w:pPr>
      <w:r>
        <w:t>Example 3: Sort results (descending by updated time)</w:t>
      </w:r>
    </w:p>
    <w:p>
      <w:r>
        <w:rPr>
          <w:b/>
          <w:color w:val="666666"/>
          <w:sz w:val="16"/>
        </w:rPr>
        <w:t>[bash]</w:t>
      </w:r>
    </w:p>
    <w:p>
      <w:pPr>
        <w:shd w:fill="F2F2F2" w:val="clear"/>
      </w:pPr>
      <w:r>
        <w:rPr>
          <w:rFonts w:ascii="Courier New" w:hAnsi="Courier New"/>
          <w:sz w:val="17"/>
        </w:rPr>
        <w:t>curl --location 'https://api.apollo.io/api/v1/accounts/search' \</w:t>
        <w:br/>
        <w:t xml:space="preserve"> --header 'Accept: application/json' \</w:t>
        <w:br/>
        <w:t xml:space="preserve"> --header 'Content-Type: application/json' \</w:t>
        <w:br/>
        <w:t xml:space="preserve"> --data '{</w:t>
        <w:br/>
        <w:t xml:space="preserve"> "q_organization_name": "apollo",</w:t>
        <w:br/>
        <w:t xml:space="preserve"> "sort_by_field": "account_updated_at",</w:t>
        <w:br/>
        <w:t xml:space="preserve"> "sort_ascending": false,</w:t>
        <w:br/>
        <w:t xml:space="preserve"> "page": 1,</w:t>
        <w:br/>
        <w:t xml:space="preserve"> "per_page": 10</w:t>
        <w:br/>
        <w:t xml:space="preserve">  }'</w:t>
      </w:r>
    </w:p>
    <w:p>
      <w:pPr>
        <w:pStyle w:val="Heading3"/>
      </w:pPr>
      <w:r>
        <w:t>Behavior</w:t>
      </w:r>
    </w:p>
    <w:p>
      <w:pPr>
        <w:pStyle w:val="ListBullet"/>
      </w:pPr>
      <w:r>
        <w:t>Accepts search criteria in the JSON body and searches only accounts saved in your team’s Apollo account.</w:t>
      </w:r>
    </w:p>
    <w:p>
      <w:pPr>
        <w:pStyle w:val="ListBullet"/>
      </w:pPr>
      <w:r>
        <w:t>Applies filters and sorting (sorting only applies when sort_by_field is set; sort_ascending modifies direction).</w:t>
      </w:r>
    </w:p>
    <w:p>
      <w:pPr>
        <w:pStyle w:val="ListBullet"/>
      </w:pPr>
      <w:r>
        <w:t>Returns paginated results with pagination metadata and an accounts array.</w:t>
      </w:r>
    </w:p>
    <w:p>
      <w:pPr>
        <w:pStyle w:val="ListBullet"/>
      </w:pPr>
      <w:r>
        <w:t>Enforces a display cap of 50,000 records (100/page, up to 500 pages); narrow filters to retrieve data in batches.</w:t>
      </w:r>
    </w:p>
    <w:p>
      <w:pPr>
        <w:pStyle w:val="Heading3"/>
      </w:pPr>
      <w:r>
        <w:t>Notes</w:t>
      </w:r>
    </w:p>
    <w:p>
      <w:pPr>
        <w:pStyle w:val="ListBullet"/>
      </w:pPr>
      <w:r>
        <w:t>This endpoint returns accounts only. To search the broader Apollo company database, use the Organization Search endpoint.</w:t>
      </w:r>
    </w:p>
    <w:p>
      <w:pPr>
        <w:pStyle w:val="ListBullet"/>
      </w:pPr>
      <w:r>
        <w:t>Rate limit example indicates: 600 calls per hour for api/v1/accounts/search (plan-dependent messaging may appear in 429 responses).</w:t>
      </w:r>
    </w:p>
    <w:p>
      <w:pPr>
        <w:pStyle w:val="Heading3"/>
      </w:pPr>
      <w:r>
        <w:t>Gotchas</w:t>
      </w:r>
    </w:p>
    <w:p>
      <w:pPr>
        <w:pStyle w:val="ListBullet"/>
      </w:pPr>
      <w:r>
        <w:t>Setting sort_ascending without sort_by_field will not apply sorting.</w:t>
      </w:r>
    </w:p>
    <w:p>
      <w:pPr>
        <w:pStyle w:val="ListBullet"/>
      </w:pPr>
      <w:r>
        <w:t>If you request very broad searches, you may hit the 50,000-record display limit; add more filters and paginate.</w:t>
      </w:r>
    </w:p>
    <w:p>
      <w:pPr>
        <w:pStyle w:val="Heading3"/>
      </w:pPr>
      <w:r>
        <w:t>Error Handling</w:t>
      </w:r>
    </w:p>
    <w:p>
      <w:pPr>
        <w:pStyle w:val="ListBullet"/>
      </w:pPr>
      <w:r>
        <w:t>401: Invalid access credentials (plain text response).</w:t>
      </w:r>
    </w:p>
    <w:p>
      <w:pPr>
        <w:pStyle w:val="ListBullet"/>
      </w:pPr>
      <w:r>
        <w:t>403: Endpoint restricted to paid plans.</w:t>
      </w:r>
    </w:p>
    <w:p>
      <w:pPr>
        <w:pStyle w:val="ListBullet"/>
      </w:pPr>
      <w:r>
        <w:t>422: Invalid search parameters (e.g., invalid sort_by_field or incorrect IDs).</w:t>
      </w:r>
    </w:p>
    <w:p>
      <w:pPr>
        <w:pStyle w:val="ListBullet"/>
      </w:pPr>
      <w:r>
        <w:t>429: Too many requests (example message cites 600/hour for this endpoint).</w:t>
      </w:r>
    </w:p>
    <w:p>
      <w:pPr>
        <w:pStyle w:val="Heading3"/>
      </w:pPr>
      <w:r>
        <w:t>Related accounts actions</w:t>
      </w:r>
    </w:p>
    <w:p>
      <w:pPr>
        <w:pStyle w:val="ListBullet"/>
      </w:pPr>
      <w:r>
        <w:t>[POST] Bulk Create Accounts — /api/v1/accounts/bulk_create</w:t>
      </w:r>
    </w:p>
    <w:p>
      <w:pPr>
        <w:pStyle w:val="ListBullet"/>
      </w:pPr>
      <w:r>
        <w:t>[POST] Bulk Update Accounts — /api/v1/accounts/bulk_update</w:t>
      </w:r>
    </w:p>
    <w:p>
      <w:pPr>
        <w:pStyle w:val="ListBullet"/>
      </w:pPr>
      <w:r>
        <w:t>[POST] Create an Account — /api/v1/accounts</w:t>
      </w:r>
    </w:p>
    <w:p>
      <w:pPr>
        <w:pStyle w:val="ListBullet"/>
      </w:pPr>
      <w:r>
        <w:t>[POST] Update Account Owner for Multiple Accounts — /api/v1/accounts/update_owners</w:t>
      </w:r>
    </w:p>
    <w:p>
      <w:pPr>
        <w:pStyle w:val="ListBullet"/>
      </w:pPr>
      <w:r>
        <w:t>[POST] Update Account Stage for Multiple Accounts — /{{path}}</w:t>
      </w:r>
    </w:p>
    <w:p>
      <w:pPr>
        <w:pStyle w:val="ListBullet"/>
      </w:pPr>
      <w:r>
        <w:t>[PATCH] Update an Account — /accounts/{{accountId}}</w:t>
      </w:r>
    </w:p>
    <w:p>
      <w:r>
        <w:br w:type="page"/>
      </w:r>
    </w:p>
    <w:p>
      <w:pPr>
        <w:pStyle w:val="Heading2"/>
      </w:pPr>
      <w:r>
        <w:t>6. [POST] Update Account Owner for Multiple Accounts</w:t>
      </w:r>
    </w:p>
    <w:p>
      <w:r>
        <w:rPr>
          <w:b/>
        </w:rPr>
        <w:t xml:space="preserve">Endpoint: </w:t>
      </w:r>
      <w:r>
        <w:rPr>
          <w:rFonts w:ascii="Courier New" w:hAnsi="Courier New"/>
          <w:sz w:val="18"/>
        </w:rPr>
        <w:t>/api/v1/accounts/update_owners</w:t>
      </w:r>
    </w:p>
    <w:p>
      <w:pPr>
        <w:pStyle w:val="Heading3"/>
      </w:pPr>
      <w:r>
        <w:t>Prerequisites</w:t>
      </w:r>
    </w:p>
    <w:p>
      <w:pPr>
        <w:pStyle w:val="ListBullet"/>
      </w:pPr>
      <w:r>
        <w:t>You must have a master API key to access this endpoint (otherwise you will receive a 403).</w:t>
      </w:r>
    </w:p>
    <w:p>
      <w:pPr>
        <w:pStyle w:val="ListBullet"/>
      </w:pPr>
      <w:r>
        <w:t xml:space="preserve">You need: </w:t>
        <w:br/>
        <w:br/>
        <w:t>One or more Apollo account IDs (retrieve via Search for Accounts and use each account’s id)</w:t>
        <w:br/>
        <w:t>An owner_id for a user in your Apollo team (retrieve via Get a List of Users)</w:t>
      </w:r>
    </w:p>
    <w:p>
      <w:pPr>
        <w:pStyle w:val="Heading3"/>
      </w:pPr>
      <w:r>
        <w:t>Method</w:t>
      </w:r>
    </w:p>
    <w:p>
      <w:r>
        <w:t>POST</w:t>
      </w:r>
    </w:p>
    <w:p>
      <w:pPr>
        <w:pStyle w:val="Heading3"/>
      </w:pPr>
      <w:r>
        <w:t>URL</w:t>
      </w:r>
    </w:p>
    <w:p>
      <w:r>
        <w:t>https://api.apollo.io/api/v1/accounts/update_owners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multiple accounts to a different user (owner) in your team’s Apollo account. To update other account fields (e.g., domains, phone numbers), use the Update an Account endpoint instead.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headers (e.g., Authorization, x-api-key) in this documentation or sample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account_ids[]</w:t>
            </w:r>
          </w:p>
        </w:tc>
        <w:tc>
          <w:tcPr>
            <w:tcW w:type="dxa" w:w="2880"/>
          </w:tcPr>
          <w:p>
            <w:r>
              <w:t>array of strings</w:t>
            </w:r>
          </w:p>
        </w:tc>
        <w:tc>
          <w:tcPr>
            <w:tcW w:type="dxa" w:w="2880"/>
          </w:tcPr>
          <w:p>
            <w:r>
              <w:t>Required. The Apollo IDs for the accounts you want to reassign. Example account id: 66e9abf95ac32901b20d1a0d.</w:t>
            </w:r>
          </w:p>
        </w:tc>
      </w:tr>
      <w:tr>
        <w:tc>
          <w:tcPr>
            <w:tcW w:type="dxa" w:w="2880"/>
          </w:tcPr>
          <w:p>
            <w:r>
              <w:t>owner_id</w:t>
            </w:r>
          </w:p>
        </w:tc>
        <w:tc>
          <w:tcPr>
            <w:tcW w:type="dxa" w:w="2880"/>
          </w:tcPr>
          <w:p>
            <w:r>
              <w:t>string</w:t>
            </w:r>
          </w:p>
        </w:tc>
        <w:tc>
          <w:tcPr>
            <w:tcW w:type="dxa" w:w="2880"/>
          </w:tcPr>
          <w:p>
            <w:r>
              <w:t>Required. The Apollo user ID that will become the new owner for the specified accounts. Example: 66302798d03b9601c7934ebf.</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"accounts": [</w:t>
        <w:br/>
        <w:t xml:space="preserve"> {</w:t>
        <w:br/>
        <w:t xml:space="preserve"> "id": "66e9a4db056fe802d331fb8a",</w:t>
        <w:br/>
        <w:t xml:space="preserve"> "owner_id": "66302798d03b9601c7934ebf",</w:t>
        <w:br/>
        <w:t xml:space="preserve"> "crm_owner_id": null</w:t>
        <w:br/>
        <w:t xml:space="preserve"> },</w:t>
        <w:br/>
        <w:t xml:space="preserve"> {</w:t>
        <w:br/>
        <w:t xml:space="preserve"> "id": "66e9abf95ac32901b20d1a0d",</w:t>
        <w:br/>
        <w:t xml:space="preserve"> "owner_id": "66302798d03b9601c7934ebf",</w:t>
        <w:br/>
        <w:t xml:space="preserve"> "crm_owner_id": null</w:t>
        <w:br/>
        <w:t xml:space="preserve"> },</w:t>
        <w:br/>
        <w:t xml:space="preserve"> {</w:t>
        <w:br/>
        <w:t xml:space="preserve"> "id": "66e9a7866e440201b42ac31d",</w:t>
        <w:br/>
        <w:t xml:space="preserve"> "owner_id": "66302798d03b9601c7934ebf",</w:t>
        <w:br/>
        <w:t xml:space="preserve"> "crm_owner_id": null</w:t>
        <w:br/>
        <w:t xml:space="preserve"> }</w:t>
        <w:br/>
        <w:t xml:space="preserve"> ]</w:t>
        <w:br/>
        <w:t>}</w:t>
      </w:r>
    </w:p>
    <w:p>
      <w:pPr>
        <w:pStyle w:val="Heading3"/>
      </w:pPr>
      <w:r>
        <w:t>Error Response (401)</w:t>
      </w:r>
    </w:p>
    <w:p>
      <w:r>
        <w:t>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"api/v1/users/search is not accessible with this api_key",</w:t>
        <w:br/>
        <w:t xml:space="preserve"> "error_code": "API_INACCESSIBLE"</w:t>
        <w:br/>
        <w:t>}</w:t>
      </w:r>
    </w:p>
    <w:p>
      <w:pPr>
        <w:pStyle w:val="Heading3"/>
      </w:pPr>
      <w:r>
        <w:t>Error Response (422)</w:t>
      </w:r>
    </w:p>
    <w:p>
      <w:r>
        <w:rPr>
          <w:b/>
        </w:rPr>
        <w:t>Example: missing account_ids</w:t>
      </w:r>
    </w:p>
    <w:p>
      <w:r>
        <w:rPr>
          <w:b/>
          <w:color w:val="666666"/>
          <w:sz w:val="16"/>
        </w:rPr>
        <w:t>[json]</w:t>
      </w:r>
    </w:p>
    <w:p>
      <w:pPr>
        <w:shd w:fill="F2F2F2" w:val="clear"/>
      </w:pPr>
      <w:r>
        <w:rPr>
          <w:rFonts w:ascii="Courier New" w:hAnsi="Courier New"/>
          <w:sz w:val="17"/>
        </w:rPr>
        <w:t>{</w:t>
        <w:br/>
        <w:t xml:space="preserve"> "error": "Required parameter 'account_ids' missing"</w:t>
        <w:br/>
        <w:t>}</w:t>
      </w:r>
    </w:p>
    <w:p>
      <w:r>
        <w:rPr>
          <w:b/>
        </w:rPr>
        <w:t>Example: missing owner_id</w:t>
      </w:r>
    </w:p>
    <w:p>
      <w:r>
        <w:rPr>
          <w:b/>
          <w:color w:val="666666"/>
          <w:sz w:val="16"/>
        </w:rPr>
        <w:t>[json]</w:t>
      </w:r>
    </w:p>
    <w:p>
      <w:pPr>
        <w:shd w:fill="F2F2F2" w:val="clear"/>
      </w:pPr>
      <w:r>
        <w:rPr>
          <w:rFonts w:ascii="Courier New" w:hAnsi="Courier New"/>
          <w:sz w:val="17"/>
        </w:rPr>
        <w:t>{</w:t>
        <w:br/>
        <w:t xml:space="preserve"> "error": "Required parameter 'owner_id' missing"</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"message": "The maximum number of api calls allowed for api/v1/accounts/update_owners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List of updated accounts.</w:t>
            </w:r>
          </w:p>
        </w:tc>
      </w:tr>
      <w:tr>
        <w:tc>
          <w:tcPr>
            <w:tcW w:type="dxa" w:w="2880"/>
          </w:tcPr>
          <w:p>
            <w:r>
              <w:t>accounts.id</w:t>
            </w:r>
          </w:p>
        </w:tc>
        <w:tc>
          <w:tcPr>
            <w:tcW w:type="dxa" w:w="2880"/>
          </w:tcPr>
          <w:p>
            <w:r>
              <w:t>string</w:t>
            </w:r>
          </w:p>
        </w:tc>
        <w:tc>
          <w:tcPr>
            <w:tcW w:type="dxa" w:w="2880"/>
          </w:tcPr>
          <w:p>
            <w:r>
              <w:t>Apollo account ID.</w:t>
            </w:r>
          </w:p>
        </w:tc>
      </w:tr>
      <w:tr>
        <w:tc>
          <w:tcPr>
            <w:tcW w:type="dxa" w:w="2880"/>
          </w:tcPr>
          <w:p>
            <w:r>
              <w:t>accounts.owner_id</w:t>
            </w:r>
          </w:p>
        </w:tc>
        <w:tc>
          <w:tcPr>
            <w:tcW w:type="dxa" w:w="2880"/>
          </w:tcPr>
          <w:p>
            <w:r>
              <w:t>string</w:t>
            </w:r>
          </w:p>
        </w:tc>
        <w:tc>
          <w:tcPr>
            <w:tcW w:type="dxa" w:w="2880"/>
          </w:tcPr>
          <w:p>
            <w:r>
              <w:t>New Apollo owner user ID assigned to the account.</w:t>
            </w:r>
          </w:p>
        </w:tc>
      </w:tr>
      <w:tr>
        <w:tc>
          <w:tcPr>
            <w:tcW w:type="dxa" w:w="2880"/>
          </w:tcPr>
          <w:p>
            <w:r>
              <w:t>accounts.crm_owner_id</w:t>
            </w:r>
          </w:p>
        </w:tc>
        <w:tc>
          <w:tcPr>
            <w:tcW w:type="dxa" w:w="2880"/>
          </w:tcPr>
          <w:p>
            <w:r>
              <w:t>any</w:t>
            </w:r>
          </w:p>
        </w:tc>
        <w:tc>
          <w:tcPr>
            <w:tcW w:type="dxa" w:w="2880"/>
          </w:tcPr>
          <w:p>
            <w:r>
              <w:t>CRM owner ID (returned as null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'https://api.apollo.io/api/v1/accounts/update_owners?account_ids%5B%5D=66e9a4db056fe802d331fb8a&amp;account_ids%5B%5D=66e9abf95ac32901b20d1a0d&amp;owner_id=66302798d03b9601c7934ebf' \</w:t>
        <w:br/>
        <w:t xml:space="preserve"> --header 'Accept: application/json' \</w:t>
        <w:br/>
        <w:t xml:space="preserve"> --header 'Content-Type: application/json'</w:t>
      </w:r>
    </w:p>
    <w:p>
      <w:pPr>
        <w:pStyle w:val="Heading3"/>
      </w:pPr>
      <w:r>
        <w:t>Example Usage</w:t>
      </w:r>
    </w:p>
    <w:p>
      <w:pPr>
        <w:pStyle w:val="Heading3"/>
      </w:pPr>
      <w:r>
        <w:t>Example 1: Reassign two accounts to a new owner</w:t>
      </w:r>
    </w:p>
    <w:p>
      <w:r>
        <w:rPr>
          <w:b/>
          <w:color w:val="666666"/>
          <w:sz w:val="16"/>
        </w:rPr>
        <w:t>[bash]</w:t>
      </w:r>
    </w:p>
    <w:p>
      <w:pPr>
        <w:shd w:fill="F2F2F2" w:val="clear"/>
      </w:pPr>
      <w:r>
        <w:rPr>
          <w:rFonts w:ascii="Courier New" w:hAnsi="Courier New"/>
          <w:sz w:val="17"/>
        </w:rPr>
        <w:t>curl --request POST \</w:t>
        <w:br/>
        <w:t xml:space="preserve"> 'https://api.apollo.io/api/v1/accounts/update_owners?account_ids%5B%5D=66e9a4db056fe802d331fb8a&amp;account_ids%5B%5D=66e9abf95ac32901b20d1a0d&amp;owner_id=66302798d03b9601c7934ebf' \</w:t>
        <w:br/>
        <w:t xml:space="preserve"> --header 'Accept: application/json' \</w:t>
        <w:br/>
        <w:t xml:space="preserve"> --header 'Content-Type: application/json'</w:t>
      </w:r>
    </w:p>
    <w:p>
      <w:pPr>
        <w:pStyle w:val="Heading3"/>
      </w:pPr>
      <w:r>
        <w:t>Example 2: Reassign three accounts</w:t>
      </w:r>
    </w:p>
    <w:p>
      <w:r>
        <w:rPr>
          <w:b/>
          <w:color w:val="666666"/>
          <w:sz w:val="16"/>
        </w:rPr>
        <w:t>[bash]</w:t>
      </w:r>
    </w:p>
    <w:p>
      <w:pPr>
        <w:shd w:fill="F2F2F2" w:val="clear"/>
      </w:pPr>
      <w:r>
        <w:rPr>
          <w:rFonts w:ascii="Courier New" w:hAnsi="Courier New"/>
          <w:sz w:val="17"/>
        </w:rPr>
        <w:t>curl --request POST \</w:t>
        <w:br/>
        <w:t xml:space="preserve"> 'https://api.apollo.io/api/v1/accounts/update_owners?account_ids%5B%5D=66e9a4db056fe802d331fb8a&amp;account_ids%5B%5D=66e9abf95ac32901b20d1a0d&amp;account_ids%5B%5D=66e9a7866e440201b42ac31d&amp;owner_id=66302798d03b9601c7934ebf' \</w:t>
        <w:br/>
        <w:t xml:space="preserve"> --header 'Accept: application/json' \</w:t>
        <w:br/>
        <w:t xml:space="preserve"> --header 'Content-Type: application/json'</w:t>
      </w:r>
    </w:p>
    <w:p>
      <w:pPr>
        <w:pStyle w:val="Heading3"/>
      </w:pPr>
      <w:r>
        <w:t>Notes</w:t>
      </w:r>
    </w:p>
    <w:p>
      <w:pPr>
        <w:pStyle w:val="ListBullet"/>
      </w:pPr>
      <w:r>
        <w:t>This endpoint updates only ownership for the specified accounts.</w:t>
      </w:r>
    </w:p>
    <w:p>
      <w:pPr>
        <w:pStyle w:val="ListBullet"/>
      </w:pPr>
      <w:r>
        <w:t>Rate limit (per example message): 600 calls per hour for api/v1/accounts/update_owners.</w:t>
      </w:r>
    </w:p>
    <w:p>
      <w:pPr>
        <w:pStyle w:val="Heading3"/>
      </w:pPr>
      <w:r>
        <w:t>Related accounts actions</w:t>
      </w:r>
    </w:p>
    <w:p>
      <w:pPr>
        <w:pStyle w:val="ListBullet"/>
      </w:pPr>
      <w:r>
        <w:t>[POST] Bulk Create Accounts — /api/v1/accounts/bulk_create</w:t>
      </w:r>
    </w:p>
    <w:p>
      <w:pPr>
        <w:pStyle w:val="ListBullet"/>
      </w:pPr>
      <w:r>
        <w:t>[POST] Bulk Update Accounts — /api/v1/accounts/bulk_update</w:t>
      </w:r>
    </w:p>
    <w:p>
      <w:pPr>
        <w:pStyle w:val="ListBullet"/>
      </w:pPr>
      <w:r>
        <w:t>[POST] Create an Account — /api/v1/accounts</w:t>
      </w:r>
    </w:p>
    <w:p>
      <w:pPr>
        <w:pStyle w:val="ListBullet"/>
      </w:pPr>
      <w:r>
        <w:t>[POST] Search for Accounts — /api/v1/accounts/search</w:t>
      </w:r>
    </w:p>
    <w:p>
      <w:pPr>
        <w:pStyle w:val="ListBullet"/>
      </w:pPr>
      <w:r>
        <w:t>[POST] Update Account Stage for Multiple Accounts — /{{path}}</w:t>
      </w:r>
    </w:p>
    <w:p>
      <w:pPr>
        <w:pStyle w:val="ListBullet"/>
      </w:pPr>
      <w:r>
        <w:t>[PATCH] Update an Account — /accounts/{{accountId}}</w:t>
      </w:r>
    </w:p>
    <w:p>
      <w:r>
        <w:br w:type="page"/>
      </w:r>
    </w:p>
    <w:p>
      <w:pPr>
        <w:pStyle w:val="Heading2"/>
      </w:pPr>
      <w:r>
        <w:t>7. [POST] Update Account Stage for Multiple Accounts</w:t>
      </w:r>
    </w:p>
    <w:p>
      <w:r>
        <w:rPr>
          <w:b/>
        </w:rPr>
        <w:t xml:space="preserve">Endpoint: </w:t>
      </w:r>
      <w:r>
        <w:rPr>
          <w:rFonts w:ascii="Courier New" w:hAnsi="Courier New"/>
          <w:sz w:val="18"/>
        </w:rPr>
        <w:t>/{{path}}</w:t>
      </w:r>
    </w:p>
    <w:p>
      <w:pPr>
        <w:pStyle w:val="Heading3"/>
      </w:pPr>
      <w:r>
        <w:t>Method</w:t>
      </w:r>
    </w:p>
    <w:p>
      <w:r>
        <w:t>POST</w:t>
      </w:r>
    </w:p>
    <w:p>
      <w:pPr>
        <w:pStyle w:val="Heading3"/>
      </w:pPr>
      <w:r>
        <w:t>URL</w:t>
      </w:r>
    </w:p>
    <w:p>
      <w:r>
        <w:t>https://api.apollo.io/api/v1/{{path}}</w:t>
      </w:r>
    </w:p>
    <w:p>
      <w:pPr>
        <w:pStyle w:val="Heading3"/>
      </w:pPr>
      <w:r>
        <w:t>Description</w:t>
      </w:r>
    </w:p>
    <w:p>
      <w:r>
        <w:t>Updates the account stage for multiple accounts in your team’s Apollo account in a single operation. If you need to update additional account fields (for example, domains or phone numbers), use the Update an Account endpoint instead.</w:t>
      </w:r>
    </w:p>
    <w:p>
      <w:pPr>
        <w:pStyle w:val="Heading3"/>
      </w:pPr>
      <w:r>
        <w:t>Prerequisites</w:t>
      </w:r>
    </w:p>
    <w:p>
      <w:pPr>
        <w:pStyle w:val="ListBullet"/>
      </w:pPr>
      <w:r>
        <w:t>Must have permission to update accounts in the Apollo workspace/team</w:t>
      </w:r>
    </w:p>
    <w:p>
      <w:pPr>
        <w:pStyle w:val="Heading3"/>
      </w:pPr>
      <w:r>
        <w:t>Enforcement Rules</w:t>
      </w:r>
    </w:p>
    <w:p>
      <w:pPr>
        <w:pStyle w:val="ListBullet"/>
      </w:pPr>
      <w:r>
        <w:t>The documentation snippet does not include the concrete endpoint path (it only references the action name and provides an empty OpenAPI definition), so the exact path cannot be reliably specified from the provided content.</w:t>
      </w:r>
    </w:p>
    <w:p>
      <w:pPr>
        <w:pStyle w:val="ListBullet"/>
      </w:pPr>
      <w:r>
        <w:t>If you provide the missing path from Apollo’s reference docs, this knowledge file should be updated to replace {{path}} with the exact endpoint path and to document any required/optional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Request Body</w:t>
      </w:r>
    </w:p>
    <w:p>
      <w:r>
        <w:t>Not specified in the provided scraped content (OpenAPI definition is empty: {}).</w:t>
      </w:r>
    </w:p>
    <w:p>
      <w:pPr>
        <w:pStyle w:val="Heading3"/>
      </w:pPr>
      <w:r>
        <w:t>Response</w:t>
      </w:r>
    </w:p>
    <w:p>
      <w:r>
        <w:t>Not specified in the provided scraped content.</w:t>
      </w:r>
    </w:p>
    <w:p>
      <w:pPr>
        <w:pStyle w:val="Heading3"/>
      </w:pPr>
      <w:r>
        <w:t>Notes</w:t>
      </w:r>
    </w:p>
    <w:p>
      <w:pPr>
        <w:pStyle w:val="ListBullet"/>
      </w:pPr>
      <w:r>
        <w:t>This endpoint requires a master API key. If called without a master key, Apollo returns 403 Forbidden.</w:t>
      </w:r>
    </w:p>
    <w:p>
      <w:pPr>
        <w:pStyle w:val="ListBullet"/>
      </w:pPr>
      <w:r>
        <w:t>The scraped content does not provide request/response schemas, parameter names, or the endpoint path; those details must come from the full Apollo reference page for this endpoint.</w:t>
      </w:r>
    </w:p>
    <w:p>
      <w:pPr>
        <w:pStyle w:val="Heading3"/>
      </w:pPr>
      <w:r>
        <w:t>Error Handling</w:t>
      </w:r>
    </w:p>
    <w:p>
      <w:pPr>
        <w:pStyle w:val="Heading3"/>
      </w:pPr>
      <w:r>
        <w:t>Error Response (403 Forbidden)</w:t>
      </w:r>
    </w:p>
    <w:p>
      <w:r>
        <w:t>Returned when you attempt to call the endpoint without a master API key.</w:t>
      </w:r>
    </w:p>
    <w:p>
      <w:r>
        <w:t>(No response body example was provided in the scraped content.)</w:t>
      </w:r>
    </w:p>
    <w:p>
      <w:pPr>
        <w:pStyle w:val="Heading3"/>
      </w:pPr>
      <w:r>
        <w:t>Related accounts actions</w:t>
      </w:r>
    </w:p>
    <w:p>
      <w:pPr>
        <w:pStyle w:val="ListBullet"/>
      </w:pPr>
      <w:r>
        <w:t>[POST] Bulk Create Accounts — /api/v1/accounts/bulk_create</w:t>
      </w:r>
    </w:p>
    <w:p>
      <w:pPr>
        <w:pStyle w:val="ListBullet"/>
      </w:pPr>
      <w:r>
        <w:t>[POST] Bulk Update Accounts — /api/v1/accounts/bulk_update</w:t>
      </w:r>
    </w:p>
    <w:p>
      <w:pPr>
        <w:pStyle w:val="ListBullet"/>
      </w:pPr>
      <w:r>
        <w:t>[POST] Create an Account — /api/v1/accounts</w:t>
      </w:r>
    </w:p>
    <w:p>
      <w:pPr>
        <w:pStyle w:val="ListBullet"/>
      </w:pPr>
      <w:r>
        <w:t>[POST] Search for Accounts — /api/v1/accounts/search</w:t>
      </w:r>
    </w:p>
    <w:p>
      <w:pPr>
        <w:pStyle w:val="ListBullet"/>
      </w:pPr>
      <w:r>
        <w:t>[POST] Update Account Owner for Multiple Accounts — /api/v1/accounts/update_owners</w:t>
      </w:r>
    </w:p>
    <w:p>
      <w:pPr>
        <w:pStyle w:val="ListBullet"/>
      </w:pPr>
      <w:r>
        <w:t>[PATCH] Update an Account — /accounts/{{accountId}}</w:t>
      </w:r>
    </w:p>
    <w:p>
      <w:r>
        <w:br w:type="page"/>
      </w:r>
    </w:p>
    <w:p>
      <w:pPr>
        <w:pStyle w:val="Heading2"/>
      </w:pPr>
      <w:r>
        <w:t>8. [PATCH] Update an Account</w:t>
      </w:r>
    </w:p>
    <w:p>
      <w:r>
        <w:rPr>
          <w:b/>
        </w:rPr>
        <w:t xml:space="preserve">Endpoint: </w:t>
      </w:r>
      <w:r>
        <w:rPr>
          <w:rFonts w:ascii="Courier New" w:hAnsi="Courier New"/>
          <w:sz w:val="18"/>
        </w:rPr>
        <w:t>/accounts/{{accountId}}</w:t>
      </w:r>
    </w:p>
    <w:p>
      <w:pPr>
        <w:pStyle w:val="Heading3"/>
      </w:pPr>
      <w:r>
        <w:t>Prerequisites</w:t>
      </w:r>
    </w:p>
    <w:p>
      <w:pPr>
        <w:pStyle w:val="ListBullet"/>
      </w:pPr>
      <w:r>
        <w:t>You must have access to a master API key for your Apollo workspace (otherwise you will receive a 403).</w:t>
      </w:r>
    </w:p>
    <w:p>
      <w:pPr>
        <w:pStyle w:val="Heading3"/>
      </w:pPr>
      <w:r>
        <w:t>Method</w:t>
      </w:r>
    </w:p>
    <w:p>
      <w:r>
        <w:t>PATCH</w:t>
      </w:r>
    </w:p>
    <w:p>
      <w:pPr>
        <w:pStyle w:val="Heading3"/>
      </w:pPr>
      <w:r>
        <w:t>URL</w:t>
      </w:r>
    </w:p>
    <w:p>
      <w:r>
        <w:t>https://api.apollo.io/api/v1/accounts/{{account_id}}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Updates an existing account (company) that your team has added to your Apollo database. Use this to change fields like name, domain, owner, stage, phone, address, and custom fields.</w:t>
      </w:r>
    </w:p>
    <w:p>
      <w:pPr>
        <w:pStyle w:val="Heading3"/>
      </w:pPr>
      <w:r>
        <w:t>Enforcement Rules</w:t>
      </w:r>
    </w:p>
    <w:p>
      <w:pPr>
        <w:pStyle w:val="ListBullet"/>
      </w:pPr>
      <w:r>
        <w:t>The account_id path parameter must always be present.</w:t>
      </w:r>
    </w:p>
    <w:p>
      <w:pPr>
        <w:pStyle w:val="ListBullet"/>
      </w:pPr>
      <w:r>
        <w:t>Always construct the path as /accounts/{{account_id}}, where {{account_id}} is a non-empty string.</w:t>
      </w:r>
    </w:p>
    <w:p>
      <w:pPr>
        <w:pStyle w:val="ListBullet"/>
      </w:pPr>
      <w:r>
        <w:t>Do not call the API with a missing or empty account_id (e.g., avoid /accounts//).</w:t>
      </w:r>
    </w:p>
    <w:p>
      <w:pPr>
        <w:pStyle w:val="ListBullet"/>
      </w:pPr>
      <w:r>
        <w:t>When executing the action, ensure to send Path Parameters in the URL, not in the body.</w:t>
      </w:r>
    </w:p>
    <w:p>
      <w:pPr>
        <w:pStyle w:val="ListBullet"/>
      </w:pPr>
      <w:r>
        <w:t>This endpoint has no query parameters in the provided documentation; send all update fields in the JSON body.</w:t>
      </w:r>
    </w:p>
    <w:p>
      <w:pPr>
        <w:pStyle w:val="Heading3"/>
      </w:pPr>
      <w:r>
        <w:t>Valid Examples</w:t>
      </w:r>
    </w:p>
    <w:p>
      <w:r>
        <w:rPr>
          <w:b/>
          <w:color w:val="666666"/>
          <w:sz w:val="16"/>
        </w:rPr>
        <w:t>[http]</w:t>
      </w:r>
    </w:p>
    <w:p>
      <w:pPr>
        <w:shd w:fill="F2F2F2" w:val="clear"/>
      </w:pPr>
      <w:r>
        <w:rPr>
          <w:rFonts w:ascii="Courier New" w:hAnsi="Courier New"/>
          <w:sz w:val="17"/>
        </w:rPr>
        <w:t>/accounts/66e9abf95ac32901b20d1a0d</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Apollo ID for the account you want to update. Example: 66e9abf95ac32901b20d1a0d. To find IDs, use the Search for Accounts endpoint and read the id field.</w:t>
            </w:r>
          </w:p>
        </w:tc>
      </w:tr>
    </w:tbl>
    <w:p/>
    <w:p>
      <w:pPr>
        <w:pStyle w:val="Heading3"/>
      </w:pPr>
      <w:r>
        <w:t>Required Request Body Fields</w:t>
      </w:r>
    </w:p>
    <w:p>
      <w:r>
        <w:rPr>
          <w:b/>
        </w:rPr>
        <w:t>Note: None of the individual fields are explicitly marked as required, but the request body itself is required. Include at least one field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one or more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 the account's human-readable name. Example: The Fast Irish Copywriters.</w:t>
            </w:r>
          </w:p>
        </w:tc>
      </w:tr>
      <w:tr>
        <w:tc>
          <w:tcPr>
            <w:tcW w:type="dxa" w:w="2880"/>
          </w:tcPr>
          <w:p>
            <w:r>
              <w:t>domain</w:t>
            </w:r>
          </w:p>
        </w:tc>
        <w:tc>
          <w:tcPr>
            <w:tcW w:type="dxa" w:w="2880"/>
          </w:tcPr>
          <w:p>
            <w:r>
              <w:t>string</w:t>
            </w:r>
          </w:p>
        </w:tc>
        <w:tc>
          <w:tcPr>
            <w:tcW w:type="dxa" w:w="2880"/>
          </w:tcPr>
          <w:p>
            <w:r>
              <w:t>Update the account domain. Do not include www.. Example: apollo.io or microsoft.com.</w:t>
            </w:r>
          </w:p>
        </w:tc>
      </w:tr>
      <w:tr>
        <w:tc>
          <w:tcPr>
            <w:tcW w:type="dxa" w:w="2880"/>
          </w:tcPr>
          <w:p>
            <w:r>
              <w:t>owner_id</w:t>
            </w:r>
          </w:p>
        </w:tc>
        <w:tc>
          <w:tcPr>
            <w:tcW w:type="dxa" w:w="2880"/>
          </w:tcPr>
          <w:p>
            <w:r>
              <w:t>string</w:t>
            </w:r>
          </w:p>
        </w:tc>
        <w:tc>
          <w:tcPr>
            <w:tcW w:type="dxa" w:w="2880"/>
          </w:tcPr>
          <w:p>
            <w:r>
              <w:t>Apollo user ID to set as the account owner. Get user IDs via Get a List of Users. Example: 66302798d03b9601c7934ebf.</w:t>
            </w:r>
          </w:p>
        </w:tc>
      </w:tr>
      <w:tr>
        <w:tc>
          <w:tcPr>
            <w:tcW w:type="dxa" w:w="2880"/>
          </w:tcPr>
          <w:p>
            <w:r>
              <w:t>account_stage_id</w:t>
            </w:r>
          </w:p>
        </w:tc>
        <w:tc>
          <w:tcPr>
            <w:tcW w:type="dxa" w:w="2880"/>
          </w:tcPr>
          <w:p>
            <w:r>
              <w:t>string</w:t>
            </w:r>
          </w:p>
        </w:tc>
        <w:tc>
          <w:tcPr>
            <w:tcW w:type="dxa" w:w="2880"/>
          </w:tcPr>
          <w:p>
            <w:r>
              <w:t>Apollo ID of the account stage to assign. Get stage IDs via List Account Stages. Example: 61b8e913e0f4d2012e3af74e. If omitted, Apollo assigns a stage automatically based on your workspace configuration.</w:t>
            </w:r>
          </w:p>
        </w:tc>
      </w:tr>
      <w:tr>
        <w:tc>
          <w:tcPr>
            <w:tcW w:type="dxa" w:w="2880"/>
          </w:tcPr>
          <w:p>
            <w:r>
              <w:t>raw_address</w:t>
            </w:r>
          </w:p>
        </w:tc>
        <w:tc>
          <w:tcPr>
            <w:tcW w:type="dxa" w:w="2880"/>
          </w:tcPr>
          <w:p>
            <w:r>
              <w:t>string</w:t>
            </w:r>
          </w:p>
        </w:tc>
        <w:tc>
          <w:tcPr>
            <w:tcW w:type="dxa" w:w="2880"/>
          </w:tcPr>
          <w:p>
            <w:r>
              <w:t>Update corporate location (city/state/country). Apollo matches it to a predefined location. Examples: Belfield, Dublin 4, Ireland; Dallas, United States.</w:t>
            </w:r>
          </w:p>
        </w:tc>
      </w:tr>
      <w:tr>
        <w:tc>
          <w:tcPr>
            <w:tcW w:type="dxa" w:w="2880"/>
          </w:tcPr>
          <w:p>
            <w:r>
              <w:t>phone</w:t>
            </w:r>
          </w:p>
        </w:tc>
        <w:tc>
          <w:tcPr>
            <w:tcW w:type="dxa" w:w="2880"/>
          </w:tcPr>
          <w:p>
            <w:r>
              <w:t>string</w:t>
            </w:r>
          </w:p>
        </w:tc>
        <w:tc>
          <w:tcPr>
            <w:tcW w:type="dxa" w:w="2880"/>
          </w:tcPr>
          <w:p>
            <w:r>
              <w:t>Update primary phone number. Apollo sanitizes the number; sanitized value appears in the response. Examples: 555-303-1234; +44 7911 123456.</w:t>
            </w:r>
          </w:p>
        </w:tc>
      </w:tr>
      <w:tr>
        <w:tc>
          <w:tcPr>
            <w:tcW w:type="dxa" w:w="2880"/>
          </w:tcPr>
          <w:p>
            <w:r>
              <w:t>typed_custom_fields</w:t>
            </w:r>
          </w:p>
        </w:tc>
        <w:tc>
          <w:tcPr>
            <w:tcW w:type="dxa" w:w="2880"/>
          </w:tcPr>
          <w:p>
            <w:r>
              <w:t>object</w:t>
            </w:r>
          </w:p>
        </w:tc>
        <w:tc>
          <w:tcPr>
            <w:tcW w:type="dxa" w:w="2880"/>
          </w:tcPr>
          <w:p>
            <w:r>
              <w:t>Key/value map for custom account fields. Keys are custom field IDs and values must match the field’s data type requirements. Your custom fields are workspace-specific. Example: { "60c39ed82bd02f01154c470a": "2025-08-07"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"id": "66e9abf95ac32901b20d1a0d",</w:t>
        <w:br/>
        <w:t xml:space="preserve"> "domain": "irishcopywriters.com",</w:t>
        <w:br/>
        <w:t xml:space="preserve"> "name": "The Fast Irish Copywriters",</w:t>
        <w:br/>
        <w:t xml:space="preserve"> "team_id": "6095a710bd01d100a506d4ac",</w:t>
        <w:br/>
        <w:t xml:space="preserve"> "organization_id": null,</w:t>
        <w:br/>
        <w:t xml:space="preserve"> "account_stage_id": "61b8e913e0f4d2012e3af74e",</w:t>
        <w:br/>
        <w:t xml:space="preserve"> "source": "api",</w:t>
        <w:br/>
        <w:t xml:space="preserve"> "original_source": "api",</w:t>
        <w:br/>
        <w:t xml:space="preserve"> "creator_id": null,</w:t>
        <w:br/>
        <w:t xml:space="preserve"> "owner_id": "66302798d03b9601c7934ebf",</w:t>
        <w:br/>
        <w:t xml:space="preserve"> "created_at": "2024-09-17T16:19:05.663Z",</w:t>
        <w:br/>
        <w:t xml:space="preserve"> "phone": "555-303-8080",</w:t>
        <w:br/>
        <w:t xml:space="preserve"> "phone_status": "no_status",</w:t>
        <w:br/>
        <w:t xml:space="preserve"> "hubspot_id": null,</w:t>
        <w:br/>
        <w:t xml:space="preserve"> "salesforce_id": null,</w:t>
        <w:br/>
        <w:t xml:space="preserve"> "crm_owner_id": null,</w:t>
        <w:br/>
        <w:t xml:space="preserve"> "parent_account_id": null,</w:t>
        <w:br/>
        <w:t xml:space="preserve"> "linkedin_url": null,</w:t>
        <w:br/>
        <w:t xml:space="preserve"> "sanitized_phone": "+15553038080",</w:t>
        <w:br/>
        <w:t xml:space="preserve"> "account_playbook_statuses": [],</w:t>
        <w:br/>
        <w:t xml:space="preserve"> "account_rule_config_statuses": [],</w:t>
        <w:br/>
        <w:t xml:space="preserve"> "existence_level": "full",</w:t>
        <w:br/>
        <w:t xml:space="preserve"> "label_ids": [],</w:t>
        <w:br/>
        <w:t xml:space="preserve"> "custom_field_errors": {},</w:t>
        <w:br/>
        <w:t xml:space="preserve"> "modality": "account",</w:t>
        <w:br/>
        <w:t xml:space="preserve"> "source_display_name": "Created from API",</w:t>
        <w:br/>
        <w:t xml:space="preserve"> "crm_record_url": null,</w:t>
        <w:br/>
        <w:t xml:space="preserve"> "intent_strength": null,</w:t>
        <w:br/>
        <w:t xml:space="preserve"> "show_intent": false,</w:t>
        <w:br/>
        <w:t xml:space="preserve"> "has_intent_signal_account": false,</w:t>
        <w:br/>
        <w:t xml:space="preserve"> "intent_signal_account": null,</w:t>
        <w:br/>
        <w:t xml:space="preserve"> "typed_custom_fields": {</w:t>
        <w:br/>
        <w:t xml:space="preserve"> "60c39ed82bd02f01154c470a": "2025-08-07"</w:t>
        <w:br/>
        <w:t xml:space="preserve"> }</w:t>
        <w:br/>
        <w:t xml:space="preserve"> },</w:t>
        <w:br/>
        <w:t xml:space="preserve"> "labels": []</w:t>
        <w:br/>
        <w:t>}</w:t>
      </w:r>
    </w:p>
    <w:p>
      <w:pPr>
        <w:pStyle w:val="Heading3"/>
      </w:pPr>
      <w:r>
        <w:t>Error Response (401 Unauthorized)</w:t>
      </w:r>
    </w:p>
    <w:p>
      <w:r>
        <w:t>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"api/v1/accounts/update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"Parameters misconfigured. account_id is not a valid ID"</w:t>
        <w:br/>
        <w:t>}</w:t>
      </w:r>
    </w:p>
    <w:p>
      <w:r>
        <w:t>Other documented 422 examples:</w:t>
      </w:r>
    </w:p>
    <w:p>
      <w:r>
        <w:rPr>
          <w:b/>
          <w:color w:val="666666"/>
          <w:sz w:val="16"/>
        </w:rPr>
        <w:t>[json]</w:t>
      </w:r>
    </w:p>
    <w:p>
      <w:pPr>
        <w:shd w:fill="F2F2F2" w:val="clear"/>
      </w:pPr>
      <w:r>
        <w:rPr>
          <w:rFonts w:ascii="Courier New" w:hAnsi="Courier New"/>
          <w:sz w:val="17"/>
        </w:rPr>
        <w:t>{</w:t>
        <w:br/>
        <w:t xml:space="preserve"> "error": "Parameters misconfigured. 23423423 is not a valid ID"</w:t>
        <w:br/>
        <w:t>}</w:t>
      </w:r>
    </w:p>
    <w:p>
      <w:r>
        <w:rPr>
          <w:b/>
          <w:color w:val="666666"/>
          <w:sz w:val="16"/>
        </w:rPr>
        <w:t>[json]</w:t>
      </w:r>
    </w:p>
    <w:p>
      <w:pPr>
        <w:shd w:fill="F2F2F2" w:val="clear"/>
      </w:pPr>
      <w:r>
        <w:rPr>
          <w:rFonts w:ascii="Courier New" w:hAnsi="Courier New"/>
          <w:sz w:val="17"/>
        </w:rPr>
        <w:t>{</w:t>
        <w:br/>
        <w:t xml:space="preserve"> "error": "Parameters misconfigured. 78977 is not a valid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api/v1/accounts/{account_id}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updated account object.</w:t>
            </w:r>
          </w:p>
        </w:tc>
      </w:tr>
      <w:tr>
        <w:tc>
          <w:tcPr>
            <w:tcW w:type="dxa" w:w="2880"/>
          </w:tcPr>
          <w:p>
            <w:r>
              <w:t>account.id</w:t>
            </w:r>
          </w:p>
        </w:tc>
        <w:tc>
          <w:tcPr>
            <w:tcW w:type="dxa" w:w="2880"/>
          </w:tcPr>
          <w:p>
            <w:r>
              <w:t>string</w:t>
            </w:r>
          </w:p>
        </w:tc>
        <w:tc>
          <w:tcPr>
            <w:tcW w:type="dxa" w:w="2880"/>
          </w:tcPr>
          <w:p>
            <w:r>
              <w:t>Apollo account ID.</w:t>
            </w:r>
          </w:p>
        </w:tc>
      </w:tr>
      <w:tr>
        <w:tc>
          <w:tcPr>
            <w:tcW w:type="dxa" w:w="2880"/>
          </w:tcPr>
          <w:p>
            <w:r>
              <w:t>account.domain</w:t>
            </w:r>
          </w:p>
        </w:tc>
        <w:tc>
          <w:tcPr>
            <w:tcW w:type="dxa" w:w="2880"/>
          </w:tcPr>
          <w:p>
            <w:r>
              <w:t>string</w:t>
            </w:r>
          </w:p>
        </w:tc>
        <w:tc>
          <w:tcPr>
            <w:tcW w:type="dxa" w:w="2880"/>
          </w:tcPr>
          <w:p>
            <w:r>
              <w:t>Account domain.</w:t>
            </w:r>
          </w:p>
        </w:tc>
      </w:tr>
      <w:tr>
        <w:tc>
          <w:tcPr>
            <w:tcW w:type="dxa" w:w="2880"/>
          </w:tcPr>
          <w:p>
            <w:r>
              <w:t>account.name</w:t>
            </w:r>
          </w:p>
        </w:tc>
        <w:tc>
          <w:tcPr>
            <w:tcW w:type="dxa" w:w="2880"/>
          </w:tcPr>
          <w:p>
            <w:r>
              <w:t>string</w:t>
            </w:r>
          </w:p>
        </w:tc>
        <w:tc>
          <w:tcPr>
            <w:tcW w:type="dxa" w:w="2880"/>
          </w:tcPr>
          <w:p>
            <w:r>
              <w:t>Account name.</w:t>
            </w:r>
          </w:p>
        </w:tc>
      </w:tr>
      <w:tr>
        <w:tc>
          <w:tcPr>
            <w:tcW w:type="dxa" w:w="2880"/>
          </w:tcPr>
          <w:p>
            <w:r>
              <w:t>account.team_id</w:t>
            </w:r>
          </w:p>
        </w:tc>
        <w:tc>
          <w:tcPr>
            <w:tcW w:type="dxa" w:w="2880"/>
          </w:tcPr>
          <w:p>
            <w:r>
              <w:t>string</w:t>
            </w:r>
          </w:p>
        </w:tc>
        <w:tc>
          <w:tcPr>
            <w:tcW w:type="dxa" w:w="2880"/>
          </w:tcPr>
          <w:p>
            <w:r>
              <w:t>Team ID associated with the account.</w:t>
            </w:r>
          </w:p>
        </w:tc>
      </w:tr>
      <w:tr>
        <w:tc>
          <w:tcPr>
            <w:tcW w:type="dxa" w:w="2880"/>
          </w:tcPr>
          <w:p>
            <w:r>
              <w:t>account.organization_id</w:t>
            </w:r>
          </w:p>
        </w:tc>
        <w:tc>
          <w:tcPr>
            <w:tcW w:type="dxa" w:w="2880"/>
          </w:tcPr>
          <w:p>
            <w:r>
              <w:t>any</w:t>
            </w:r>
          </w:p>
        </w:tc>
        <w:tc>
          <w:tcPr>
            <w:tcW w:type="dxa" w:w="2880"/>
          </w:tcPr>
          <w:p>
            <w:r>
              <w:t>Organization ID (nullable/unspecified type in schema).</w:t>
            </w:r>
          </w:p>
        </w:tc>
      </w:tr>
      <w:tr>
        <w:tc>
          <w:tcPr>
            <w:tcW w:type="dxa" w:w="2880"/>
          </w:tcPr>
          <w:p>
            <w:r>
              <w:t>account.account_stage_id</w:t>
            </w:r>
          </w:p>
        </w:tc>
        <w:tc>
          <w:tcPr>
            <w:tcW w:type="dxa" w:w="2880"/>
          </w:tcPr>
          <w:p>
            <w:r>
              <w:t>string</w:t>
            </w:r>
          </w:p>
        </w:tc>
        <w:tc>
          <w:tcPr>
            <w:tcW w:type="dxa" w:w="2880"/>
          </w:tcPr>
          <w:p>
            <w:r>
              <w:t>Account stage ID.</w:t>
            </w:r>
          </w:p>
        </w:tc>
      </w:tr>
      <w:tr>
        <w:tc>
          <w:tcPr>
            <w:tcW w:type="dxa" w:w="2880"/>
          </w:tcPr>
          <w:p>
            <w:r>
              <w:t>account.source</w:t>
            </w:r>
          </w:p>
        </w:tc>
        <w:tc>
          <w:tcPr>
            <w:tcW w:type="dxa" w:w="2880"/>
          </w:tcPr>
          <w:p>
            <w:r>
              <w:t>string</w:t>
            </w:r>
          </w:p>
        </w:tc>
        <w:tc>
          <w:tcPr>
            <w:tcW w:type="dxa" w:w="2880"/>
          </w:tcPr>
          <w:p>
            <w:r>
              <w:t>Source of the account record (example: api).</w:t>
            </w:r>
          </w:p>
        </w:tc>
      </w:tr>
      <w:tr>
        <w:tc>
          <w:tcPr>
            <w:tcW w:type="dxa" w:w="2880"/>
          </w:tcPr>
          <w:p>
            <w:r>
              <w:t>account.original_source</w:t>
            </w:r>
          </w:p>
        </w:tc>
        <w:tc>
          <w:tcPr>
            <w:tcW w:type="dxa" w:w="2880"/>
          </w:tcPr>
          <w:p>
            <w:r>
              <w:t>string</w:t>
            </w:r>
          </w:p>
        </w:tc>
        <w:tc>
          <w:tcPr>
            <w:tcW w:type="dxa" w:w="2880"/>
          </w:tcPr>
          <w:p>
            <w:r>
              <w:t>Original source (example: api).</w:t>
            </w:r>
          </w:p>
        </w:tc>
      </w:tr>
      <w:tr>
        <w:tc>
          <w:tcPr>
            <w:tcW w:type="dxa" w:w="2880"/>
          </w:tcPr>
          <w:p>
            <w:r>
              <w:t>account.creator_id</w:t>
            </w:r>
          </w:p>
        </w:tc>
        <w:tc>
          <w:tcPr>
            <w:tcW w:type="dxa" w:w="2880"/>
          </w:tcPr>
          <w:p>
            <w:r>
              <w:t>any</w:t>
            </w:r>
          </w:p>
        </w:tc>
        <w:tc>
          <w:tcPr>
            <w:tcW w:type="dxa" w:w="2880"/>
          </w:tcPr>
          <w:p>
            <w:r>
              <w:t>Creator ID (nullable/unspecified type in schema).</w:t>
            </w:r>
          </w:p>
        </w:tc>
      </w:tr>
      <w:tr>
        <w:tc>
          <w:tcPr>
            <w:tcW w:type="dxa" w:w="2880"/>
          </w:tcPr>
          <w:p>
            <w:r>
              <w:t>account.owner_id</w:t>
            </w:r>
          </w:p>
        </w:tc>
        <w:tc>
          <w:tcPr>
            <w:tcW w:type="dxa" w:w="2880"/>
          </w:tcPr>
          <w:p>
            <w:r>
              <w:t>string</w:t>
            </w:r>
          </w:p>
        </w:tc>
        <w:tc>
          <w:tcPr>
            <w:tcW w:type="dxa" w:w="2880"/>
          </w:tcPr>
          <w:p>
            <w:r>
              <w:t>Owner user ID.</w:t>
            </w:r>
          </w:p>
        </w:tc>
      </w:tr>
      <w:tr>
        <w:tc>
          <w:tcPr>
            <w:tcW w:type="dxa" w:w="2880"/>
          </w:tcPr>
          <w:p>
            <w:r>
              <w:t>account.created_at</w:t>
            </w:r>
          </w:p>
        </w:tc>
        <w:tc>
          <w:tcPr>
            <w:tcW w:type="dxa" w:w="2880"/>
          </w:tcPr>
          <w:p>
            <w:r>
              <w:t>string</w:t>
            </w:r>
          </w:p>
        </w:tc>
        <w:tc>
          <w:tcPr>
            <w:tcW w:type="dxa" w:w="2880"/>
          </w:tcPr>
          <w:p>
            <w:r>
              <w:t>Creation timestamp (example: ISO 8601).</w:t>
            </w:r>
          </w:p>
        </w:tc>
      </w:tr>
      <w:tr>
        <w:tc>
          <w:tcPr>
            <w:tcW w:type="dxa" w:w="2880"/>
          </w:tcPr>
          <w:p>
            <w:r>
              <w:t>account.phone</w:t>
            </w:r>
          </w:p>
        </w:tc>
        <w:tc>
          <w:tcPr>
            <w:tcW w:type="dxa" w:w="2880"/>
          </w:tcPr>
          <w:p>
            <w:r>
              <w:t>string</w:t>
            </w:r>
          </w:p>
        </w:tc>
        <w:tc>
          <w:tcPr>
            <w:tcW w:type="dxa" w:w="2880"/>
          </w:tcPr>
          <w:p>
            <w:r>
              <w:t>Primary phone number (as stored).</w:t>
            </w:r>
          </w:p>
        </w:tc>
      </w:tr>
      <w:tr>
        <w:tc>
          <w:tcPr>
            <w:tcW w:type="dxa" w:w="2880"/>
          </w:tcPr>
          <w:p>
            <w:r>
              <w:t>account.phone_status</w:t>
            </w:r>
          </w:p>
        </w:tc>
        <w:tc>
          <w:tcPr>
            <w:tcW w:type="dxa" w:w="2880"/>
          </w:tcPr>
          <w:p>
            <w:r>
              <w:t>string</w:t>
            </w:r>
          </w:p>
        </w:tc>
        <w:tc>
          <w:tcPr>
            <w:tcW w:type="dxa" w:w="2880"/>
          </w:tcPr>
          <w:p>
            <w:r>
              <w:t>Phone status (example: no_status).</w:t>
            </w:r>
          </w:p>
        </w:tc>
      </w:tr>
      <w:tr>
        <w:tc>
          <w:tcPr>
            <w:tcW w:type="dxa" w:w="2880"/>
          </w:tcPr>
          <w:p>
            <w:r>
              <w:t>account.hubspot_id</w:t>
            </w:r>
          </w:p>
        </w:tc>
        <w:tc>
          <w:tcPr>
            <w:tcW w:type="dxa" w:w="2880"/>
          </w:tcPr>
          <w:p>
            <w:r>
              <w:t>any</w:t>
            </w:r>
          </w:p>
        </w:tc>
        <w:tc>
          <w:tcPr>
            <w:tcW w:type="dxa" w:w="2880"/>
          </w:tcPr>
          <w:p>
            <w:r>
              <w:t>HubSpot ID (nullable/unspecified type in schema).</w:t>
            </w:r>
          </w:p>
        </w:tc>
      </w:tr>
      <w:tr>
        <w:tc>
          <w:tcPr>
            <w:tcW w:type="dxa" w:w="2880"/>
          </w:tcPr>
          <w:p>
            <w:r>
              <w:t>account.salesforce_id</w:t>
            </w:r>
          </w:p>
        </w:tc>
        <w:tc>
          <w:tcPr>
            <w:tcW w:type="dxa" w:w="2880"/>
          </w:tcPr>
          <w:p>
            <w:r>
              <w:t>any</w:t>
            </w:r>
          </w:p>
        </w:tc>
        <w:tc>
          <w:tcPr>
            <w:tcW w:type="dxa" w:w="2880"/>
          </w:tcPr>
          <w:p>
            <w:r>
              <w:t>Salesforce ID (nullable/unspecified type in schema).</w:t>
            </w:r>
          </w:p>
        </w:tc>
      </w:tr>
      <w:tr>
        <w:tc>
          <w:tcPr>
            <w:tcW w:type="dxa" w:w="2880"/>
          </w:tcPr>
          <w:p>
            <w:r>
              <w:t>account.crm_owner_id</w:t>
            </w:r>
          </w:p>
        </w:tc>
        <w:tc>
          <w:tcPr>
            <w:tcW w:type="dxa" w:w="2880"/>
          </w:tcPr>
          <w:p>
            <w:r>
              <w:t>any</w:t>
            </w:r>
          </w:p>
        </w:tc>
        <w:tc>
          <w:tcPr>
            <w:tcW w:type="dxa" w:w="2880"/>
          </w:tcPr>
          <w:p>
            <w:r>
              <w:t>CRM owner ID (nullable/unspecified type in schema).</w:t>
            </w:r>
          </w:p>
        </w:tc>
      </w:tr>
      <w:tr>
        <w:tc>
          <w:tcPr>
            <w:tcW w:type="dxa" w:w="2880"/>
          </w:tcPr>
          <w:p>
            <w:r>
              <w:t>account.parent_account_id</w:t>
            </w:r>
          </w:p>
        </w:tc>
        <w:tc>
          <w:tcPr>
            <w:tcW w:type="dxa" w:w="2880"/>
          </w:tcPr>
          <w:p>
            <w:r>
              <w:t>any</w:t>
            </w:r>
          </w:p>
        </w:tc>
        <w:tc>
          <w:tcPr>
            <w:tcW w:type="dxa" w:w="2880"/>
          </w:tcPr>
          <w:p>
            <w:r>
              <w:t>Parent account ID (nullable/unspecified type in schema).</w:t>
            </w:r>
          </w:p>
        </w:tc>
      </w:tr>
      <w:tr>
        <w:tc>
          <w:tcPr>
            <w:tcW w:type="dxa" w:w="2880"/>
          </w:tcPr>
          <w:p>
            <w:r>
              <w:t>account.linkedin_url</w:t>
            </w:r>
          </w:p>
        </w:tc>
        <w:tc>
          <w:tcPr>
            <w:tcW w:type="dxa" w:w="2880"/>
          </w:tcPr>
          <w:p>
            <w:r>
              <w:t>any</w:t>
            </w:r>
          </w:p>
        </w:tc>
        <w:tc>
          <w:tcPr>
            <w:tcW w:type="dxa" w:w="2880"/>
          </w:tcPr>
          <w:p>
            <w:r>
              <w:t>LinkedIn URL (nullable/unspecified type in schema).</w:t>
            </w:r>
          </w:p>
        </w:tc>
      </w:tr>
      <w:tr>
        <w:tc>
          <w:tcPr>
            <w:tcW w:type="dxa" w:w="2880"/>
          </w:tcPr>
          <w:p>
            <w:r>
              <w:t>account.sanitized_phone</w:t>
            </w:r>
          </w:p>
        </w:tc>
        <w:tc>
          <w:tcPr>
            <w:tcW w:type="dxa" w:w="2880"/>
          </w:tcPr>
          <w:p>
            <w:r>
              <w:t>string</w:t>
            </w:r>
          </w:p>
        </w:tc>
        <w:tc>
          <w:tcPr>
            <w:tcW w:type="dxa" w:w="2880"/>
          </w:tcPr>
          <w:p>
            <w:r>
              <w:t>Sanitized phone number (example: E.164-like format).</w:t>
            </w:r>
          </w:p>
        </w:tc>
      </w:tr>
      <w:tr>
        <w:tc>
          <w:tcPr>
            <w:tcW w:type="dxa" w:w="2880"/>
          </w:tcPr>
          <w:p>
            <w:r>
              <w:t>account.account_playbook_statuses</w:t>
            </w:r>
          </w:p>
        </w:tc>
        <w:tc>
          <w:tcPr>
            <w:tcW w:type="dxa" w:w="2880"/>
          </w:tcPr>
          <w:p>
            <w:r>
              <w:t>array</w:t>
            </w:r>
          </w:p>
        </w:tc>
        <w:tc>
          <w:tcPr>
            <w:tcW w:type="dxa" w:w="2880"/>
          </w:tcPr>
          <w:p>
            <w:r>
              <w:t>Array of playbook statuses (schema does not define item shape).</w:t>
            </w:r>
          </w:p>
        </w:tc>
      </w:tr>
      <w:tr>
        <w:tc>
          <w:tcPr>
            <w:tcW w:type="dxa" w:w="2880"/>
          </w:tcPr>
          <w:p>
            <w:r>
              <w:t>account.account_rule_config_statuses</w:t>
            </w:r>
          </w:p>
        </w:tc>
        <w:tc>
          <w:tcPr>
            <w:tcW w:type="dxa" w:w="2880"/>
          </w:tcPr>
          <w:p>
            <w:r>
              <w:t>array</w:t>
            </w:r>
          </w:p>
        </w:tc>
        <w:tc>
          <w:tcPr>
            <w:tcW w:type="dxa" w:w="2880"/>
          </w:tcPr>
          <w:p>
            <w:r>
              <w:t>Array of rule config statuses (schema does not define item shape).</w:t>
            </w:r>
          </w:p>
        </w:tc>
      </w:tr>
      <w:tr>
        <w:tc>
          <w:tcPr>
            <w:tcW w:type="dxa" w:w="2880"/>
          </w:tcPr>
          <w:p>
            <w:r>
              <w:t>account.existence_level</w:t>
            </w:r>
          </w:p>
        </w:tc>
        <w:tc>
          <w:tcPr>
            <w:tcW w:type="dxa" w:w="2880"/>
          </w:tcPr>
          <w:p>
            <w:r>
              <w:t>string</w:t>
            </w:r>
          </w:p>
        </w:tc>
        <w:tc>
          <w:tcPr>
            <w:tcW w:type="dxa" w:w="2880"/>
          </w:tcPr>
          <w:p>
            <w:r>
              <w:t>Existence level (example: full).</w:t>
            </w:r>
          </w:p>
        </w:tc>
      </w:tr>
      <w:tr>
        <w:tc>
          <w:tcPr>
            <w:tcW w:type="dxa" w:w="2880"/>
          </w:tcPr>
          <w:p>
            <w:r>
              <w:t>account.label_ids</w:t>
            </w:r>
          </w:p>
        </w:tc>
        <w:tc>
          <w:tcPr>
            <w:tcW w:type="dxa" w:w="2880"/>
          </w:tcPr>
          <w:p>
            <w:r>
              <w:t>array</w:t>
            </w:r>
          </w:p>
        </w:tc>
        <w:tc>
          <w:tcPr>
            <w:tcW w:type="dxa" w:w="2880"/>
          </w:tcPr>
          <w:p>
            <w:r>
              <w:t>List of label IDs applied to the account.</w:t>
            </w:r>
          </w:p>
        </w:tc>
      </w:tr>
      <w:tr>
        <w:tc>
          <w:tcPr>
            <w:tcW w:type="dxa" w:w="2880"/>
          </w:tcPr>
          <w:p>
            <w:r>
              <w:t>account.custom_field_errors</w:t>
            </w:r>
          </w:p>
        </w:tc>
        <w:tc>
          <w:tcPr>
            <w:tcW w:type="dxa" w:w="2880"/>
          </w:tcPr>
          <w:p>
            <w:r>
              <w:t>object</w:t>
            </w:r>
          </w:p>
        </w:tc>
        <w:tc>
          <w:tcPr>
            <w:tcW w:type="dxa" w:w="2880"/>
          </w:tcPr>
          <w:p>
            <w:r>
              <w:t>Custom field validation errors keyed by field (empty object in example).</w:t>
            </w:r>
          </w:p>
        </w:tc>
      </w:tr>
      <w:tr>
        <w:tc>
          <w:tcPr>
            <w:tcW w:type="dxa" w:w="2880"/>
          </w:tcPr>
          <w:p>
            <w:r>
              <w:t>account.modality</w:t>
            </w:r>
          </w:p>
        </w:tc>
        <w:tc>
          <w:tcPr>
            <w:tcW w:type="dxa" w:w="2880"/>
          </w:tcPr>
          <w:p>
            <w:r>
              <w:t>string</w:t>
            </w:r>
          </w:p>
        </w:tc>
        <w:tc>
          <w:tcPr>
            <w:tcW w:type="dxa" w:w="2880"/>
          </w:tcPr>
          <w:p>
            <w:r>
              <w:t>Record modality (example: account).</w:t>
            </w:r>
          </w:p>
        </w:tc>
      </w:tr>
      <w:tr>
        <w:tc>
          <w:tcPr>
            <w:tcW w:type="dxa" w:w="2880"/>
          </w:tcPr>
          <w:p>
            <w:r>
              <w:t>account.source_display_name</w:t>
            </w:r>
          </w:p>
        </w:tc>
        <w:tc>
          <w:tcPr>
            <w:tcW w:type="dxa" w:w="2880"/>
          </w:tcPr>
          <w:p>
            <w:r>
              <w:t>string</w:t>
            </w:r>
          </w:p>
        </w:tc>
        <w:tc>
          <w:tcPr>
            <w:tcW w:type="dxa" w:w="2880"/>
          </w:tcPr>
          <w:p>
            <w:r>
              <w:t>Human-readable source label (example: Created from API).</w:t>
            </w:r>
          </w:p>
        </w:tc>
      </w:tr>
      <w:tr>
        <w:tc>
          <w:tcPr>
            <w:tcW w:type="dxa" w:w="2880"/>
          </w:tcPr>
          <w:p>
            <w:r>
              <w:t>account.crm_record_url</w:t>
            </w:r>
          </w:p>
        </w:tc>
        <w:tc>
          <w:tcPr>
            <w:tcW w:type="dxa" w:w="2880"/>
          </w:tcPr>
          <w:p>
            <w:r>
              <w:t>any</w:t>
            </w:r>
          </w:p>
        </w:tc>
        <w:tc>
          <w:tcPr>
            <w:tcW w:type="dxa" w:w="2880"/>
          </w:tcPr>
          <w:p>
            <w:r>
              <w:t>CRM record URL (nullable/unspecified type in schema).</w:t>
            </w:r>
          </w:p>
        </w:tc>
      </w:tr>
      <w:tr>
        <w:tc>
          <w:tcPr>
            <w:tcW w:type="dxa" w:w="2880"/>
          </w:tcPr>
          <w:p>
            <w:r>
              <w:t>account.intent_strength</w:t>
            </w:r>
          </w:p>
        </w:tc>
        <w:tc>
          <w:tcPr>
            <w:tcW w:type="dxa" w:w="2880"/>
          </w:tcPr>
          <w:p>
            <w:r>
              <w:t>any</w:t>
            </w:r>
          </w:p>
        </w:tc>
        <w:tc>
          <w:tcPr>
            <w:tcW w:type="dxa" w:w="2880"/>
          </w:tcPr>
          <w:p>
            <w:r>
              <w:t>Intent strength (nullable/unspecified type in schema).</w:t>
            </w:r>
          </w:p>
        </w:tc>
      </w:tr>
      <w:tr>
        <w:tc>
          <w:tcPr>
            <w:tcW w:type="dxa" w:w="2880"/>
          </w:tcPr>
          <w:p>
            <w:r>
              <w:t>account.show_intent</w:t>
            </w:r>
          </w:p>
        </w:tc>
        <w:tc>
          <w:tcPr>
            <w:tcW w:type="dxa" w:w="2880"/>
          </w:tcPr>
          <w:p>
            <w:r>
              <w:t>boolean</w:t>
            </w:r>
          </w:p>
        </w:tc>
        <w:tc>
          <w:tcPr>
            <w:tcW w:type="dxa" w:w="2880"/>
          </w:tcPr>
          <w:p>
            <w:r>
              <w:t>Whether intent is shown.</w:t>
            </w:r>
          </w:p>
        </w:tc>
      </w:tr>
      <w:tr>
        <w:tc>
          <w:tcPr>
            <w:tcW w:type="dxa" w:w="2880"/>
          </w:tcPr>
          <w:p>
            <w:r>
              <w:t>account.has_intent_signal_account</w:t>
            </w:r>
          </w:p>
        </w:tc>
        <w:tc>
          <w:tcPr>
            <w:tcW w:type="dxa" w:w="2880"/>
          </w:tcPr>
          <w:p>
            <w:r>
              <w:t>boolean</w:t>
            </w:r>
          </w:p>
        </w:tc>
        <w:tc>
          <w:tcPr>
            <w:tcW w:type="dxa" w:w="2880"/>
          </w:tcPr>
          <w:p>
            <w:r>
              <w:t>Whether an intent signal account exists.</w:t>
            </w:r>
          </w:p>
        </w:tc>
      </w:tr>
      <w:tr>
        <w:tc>
          <w:tcPr>
            <w:tcW w:type="dxa" w:w="2880"/>
          </w:tcPr>
          <w:p>
            <w:r>
              <w:t>account.intent_signal_account</w:t>
            </w:r>
          </w:p>
        </w:tc>
        <w:tc>
          <w:tcPr>
            <w:tcW w:type="dxa" w:w="2880"/>
          </w:tcPr>
          <w:p>
            <w:r>
              <w:t>any</w:t>
            </w:r>
          </w:p>
        </w:tc>
        <w:tc>
          <w:tcPr>
            <w:tcW w:type="dxa" w:w="2880"/>
          </w:tcPr>
          <w:p>
            <w:r>
              <w:t>Intent signal account object (nullable/unspecified type in schema).</w:t>
            </w:r>
          </w:p>
        </w:tc>
      </w:tr>
      <w:tr>
        <w:tc>
          <w:tcPr>
            <w:tcW w:type="dxa" w:w="2880"/>
          </w:tcPr>
          <w:p>
            <w:r>
              <w:t>account.typed_custom_fields</w:t>
            </w:r>
          </w:p>
        </w:tc>
        <w:tc>
          <w:tcPr>
            <w:tcW w:type="dxa" w:w="2880"/>
          </w:tcPr>
          <w:p>
            <w:r>
              <w:t>object</w:t>
            </w:r>
          </w:p>
        </w:tc>
        <w:tc>
          <w:tcPr>
            <w:tcW w:type="dxa" w:w="2880"/>
          </w:tcPr>
          <w:p>
            <w:r>
              <w:t>Custom field values keyed by custom field ID.</w:t>
            </w:r>
          </w:p>
        </w:tc>
      </w:tr>
      <w:tr>
        <w:tc>
          <w:tcPr>
            <w:tcW w:type="dxa" w:w="2880"/>
          </w:tcPr>
          <w:p>
            <w:r>
              <w:t>labels</w:t>
            </w:r>
          </w:p>
        </w:tc>
        <w:tc>
          <w:tcPr>
            <w:tcW w:type="dxa" w:w="2880"/>
          </w:tcPr>
          <w:p>
            <w:r>
              <w:t>array</w:t>
            </w:r>
          </w:p>
        </w:tc>
        <w:tc>
          <w:tcPr>
            <w:tcW w:type="dxa" w:w="2880"/>
          </w:tcPr>
          <w:p>
            <w:r>
              <w:t>Labels associated with the account (schema does not define item shape).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'https://api.apollo.io/api/v1/accounts/66e9abf95ac32901b20d1a0d' \</w:t>
        <w:br/>
        <w:t xml:space="preserve"> --header 'Accept: application/json' \</w:t>
        <w:br/>
        <w:t xml:space="preserve"> --header 'Content-Type: application/json' \</w:t>
        <w:br/>
        <w:t xml:space="preserve"> --header 'Cache-Control: no-cache' \</w:t>
        <w:br/>
        <w:t xml:space="preserve"> --data '{</w:t>
        <w:br/>
        <w:t xml:space="preserve"> "name": "The Fast Irish Copywriters",</w:t>
        <w:br/>
        <w:t xml:space="preserve"> "domain": "irishcopywriters.com",</w:t>
        <w:br/>
        <w:t xml:space="preserve"> "owner_id": "66302798d03b9601c7934ebf",</w:t>
        <w:br/>
        <w:t xml:space="preserve"> "account_stage_id": "61b8e913e0f4d2012e3af74e",</w:t>
        <w:br/>
        <w:t xml:space="preserve"> "raw_address": "Belfield, Dublin 4, Ireland",</w:t>
        <w:br/>
        <w:t xml:space="preserve"> "phone": "+44 7911 123456",</w:t>
        <w:br/>
        <w:t xml:space="preserve"> "typed_custom_fields": {</w:t>
        <w:br/>
        <w:t xml:space="preserve"> "60c39ed82bd02f01154c470a": "2025-08-07"</w:t>
        <w:br/>
        <w:t xml:space="preserve">    }</w:t>
        <w:br/>
        <w:t xml:space="preserve">  }'</w:t>
      </w:r>
    </w:p>
    <w:p>
      <w:pPr>
        <w:pStyle w:val="Heading3"/>
      </w:pPr>
      <w:r>
        <w:t>Example Usage</w:t>
      </w:r>
    </w:p>
    <w:p>
      <w:pPr>
        <w:pStyle w:val="Heading3"/>
      </w:pPr>
      <w:r>
        <w:t>Example 1: Update Account Name and Domain</w:t>
      </w:r>
    </w:p>
    <w:p>
      <w:r>
        <w:rPr>
          <w:b/>
          <w:color w:val="666666"/>
          <w:sz w:val="16"/>
        </w:rPr>
        <w:t>[bash]</w:t>
      </w:r>
    </w:p>
    <w:p>
      <w:pPr>
        <w:shd w:fill="F2F2F2" w:val="clear"/>
      </w:pPr>
      <w:r>
        <w:rPr>
          <w:rFonts w:ascii="Courier New" w:hAnsi="Courier New"/>
          <w:sz w:val="17"/>
        </w:rPr>
        <w:t>curl -i --request PATCH \</w:t>
        <w:br/>
        <w:t xml:space="preserve"> 'https://api.apollo.io/api/v1/accounts/66e9abf95ac32901b20d1a0d' \</w:t>
        <w:br/>
        <w:t xml:space="preserve"> --header 'Accept: application/json' \</w:t>
        <w:br/>
        <w:t xml:space="preserve"> --header 'Content-Type: application/json' \</w:t>
        <w:br/>
        <w:t xml:space="preserve"> --header 'Cache-Control: no-cache' \</w:t>
        <w:br/>
        <w:t xml:space="preserve"> --data '{</w:t>
        <w:br/>
        <w:t xml:space="preserve"> "name": "The Fast Irish Copywriters",</w:t>
        <w:br/>
        <w:t xml:space="preserve"> "domain": "irishcopywriters.com"</w:t>
        <w:br/>
        <w:t xml:space="preserve">  }'</w:t>
      </w:r>
    </w:p>
    <w:p>
      <w:pPr>
        <w:pStyle w:val="Heading3"/>
      </w:pPr>
      <w:r>
        <w:t>Example 2: Update Owner and Stage</w:t>
      </w:r>
    </w:p>
    <w:p>
      <w:r>
        <w:rPr>
          <w:b/>
          <w:color w:val="666666"/>
          <w:sz w:val="16"/>
        </w:rPr>
        <w:t>[bash]</w:t>
      </w:r>
    </w:p>
    <w:p>
      <w:pPr>
        <w:shd w:fill="F2F2F2" w:val="clear"/>
      </w:pPr>
      <w:r>
        <w:rPr>
          <w:rFonts w:ascii="Courier New" w:hAnsi="Courier New"/>
          <w:sz w:val="17"/>
        </w:rPr>
        <w:t>curl -i --request PATCH \</w:t>
        <w:br/>
        <w:t xml:space="preserve"> 'https://api.apollo.io/api/v1/accounts/66e9abf95ac32901b20d1a0d' \</w:t>
        <w:br/>
        <w:t xml:space="preserve"> --header 'Accept: application/json' \</w:t>
        <w:br/>
        <w:t xml:space="preserve"> --header 'Content-Type: application/json' \</w:t>
        <w:br/>
        <w:t xml:space="preserve"> --header 'Cache-Control: no-cache' \</w:t>
        <w:br/>
        <w:t xml:space="preserve"> --data '{</w:t>
        <w:br/>
        <w:t xml:space="preserve"> "owner_id": "66302798d03b9601c7934ebf",</w:t>
        <w:br/>
        <w:t xml:space="preserve"> "account_stage_id": "61b8e913e0f4d2012e3af74e"</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-i --request PATCH \</w:t>
        <w:br/>
        <w:t xml:space="preserve"> 'https://api.apollo.io/api/v1/accounts/66e9abf95ac32901b20d1a0d' \</w:t>
        <w:br/>
        <w:t xml:space="preserve"> --header 'Accept: application/json' \</w:t>
        <w:br/>
        <w:t xml:space="preserve"> --header 'Content-Type: application/json' \</w:t>
        <w:br/>
        <w:t xml:space="preserve"> --header 'Cache-Control: no-cache' \</w:t>
        <w:br/>
        <w:t xml:space="preserve"> --data '{</w:t>
        <w:br/>
        <w:t xml:space="preserve"> "typed_custom_fields": {</w:t>
        <w:br/>
        <w:t xml:space="preserve"> "60c39ed82bd02f01154c470a": "2025-08-07"</w:t>
        <w:br/>
        <w:t xml:space="preserve">    }</w:t>
        <w:br/>
        <w:t xml:space="preserve">  }'</w:t>
      </w:r>
    </w:p>
    <w:p>
      <w:pPr>
        <w:pStyle w:val="Heading3"/>
      </w:pPr>
      <w:r>
        <w:t>Behavior</w:t>
      </w:r>
    </w:p>
    <w:p>
      <w:pPr>
        <w:pStyle w:val="ListBullet"/>
      </w:pPr>
      <w:r>
        <w:t>Validates account_id and any provided IDs (e.g., owner_id, account_stage_id).</w:t>
      </w:r>
    </w:p>
    <w:p>
      <w:pPr>
        <w:pStyle w:val="ListBullet"/>
      </w:pPr>
      <w:r>
        <w:t>Updates any provided fields on the account.</w:t>
      </w:r>
    </w:p>
    <w:p>
      <w:pPr>
        <w:pStyle w:val="ListBullet"/>
      </w:pPr>
      <w:r>
        <w:t>Sanitizes phone numbers if phone is provided.</w:t>
      </w:r>
    </w:p>
    <w:p>
      <w:pPr>
        <w:pStyle w:val="ListBullet"/>
      </w:pPr>
      <w:r>
        <w:t>Returns the updated account object and associated labels.</w:t>
      </w:r>
    </w:p>
    <w:p>
      <w:pPr>
        <w:pStyle w:val="Heading3"/>
      </w:pPr>
      <w:r>
        <w:t>Notes</w:t>
      </w:r>
    </w:p>
    <w:p>
      <w:pPr>
        <w:pStyle w:val="ListBullet"/>
      </w:pPr>
      <w:r>
        <w:t>Apollo “accounts” are companies your team has explicitly added to your Apollo database.</w:t>
      </w:r>
    </w:p>
    <w:p>
      <w:pPr>
        <w:pStyle w:val="ListBullet"/>
      </w:pPr>
      <w:r>
        <w:t>typed_custom_fields requires custom field IDs and correct value types for your workspace; use Get a List of All Custom Fields to determine valid IDs and formats.</w:t>
      </w:r>
    </w:p>
    <w:p>
      <w:pPr>
        <w:pStyle w:val="ListBullet"/>
      </w:pPr>
      <w:r>
        <w:t>If you omit account_stage_id, Apollo assigns a stage automatically based on workspace configuration.</w:t>
      </w:r>
    </w:p>
    <w:p>
      <w:pPr>
        <w:pStyle w:val="Heading3"/>
      </w:pPr>
      <w:r>
        <w:t>Gotchas</w:t>
      </w:r>
    </w:p>
    <w:p>
      <w:pPr>
        <w:pStyle w:val="ListBullet"/>
      </w:pPr>
      <w:r>
        <w:t>Calling without a master API key results in 403 API_INACCESSIBLE (per documentation).</w:t>
      </w:r>
    </w:p>
    <w:p>
      <w:pPr>
        <w:pStyle w:val="ListBullet"/>
      </w:pPr>
      <w:r>
        <w:t>A 422 response indicates misconfigured/invalid IDs (account, owner, or stage).</w:t>
      </w:r>
    </w:p>
    <w:p>
      <w:pPr>
        <w:pStyle w:val="Heading3"/>
      </w:pPr>
      <w:r>
        <w:t>Error Handling</w:t>
      </w:r>
    </w:p>
    <w:p>
      <w:pPr>
        <w:pStyle w:val="ListBullet"/>
      </w:pPr>
      <w:r>
        <w:t>401 Unauthorized: Invalid access credentials.</w:t>
      </w:r>
    </w:p>
    <w:p>
      <w:pPr>
        <w:pStyle w:val="ListBullet"/>
      </w:pPr>
      <w:r>
        <w:t>403 Forbidden: API key lacks access (master key required).</w:t>
      </w:r>
    </w:p>
    <w:p>
      <w:pPr>
        <w:pStyle w:val="ListBullet"/>
      </w:pPr>
      <w:r>
        <w:t>422 Unprocessable Entity: Invalid/misconfigured IDs in path/body.</w:t>
      </w:r>
    </w:p>
    <w:p>
      <w:pPr>
        <w:pStyle w:val="ListBullet"/>
      </w:pPr>
      <w:r>
        <w:t>429 Too Many Requests: Rate limit exceeded (example indicates 600 calls/hour for this endpoint).</w:t>
      </w:r>
    </w:p>
    <w:p>
      <w:pPr>
        <w:pStyle w:val="Heading3"/>
      </w:pPr>
      <w:r>
        <w:t>Related accounts actions</w:t>
      </w:r>
    </w:p>
    <w:p>
      <w:pPr>
        <w:pStyle w:val="ListBullet"/>
      </w:pPr>
      <w:r>
        <w:t>[POST] Bulk Create Accounts — /api/v1/accounts/bulk_create</w:t>
      </w:r>
    </w:p>
    <w:p>
      <w:pPr>
        <w:pStyle w:val="ListBullet"/>
      </w:pPr>
      <w:r>
        <w:t>[POST] Bulk Update Accounts — /api/v1/accounts/bulk_update</w:t>
      </w:r>
    </w:p>
    <w:p>
      <w:pPr>
        <w:pStyle w:val="ListBullet"/>
      </w:pPr>
      <w:r>
        <w:t>[POST] Create an Account — /api/v1/accounts</w:t>
      </w:r>
    </w:p>
    <w:p>
      <w:pPr>
        <w:pStyle w:val="ListBullet"/>
      </w:pPr>
      <w:r>
        <w:t>[POST] Search for Accounts — /api/v1/accounts/search</w:t>
      </w:r>
    </w:p>
    <w:p>
      <w:pPr>
        <w:pStyle w:val="ListBullet"/>
      </w:pPr>
      <w:r>
        <w:t>[POST] Update Account Owner for Multiple Accounts — /api/v1/accounts/update_owners</w:t>
      </w:r>
    </w:p>
    <w:p>
      <w:pPr>
        <w:pStyle w:val="ListBullet"/>
      </w:pPr>
      <w:r>
        <w:t>[POST] Update Account Stage for Multiple Accounts — /{{path}}</w:t>
      </w:r>
    </w:p>
    <w:p>
      <w:r>
        <w:br w:type="page"/>
      </w:r>
    </w:p>
    <w:p>
      <w:pPr>
        <w:pStyle w:val="Heading2"/>
      </w:pPr>
      <w:r>
        <w:t>9. [GET] View an Account</w:t>
      </w:r>
    </w:p>
    <w:p>
      <w:r>
        <w:rPr>
          <w:b/>
        </w:rPr>
        <w:t xml:space="preserve">Endpoint: </w:t>
      </w:r>
      <w:r>
        <w:rPr>
          <w:rFonts w:ascii="Courier New" w:hAnsi="Courier New"/>
          <w:sz w:val="18"/>
        </w:rPr>
        <w:t>/accounts/{{id}}</w:t>
      </w:r>
    </w:p>
    <w:p>
      <w:pPr>
        <w:pStyle w:val="Heading3"/>
      </w:pPr>
      <w:r>
        <w:t>Prerequisites</w:t>
      </w:r>
    </w:p>
    <w:p>
      <w:pPr>
        <w:pStyle w:val="ListBullet"/>
      </w:pPr>
      <w:r>
        <w:t>Your Apollo workspace must contain the account you want to retrieve (an “account” is a company explicitly added to your team’s Apollo database).</w:t>
      </w:r>
    </w:p>
    <w:p>
      <w:pPr>
        <w:pStyle w:val="ListBullet"/>
      </w:pPr>
      <w:r>
        <w:t>You must have access to a master API key for this endpoint (otherwise Apollo returns 403 Forbidden).</w:t>
      </w:r>
    </w:p>
    <w:p>
      <w:pPr>
        <w:pStyle w:val="Heading3"/>
      </w:pPr>
      <w:r>
        <w:t>Method</w:t>
      </w:r>
    </w:p>
    <w:p>
      <w:r>
        <w:t>GET</w:t>
      </w:r>
    </w:p>
    <w:p>
      <w:pPr>
        <w:pStyle w:val="Heading3"/>
      </w:pPr>
      <w:r>
        <w:t>URL</w:t>
      </w:r>
    </w:p>
    <w:p>
      <w:r>
        <w:t>https://api.apollo.io/api/v1/accounts/{{id}}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an existing account in your team’s Apollo database by its Apollo account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 or /accounts).</w:t>
      </w:r>
    </w:p>
    <w:p>
      <w:pPr>
        <w:pStyle w:val="ListBullet"/>
      </w:pPr>
      <w:r>
        <w:t>Always construct the path as /accounts/{{id}},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/accounts/6518c6184f20350001a0b9c0</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Apollo ID for the account you want to retrieve. Example: 6518c6184f20350001a0b9c0. To find account IDs, call the “Search for Accounts” endpoint and use the id value from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"id": "6518c6184f20350001a0b9c0",</w:t>
        <w:br/>
        <w:t xml:space="preserve"> "name": "Apollo.io",</w:t>
        <w:br/>
        <w:t xml:space="preserve"> "website_url": "http://www.apollo.io",</w:t>
        <w:br/>
        <w:t xml:space="preserve"> "linkedin_url": "http://www.linkedin.com/company/apolloio",</w:t>
        <w:br/>
        <w:t xml:space="preserve"> "twitter_url": "https://twitter.com/MeetApollo/",</w:t>
        <w:br/>
        <w:t xml:space="preserve"> "facebook_url": "https://facebook.com/MeetApollo/",</w:t>
        <w:br/>
        <w:t xml:space="preserve"> "alexa_ranking": 3514,</w:t>
        <w:br/>
        <w:t xml:space="preserve"> "linkedin_uid": "18511550",</w:t>
        <w:br/>
        <w:t xml:space="preserve"> "founded_year": 2015,</w:t>
        <w:br/>
        <w:t xml:space="preserve"> "logo_url": "https://zenprospect-production.s3.amazonaws.com/uploads/pictures/67ced4f5414db000016da285/picture",</w:t>
        <w:br/>
        <w:t xml:space="preserve"> "primary_domain": "apollo.io",</w:t>
        <w:br/>
        <w:t xml:space="preserve"> "industry": "information technology &amp; services",</w:t>
        <w:br/>
        <w:t xml:space="preserve"> "estimated_num_employees": 910,</w:t>
        <w:br/>
        <w:t xml:space="preserve"> "keywords": [</w:t>
        <w:br/>
        <w:t xml:space="preserve"> "sales engagement",</w:t>
        <w:br/>
        <w:t xml:space="preserve"> "lead generation",</w:t>
        <w:br/>
        <w:t xml:space="preserve"> "predictive analytics",</w:t>
        <w:br/>
        <w:t xml:space="preserve"> "lead scoring",</w:t>
        <w:br/>
        <w:t xml:space="preserve"> "sales strategy",</w:t>
        <w:br/>
        <w:t xml:space="preserve"> "conversation intelligence",</w:t>
        <w:br/>
        <w:t xml:space="preserve"> "sales enablement",</w:t>
        <w:br/>
        <w:t xml:space="preserve"> "lead routing",</w:t>
        <w:br/>
        <w:t xml:space="preserve"> "sales development",</w:t>
        <w:br/>
        <w:t xml:space="preserve"> "email engagement",</w:t>
        <w:br/>
        <w:t xml:space="preserve"> "revenue intelligence",</w:t>
        <w:br/>
        <w:t xml:space="preserve"> "sales operations",</w:t>
        <w:br/>
        <w:t xml:space="preserve"> "sales intelligence",</w:t>
        <w:br/>
        <w:t xml:space="preserve"> "lead intelligence",</w:t>
        <w:br/>
        <w:t xml:space="preserve"> "prospecting",</w:t>
        <w:br/>
        <w:t xml:space="preserve"> "b2b data",</w:t>
        <w:br/>
        <w:t xml:space="preserve"> "software development",</w:t>
        <w:br/>
        <w:t xml:space="preserve"> "crm integration",</w:t>
        <w:br/>
        <w:t xml:space="preserve"> "data enrichment",</w:t>
        <w:br/>
        <w:t xml:space="preserve"> "deal management",</w:t>
        <w:br/>
        <w:t xml:space="preserve"> "pipeline management",</w:t>
        <w:br/>
        <w:t xml:space="preserve"> "automated workflows",</w:t>
        <w:br/>
        <w:t xml:space="preserve"> "analytics &amp; reporting",</w:t>
        <w:br/>
        <w:t xml:space="preserve"> "coaching &amp; feedback",</w:t>
        <w:br/>
        <w:t xml:space="preserve"> "signal-based prospecting",</w:t>
        <w:br/>
        <w:t xml:space="preserve"> "inbound optimization",</w:t>
        <w:br/>
        <w:t xml:space="preserve"> "contact &amp; account search",</w:t>
        <w:br/>
        <w:t xml:space="preserve"> "email outreach automation",</w:t>
        <w:br/>
        <w:t xml:space="preserve"> "meeting scheduling",</w:t>
        <w:br/>
        <w:t xml:space="preserve"> "ai sales assistant",</w:t>
        <w:br/>
        <w:t xml:space="preserve"> "multi-channel outreach",</w:t>
        <w:br/>
        <w:t xml:space="preserve"> "lead qualification",</w:t>
        <w:br/>
        <w:t xml:space="preserve"> "form optimization",</w:t>
        <w:br/>
        <w:t xml:space="preserve"> "sales performance improvement",</w:t>
        <w:br/>
        <w:t xml:space="preserve"> "live data network",</w:t>
        <w:br/>
        <w:t xml:space="preserve"> "ai sales automation",</w:t>
        <w:br/>
        <w:t xml:space="preserve"> "revops tools",</w:t>
        <w:br/>
        <w:t xml:space="preserve"> "account-based prospecting",</w:t>
        <w:br/>
        <w:t xml:space="preserve"> "sales pipeline",</w:t>
        <w:br/>
        <w:t xml:space="preserve"> "meeting preparedness",</w:t>
        <w:br/>
        <w:t xml:space="preserve"> "ai recommendations",</w:t>
        <w:br/>
        <w:t xml:space="preserve"> "webinar integration",</w:t>
        <w:br/>
        <w:t xml:space="preserve"> "sales coaching",</w:t>
        <w:br/>
        <w:t xml:space="preserve"> "team collaboration",</w:t>
        <w:br/>
        <w:t xml:space="preserve"> "sales insights",</w:t>
        <w:br/>
        <w:t xml:space="preserve"> "buyer's journey tracking",</w:t>
        <w:br/>
        <w:t xml:space="preserve"> "market intelligence",</w:t>
        <w:br/>
        <w:t xml:space="preserve"> "lead prioritization",</w:t>
        <w:br/>
        <w:t xml:space="preserve"> "customer journey mapping",</w:t>
        <w:br/>
        <w:t xml:space="preserve"> "sales funnel tracking",</w:t>
        <w:br/>
        <w:t xml:space="preserve"> "data-driven sales",</w:t>
        <w:br/>
        <w:t xml:space="preserve"> "email deliverability management",</w:t>
        <w:br/>
        <w:t xml:space="preserve"> "automated lead follow-up",</w:t>
        <w:br/>
        <w:t xml:space="preserve"> "predictive analytics for sales",</w:t>
        <w:br/>
        <w:t xml:space="preserve"> "sales campaign management",</w:t>
        <w:br/>
        <w:t xml:space="preserve"> "sales productivity tools",</w:t>
        <w:br/>
        <w:t xml:space="preserve"> "sales performance management",</w:t>
        <w:br/>
        <w:t xml:space="preserve"> "b2b sales intelligence",</w:t>
        <w:br/>
        <w:t xml:space="preserve"> "ai-driven automation",</w:t>
        <w:br/>
        <w:t xml:space="preserve"> "prospecting tools",</w:t>
        <w:br/>
        <w:t xml:space="preserve"> "contact database",</w:t>
        <w:br/>
        <w:t xml:space="preserve"> "sales automation",</w:t>
        <w:br/>
        <w:t xml:space="preserve"> "email tracking",</w:t>
        <w:br/>
        <w:t xml:space="preserve"> "intent data",</w:t>
        <w:br/>
        <w:t xml:space="preserve"> "sales workflow management",</w:t>
        <w:br/>
        <w:t xml:space="preserve"> "advanced search filters",</w:t>
        <w:br/>
        <w:t xml:space="preserve"> "customer success",</w:t>
        <w:br/>
        <w:t xml:space="preserve"> "scalable solutions",</w:t>
        <w:br/>
        <w:t xml:space="preserve"> "sales analytics",</w:t>
        <w:br/>
        <w:t xml:space="preserve"> "outreach optimization",</w:t>
        <w:br/>
        <w:t xml:space="preserve"> "data-driven strategies",</w:t>
        <w:br/>
        <w:t xml:space="preserve"> "customer acquisition",</w:t>
        <w:br/>
        <w:t xml:space="preserve"> "sales productivity",</w:t>
        <w:br/>
        <w:t xml:space="preserve"> "marketing automation",</w:t>
        <w:br/>
        <w:t xml:space="preserve"> "user-friendly interface",</w:t>
        <w:br/>
        <w:t xml:space="preserve"> "comprehensive features",</w:t>
        <w:br/>
        <w:t xml:space="preserve"> "business growth",</w:t>
        <w:br/>
        <w:t xml:space="preserve"> "sales optimization",</w:t>
        <w:br/>
        <w:t xml:space="preserve"> "competitive advantage",</w:t>
        <w:br/>
        <w:t xml:space="preserve"> "market potential",</w:t>
        <w:br/>
        <w:t xml:space="preserve"> "sales teams",</w:t>
        <w:br/>
        <w:t xml:space="preserve"> "enterprise solutions",</w:t>
        <w:br/>
        <w:t xml:space="preserve"> "small business support",</w:t>
        <w:br/>
        <w:t xml:space="preserve"> "mid-market focus",</w:t>
        <w:br/>
        <w:t xml:space="preserve"> "diverse industries",</w:t>
        <w:br/>
        <w:t xml:space="preserve"> "customer demographics",</w:t>
        <w:br/>
        <w:t xml:space="preserve"> "sales intelligence platform",</w:t>
        <w:br/>
        <w:t xml:space="preserve"> "marketing &amp; advertising",</w:t>
        <w:br/>
        <w:t xml:space="preserve"> "sales",</w:t>
        <w:br/>
        <w:t xml:space="preserve"> "information technology &amp; services",</w:t>
        <w:br/>
        <w:t xml:space="preserve"> "enterprise software",</w:t>
        <w:br/>
        <w:t xml:space="preserve"> "enterprises",</w:t>
        <w:br/>
        <w:t xml:space="preserve"> "computer software",</w:t>
        <w:br/>
        <w:t xml:space="preserve"> "b2b",</w:t>
        <w:br/>
        <w:t xml:space="preserve"> "saas"</w:t>
        <w:br/>
        <w:t xml:space="preserve"> ],</w:t>
        <w:br/>
        <w:t xml:space="preserve"> "industries": [</w:t>
        <w:br/>
        <w:t xml:space="preserve"> "information technology &amp; services"</w:t>
        <w:br/>
        <w:t xml:space="preserve"> ],</w:t>
        <w:br/>
        <w:t xml:space="preserve"> "secondary_industries": [],</w:t>
        <w:br/>
        <w:t xml:space="preserve"> "snippets_loaded": true,</w:t>
        <w:br/>
        <w:t xml:space="preserve"> "industry_tag_id": "5567cd4773696439b10b0000",</w:t>
        <w:br/>
        <w:t xml:space="preserve"> "industry_tag_hash": {</w:t>
        <w:br/>
        <w:t xml:space="preserve"> "information technology &amp; services": "5567cd4773696439b10b0000"</w:t>
        <w:br/>
        <w:t xml:space="preserve"> },</w:t>
        <w:br/>
        <w:t xml:space="preserve"> "retail_location_count": 0,</w:t>
        <w:br/>
        <w:t xml:space="preserve"> "raw_address": "535 mission st, san francisco, california, united states, 94105",</w:t>
        <w:br/>
        <w:t xml:space="preserve"> "street_address": "535 Mission Street",</w:t>
        <w:br/>
        <w:t xml:space="preserve"> "city": "San Francisco",</w:t>
        <w:br/>
        <w:t xml:space="preserve"> "state": "California",</w:t>
        <w:br/>
        <w:t xml:space="preserve"> "country": "United States",</w:t>
        <w:br/>
        <w:t xml:space="preserve"> "postal_code": "94105",</w:t>
        <w:br/>
        <w:t xml:space="preserve"> "owned_by_organization_id": null,</w:t>
        <w:br/>
        <w:t xml:space="preserve"> "short_description": "Apollo.io is an AI sales platform that provides businesses with tools to enhance their go-to-market strategies. Founded in 2015 by Tim and Ray, the company was created to address the limitations of existing sales tools they encountered in their previous startup. Apollo.io offers an all-in-one platform that integrates lead intelligence and sales engagement capabilities, helping businesses find leads, engage prospects, and close deals more effectively.\n\nThe platform features detailed insights into potential customers, tools for managing leads from initial contact to deal closure, and a community-based approach to data accuracy. Apollo.io serves nearly 9,000 paying customers, including startups and large enterprises, and supports over 500,000 sales professionals globally. The company has experienced rapid growth, surpassing $100 million in annual recurring revenue and achieving a valuation of $1.6 billion. Apollo.io has also received funding from notable investors like Y Combinator and Nexus Venture Partners.",</w:t>
        <w:br/>
        <w:t xml:space="preserve"> "suborganizations": [],</w:t>
        <w:br/>
        <w:t xml:space="preserve"> "num_suborganizations": 0,</w:t>
        <w:br/>
        <w:t xml:space="preserve"> "annual_revenue_printed": "100M",</w:t>
        <w:br/>
        <w:t xml:space="preserve"> "annual_revenue": 100000000,</w:t>
        <w:br/>
        <w:t xml:space="preserve"> "total_funding": 251200000,</w:t>
        <w:br/>
        <w:t xml:space="preserve"> "total_funding_printed": "251.2M",</w:t>
        <w:br/>
        <w:t xml:space="preserve"> "latest_funding_round_date": "2023-08-01T00:00:00.000+00:00",</w:t>
        <w:br/>
        <w:t xml:space="preserve"> "latest_funding_stage": "Series D",</w:t>
        <w:br/>
        <w:t xml:space="preserve"> "funding_events": [</w:t>
        <w:br/>
        <w:t xml:space="preserve"> {</w:t>
        <w:br/>
        <w:t xml:space="preserve"> "id": "6574c1ff9b797d0001fdab1b",</w:t>
        <w:br/>
        <w:t xml:space="preserve"> "date": "2023-08-01T00:00:00.000+00:00",</w:t>
        <w:br/>
        <w:t xml:space="preserve"> "news_url": null,</w:t>
        <w:br/>
        <w:t xml:space="preserve"> "type": "Series D",</w:t>
        <w:br/>
        <w:t xml:space="preserve"> "investors": "Bain Capital Ventures, Sequoia Capital, Tribe Capital, Nexus Venture Partners",</w:t>
        <w:br/>
        <w:t xml:space="preserve"> "amount": "100M",</w:t>
        <w:br/>
        <w:t xml:space="preserve"> "currency": "$"</w:t>
        <w:br/>
        <w:t xml:space="preserve"> },</w:t>
        <w:br/>
        <w:t xml:space="preserve"> {</w:t>
        <w:br/>
        <w:t xml:space="preserve"> "id": "624f4dfec786590001768016",</w:t>
        <w:br/>
        <w:t xml:space="preserve"> "date": "2022-03-01T00:00:00.000+00:00",</w:t>
        <w:br/>
        <w:t xml:space="preserve"> "news_url": null,</w:t>
        <w:br/>
        <w:t xml:space="preserve"> "type": "Series C",</w:t>
        <w:br/>
        <w:t xml:space="preserve"> "investors": "Sequoia Capital, Tribe Capital, Nexus Venture Partners, NewView Capital",</w:t>
        <w:br/>
        <w:t xml:space="preserve"> "amount": "110M",</w:t>
        <w:br/>
        <w:t xml:space="preserve"> "currency": "$"</w:t>
        <w:br/>
        <w:t xml:space="preserve"> },</w:t>
        <w:br/>
        <w:t xml:space="preserve"> {</w:t>
        <w:br/>
        <w:t xml:space="preserve"> "id": "61b13677623110000186a478",</w:t>
        <w:br/>
        <w:t xml:space="preserve"> "date": "2021-10-01T00:00:00.000+00:00",</w:t>
        <w:br/>
        <w:t xml:space="preserve"> "news_url": null,</w:t>
        <w:br/>
        <w:t xml:space="preserve"> "type": "Series B",</w:t>
        <w:br/>
        <w:t xml:space="preserve"> "investors": "Tribe Capital, NewView Capital, Nexus Venture Partners",</w:t>
        <w:br/>
        <w:t xml:space="preserve"> "amount": "32M",</w:t>
        <w:br/>
        <w:t xml:space="preserve"> "currency": "$"</w:t>
        <w:br/>
        <w:t xml:space="preserve"> },</w:t>
        <w:br/>
        <w:t xml:space="preserve"> {</w:t>
        <w:br/>
        <w:t xml:space="preserve"> "id": "5ffe93caa54d75077c59acef",</w:t>
        <w:br/>
        <w:t xml:space="preserve"> "date": "2018-06-26T00:00:00.000+00:00",</w:t>
        <w:br/>
        <w:t xml:space="preserve"> "news_url": "https://techcrunch.com/2018/06/26/yc-grad-zenprospect-rebrands-as-apollo-lands-7-m-series-a/",</w:t>
        <w:br/>
        <w:t xml:space="preserve"> "type": "Series A",</w:t>
        <w:br/>
        <w:t xml:space="preserve"> "investors": "Nexus Venture Partners, Social Capital, Y Combinator",</w:t>
        <w:br/>
        <w:t xml:space="preserve"> "amount": "7M",</w:t>
        <w:br/>
        <w:t xml:space="preserve"> "currency": "$"</w:t>
        <w:br/>
        <w:t xml:space="preserve"> },</w:t>
        <w:br/>
        <w:t xml:space="preserve"> {</w:t>
        <w:br/>
        <w:t xml:space="preserve"> "id": "6574c1ff9b797d0001fdab20",</w:t>
        <w:br/>
        <w:t xml:space="preserve"> "date": "2016-10-01T00:00:00.000+00:00",</w:t>
        <w:br/>
        <w:t xml:space="preserve"> "news_url": null,</w:t>
        <w:br/>
        <w:t xml:space="preserve"> "type": "Other",</w:t>
        <w:br/>
        <w:t xml:space="preserve"> "investors": "Y Combinator, SV Angel, Social Capital, Nexus Venture Partners",</w:t>
        <w:br/>
        <w:t xml:space="preserve"> "amount": "2.2M",</w:t>
        <w:br/>
        <w:t xml:space="preserve"> "currency": "$"</w:t>
        <w:br/>
        <w:t xml:space="preserve"> }</w:t>
        <w:br/>
        <w:t xml:space="preserve"> ],</w:t>
        <w:br/>
        <w:t xml:space="preserve"> "technology_names": [</w:t>
        <w:br/>
        <w:t xml:space="preserve"> "AI",</w:t>
        <w:br/>
        <w:t xml:space="preserve"> "Android",</w:t>
        <w:br/>
        <w:t xml:space="preserve"> "Basis",</w:t>
        <w:br/>
        <w:t xml:space="preserve"> "Canva",</w:t>
        <w:br/>
        <w:t xml:space="preserve"> "Circle",</w:t>
        <w:br/>
        <w:t xml:space="preserve"> "CloudFlare Hosting",</w:t>
        <w:br/>
        <w:t xml:space="preserve"> "Cloudflare DNS",</w:t>
        <w:br/>
        <w:t xml:space="preserve"> "Drift",</w:t>
        <w:br/>
        <w:t xml:space="preserve"> "Gmail",</w:t>
        <w:br/>
        <w:t xml:space="preserve"> "Google Apps",</w:t>
        <w:br/>
        <w:t xml:space="preserve"> "Google Tag Manager",</w:t>
        <w:br/>
        <w:t xml:space="preserve"> "Google Workspace",</w:t>
        <w:br/>
        <w:t xml:space="preserve"> "Hubspot",</w:t>
        <w:br/>
        <w:t xml:space="preserve"> "Microsoft Office 365",</w:t>
        <w:br/>
        <w:t xml:space="preserve"> "Mobile Friendly",</w:t>
        <w:br/>
        <w:t xml:space="preserve"> "Python",</w:t>
        <w:br/>
        <w:t xml:space="preserve"> "Rackspace MailGun",</w:t>
        <w:br/>
        <w:t xml:space="preserve"> "Remote",</w:t>
        <w:br/>
        <w:t xml:space="preserve"> "Render",</w:t>
        <w:br/>
        <w:t xml:space="preserve"> "Reviews",</w:t>
        <w:br/>
        <w:t xml:space="preserve"> "Salesforce",</w:t>
        <w:br/>
        <w:t xml:space="preserve"> "SharePoint",</w:t>
        <w:br/>
        <w:t xml:space="preserve"> "Stripe",</w:t>
        <w:br/>
        <w:t xml:space="preserve"> "WP Engine",</w:t>
        <w:br/>
        <w:t xml:space="preserve"> "Webmail",</w:t>
        <w:br/>
        <w:t xml:space="preserve"> "Zendesk"</w:t>
        <w:br/>
        <w:t xml:space="preserve"> ],</w:t>
        <w:br/>
        <w:t xml:space="preserve"> "current_technologies": [</w:t>
        <w:br/>
        <w:t xml:space="preserve"> {</w:t>
        <w:br/>
        <w:t xml:space="preserve"> "uid": "ai",</w:t>
        <w:br/>
        <w:t xml:space="preserve"> "name": "AI",</w:t>
        <w:br/>
        <w:t xml:space="preserve"> "category": "Other"</w:t>
        <w:br/>
        <w:t xml:space="preserve"> },</w:t>
        <w:br/>
        <w:t xml:space="preserve"> {</w:t>
        <w:br/>
        <w:t xml:space="preserve"> "uid": "android",</w:t>
        <w:br/>
        <w:t xml:space="preserve"> "name": "Android",</w:t>
        <w:br/>
        <w:t xml:space="preserve"> "category": "Frameworks and Programming Languages"</w:t>
        <w:br/>
        <w:t xml:space="preserve"> }</w:t>
        <w:br/>
        <w:t xml:space="preserve"> ],</w:t>
        <w:br/>
        <w:t xml:space="preserve"> "org_chart_root_people_ids": [</w:t>
        <w:br/>
        <w:t xml:space="preserve"> "66f6de0d74c57a00015d2b39"</w:t>
        <w:br/>
        <w:t xml:space="preserve"> ],</w:t>
        <w:br/>
        <w:t xml:space="preserve"> "org_chart_sector": "OrgChart::SectorHierarchy::Rules::IT",</w:t>
        <w:br/>
        <w:t xml:space="preserve"> "org_chart_removed": false,</w:t>
        <w:br/>
        <w:t xml:space="preserve"> "org_chart_show_department_filter": true,</w:t>
        <w:br/>
        <w:t xml:space="preserve"> "organization_raw_address": "535 mission street, san francisco, california, united states, 94105",</w:t>
        <w:br/>
        <w:t xml:space="preserve"> "organization_postal_code": "94105",</w:t>
        <w:br/>
        <w:t xml:space="preserve"> "organization_street_address": "535 Mission Street",</w:t>
        <w:br/>
        <w:t xml:space="preserve"> "organization_city": "San Francisco",</w:t>
        <w:br/>
        <w:t xml:space="preserve"> "organization_state": "California",</w:t>
        <w:br/>
        <w:t xml:space="preserve"> "organization_country": "United States",</w:t>
        <w:br/>
        <w:t xml:space="preserve"> "suggest_location_enrichment": false,</w:t>
        <w:br/>
        <w:t xml:space="preserve"> "domain": "apollo.io",</w:t>
        <w:br/>
        <w:t xml:space="preserve"> "team_id": "6095a710bd01d100a506d4ac",</w:t>
        <w:br/>
        <w:t xml:space="preserve"> "organization_id": "5e66b6381e05b4008c8331b8",</w:t>
        <w:br/>
        <w:t xml:space="preserve"> "account_stage_id": "6095a710bd01d100a506d4b9",</w:t>
        <w:br/>
        <w:t xml:space="preserve"> "source": "job_change",</w:t>
        <w:br/>
        <w:t xml:space="preserve"> "original_source": "job_change",</w:t>
        <w:br/>
        <w:t xml:space="preserve"> "creator_id": "60affe7d6e270a00f5db6fe4",</w:t>
        <w:br/>
        <w:t xml:space="preserve"> "owner_id": "66302798d03b9601c7934ec2",</w:t>
        <w:br/>
        <w:t xml:space="preserve"> "created_at": "2023-10-01T01:06:32.057Z",</w:t>
        <w:br/>
        <w:t xml:space="preserve"> "phone": "+1 415-640-9303",</w:t>
        <w:br/>
        <w:t xml:space="preserve"> "phone_status": "no_status",</w:t>
        <w:br/>
        <w:t xml:space="preserve"> "salesforce_id": "001gK000004oCRvQAM",</w:t>
        <w:br/>
        <w:t xml:space="preserve"> "crm_owner_id": "005gK0000028NzBQAU",</w:t>
        <w:br/>
        <w:t xml:space="preserve"> "engagement_graph": [</w:t>
        <w:br/>
        <w:t xml:space="preserve"> {</w:t>
        <w:br/>
        <w:t xml:space="preserve"> "year": 2024,</w:t>
        <w:br/>
        <w:t xml:space="preserve"> "month": 7,</w:t>
        <w:br/>
        <w:t xml:space="preserve"> "inbound": 0,</w:t>
        <w:br/>
        <w:t xml:space="preserve"> "outbound": 2</w:t>
        <w:br/>
        <w:t xml:space="preserve"> }</w:t>
        <w:br/>
        <w:t xml:space="preserve"> ],</w:t>
        <w:br/>
        <w:t xml:space="preserve"> "sanitized_phone": "+14156409303",</w:t>
        <w:br/>
        <w:t xml:space="preserve"> "account_playbook_statuses": [],</w:t>
        <w:br/>
        <w:t xml:space="preserve"> "existence_level": "full",</w:t>
        <w:br/>
        <w:t xml:space="preserve"> "label_ids": [</w:t>
        <w:br/>
        <w:t xml:space="preserve"> "6504905b21ba8e00a334eb0f"</w:t>
        <w:br/>
        <w:t xml:space="preserve"> ],</w:t>
        <w:br/>
        <w:t xml:space="preserve"> "typed_custom_fields": {</w:t>
        <w:br/>
        <w:t xml:space="preserve"> "671932d76c03c402d0528199": [</w:t>
        <w:br/>
        <w:t xml:space="preserve"> "671932d76c03c402d0528195"</w:t>
        <w:br/>
        <w:t xml:space="preserve"> ]</w:t>
        <w:br/>
        <w:t xml:space="preserve"> },</w:t>
        <w:br/>
        <w:t xml:space="preserve"> "custom_field_errors": {},</w:t>
        <w:br/>
        <w:t xml:space="preserve"> "modality": "account",</w:t>
        <w:br/>
        <w:t xml:space="preserve"> "source_display_name": "Job Change",</w:t>
        <w:br/>
        <w:t xml:space="preserve"> "salesforce_record_url": "https://orgfarm-8b954aef01-dev-ed.develop.my.salesforce.com/001gK000004oCRvQAM",</w:t>
        <w:br/>
        <w:t xml:space="preserve"> "crm_record_url": null,</w:t>
        <w:br/>
        <w:t xml:space="preserve"> "contact_emailer_campaign_ids": [</w:t>
        <w:br/>
        <w:t xml:space="preserve"> "61964b4f2f2b4801128bdccf"</w:t>
        <w:br/>
        <w:t xml:space="preserve"> ],</w:t>
        <w:br/>
        <w:t xml:space="preserve"> "contact_campaign_status_tally": {</w:t>
        <w:br/>
        <w:t xml:space="preserve"> "active": 29,</w:t>
        <w:br/>
        <w:t xml:space="preserve"> "finished": 27,</w:t>
        <w:br/>
        <w:t xml:space="preserve"> "not_sent": 25,</w:t>
        <w:br/>
        <w:t xml:space="preserve"> "paused": 10,</w:t>
        <w:br/>
        <w:t xml:space="preserve"> "bounced": 1</w:t>
        <w:br/>
        <w:t xml:space="preserve"> },</w:t>
        <w:br/>
        <w:t xml:space="preserve"> "num_contacts": 100,</w:t>
        <w:br/>
        <w:t xml:space="preserve"> "last_activity_date": "2025-04-25T18:46:35.000+00:00",</w:t>
        <w:br/>
        <w:t xml:space="preserve"> "intent_strength": null,</w:t>
        <w:br/>
        <w:t xml:space="preserve"> "show_intent": false,</w:t>
        <w:br/>
        <w:t xml:space="preserve"> "intent_signal_account": null,</w:t>
        <w:br/>
        <w:t xml:space="preserve"> "organization_headcount_six_month_growth": null,</w:t>
        <w:br/>
        <w:t xml:space="preserve"> "organization_headcount_twelve_month_growth": null,</w:t>
        <w:br/>
        <w:t xml:space="preserve"> "organization_headcount_twenty_four_month_growth": null,</w:t>
        <w:br/>
        <w:t xml:space="preserve"> "account_queues": [],</w:t>
        <w:br/>
        <w:t xml:space="preserve"> "disable_flag": false</w:t>
        <w:br/>
        <w:t xml:space="preserve"> },</w:t>
        <w:br/>
        <w:t xml:space="preserve"> "salesforce_users": [],</w:t>
        <w:br/>
        <w:t xml:space="preserve"> "hubspot_owners":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"api/v1/accounts/show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"Parameters misconfigured. id is not a valid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retrieved account object.</w:t>
            </w:r>
          </w:p>
        </w:tc>
      </w:tr>
      <w:tr>
        <w:tc>
          <w:tcPr>
            <w:tcW w:type="dxa" w:w="2880"/>
          </w:tcPr>
          <w:p>
            <w:r>
              <w:t>account.id</w:t>
            </w:r>
          </w:p>
        </w:tc>
        <w:tc>
          <w:tcPr>
            <w:tcW w:type="dxa" w:w="2880"/>
          </w:tcPr>
          <w:p>
            <w:r>
              <w:t>string</w:t>
            </w:r>
          </w:p>
        </w:tc>
        <w:tc>
          <w:tcPr>
            <w:tcW w:type="dxa" w:w="2880"/>
          </w:tcPr>
          <w:p>
            <w:r>
              <w:t>Apollo account ID.</w:t>
            </w:r>
          </w:p>
        </w:tc>
      </w:tr>
      <w:tr>
        <w:tc>
          <w:tcPr>
            <w:tcW w:type="dxa" w:w="2880"/>
          </w:tcPr>
          <w:p>
            <w:r>
              <w:t>account.name</w:t>
            </w:r>
          </w:p>
        </w:tc>
        <w:tc>
          <w:tcPr>
            <w:tcW w:type="dxa" w:w="2880"/>
          </w:tcPr>
          <w:p>
            <w:r>
              <w:t>string</w:t>
            </w:r>
          </w:p>
        </w:tc>
        <w:tc>
          <w:tcPr>
            <w:tcW w:type="dxa" w:w="2880"/>
          </w:tcPr>
          <w:p>
            <w:r>
              <w:t>Account/company name.</w:t>
            </w:r>
          </w:p>
        </w:tc>
      </w:tr>
      <w:tr>
        <w:tc>
          <w:tcPr>
            <w:tcW w:type="dxa" w:w="2880"/>
          </w:tcPr>
          <w:p>
            <w:r>
              <w:t>account.website_url</w:t>
            </w:r>
          </w:p>
        </w:tc>
        <w:tc>
          <w:tcPr>
            <w:tcW w:type="dxa" w:w="2880"/>
          </w:tcPr>
          <w:p>
            <w:r>
              <w:t>string | null</w:t>
            </w:r>
          </w:p>
        </w:tc>
        <w:tc>
          <w:tcPr>
            <w:tcW w:type="dxa" w:w="2880"/>
          </w:tcPr>
          <w:p>
            <w:r>
              <w:t>Company website URL.</w:t>
            </w:r>
          </w:p>
        </w:tc>
      </w:tr>
      <w:tr>
        <w:tc>
          <w:tcPr>
            <w:tcW w:type="dxa" w:w="2880"/>
          </w:tcPr>
          <w:p>
            <w:r>
              <w:t>account.linkedin_url</w:t>
            </w:r>
          </w:p>
        </w:tc>
        <w:tc>
          <w:tcPr>
            <w:tcW w:type="dxa" w:w="2880"/>
          </w:tcPr>
          <w:p>
            <w:r>
              <w:t>string | null</w:t>
            </w:r>
          </w:p>
        </w:tc>
        <w:tc>
          <w:tcPr>
            <w:tcW w:type="dxa" w:w="2880"/>
          </w:tcPr>
          <w:p>
            <w:r>
              <w:t>Company LinkedIn URL.</w:t>
            </w:r>
          </w:p>
        </w:tc>
      </w:tr>
      <w:tr>
        <w:tc>
          <w:tcPr>
            <w:tcW w:type="dxa" w:w="2880"/>
          </w:tcPr>
          <w:p>
            <w:r>
              <w:t>account.twitter_url</w:t>
            </w:r>
          </w:p>
        </w:tc>
        <w:tc>
          <w:tcPr>
            <w:tcW w:type="dxa" w:w="2880"/>
          </w:tcPr>
          <w:p>
            <w:r>
              <w:t>string | null</w:t>
            </w:r>
          </w:p>
        </w:tc>
        <w:tc>
          <w:tcPr>
            <w:tcW w:type="dxa" w:w="2880"/>
          </w:tcPr>
          <w:p>
            <w:r>
              <w:t>Company Twitter/X URL.</w:t>
            </w:r>
          </w:p>
        </w:tc>
      </w:tr>
      <w:tr>
        <w:tc>
          <w:tcPr>
            <w:tcW w:type="dxa" w:w="2880"/>
          </w:tcPr>
          <w:p>
            <w:r>
              <w:t>account.facebook_url</w:t>
            </w:r>
          </w:p>
        </w:tc>
        <w:tc>
          <w:tcPr>
            <w:tcW w:type="dxa" w:w="2880"/>
          </w:tcPr>
          <w:p>
            <w:r>
              <w:t>string | null</w:t>
            </w:r>
          </w:p>
        </w:tc>
        <w:tc>
          <w:tcPr>
            <w:tcW w:type="dxa" w:w="2880"/>
          </w:tcPr>
          <w:p>
            <w:r>
              <w:t>Company Facebook URL.</w:t>
            </w:r>
          </w:p>
        </w:tc>
      </w:tr>
      <w:tr>
        <w:tc>
          <w:tcPr>
            <w:tcW w:type="dxa" w:w="2880"/>
          </w:tcPr>
          <w:p>
            <w:r>
              <w:t>account.alexa_ranking</w:t>
            </w:r>
          </w:p>
        </w:tc>
        <w:tc>
          <w:tcPr>
            <w:tcW w:type="dxa" w:w="2880"/>
          </w:tcPr>
          <w:p>
            <w:r>
              <w:t>number | null</w:t>
            </w:r>
          </w:p>
        </w:tc>
        <w:tc>
          <w:tcPr>
            <w:tcW w:type="dxa" w:w="2880"/>
          </w:tcPr>
          <w:p>
            <w:r>
              <w:t>Alexa ranking value.</w:t>
            </w:r>
          </w:p>
        </w:tc>
      </w:tr>
      <w:tr>
        <w:tc>
          <w:tcPr>
            <w:tcW w:type="dxa" w:w="2880"/>
          </w:tcPr>
          <w:p>
            <w:r>
              <w:t>account.linkedin_uid</w:t>
            </w:r>
          </w:p>
        </w:tc>
        <w:tc>
          <w:tcPr>
            <w:tcW w:type="dxa" w:w="2880"/>
          </w:tcPr>
          <w:p>
            <w:r>
              <w:t>string | null</w:t>
            </w:r>
          </w:p>
        </w:tc>
        <w:tc>
          <w:tcPr>
            <w:tcW w:type="dxa" w:w="2880"/>
          </w:tcPr>
          <w:p>
            <w:r>
              <w:t>LinkedIn UID.</w:t>
            </w:r>
          </w:p>
        </w:tc>
      </w:tr>
      <w:tr>
        <w:tc>
          <w:tcPr>
            <w:tcW w:type="dxa" w:w="2880"/>
          </w:tcPr>
          <w:p>
            <w:r>
              <w:t>account.founded_year</w:t>
            </w:r>
          </w:p>
        </w:tc>
        <w:tc>
          <w:tcPr>
            <w:tcW w:type="dxa" w:w="2880"/>
          </w:tcPr>
          <w:p>
            <w:r>
              <w:t>number | null</w:t>
            </w:r>
          </w:p>
        </w:tc>
        <w:tc>
          <w:tcPr>
            <w:tcW w:type="dxa" w:w="2880"/>
          </w:tcPr>
          <w:p>
            <w:r>
              <w:t>Year founded.</w:t>
            </w:r>
          </w:p>
        </w:tc>
      </w:tr>
      <w:tr>
        <w:tc>
          <w:tcPr>
            <w:tcW w:type="dxa" w:w="2880"/>
          </w:tcPr>
          <w:p>
            <w:r>
              <w:t>account.logo_url</w:t>
            </w:r>
          </w:p>
        </w:tc>
        <w:tc>
          <w:tcPr>
            <w:tcW w:type="dxa" w:w="2880"/>
          </w:tcPr>
          <w:p>
            <w:r>
              <w:t>string | null</w:t>
            </w:r>
          </w:p>
        </w:tc>
        <w:tc>
          <w:tcPr>
            <w:tcW w:type="dxa" w:w="2880"/>
          </w:tcPr>
          <w:p>
            <w:r>
              <w:t>Logo URL.</w:t>
            </w:r>
          </w:p>
        </w:tc>
      </w:tr>
      <w:tr>
        <w:tc>
          <w:tcPr>
            <w:tcW w:type="dxa" w:w="2880"/>
          </w:tcPr>
          <w:p>
            <w:r>
              <w:t>account.primary_domain</w:t>
            </w:r>
          </w:p>
        </w:tc>
        <w:tc>
          <w:tcPr>
            <w:tcW w:type="dxa" w:w="2880"/>
          </w:tcPr>
          <w:p>
            <w:r>
              <w:t>string | null</w:t>
            </w:r>
          </w:p>
        </w:tc>
        <w:tc>
          <w:tcPr>
            <w:tcW w:type="dxa" w:w="2880"/>
          </w:tcPr>
          <w:p>
            <w:r>
              <w:t>Primary domain.</w:t>
            </w:r>
          </w:p>
        </w:tc>
      </w:tr>
      <w:tr>
        <w:tc>
          <w:tcPr>
            <w:tcW w:type="dxa" w:w="2880"/>
          </w:tcPr>
          <w:p>
            <w:r>
              <w:t>account.industry</w:t>
            </w:r>
          </w:p>
        </w:tc>
        <w:tc>
          <w:tcPr>
            <w:tcW w:type="dxa" w:w="2880"/>
          </w:tcPr>
          <w:p>
            <w:r>
              <w:t>string | null</w:t>
            </w:r>
          </w:p>
        </w:tc>
        <w:tc>
          <w:tcPr>
            <w:tcW w:type="dxa" w:w="2880"/>
          </w:tcPr>
          <w:p>
            <w:r>
              <w:t>Primary industry label.</w:t>
            </w:r>
          </w:p>
        </w:tc>
      </w:tr>
      <w:tr>
        <w:tc>
          <w:tcPr>
            <w:tcW w:type="dxa" w:w="2880"/>
          </w:tcPr>
          <w:p>
            <w:r>
              <w:t>account.estimated_num_employees</w:t>
            </w:r>
          </w:p>
        </w:tc>
        <w:tc>
          <w:tcPr>
            <w:tcW w:type="dxa" w:w="2880"/>
          </w:tcPr>
          <w:p>
            <w:r>
              <w:t>number | null</w:t>
            </w:r>
          </w:p>
        </w:tc>
        <w:tc>
          <w:tcPr>
            <w:tcW w:type="dxa" w:w="2880"/>
          </w:tcPr>
          <w:p>
            <w:r>
              <w:t>Estimated employee count.</w:t>
            </w:r>
          </w:p>
        </w:tc>
      </w:tr>
      <w:tr>
        <w:tc>
          <w:tcPr>
            <w:tcW w:type="dxa" w:w="2880"/>
          </w:tcPr>
          <w:p>
            <w:r>
              <w:t>account.keywords</w:t>
            </w:r>
          </w:p>
        </w:tc>
        <w:tc>
          <w:tcPr>
            <w:tcW w:type="dxa" w:w="2880"/>
          </w:tcPr>
          <w:p>
            <w:r>
              <w:t>array</w:t>
            </w:r>
          </w:p>
        </w:tc>
        <w:tc>
          <w:tcPr>
            <w:tcW w:type="dxa" w:w="2880"/>
          </w:tcPr>
          <w:p>
            <w:r>
              <w:t>Keyword tags associated with the account.</w:t>
            </w:r>
          </w:p>
        </w:tc>
      </w:tr>
      <w:tr>
        <w:tc>
          <w:tcPr>
            <w:tcW w:type="dxa" w:w="2880"/>
          </w:tcPr>
          <w:p>
            <w:r>
              <w:t>account.industries</w:t>
            </w:r>
          </w:p>
        </w:tc>
        <w:tc>
          <w:tcPr>
            <w:tcW w:type="dxa" w:w="2880"/>
          </w:tcPr>
          <w:p>
            <w:r>
              <w:t>array</w:t>
            </w:r>
          </w:p>
        </w:tc>
        <w:tc>
          <w:tcPr>
            <w:tcW w:type="dxa" w:w="2880"/>
          </w:tcPr>
          <w:p>
            <w:r>
              <w:t>Industries list.</w:t>
            </w:r>
          </w:p>
        </w:tc>
      </w:tr>
      <w:tr>
        <w:tc>
          <w:tcPr>
            <w:tcW w:type="dxa" w:w="2880"/>
          </w:tcPr>
          <w:p>
            <w:r>
              <w:t>account.secondary_industries</w:t>
            </w:r>
          </w:p>
        </w:tc>
        <w:tc>
          <w:tcPr>
            <w:tcW w:type="dxa" w:w="2880"/>
          </w:tcPr>
          <w:p>
            <w:r>
              <w:t>array</w:t>
            </w:r>
          </w:p>
        </w:tc>
        <w:tc>
          <w:tcPr>
            <w:tcW w:type="dxa" w:w="2880"/>
          </w:tcPr>
          <w:p>
            <w:r>
              <w:t>Secondary industries list.</w:t>
            </w:r>
          </w:p>
        </w:tc>
      </w:tr>
      <w:tr>
        <w:tc>
          <w:tcPr>
            <w:tcW w:type="dxa" w:w="2880"/>
          </w:tcPr>
          <w:p>
            <w:r>
              <w:t>account.snippets_loaded</w:t>
            </w:r>
          </w:p>
        </w:tc>
        <w:tc>
          <w:tcPr>
            <w:tcW w:type="dxa" w:w="2880"/>
          </w:tcPr>
          <w:p>
            <w:r>
              <w:t>boolean</w:t>
            </w:r>
          </w:p>
        </w:tc>
        <w:tc>
          <w:tcPr>
            <w:tcW w:type="dxa" w:w="2880"/>
          </w:tcPr>
          <w:p>
            <w:r>
              <w:t>Whether snippets were loaded.</w:t>
            </w:r>
          </w:p>
        </w:tc>
      </w:tr>
      <w:tr>
        <w:tc>
          <w:tcPr>
            <w:tcW w:type="dxa" w:w="2880"/>
          </w:tcPr>
          <w:p>
            <w:r>
              <w:t>account.industry_tag_id</w:t>
            </w:r>
          </w:p>
        </w:tc>
        <w:tc>
          <w:tcPr>
            <w:tcW w:type="dxa" w:w="2880"/>
          </w:tcPr>
          <w:p>
            <w:r>
              <w:t>string | null</w:t>
            </w:r>
          </w:p>
        </w:tc>
        <w:tc>
          <w:tcPr>
            <w:tcW w:type="dxa" w:w="2880"/>
          </w:tcPr>
          <w:p>
            <w:r>
              <w:t>Industry tag ID.</w:t>
            </w:r>
          </w:p>
        </w:tc>
      </w:tr>
      <w:tr>
        <w:tc>
          <w:tcPr>
            <w:tcW w:type="dxa" w:w="2880"/>
          </w:tcPr>
          <w:p>
            <w:r>
              <w:t>account.industry_tag_hash</w:t>
            </w:r>
          </w:p>
        </w:tc>
        <w:tc>
          <w:tcPr>
            <w:tcW w:type="dxa" w:w="2880"/>
          </w:tcPr>
          <w:p>
            <w:r>
              <w:t>object</w:t>
            </w:r>
          </w:p>
        </w:tc>
        <w:tc>
          <w:tcPr>
            <w:tcW w:type="dxa" w:w="2880"/>
          </w:tcPr>
          <w:p>
            <w:r>
              <w:t>Map of industry name to tag ID.</w:t>
            </w:r>
          </w:p>
        </w:tc>
      </w:tr>
      <w:tr>
        <w:tc>
          <w:tcPr>
            <w:tcW w:type="dxa" w:w="2880"/>
          </w:tcPr>
          <w:p>
            <w:r>
              <w:t>account.retail_location_count</w:t>
            </w:r>
          </w:p>
        </w:tc>
        <w:tc>
          <w:tcPr>
            <w:tcW w:type="dxa" w:w="2880"/>
          </w:tcPr>
          <w:p>
            <w:r>
              <w:t>number</w:t>
            </w:r>
          </w:p>
        </w:tc>
        <w:tc>
          <w:tcPr>
            <w:tcW w:type="dxa" w:w="2880"/>
          </w:tcPr>
          <w:p>
            <w:r>
              <w:t>Retail location count.</w:t>
            </w:r>
          </w:p>
        </w:tc>
      </w:tr>
      <w:tr>
        <w:tc>
          <w:tcPr>
            <w:tcW w:type="dxa" w:w="2880"/>
          </w:tcPr>
          <w:p>
            <w:r>
              <w:t>account.raw_address</w:t>
            </w:r>
          </w:p>
        </w:tc>
        <w:tc>
          <w:tcPr>
            <w:tcW w:type="dxa" w:w="2880"/>
          </w:tcPr>
          <w:p>
            <w:r>
              <w:t>string | null</w:t>
            </w:r>
          </w:p>
        </w:tc>
        <w:tc>
          <w:tcPr>
            <w:tcW w:type="dxa" w:w="2880"/>
          </w:tcPr>
          <w:p>
            <w:r>
              <w:t>Raw address string.</w:t>
            </w:r>
          </w:p>
        </w:tc>
      </w:tr>
      <w:tr>
        <w:tc>
          <w:tcPr>
            <w:tcW w:type="dxa" w:w="2880"/>
          </w:tcPr>
          <w:p>
            <w:r>
              <w:t>account.street_address</w:t>
            </w:r>
          </w:p>
        </w:tc>
        <w:tc>
          <w:tcPr>
            <w:tcW w:type="dxa" w:w="2880"/>
          </w:tcPr>
          <w:p>
            <w:r>
              <w:t>string | null</w:t>
            </w:r>
          </w:p>
        </w:tc>
        <w:tc>
          <w:tcPr>
            <w:tcW w:type="dxa" w:w="2880"/>
          </w:tcPr>
          <w:p>
            <w:r>
              <w:t>Street address.</w:t>
            </w:r>
          </w:p>
        </w:tc>
      </w:tr>
      <w:tr>
        <w:tc>
          <w:tcPr>
            <w:tcW w:type="dxa" w:w="2880"/>
          </w:tcPr>
          <w:p>
            <w:r>
              <w:t>account.city</w:t>
            </w:r>
          </w:p>
        </w:tc>
        <w:tc>
          <w:tcPr>
            <w:tcW w:type="dxa" w:w="2880"/>
          </w:tcPr>
          <w:p>
            <w:r>
              <w:t>string | null</w:t>
            </w:r>
          </w:p>
        </w:tc>
        <w:tc>
          <w:tcPr>
            <w:tcW w:type="dxa" w:w="2880"/>
          </w:tcPr>
          <w:p>
            <w:r>
              <w:t>City.</w:t>
            </w:r>
          </w:p>
        </w:tc>
      </w:tr>
      <w:tr>
        <w:tc>
          <w:tcPr>
            <w:tcW w:type="dxa" w:w="2880"/>
          </w:tcPr>
          <w:p>
            <w:r>
              <w:t>account.state</w:t>
            </w:r>
          </w:p>
        </w:tc>
        <w:tc>
          <w:tcPr>
            <w:tcW w:type="dxa" w:w="2880"/>
          </w:tcPr>
          <w:p>
            <w:r>
              <w:t>string | null</w:t>
            </w:r>
          </w:p>
        </w:tc>
        <w:tc>
          <w:tcPr>
            <w:tcW w:type="dxa" w:w="2880"/>
          </w:tcPr>
          <w:p>
            <w:r>
              <w:t>State/region.</w:t>
            </w:r>
          </w:p>
        </w:tc>
      </w:tr>
      <w:tr>
        <w:tc>
          <w:tcPr>
            <w:tcW w:type="dxa" w:w="2880"/>
          </w:tcPr>
          <w:p>
            <w:r>
              <w:t>account.country</w:t>
            </w:r>
          </w:p>
        </w:tc>
        <w:tc>
          <w:tcPr>
            <w:tcW w:type="dxa" w:w="2880"/>
          </w:tcPr>
          <w:p>
            <w:r>
              <w:t>string | null</w:t>
            </w:r>
          </w:p>
        </w:tc>
        <w:tc>
          <w:tcPr>
            <w:tcW w:type="dxa" w:w="2880"/>
          </w:tcPr>
          <w:p>
            <w:r>
              <w:t>Country.</w:t>
            </w:r>
          </w:p>
        </w:tc>
      </w:tr>
      <w:tr>
        <w:tc>
          <w:tcPr>
            <w:tcW w:type="dxa" w:w="2880"/>
          </w:tcPr>
          <w:p>
            <w:r>
              <w:t>account.postal_code</w:t>
            </w:r>
          </w:p>
        </w:tc>
        <w:tc>
          <w:tcPr>
            <w:tcW w:type="dxa" w:w="2880"/>
          </w:tcPr>
          <w:p>
            <w:r>
              <w:t>string | null</w:t>
            </w:r>
          </w:p>
        </w:tc>
        <w:tc>
          <w:tcPr>
            <w:tcW w:type="dxa" w:w="2880"/>
          </w:tcPr>
          <w:p>
            <w:r>
              <w:t>Postal code.</w:t>
            </w:r>
          </w:p>
        </w:tc>
      </w:tr>
      <w:tr>
        <w:tc>
          <w:tcPr>
            <w:tcW w:type="dxa" w:w="2880"/>
          </w:tcPr>
          <w:p>
            <w:r>
              <w:t>account.owned_by_organization_id</w:t>
            </w:r>
          </w:p>
        </w:tc>
        <w:tc>
          <w:tcPr>
            <w:tcW w:type="dxa" w:w="2880"/>
          </w:tcPr>
          <w:p>
            <w:r>
              <w:t>string | null</w:t>
            </w:r>
          </w:p>
        </w:tc>
        <w:tc>
          <w:tcPr>
            <w:tcW w:type="dxa" w:w="2880"/>
          </w:tcPr>
          <w:p>
            <w:r>
              <w:t>Owning organization ID (if any).</w:t>
            </w:r>
          </w:p>
        </w:tc>
      </w:tr>
      <w:tr>
        <w:tc>
          <w:tcPr>
            <w:tcW w:type="dxa" w:w="2880"/>
          </w:tcPr>
          <w:p>
            <w:r>
              <w:t>account.short_description</w:t>
            </w:r>
          </w:p>
        </w:tc>
        <w:tc>
          <w:tcPr>
            <w:tcW w:type="dxa" w:w="2880"/>
          </w:tcPr>
          <w:p>
            <w:r>
              <w:t>string | null</w:t>
            </w:r>
          </w:p>
        </w:tc>
        <w:tc>
          <w:tcPr>
            <w:tcW w:type="dxa" w:w="2880"/>
          </w:tcPr>
          <w:p>
            <w:r>
              <w:t>Text description of the account.</w:t>
            </w:r>
          </w:p>
        </w:tc>
      </w:tr>
      <w:tr>
        <w:tc>
          <w:tcPr>
            <w:tcW w:type="dxa" w:w="2880"/>
          </w:tcPr>
          <w:p>
            <w:r>
              <w:t>account.suborganizations</w:t>
            </w:r>
          </w:p>
        </w:tc>
        <w:tc>
          <w:tcPr>
            <w:tcW w:type="dxa" w:w="2880"/>
          </w:tcPr>
          <w:p>
            <w:r>
              <w:t>array</w:t>
            </w:r>
          </w:p>
        </w:tc>
        <w:tc>
          <w:tcPr>
            <w:tcW w:type="dxa" w:w="2880"/>
          </w:tcPr>
          <w:p>
            <w:r>
              <w:t>Suborganizations list.</w:t>
            </w:r>
          </w:p>
        </w:tc>
      </w:tr>
      <w:tr>
        <w:tc>
          <w:tcPr>
            <w:tcW w:type="dxa" w:w="2880"/>
          </w:tcPr>
          <w:p>
            <w:r>
              <w:t>account.num_suborganizations</w:t>
            </w:r>
          </w:p>
        </w:tc>
        <w:tc>
          <w:tcPr>
            <w:tcW w:type="dxa" w:w="2880"/>
          </w:tcPr>
          <w:p>
            <w:r>
              <w:t>number</w:t>
            </w:r>
          </w:p>
        </w:tc>
        <w:tc>
          <w:tcPr>
            <w:tcW w:type="dxa" w:w="2880"/>
          </w:tcPr>
          <w:p>
            <w:r>
              <w:t>Number of suborganizations.</w:t>
            </w:r>
          </w:p>
        </w:tc>
      </w:tr>
      <w:tr>
        <w:tc>
          <w:tcPr>
            <w:tcW w:type="dxa" w:w="2880"/>
          </w:tcPr>
          <w:p>
            <w:r>
              <w:t>account.annual_revenue_printed</w:t>
            </w:r>
          </w:p>
        </w:tc>
        <w:tc>
          <w:tcPr>
            <w:tcW w:type="dxa" w:w="2880"/>
          </w:tcPr>
          <w:p>
            <w:r>
              <w:t>string | null</w:t>
            </w:r>
          </w:p>
        </w:tc>
        <w:tc>
          <w:tcPr>
            <w:tcW w:type="dxa" w:w="2880"/>
          </w:tcPr>
          <w:p>
            <w:r>
              <w:t>Annual revenue formatted string (e.g., "100M").</w:t>
            </w:r>
          </w:p>
        </w:tc>
      </w:tr>
      <w:tr>
        <w:tc>
          <w:tcPr>
            <w:tcW w:type="dxa" w:w="2880"/>
          </w:tcPr>
          <w:p>
            <w:r>
              <w:t>account.annual_revenue</w:t>
            </w:r>
          </w:p>
        </w:tc>
        <w:tc>
          <w:tcPr>
            <w:tcW w:type="dxa" w:w="2880"/>
          </w:tcPr>
          <w:p>
            <w:r>
              <w:t>number | null</w:t>
            </w:r>
          </w:p>
        </w:tc>
        <w:tc>
          <w:tcPr>
            <w:tcW w:type="dxa" w:w="2880"/>
          </w:tcPr>
          <w:p>
            <w:r>
              <w:t>Annual revenue numeric value.</w:t>
            </w:r>
          </w:p>
        </w:tc>
      </w:tr>
      <w:tr>
        <w:tc>
          <w:tcPr>
            <w:tcW w:type="dxa" w:w="2880"/>
          </w:tcPr>
          <w:p>
            <w:r>
              <w:t>account.total_funding</w:t>
            </w:r>
          </w:p>
        </w:tc>
        <w:tc>
          <w:tcPr>
            <w:tcW w:type="dxa" w:w="2880"/>
          </w:tcPr>
          <w:p>
            <w:r>
              <w:t>number | null</w:t>
            </w:r>
          </w:p>
        </w:tc>
        <w:tc>
          <w:tcPr>
            <w:tcW w:type="dxa" w:w="2880"/>
          </w:tcPr>
          <w:p>
            <w:r>
              <w:t>Total funding numeric value.</w:t>
            </w:r>
          </w:p>
        </w:tc>
      </w:tr>
      <w:tr>
        <w:tc>
          <w:tcPr>
            <w:tcW w:type="dxa" w:w="2880"/>
          </w:tcPr>
          <w:p>
            <w:r>
              <w:t>account.total_funding_printed</w:t>
            </w:r>
          </w:p>
        </w:tc>
        <w:tc>
          <w:tcPr>
            <w:tcW w:type="dxa" w:w="2880"/>
          </w:tcPr>
          <w:p>
            <w:r>
              <w:t>string | null</w:t>
            </w:r>
          </w:p>
        </w:tc>
        <w:tc>
          <w:tcPr>
            <w:tcW w:type="dxa" w:w="2880"/>
          </w:tcPr>
          <w:p>
            <w:r>
              <w:t>Total funding formatted string.</w:t>
            </w:r>
          </w:p>
        </w:tc>
      </w:tr>
      <w:tr>
        <w:tc>
          <w:tcPr>
            <w:tcW w:type="dxa" w:w="2880"/>
          </w:tcPr>
          <w:p>
            <w:r>
              <w:t>account.latest_funding_round_date</w:t>
            </w:r>
          </w:p>
        </w:tc>
        <w:tc>
          <w:tcPr>
            <w:tcW w:type="dxa" w:w="2880"/>
          </w:tcPr>
          <w:p>
            <w:r>
              <w:t>string | null</w:t>
            </w:r>
          </w:p>
        </w:tc>
        <w:tc>
          <w:tcPr>
            <w:tcW w:type="dxa" w:w="2880"/>
          </w:tcPr>
          <w:p>
            <w:r>
              <w:t>ISO-like timestamp for latest funding round date.</w:t>
            </w:r>
          </w:p>
        </w:tc>
      </w:tr>
      <w:tr>
        <w:tc>
          <w:tcPr>
            <w:tcW w:type="dxa" w:w="2880"/>
          </w:tcPr>
          <w:p>
            <w:r>
              <w:t>account.latest_funding_stage</w:t>
            </w:r>
          </w:p>
        </w:tc>
        <w:tc>
          <w:tcPr>
            <w:tcW w:type="dxa" w:w="2880"/>
          </w:tcPr>
          <w:p>
            <w:r>
              <w:t>string | null</w:t>
            </w:r>
          </w:p>
        </w:tc>
        <w:tc>
          <w:tcPr>
            <w:tcW w:type="dxa" w:w="2880"/>
          </w:tcPr>
          <w:p>
            <w:r>
              <w:t>Latest funding stage (e.g., "Series D").</w:t>
            </w:r>
          </w:p>
        </w:tc>
      </w:tr>
      <w:tr>
        <w:tc>
          <w:tcPr>
            <w:tcW w:type="dxa" w:w="2880"/>
          </w:tcPr>
          <w:p>
            <w:r>
              <w:t>account.funding_events</w:t>
            </w:r>
          </w:p>
        </w:tc>
        <w:tc>
          <w:tcPr>
            <w:tcW w:type="dxa" w:w="2880"/>
          </w:tcPr>
          <w:p>
            <w:r>
              <w:t>array</w:t>
            </w:r>
          </w:p>
        </w:tc>
        <w:tc>
          <w:tcPr>
            <w:tcW w:type="dxa" w:w="2880"/>
          </w:tcPr>
          <w:p>
            <w:r>
              <w:t>Funding event objects.</w:t>
            </w:r>
          </w:p>
        </w:tc>
      </w:tr>
      <w:tr>
        <w:tc>
          <w:tcPr>
            <w:tcW w:type="dxa" w:w="2880"/>
          </w:tcPr>
          <w:p>
            <w:r>
              <w:t>account.funding_events[].id</w:t>
            </w:r>
          </w:p>
        </w:tc>
        <w:tc>
          <w:tcPr>
            <w:tcW w:type="dxa" w:w="2880"/>
          </w:tcPr>
          <w:p>
            <w:r>
              <w:t>string</w:t>
            </w:r>
          </w:p>
        </w:tc>
        <w:tc>
          <w:tcPr>
            <w:tcW w:type="dxa" w:w="2880"/>
          </w:tcPr>
          <w:p>
            <w:r>
              <w:t>Funding event ID.</w:t>
            </w:r>
          </w:p>
        </w:tc>
      </w:tr>
      <w:tr>
        <w:tc>
          <w:tcPr>
            <w:tcW w:type="dxa" w:w="2880"/>
          </w:tcPr>
          <w:p>
            <w:r>
              <w:t>account.funding_events[].date</w:t>
            </w:r>
          </w:p>
        </w:tc>
        <w:tc>
          <w:tcPr>
            <w:tcW w:type="dxa" w:w="2880"/>
          </w:tcPr>
          <w:p>
            <w:r>
              <w:t>string</w:t>
            </w:r>
          </w:p>
        </w:tc>
        <w:tc>
          <w:tcPr>
            <w:tcW w:type="dxa" w:w="2880"/>
          </w:tcPr>
          <w:p>
            <w:r>
              <w:t>Funding event date/time string.</w:t>
            </w:r>
          </w:p>
        </w:tc>
      </w:tr>
      <w:tr>
        <w:tc>
          <w:tcPr>
            <w:tcW w:type="dxa" w:w="2880"/>
          </w:tcPr>
          <w:p>
            <w:r>
              <w:t>account.funding_events[].news_url</w:t>
            </w:r>
          </w:p>
        </w:tc>
        <w:tc>
          <w:tcPr>
            <w:tcW w:type="dxa" w:w="2880"/>
          </w:tcPr>
          <w:p>
            <w:r>
              <w:t>string | null</w:t>
            </w:r>
          </w:p>
        </w:tc>
        <w:tc>
          <w:tcPr>
            <w:tcW w:type="dxa" w:w="2880"/>
          </w:tcPr>
          <w:p>
            <w:r>
              <w:t>Related news URL.</w:t>
            </w:r>
          </w:p>
        </w:tc>
      </w:tr>
      <w:tr>
        <w:tc>
          <w:tcPr>
            <w:tcW w:type="dxa" w:w="2880"/>
          </w:tcPr>
          <w:p>
            <w:r>
              <w:t>account.funding_events[].type</w:t>
            </w:r>
          </w:p>
        </w:tc>
        <w:tc>
          <w:tcPr>
            <w:tcW w:type="dxa" w:w="2880"/>
          </w:tcPr>
          <w:p>
            <w:r>
              <w:t>string</w:t>
            </w:r>
          </w:p>
        </w:tc>
        <w:tc>
          <w:tcPr>
            <w:tcW w:type="dxa" w:w="2880"/>
          </w:tcPr>
          <w:p>
            <w:r>
              <w:t>Funding round type.</w:t>
            </w:r>
          </w:p>
        </w:tc>
      </w:tr>
      <w:tr>
        <w:tc>
          <w:tcPr>
            <w:tcW w:type="dxa" w:w="2880"/>
          </w:tcPr>
          <w:p>
            <w:r>
              <w:t>account.funding_events[].investors</w:t>
            </w:r>
          </w:p>
        </w:tc>
        <w:tc>
          <w:tcPr>
            <w:tcW w:type="dxa" w:w="2880"/>
          </w:tcPr>
          <w:p>
            <w:r>
              <w:t>string | null</w:t>
            </w:r>
          </w:p>
        </w:tc>
        <w:tc>
          <w:tcPr>
            <w:tcW w:type="dxa" w:w="2880"/>
          </w:tcPr>
          <w:p>
            <w:r>
              <w:t>Investors string.</w:t>
            </w:r>
          </w:p>
        </w:tc>
      </w:tr>
      <w:tr>
        <w:tc>
          <w:tcPr>
            <w:tcW w:type="dxa" w:w="2880"/>
          </w:tcPr>
          <w:p>
            <w:r>
              <w:t>account.funding_events[].amount</w:t>
            </w:r>
          </w:p>
        </w:tc>
        <w:tc>
          <w:tcPr>
            <w:tcW w:type="dxa" w:w="2880"/>
          </w:tcPr>
          <w:p>
            <w:r>
              <w:t>string | null</w:t>
            </w:r>
          </w:p>
        </w:tc>
        <w:tc>
          <w:tcPr>
            <w:tcW w:type="dxa" w:w="2880"/>
          </w:tcPr>
          <w:p>
            <w:r>
              <w:t>Amount string (as returned).</w:t>
            </w:r>
          </w:p>
        </w:tc>
      </w:tr>
      <w:tr>
        <w:tc>
          <w:tcPr>
            <w:tcW w:type="dxa" w:w="2880"/>
          </w:tcPr>
          <w:p>
            <w:r>
              <w:t>account.funding_events[].currency</w:t>
            </w:r>
          </w:p>
        </w:tc>
        <w:tc>
          <w:tcPr>
            <w:tcW w:type="dxa" w:w="2880"/>
          </w:tcPr>
          <w:p>
            <w:r>
              <w:t>string | null</w:t>
            </w:r>
          </w:p>
        </w:tc>
        <w:tc>
          <w:tcPr>
            <w:tcW w:type="dxa" w:w="2880"/>
          </w:tcPr>
          <w:p>
            <w:r>
              <w:t>Currency symbol/string.</w:t>
            </w:r>
          </w:p>
        </w:tc>
      </w:tr>
      <w:tr>
        <w:tc>
          <w:tcPr>
            <w:tcW w:type="dxa" w:w="2880"/>
          </w:tcPr>
          <w:p>
            <w:r>
              <w:t>account.technology_names</w:t>
            </w:r>
          </w:p>
        </w:tc>
        <w:tc>
          <w:tcPr>
            <w:tcW w:type="dxa" w:w="2880"/>
          </w:tcPr>
          <w:p>
            <w:r>
              <w:t>array</w:t>
            </w:r>
          </w:p>
        </w:tc>
        <w:tc>
          <w:tcPr>
            <w:tcW w:type="dxa" w:w="2880"/>
          </w:tcPr>
          <w:p>
            <w:r>
              <w:t>List of technology names.</w:t>
            </w:r>
          </w:p>
        </w:tc>
      </w:tr>
      <w:tr>
        <w:tc>
          <w:tcPr>
            <w:tcW w:type="dxa" w:w="2880"/>
          </w:tcPr>
          <w:p>
            <w:r>
              <w:t>account.current_technologies</w:t>
            </w:r>
          </w:p>
        </w:tc>
        <w:tc>
          <w:tcPr>
            <w:tcW w:type="dxa" w:w="2880"/>
          </w:tcPr>
          <w:p>
            <w:r>
              <w:t>array</w:t>
            </w:r>
          </w:p>
        </w:tc>
        <w:tc>
          <w:tcPr>
            <w:tcW w:type="dxa" w:w="2880"/>
          </w:tcPr>
          <w:p>
            <w:r>
              <w:t>Technology objects.</w:t>
            </w:r>
          </w:p>
        </w:tc>
      </w:tr>
      <w:tr>
        <w:tc>
          <w:tcPr>
            <w:tcW w:type="dxa" w:w="2880"/>
          </w:tcPr>
          <w:p>
            <w:r>
              <w:t>account.current_technologies[].uid</w:t>
            </w:r>
          </w:p>
        </w:tc>
        <w:tc>
          <w:tcPr>
            <w:tcW w:type="dxa" w:w="2880"/>
          </w:tcPr>
          <w:p>
            <w:r>
              <w:t>string</w:t>
            </w:r>
          </w:p>
        </w:tc>
        <w:tc>
          <w:tcPr>
            <w:tcW w:type="dxa" w:w="2880"/>
          </w:tcPr>
          <w:p>
            <w:r>
              <w:t>Technology UID.</w:t>
            </w:r>
          </w:p>
        </w:tc>
      </w:tr>
      <w:tr>
        <w:tc>
          <w:tcPr>
            <w:tcW w:type="dxa" w:w="2880"/>
          </w:tcPr>
          <w:p>
            <w:r>
              <w:t>account.current_technologies[].name</w:t>
            </w:r>
          </w:p>
        </w:tc>
        <w:tc>
          <w:tcPr>
            <w:tcW w:type="dxa" w:w="2880"/>
          </w:tcPr>
          <w:p>
            <w:r>
              <w:t>string</w:t>
            </w:r>
          </w:p>
        </w:tc>
        <w:tc>
          <w:tcPr>
            <w:tcW w:type="dxa" w:w="2880"/>
          </w:tcPr>
          <w:p>
            <w:r>
              <w:t>Technology name.</w:t>
            </w:r>
          </w:p>
        </w:tc>
      </w:tr>
      <w:tr>
        <w:tc>
          <w:tcPr>
            <w:tcW w:type="dxa" w:w="2880"/>
          </w:tcPr>
          <w:p>
            <w:r>
              <w:t>account.current_technologies[].category</w:t>
            </w:r>
          </w:p>
        </w:tc>
        <w:tc>
          <w:tcPr>
            <w:tcW w:type="dxa" w:w="2880"/>
          </w:tcPr>
          <w:p>
            <w:r>
              <w:t>string</w:t>
            </w:r>
          </w:p>
        </w:tc>
        <w:tc>
          <w:tcPr>
            <w:tcW w:type="dxa" w:w="2880"/>
          </w:tcPr>
          <w:p>
            <w:r>
              <w:t>Technology category.</w:t>
            </w:r>
          </w:p>
        </w:tc>
      </w:tr>
      <w:tr>
        <w:tc>
          <w:tcPr>
            <w:tcW w:type="dxa" w:w="2880"/>
          </w:tcPr>
          <w:p>
            <w:r>
              <w:t>account.org_chart_root_people_ids</w:t>
            </w:r>
          </w:p>
        </w:tc>
        <w:tc>
          <w:tcPr>
            <w:tcW w:type="dxa" w:w="2880"/>
          </w:tcPr>
          <w:p>
            <w:r>
              <w:t>array</w:t>
            </w:r>
          </w:p>
        </w:tc>
        <w:tc>
          <w:tcPr>
            <w:tcW w:type="dxa" w:w="2880"/>
          </w:tcPr>
          <w:p>
            <w:r>
              <w:t>Root people IDs for org chart.</w:t>
            </w:r>
          </w:p>
        </w:tc>
      </w:tr>
      <w:tr>
        <w:tc>
          <w:tcPr>
            <w:tcW w:type="dxa" w:w="2880"/>
          </w:tcPr>
          <w:p>
            <w:r>
              <w:t>account.org_chart_sector</w:t>
            </w:r>
          </w:p>
        </w:tc>
        <w:tc>
          <w:tcPr>
            <w:tcW w:type="dxa" w:w="2880"/>
          </w:tcPr>
          <w:p>
            <w:r>
              <w:t>string | null</w:t>
            </w:r>
          </w:p>
        </w:tc>
        <w:tc>
          <w:tcPr>
            <w:tcW w:type="dxa" w:w="2880"/>
          </w:tcPr>
          <w:p>
            <w:r>
              <w:t>Org chart sector identifier.</w:t>
            </w:r>
          </w:p>
        </w:tc>
      </w:tr>
      <w:tr>
        <w:tc>
          <w:tcPr>
            <w:tcW w:type="dxa" w:w="2880"/>
          </w:tcPr>
          <w:p>
            <w:r>
              <w:t>account.org_chart_removed</w:t>
            </w:r>
          </w:p>
        </w:tc>
        <w:tc>
          <w:tcPr>
            <w:tcW w:type="dxa" w:w="2880"/>
          </w:tcPr>
          <w:p>
            <w:r>
              <w:t>boolean</w:t>
            </w:r>
          </w:p>
        </w:tc>
        <w:tc>
          <w:tcPr>
            <w:tcW w:type="dxa" w:w="2880"/>
          </w:tcPr>
          <w:p>
            <w:r>
              <w:t>Whether org chart is removed.</w:t>
            </w:r>
          </w:p>
        </w:tc>
      </w:tr>
      <w:tr>
        <w:tc>
          <w:tcPr>
            <w:tcW w:type="dxa" w:w="2880"/>
          </w:tcPr>
          <w:p>
            <w:r>
              <w:t>account.org_chart_show_department_filter</w:t>
            </w:r>
          </w:p>
        </w:tc>
        <w:tc>
          <w:tcPr>
            <w:tcW w:type="dxa" w:w="2880"/>
          </w:tcPr>
          <w:p>
            <w:r>
              <w:t>boolean</w:t>
            </w:r>
          </w:p>
        </w:tc>
        <w:tc>
          <w:tcPr>
            <w:tcW w:type="dxa" w:w="2880"/>
          </w:tcPr>
          <w:p>
            <w:r>
              <w:t>Whether to show department filter.</w:t>
            </w:r>
          </w:p>
        </w:tc>
      </w:tr>
      <w:tr>
        <w:tc>
          <w:tcPr>
            <w:tcW w:type="dxa" w:w="2880"/>
          </w:tcPr>
          <w:p>
            <w:r>
              <w:t>account.organization_raw_address</w:t>
            </w:r>
          </w:p>
        </w:tc>
        <w:tc>
          <w:tcPr>
            <w:tcW w:type="dxa" w:w="2880"/>
          </w:tcPr>
          <w:p>
            <w:r>
              <w:t>string | null</w:t>
            </w:r>
          </w:p>
        </w:tc>
        <w:tc>
          <w:tcPr>
            <w:tcW w:type="dxa" w:w="2880"/>
          </w:tcPr>
          <w:p>
            <w:r>
              <w:t>Organization raw address.</w:t>
            </w:r>
          </w:p>
        </w:tc>
      </w:tr>
      <w:tr>
        <w:tc>
          <w:tcPr>
            <w:tcW w:type="dxa" w:w="2880"/>
          </w:tcPr>
          <w:p>
            <w:r>
              <w:t>account.organization_postal_code</w:t>
            </w:r>
          </w:p>
        </w:tc>
        <w:tc>
          <w:tcPr>
            <w:tcW w:type="dxa" w:w="2880"/>
          </w:tcPr>
          <w:p>
            <w:r>
              <w:t>string | null</w:t>
            </w:r>
          </w:p>
        </w:tc>
        <w:tc>
          <w:tcPr>
            <w:tcW w:type="dxa" w:w="2880"/>
          </w:tcPr>
          <w:p>
            <w:r>
              <w:t>Organization postal code.</w:t>
            </w:r>
          </w:p>
        </w:tc>
      </w:tr>
      <w:tr>
        <w:tc>
          <w:tcPr>
            <w:tcW w:type="dxa" w:w="2880"/>
          </w:tcPr>
          <w:p>
            <w:r>
              <w:t>account.organization_street_address</w:t>
            </w:r>
          </w:p>
        </w:tc>
        <w:tc>
          <w:tcPr>
            <w:tcW w:type="dxa" w:w="2880"/>
          </w:tcPr>
          <w:p>
            <w:r>
              <w:t>string | null</w:t>
            </w:r>
          </w:p>
        </w:tc>
        <w:tc>
          <w:tcPr>
            <w:tcW w:type="dxa" w:w="2880"/>
          </w:tcPr>
          <w:p>
            <w:r>
              <w:t>Organization street address.</w:t>
            </w:r>
          </w:p>
        </w:tc>
      </w:tr>
      <w:tr>
        <w:tc>
          <w:tcPr>
            <w:tcW w:type="dxa" w:w="2880"/>
          </w:tcPr>
          <w:p>
            <w:r>
              <w:t>account.organization_city</w:t>
            </w:r>
          </w:p>
        </w:tc>
        <w:tc>
          <w:tcPr>
            <w:tcW w:type="dxa" w:w="2880"/>
          </w:tcPr>
          <w:p>
            <w:r>
              <w:t>string | null</w:t>
            </w:r>
          </w:p>
        </w:tc>
        <w:tc>
          <w:tcPr>
            <w:tcW w:type="dxa" w:w="2880"/>
          </w:tcPr>
          <w:p>
            <w:r>
              <w:t>Organization city.</w:t>
            </w:r>
          </w:p>
        </w:tc>
      </w:tr>
      <w:tr>
        <w:tc>
          <w:tcPr>
            <w:tcW w:type="dxa" w:w="2880"/>
          </w:tcPr>
          <w:p>
            <w:r>
              <w:t>account.organization_state</w:t>
            </w:r>
          </w:p>
        </w:tc>
        <w:tc>
          <w:tcPr>
            <w:tcW w:type="dxa" w:w="2880"/>
          </w:tcPr>
          <w:p>
            <w:r>
              <w:t>string | null</w:t>
            </w:r>
          </w:p>
        </w:tc>
        <w:tc>
          <w:tcPr>
            <w:tcW w:type="dxa" w:w="2880"/>
          </w:tcPr>
          <w:p>
            <w:r>
              <w:t>Organization state.</w:t>
            </w:r>
          </w:p>
        </w:tc>
      </w:tr>
      <w:tr>
        <w:tc>
          <w:tcPr>
            <w:tcW w:type="dxa" w:w="2880"/>
          </w:tcPr>
          <w:p>
            <w:r>
              <w:t>account.organization_country</w:t>
            </w:r>
          </w:p>
        </w:tc>
        <w:tc>
          <w:tcPr>
            <w:tcW w:type="dxa" w:w="2880"/>
          </w:tcPr>
          <w:p>
            <w:r>
              <w:t>string | null</w:t>
            </w:r>
          </w:p>
        </w:tc>
        <w:tc>
          <w:tcPr>
            <w:tcW w:type="dxa" w:w="2880"/>
          </w:tcPr>
          <w:p>
            <w:r>
              <w:t>Organization country.</w:t>
            </w:r>
          </w:p>
        </w:tc>
      </w:tr>
      <w:tr>
        <w:tc>
          <w:tcPr>
            <w:tcW w:type="dxa" w:w="2880"/>
          </w:tcPr>
          <w:p>
            <w:r>
              <w:t>account.suggest_location_enrichment</w:t>
            </w:r>
          </w:p>
        </w:tc>
        <w:tc>
          <w:tcPr>
            <w:tcW w:type="dxa" w:w="2880"/>
          </w:tcPr>
          <w:p>
            <w:r>
              <w:t>boolean</w:t>
            </w:r>
          </w:p>
        </w:tc>
        <w:tc>
          <w:tcPr>
            <w:tcW w:type="dxa" w:w="2880"/>
          </w:tcPr>
          <w:p>
            <w:r>
              <w:t>Suggest location enrichment flag.</w:t>
            </w:r>
          </w:p>
        </w:tc>
      </w:tr>
      <w:tr>
        <w:tc>
          <w:tcPr>
            <w:tcW w:type="dxa" w:w="2880"/>
          </w:tcPr>
          <w:p>
            <w:r>
              <w:t>account.domain</w:t>
            </w:r>
          </w:p>
        </w:tc>
        <w:tc>
          <w:tcPr>
            <w:tcW w:type="dxa" w:w="2880"/>
          </w:tcPr>
          <w:p>
            <w:r>
              <w:t>string | null</w:t>
            </w:r>
          </w:p>
        </w:tc>
        <w:tc>
          <w:tcPr>
            <w:tcW w:type="dxa" w:w="2880"/>
          </w:tcPr>
          <w:p>
            <w:r>
              <w:t>Domain value.</w:t>
            </w:r>
          </w:p>
        </w:tc>
      </w:tr>
      <w:tr>
        <w:tc>
          <w:tcPr>
            <w:tcW w:type="dxa" w:w="2880"/>
          </w:tcPr>
          <w:p>
            <w:r>
              <w:t>account.team_id</w:t>
            </w:r>
          </w:p>
        </w:tc>
        <w:tc>
          <w:tcPr>
            <w:tcW w:type="dxa" w:w="2880"/>
          </w:tcPr>
          <w:p>
            <w:r>
              <w:t>string | null</w:t>
            </w:r>
          </w:p>
        </w:tc>
        <w:tc>
          <w:tcPr>
            <w:tcW w:type="dxa" w:w="2880"/>
          </w:tcPr>
          <w:p>
            <w:r>
              <w:t>Team ID.</w:t>
            </w:r>
          </w:p>
        </w:tc>
      </w:tr>
      <w:tr>
        <w:tc>
          <w:tcPr>
            <w:tcW w:type="dxa" w:w="2880"/>
          </w:tcPr>
          <w:p>
            <w:r>
              <w:t>account.organization_id</w:t>
            </w:r>
          </w:p>
        </w:tc>
        <w:tc>
          <w:tcPr>
            <w:tcW w:type="dxa" w:w="2880"/>
          </w:tcPr>
          <w:p>
            <w:r>
              <w:t>string | null</w:t>
            </w:r>
          </w:p>
        </w:tc>
        <w:tc>
          <w:tcPr>
            <w:tcW w:type="dxa" w:w="2880"/>
          </w:tcPr>
          <w:p>
            <w:r>
              <w:t>Organization ID.</w:t>
            </w:r>
          </w:p>
        </w:tc>
      </w:tr>
      <w:tr>
        <w:tc>
          <w:tcPr>
            <w:tcW w:type="dxa" w:w="2880"/>
          </w:tcPr>
          <w:p>
            <w:r>
              <w:t>account.account_stage_id</w:t>
            </w:r>
          </w:p>
        </w:tc>
        <w:tc>
          <w:tcPr>
            <w:tcW w:type="dxa" w:w="2880"/>
          </w:tcPr>
          <w:p>
            <w:r>
              <w:t>string | null</w:t>
            </w:r>
          </w:p>
        </w:tc>
        <w:tc>
          <w:tcPr>
            <w:tcW w:type="dxa" w:w="2880"/>
          </w:tcPr>
          <w:p>
            <w:r>
              <w:t>Account stage ID.</w:t>
            </w:r>
          </w:p>
        </w:tc>
      </w:tr>
      <w:tr>
        <w:tc>
          <w:tcPr>
            <w:tcW w:type="dxa" w:w="2880"/>
          </w:tcPr>
          <w:p>
            <w:r>
              <w:t>account.source</w:t>
            </w:r>
          </w:p>
        </w:tc>
        <w:tc>
          <w:tcPr>
            <w:tcW w:type="dxa" w:w="2880"/>
          </w:tcPr>
          <w:p>
            <w:r>
              <w:t>string | null</w:t>
            </w:r>
          </w:p>
        </w:tc>
        <w:tc>
          <w:tcPr>
            <w:tcW w:type="dxa" w:w="2880"/>
          </w:tcPr>
          <w:p>
            <w:r>
              <w:t>Source identifier.</w:t>
            </w:r>
          </w:p>
        </w:tc>
      </w:tr>
      <w:tr>
        <w:tc>
          <w:tcPr>
            <w:tcW w:type="dxa" w:w="2880"/>
          </w:tcPr>
          <w:p>
            <w:r>
              <w:t>account.original_source</w:t>
            </w:r>
          </w:p>
        </w:tc>
        <w:tc>
          <w:tcPr>
            <w:tcW w:type="dxa" w:w="2880"/>
          </w:tcPr>
          <w:p>
            <w:r>
              <w:t>string | null</w:t>
            </w:r>
          </w:p>
        </w:tc>
        <w:tc>
          <w:tcPr>
            <w:tcW w:type="dxa" w:w="2880"/>
          </w:tcPr>
          <w:p>
            <w:r>
              <w:t>Original source identifier.</w:t>
            </w:r>
          </w:p>
        </w:tc>
      </w:tr>
      <w:tr>
        <w:tc>
          <w:tcPr>
            <w:tcW w:type="dxa" w:w="2880"/>
          </w:tcPr>
          <w:p>
            <w:r>
              <w:t>account.creator_id</w:t>
            </w:r>
          </w:p>
        </w:tc>
        <w:tc>
          <w:tcPr>
            <w:tcW w:type="dxa" w:w="2880"/>
          </w:tcPr>
          <w:p>
            <w:r>
              <w:t>string | null</w:t>
            </w:r>
          </w:p>
        </w:tc>
        <w:tc>
          <w:tcPr>
            <w:tcW w:type="dxa" w:w="2880"/>
          </w:tcPr>
          <w:p>
            <w:r>
              <w:t>Creator user ID.</w:t>
            </w:r>
          </w:p>
        </w:tc>
      </w:tr>
      <w:tr>
        <w:tc>
          <w:tcPr>
            <w:tcW w:type="dxa" w:w="2880"/>
          </w:tcPr>
          <w:p>
            <w:r>
              <w:t>account.owner_id</w:t>
            </w:r>
          </w:p>
        </w:tc>
        <w:tc>
          <w:tcPr>
            <w:tcW w:type="dxa" w:w="2880"/>
          </w:tcPr>
          <w:p>
            <w:r>
              <w:t>string | null</w:t>
            </w:r>
          </w:p>
        </w:tc>
        <w:tc>
          <w:tcPr>
            <w:tcW w:type="dxa" w:w="2880"/>
          </w:tcPr>
          <w:p>
            <w:r>
              <w:t>Owner user ID.</w:t>
            </w:r>
          </w:p>
        </w:tc>
      </w:tr>
      <w:tr>
        <w:tc>
          <w:tcPr>
            <w:tcW w:type="dxa" w:w="2880"/>
          </w:tcPr>
          <w:p>
            <w:r>
              <w:t>account.created_at</w:t>
            </w:r>
          </w:p>
        </w:tc>
        <w:tc>
          <w:tcPr>
            <w:tcW w:type="dxa" w:w="2880"/>
          </w:tcPr>
          <w:p>
            <w:r>
              <w:t>string | null</w:t>
            </w:r>
          </w:p>
        </w:tc>
        <w:tc>
          <w:tcPr>
            <w:tcW w:type="dxa" w:w="2880"/>
          </w:tcPr>
          <w:p>
            <w:r>
              <w:t>Creation timestamp.</w:t>
            </w:r>
          </w:p>
        </w:tc>
      </w:tr>
      <w:tr>
        <w:tc>
          <w:tcPr>
            <w:tcW w:type="dxa" w:w="2880"/>
          </w:tcPr>
          <w:p>
            <w:r>
              <w:t>account.phone</w:t>
            </w:r>
          </w:p>
        </w:tc>
        <w:tc>
          <w:tcPr>
            <w:tcW w:type="dxa" w:w="2880"/>
          </w:tcPr>
          <w:p>
            <w:r>
              <w:t>string | null</w:t>
            </w:r>
          </w:p>
        </w:tc>
        <w:tc>
          <w:tcPr>
            <w:tcW w:type="dxa" w:w="2880"/>
          </w:tcPr>
          <w:p>
            <w:r>
              <w:t>Phone number.</w:t>
            </w:r>
          </w:p>
        </w:tc>
      </w:tr>
      <w:tr>
        <w:tc>
          <w:tcPr>
            <w:tcW w:type="dxa" w:w="2880"/>
          </w:tcPr>
          <w:p>
            <w:r>
              <w:t>account.phone_status</w:t>
            </w:r>
          </w:p>
        </w:tc>
        <w:tc>
          <w:tcPr>
            <w:tcW w:type="dxa" w:w="2880"/>
          </w:tcPr>
          <w:p>
            <w:r>
              <w:t>string | null</w:t>
            </w:r>
          </w:p>
        </w:tc>
        <w:tc>
          <w:tcPr>
            <w:tcW w:type="dxa" w:w="2880"/>
          </w:tcPr>
          <w:p>
            <w:r>
              <w:t>Phone status.</w:t>
            </w:r>
          </w:p>
        </w:tc>
      </w:tr>
      <w:tr>
        <w:tc>
          <w:tcPr>
            <w:tcW w:type="dxa" w:w="2880"/>
          </w:tcPr>
          <w:p>
            <w:r>
              <w:t>account.salesforce_id</w:t>
            </w:r>
          </w:p>
        </w:tc>
        <w:tc>
          <w:tcPr>
            <w:tcW w:type="dxa" w:w="2880"/>
          </w:tcPr>
          <w:p>
            <w:r>
              <w:t>string | null</w:t>
            </w:r>
          </w:p>
        </w:tc>
        <w:tc>
          <w:tcPr>
            <w:tcW w:type="dxa" w:w="2880"/>
          </w:tcPr>
          <w:p>
            <w:r>
              <w:t>Salesforce record ID.</w:t>
            </w:r>
          </w:p>
        </w:tc>
      </w:tr>
      <w:tr>
        <w:tc>
          <w:tcPr>
            <w:tcW w:type="dxa" w:w="2880"/>
          </w:tcPr>
          <w:p>
            <w:r>
              <w:t>account.crm_owner_id</w:t>
            </w:r>
          </w:p>
        </w:tc>
        <w:tc>
          <w:tcPr>
            <w:tcW w:type="dxa" w:w="2880"/>
          </w:tcPr>
          <w:p>
            <w:r>
              <w:t>string | null</w:t>
            </w:r>
          </w:p>
        </w:tc>
        <w:tc>
          <w:tcPr>
            <w:tcW w:type="dxa" w:w="2880"/>
          </w:tcPr>
          <w:p>
            <w:r>
              <w:t>CRM owner ID.</w:t>
            </w:r>
          </w:p>
        </w:tc>
      </w:tr>
      <w:tr>
        <w:tc>
          <w:tcPr>
            <w:tcW w:type="dxa" w:w="2880"/>
          </w:tcPr>
          <w:p>
            <w:r>
              <w:t>account.engagement_graph</w:t>
            </w:r>
          </w:p>
        </w:tc>
        <w:tc>
          <w:tcPr>
            <w:tcW w:type="dxa" w:w="2880"/>
          </w:tcPr>
          <w:p>
            <w:r>
              <w:t>array</w:t>
            </w:r>
          </w:p>
        </w:tc>
        <w:tc>
          <w:tcPr>
            <w:tcW w:type="dxa" w:w="2880"/>
          </w:tcPr>
          <w:p>
            <w:r>
              <w:t>Engagement graph datapoints.</w:t>
            </w:r>
          </w:p>
        </w:tc>
      </w:tr>
      <w:tr>
        <w:tc>
          <w:tcPr>
            <w:tcW w:type="dxa" w:w="2880"/>
          </w:tcPr>
          <w:p>
            <w:r>
              <w:t>account.engagement_graph[].year</w:t>
            </w:r>
          </w:p>
        </w:tc>
        <w:tc>
          <w:tcPr>
            <w:tcW w:type="dxa" w:w="2880"/>
          </w:tcPr>
          <w:p>
            <w:r>
              <w:t>number</w:t>
            </w:r>
          </w:p>
        </w:tc>
        <w:tc>
          <w:tcPr>
            <w:tcW w:type="dxa" w:w="2880"/>
          </w:tcPr>
          <w:p>
            <w:r>
              <w:t>Year.</w:t>
            </w:r>
          </w:p>
        </w:tc>
      </w:tr>
      <w:tr>
        <w:tc>
          <w:tcPr>
            <w:tcW w:type="dxa" w:w="2880"/>
          </w:tcPr>
          <w:p>
            <w:r>
              <w:t>account.engagement_graph[].month</w:t>
            </w:r>
          </w:p>
        </w:tc>
        <w:tc>
          <w:tcPr>
            <w:tcW w:type="dxa" w:w="2880"/>
          </w:tcPr>
          <w:p>
            <w:r>
              <w:t>number</w:t>
            </w:r>
          </w:p>
        </w:tc>
        <w:tc>
          <w:tcPr>
            <w:tcW w:type="dxa" w:w="2880"/>
          </w:tcPr>
          <w:p>
            <w:r>
              <w:t>Month.</w:t>
            </w:r>
          </w:p>
        </w:tc>
      </w:tr>
      <w:tr>
        <w:tc>
          <w:tcPr>
            <w:tcW w:type="dxa" w:w="2880"/>
          </w:tcPr>
          <w:p>
            <w:r>
              <w:t>account.engagement_graph[].inbound</w:t>
            </w:r>
          </w:p>
        </w:tc>
        <w:tc>
          <w:tcPr>
            <w:tcW w:type="dxa" w:w="2880"/>
          </w:tcPr>
          <w:p>
            <w:r>
              <w:t>number</w:t>
            </w:r>
          </w:p>
        </w:tc>
        <w:tc>
          <w:tcPr>
            <w:tcW w:type="dxa" w:w="2880"/>
          </w:tcPr>
          <w:p>
            <w:r>
              <w:t>Inbound count.</w:t>
            </w:r>
          </w:p>
        </w:tc>
      </w:tr>
      <w:tr>
        <w:tc>
          <w:tcPr>
            <w:tcW w:type="dxa" w:w="2880"/>
          </w:tcPr>
          <w:p>
            <w:r>
              <w:t>account.engagement_graph[].outbound</w:t>
            </w:r>
          </w:p>
        </w:tc>
        <w:tc>
          <w:tcPr>
            <w:tcW w:type="dxa" w:w="2880"/>
          </w:tcPr>
          <w:p>
            <w:r>
              <w:t>number</w:t>
            </w:r>
          </w:p>
        </w:tc>
        <w:tc>
          <w:tcPr>
            <w:tcW w:type="dxa" w:w="2880"/>
          </w:tcPr>
          <w:p>
            <w:r>
              <w:t>Outbound count.</w:t>
            </w:r>
          </w:p>
        </w:tc>
      </w:tr>
      <w:tr>
        <w:tc>
          <w:tcPr>
            <w:tcW w:type="dxa" w:w="2880"/>
          </w:tcPr>
          <w:p>
            <w:r>
              <w:t>account.sanitized_phone</w:t>
            </w:r>
          </w:p>
        </w:tc>
        <w:tc>
          <w:tcPr>
            <w:tcW w:type="dxa" w:w="2880"/>
          </w:tcPr>
          <w:p>
            <w:r>
              <w:t>string | null</w:t>
            </w:r>
          </w:p>
        </w:tc>
        <w:tc>
          <w:tcPr>
            <w:tcW w:type="dxa" w:w="2880"/>
          </w:tcPr>
          <w:p>
            <w:r>
              <w:t>Sanitized phone number.</w:t>
            </w:r>
          </w:p>
        </w:tc>
      </w:tr>
      <w:tr>
        <w:tc>
          <w:tcPr>
            <w:tcW w:type="dxa" w:w="2880"/>
          </w:tcPr>
          <w:p>
            <w:r>
              <w:t>account.account_playbook_statuses</w:t>
            </w:r>
          </w:p>
        </w:tc>
        <w:tc>
          <w:tcPr>
            <w:tcW w:type="dxa" w:w="2880"/>
          </w:tcPr>
          <w:p>
            <w:r>
              <w:t>array</w:t>
            </w:r>
          </w:p>
        </w:tc>
        <w:tc>
          <w:tcPr>
            <w:tcW w:type="dxa" w:w="2880"/>
          </w:tcPr>
          <w:p>
            <w:r>
              <w:t>Account playbook statuses list.</w:t>
            </w:r>
          </w:p>
        </w:tc>
      </w:tr>
      <w:tr>
        <w:tc>
          <w:tcPr>
            <w:tcW w:type="dxa" w:w="2880"/>
          </w:tcPr>
          <w:p>
            <w:r>
              <w:t>account.existence_level</w:t>
            </w:r>
          </w:p>
        </w:tc>
        <w:tc>
          <w:tcPr>
            <w:tcW w:type="dxa" w:w="2880"/>
          </w:tcPr>
          <w:p>
            <w:r>
              <w:t>string | null</w:t>
            </w:r>
          </w:p>
        </w:tc>
        <w:tc>
          <w:tcPr>
            <w:tcW w:type="dxa" w:w="2880"/>
          </w:tcPr>
          <w:p>
            <w:r>
              <w:t>Existence level (e.g., "full").</w:t>
            </w:r>
          </w:p>
        </w:tc>
      </w:tr>
      <w:tr>
        <w:tc>
          <w:tcPr>
            <w:tcW w:type="dxa" w:w="2880"/>
          </w:tcPr>
          <w:p>
            <w:r>
              <w:t>account.label_ids</w:t>
            </w:r>
          </w:p>
        </w:tc>
        <w:tc>
          <w:tcPr>
            <w:tcW w:type="dxa" w:w="2880"/>
          </w:tcPr>
          <w:p>
            <w:r>
              <w:t>array</w:t>
            </w:r>
          </w:p>
        </w:tc>
        <w:tc>
          <w:tcPr>
            <w:tcW w:type="dxa" w:w="2880"/>
          </w:tcPr>
          <w:p>
            <w:r>
              <w:t>Label IDs applied to the account.</w:t>
            </w:r>
          </w:p>
        </w:tc>
      </w:tr>
      <w:tr>
        <w:tc>
          <w:tcPr>
            <w:tcW w:type="dxa" w:w="2880"/>
          </w:tcPr>
          <w:p>
            <w:r>
              <w:t>account.typed_custom_fields</w:t>
            </w:r>
          </w:p>
        </w:tc>
        <w:tc>
          <w:tcPr>
            <w:tcW w:type="dxa" w:w="2880"/>
          </w:tcPr>
          <w:p>
            <w:r>
              <w:t>object</w:t>
            </w:r>
          </w:p>
        </w:tc>
        <w:tc>
          <w:tcPr>
            <w:tcW w:type="dxa" w:w="2880"/>
          </w:tcPr>
          <w:p>
            <w:r>
              <w:t>Typed custom fields mapping.</w:t>
            </w:r>
          </w:p>
        </w:tc>
      </w:tr>
      <w:tr>
        <w:tc>
          <w:tcPr>
            <w:tcW w:type="dxa" w:w="2880"/>
          </w:tcPr>
          <w:p>
            <w:r>
              <w:t>account.custom_field_errors</w:t>
            </w:r>
          </w:p>
        </w:tc>
        <w:tc>
          <w:tcPr>
            <w:tcW w:type="dxa" w:w="2880"/>
          </w:tcPr>
          <w:p>
            <w:r>
              <w:t>object</w:t>
            </w:r>
          </w:p>
        </w:tc>
        <w:tc>
          <w:tcPr>
            <w:tcW w:type="dxa" w:w="2880"/>
          </w:tcPr>
          <w:p>
            <w:r>
              <w:t>Custom field errors mapping.</w:t>
            </w:r>
          </w:p>
        </w:tc>
      </w:tr>
      <w:tr>
        <w:tc>
          <w:tcPr>
            <w:tcW w:type="dxa" w:w="2880"/>
          </w:tcPr>
          <w:p>
            <w:r>
              <w:t>account.modality</w:t>
            </w:r>
          </w:p>
        </w:tc>
        <w:tc>
          <w:tcPr>
            <w:tcW w:type="dxa" w:w="2880"/>
          </w:tcPr>
          <w:p>
            <w:r>
              <w:t>string | null</w:t>
            </w:r>
          </w:p>
        </w:tc>
        <w:tc>
          <w:tcPr>
            <w:tcW w:type="dxa" w:w="2880"/>
          </w:tcPr>
          <w:p>
            <w:r>
              <w:t>Modality (e.g., "account").</w:t>
            </w:r>
          </w:p>
        </w:tc>
      </w:tr>
      <w:tr>
        <w:tc>
          <w:tcPr>
            <w:tcW w:type="dxa" w:w="2880"/>
          </w:tcPr>
          <w:p>
            <w:r>
              <w:t>account.source_display_name</w:t>
            </w:r>
          </w:p>
        </w:tc>
        <w:tc>
          <w:tcPr>
            <w:tcW w:type="dxa" w:w="2880"/>
          </w:tcPr>
          <w:p>
            <w:r>
              <w:t>string | null</w:t>
            </w:r>
          </w:p>
        </w:tc>
        <w:tc>
          <w:tcPr>
            <w:tcW w:type="dxa" w:w="2880"/>
          </w:tcPr>
          <w:p>
            <w:r>
              <w:t>Human-readable source name.</w:t>
            </w:r>
          </w:p>
        </w:tc>
      </w:tr>
      <w:tr>
        <w:tc>
          <w:tcPr>
            <w:tcW w:type="dxa" w:w="2880"/>
          </w:tcPr>
          <w:p>
            <w:r>
              <w:t>account.salesforce_record_url</w:t>
            </w:r>
          </w:p>
        </w:tc>
        <w:tc>
          <w:tcPr>
            <w:tcW w:type="dxa" w:w="2880"/>
          </w:tcPr>
          <w:p>
            <w:r>
              <w:t>string | null</w:t>
            </w:r>
          </w:p>
        </w:tc>
        <w:tc>
          <w:tcPr>
            <w:tcW w:type="dxa" w:w="2880"/>
          </w:tcPr>
          <w:p>
            <w:r>
              <w:t>Salesforce record URL.</w:t>
            </w:r>
          </w:p>
        </w:tc>
      </w:tr>
      <w:tr>
        <w:tc>
          <w:tcPr>
            <w:tcW w:type="dxa" w:w="2880"/>
          </w:tcPr>
          <w:p>
            <w:r>
              <w:t>account.crm_record_url</w:t>
            </w:r>
          </w:p>
        </w:tc>
        <w:tc>
          <w:tcPr>
            <w:tcW w:type="dxa" w:w="2880"/>
          </w:tcPr>
          <w:p>
            <w:r>
              <w:t>string | null</w:t>
            </w:r>
          </w:p>
        </w:tc>
        <w:tc>
          <w:tcPr>
            <w:tcW w:type="dxa" w:w="2880"/>
          </w:tcPr>
          <w:p>
            <w:r>
              <w:t>CRM record URL.</w:t>
            </w:r>
          </w:p>
        </w:tc>
      </w:tr>
      <w:tr>
        <w:tc>
          <w:tcPr>
            <w:tcW w:type="dxa" w:w="2880"/>
          </w:tcPr>
          <w:p>
            <w:r>
              <w:t>account.contact_emailer_campaign_ids</w:t>
            </w:r>
          </w:p>
        </w:tc>
        <w:tc>
          <w:tcPr>
            <w:tcW w:type="dxa" w:w="2880"/>
          </w:tcPr>
          <w:p>
            <w:r>
              <w:t>array</w:t>
            </w:r>
          </w:p>
        </w:tc>
        <w:tc>
          <w:tcPr>
            <w:tcW w:type="dxa" w:w="2880"/>
          </w:tcPr>
          <w:p>
            <w:r>
              <w:t>Campaign IDs associated to contact emailer.</w:t>
            </w:r>
          </w:p>
        </w:tc>
      </w:tr>
      <w:tr>
        <w:tc>
          <w:tcPr>
            <w:tcW w:type="dxa" w:w="2880"/>
          </w:tcPr>
          <w:p>
            <w:r>
              <w:t>account.contact_campaign_status_tally</w:t>
            </w:r>
          </w:p>
        </w:tc>
        <w:tc>
          <w:tcPr>
            <w:tcW w:type="dxa" w:w="2880"/>
          </w:tcPr>
          <w:p>
            <w:r>
              <w:t>object</w:t>
            </w:r>
          </w:p>
        </w:tc>
        <w:tc>
          <w:tcPr>
            <w:tcW w:type="dxa" w:w="2880"/>
          </w:tcPr>
          <w:p>
            <w:r>
              <w:t>Tally of campaign statuses.</w:t>
            </w:r>
          </w:p>
        </w:tc>
      </w:tr>
      <w:tr>
        <w:tc>
          <w:tcPr>
            <w:tcW w:type="dxa" w:w="2880"/>
          </w:tcPr>
          <w:p>
            <w:r>
              <w:t>account.contact_campaign_status_tally.active</w:t>
            </w:r>
          </w:p>
        </w:tc>
        <w:tc>
          <w:tcPr>
            <w:tcW w:type="dxa" w:w="2880"/>
          </w:tcPr>
          <w:p>
            <w:r>
              <w:t>number</w:t>
            </w:r>
          </w:p>
        </w:tc>
        <w:tc>
          <w:tcPr>
            <w:tcW w:type="dxa" w:w="2880"/>
          </w:tcPr>
          <w:p>
            <w:r>
              <w:t>Active count.</w:t>
            </w:r>
          </w:p>
        </w:tc>
      </w:tr>
      <w:tr>
        <w:tc>
          <w:tcPr>
            <w:tcW w:type="dxa" w:w="2880"/>
          </w:tcPr>
          <w:p>
            <w:r>
              <w:t>account.contact_campaign_status_tally.finished</w:t>
            </w:r>
          </w:p>
        </w:tc>
        <w:tc>
          <w:tcPr>
            <w:tcW w:type="dxa" w:w="2880"/>
          </w:tcPr>
          <w:p>
            <w:r>
              <w:t>number</w:t>
            </w:r>
          </w:p>
        </w:tc>
        <w:tc>
          <w:tcPr>
            <w:tcW w:type="dxa" w:w="2880"/>
          </w:tcPr>
          <w:p>
            <w:r>
              <w:t>Finished count.</w:t>
            </w:r>
          </w:p>
        </w:tc>
      </w:tr>
      <w:tr>
        <w:tc>
          <w:tcPr>
            <w:tcW w:type="dxa" w:w="2880"/>
          </w:tcPr>
          <w:p>
            <w:r>
              <w:t>account.contact_campaign_status_tally.not_sent</w:t>
            </w:r>
          </w:p>
        </w:tc>
        <w:tc>
          <w:tcPr>
            <w:tcW w:type="dxa" w:w="2880"/>
          </w:tcPr>
          <w:p>
            <w:r>
              <w:t>number</w:t>
            </w:r>
          </w:p>
        </w:tc>
        <w:tc>
          <w:tcPr>
            <w:tcW w:type="dxa" w:w="2880"/>
          </w:tcPr>
          <w:p>
            <w:r>
              <w:t>Not sent count.</w:t>
            </w:r>
          </w:p>
        </w:tc>
      </w:tr>
      <w:tr>
        <w:tc>
          <w:tcPr>
            <w:tcW w:type="dxa" w:w="2880"/>
          </w:tcPr>
          <w:p>
            <w:r>
              <w:t>account.contact_campaign_status_tally.paused</w:t>
            </w:r>
          </w:p>
        </w:tc>
        <w:tc>
          <w:tcPr>
            <w:tcW w:type="dxa" w:w="2880"/>
          </w:tcPr>
          <w:p>
            <w:r>
              <w:t>number</w:t>
            </w:r>
          </w:p>
        </w:tc>
        <w:tc>
          <w:tcPr>
            <w:tcW w:type="dxa" w:w="2880"/>
          </w:tcPr>
          <w:p>
            <w:r>
              <w:t>Paused count.</w:t>
            </w:r>
          </w:p>
        </w:tc>
      </w:tr>
      <w:tr>
        <w:tc>
          <w:tcPr>
            <w:tcW w:type="dxa" w:w="2880"/>
          </w:tcPr>
          <w:p>
            <w:r>
              <w:t>account.contact_campaign_status_tally.bounced</w:t>
            </w:r>
          </w:p>
        </w:tc>
        <w:tc>
          <w:tcPr>
            <w:tcW w:type="dxa" w:w="2880"/>
          </w:tcPr>
          <w:p>
            <w:r>
              <w:t>number</w:t>
            </w:r>
          </w:p>
        </w:tc>
        <w:tc>
          <w:tcPr>
            <w:tcW w:type="dxa" w:w="2880"/>
          </w:tcPr>
          <w:p>
            <w:r>
              <w:t>Bounced count.</w:t>
            </w:r>
          </w:p>
        </w:tc>
      </w:tr>
      <w:tr>
        <w:tc>
          <w:tcPr>
            <w:tcW w:type="dxa" w:w="2880"/>
          </w:tcPr>
          <w:p>
            <w:r>
              <w:t>account.num_contacts</w:t>
            </w:r>
          </w:p>
        </w:tc>
        <w:tc>
          <w:tcPr>
            <w:tcW w:type="dxa" w:w="2880"/>
          </w:tcPr>
          <w:p>
            <w:r>
              <w:t>number | null</w:t>
            </w:r>
          </w:p>
        </w:tc>
        <w:tc>
          <w:tcPr>
            <w:tcW w:type="dxa" w:w="2880"/>
          </w:tcPr>
          <w:p>
            <w:r>
              <w:t>Number of contacts.</w:t>
            </w:r>
          </w:p>
        </w:tc>
      </w:tr>
      <w:tr>
        <w:tc>
          <w:tcPr>
            <w:tcW w:type="dxa" w:w="2880"/>
          </w:tcPr>
          <w:p>
            <w:r>
              <w:t>account.last_activity_date</w:t>
            </w:r>
          </w:p>
        </w:tc>
        <w:tc>
          <w:tcPr>
            <w:tcW w:type="dxa" w:w="2880"/>
          </w:tcPr>
          <w:p>
            <w:r>
              <w:t>string | null</w:t>
            </w:r>
          </w:p>
        </w:tc>
        <w:tc>
          <w:tcPr>
            <w:tcW w:type="dxa" w:w="2880"/>
          </w:tcPr>
          <w:p>
            <w:r>
              <w:t>Last activity timestamp.</w:t>
            </w:r>
          </w:p>
        </w:tc>
      </w:tr>
      <w:tr>
        <w:tc>
          <w:tcPr>
            <w:tcW w:type="dxa" w:w="2880"/>
          </w:tcPr>
          <w:p>
            <w:r>
              <w:t>account.intent_strength</w:t>
            </w:r>
          </w:p>
        </w:tc>
        <w:tc>
          <w:tcPr>
            <w:tcW w:type="dxa" w:w="2880"/>
          </w:tcPr>
          <w:p>
            <w:r>
              <w:t>string | null</w:t>
            </w:r>
          </w:p>
        </w:tc>
        <w:tc>
          <w:tcPr>
            <w:tcW w:type="dxa" w:w="2880"/>
          </w:tcPr>
          <w:p>
            <w:r>
              <w:t>Intent strength.</w:t>
            </w:r>
          </w:p>
        </w:tc>
      </w:tr>
      <w:tr>
        <w:tc>
          <w:tcPr>
            <w:tcW w:type="dxa" w:w="2880"/>
          </w:tcPr>
          <w:p>
            <w:r>
              <w:t>account.show_intent</w:t>
            </w:r>
          </w:p>
        </w:tc>
        <w:tc>
          <w:tcPr>
            <w:tcW w:type="dxa" w:w="2880"/>
          </w:tcPr>
          <w:p>
            <w:r>
              <w:t>boolean</w:t>
            </w:r>
          </w:p>
        </w:tc>
        <w:tc>
          <w:tcPr>
            <w:tcW w:type="dxa" w:w="2880"/>
          </w:tcPr>
          <w:p>
            <w:r>
              <w:t>Whether to show intent.</w:t>
            </w:r>
          </w:p>
        </w:tc>
      </w:tr>
      <w:tr>
        <w:tc>
          <w:tcPr>
            <w:tcW w:type="dxa" w:w="2880"/>
          </w:tcPr>
          <w:p>
            <w:r>
              <w:t>account.intent_signal_account</w:t>
            </w:r>
          </w:p>
        </w:tc>
        <w:tc>
          <w:tcPr>
            <w:tcW w:type="dxa" w:w="2880"/>
          </w:tcPr>
          <w:p>
            <w:r>
              <w:t>object | null</w:t>
            </w:r>
          </w:p>
        </w:tc>
        <w:tc>
          <w:tcPr>
            <w:tcW w:type="dxa" w:w="2880"/>
          </w:tcPr>
          <w:p>
            <w:r>
              <w:t>Intent signal account object.</w:t>
            </w:r>
          </w:p>
        </w:tc>
      </w:tr>
      <w:tr>
        <w:tc>
          <w:tcPr>
            <w:tcW w:type="dxa" w:w="2880"/>
          </w:tcPr>
          <w:p>
            <w:r>
              <w:t>account.organization_headcount_six_month_growth</w:t>
            </w:r>
          </w:p>
        </w:tc>
        <w:tc>
          <w:tcPr>
            <w:tcW w:type="dxa" w:w="2880"/>
          </w:tcPr>
          <w:p>
            <w:r>
              <w:t>number | null</w:t>
            </w:r>
          </w:p>
        </w:tc>
        <w:tc>
          <w:tcPr>
            <w:tcW w:type="dxa" w:w="2880"/>
          </w:tcPr>
          <w:p>
            <w:r>
              <w:t>Headcount growth over 6 months.</w:t>
            </w:r>
          </w:p>
        </w:tc>
      </w:tr>
      <w:tr>
        <w:tc>
          <w:tcPr>
            <w:tcW w:type="dxa" w:w="2880"/>
          </w:tcPr>
          <w:p>
            <w:r>
              <w:t>account.organization_headcount_twelve_month_growth</w:t>
            </w:r>
          </w:p>
        </w:tc>
        <w:tc>
          <w:tcPr>
            <w:tcW w:type="dxa" w:w="2880"/>
          </w:tcPr>
          <w:p>
            <w:r>
              <w:t>number | null</w:t>
            </w:r>
          </w:p>
        </w:tc>
        <w:tc>
          <w:tcPr>
            <w:tcW w:type="dxa" w:w="2880"/>
          </w:tcPr>
          <w:p>
            <w:r>
              <w:t>Headcount growth over 12 months.</w:t>
            </w:r>
          </w:p>
        </w:tc>
      </w:tr>
      <w:tr>
        <w:tc>
          <w:tcPr>
            <w:tcW w:type="dxa" w:w="2880"/>
          </w:tcPr>
          <w:p>
            <w:r>
              <w:t>account.organization_headcount_twenty_four_month_growth</w:t>
            </w:r>
          </w:p>
        </w:tc>
        <w:tc>
          <w:tcPr>
            <w:tcW w:type="dxa" w:w="2880"/>
          </w:tcPr>
          <w:p>
            <w:r>
              <w:t>number | null</w:t>
            </w:r>
          </w:p>
        </w:tc>
        <w:tc>
          <w:tcPr>
            <w:tcW w:type="dxa" w:w="2880"/>
          </w:tcPr>
          <w:p>
            <w:r>
              <w:t>Headcount growth over 24 months.</w:t>
            </w:r>
          </w:p>
        </w:tc>
      </w:tr>
      <w:tr>
        <w:tc>
          <w:tcPr>
            <w:tcW w:type="dxa" w:w="2880"/>
          </w:tcPr>
          <w:p>
            <w:r>
              <w:t>account.account_queues</w:t>
            </w:r>
          </w:p>
        </w:tc>
        <w:tc>
          <w:tcPr>
            <w:tcW w:type="dxa" w:w="2880"/>
          </w:tcPr>
          <w:p>
            <w:r>
              <w:t>array</w:t>
            </w:r>
          </w:p>
        </w:tc>
        <w:tc>
          <w:tcPr>
            <w:tcW w:type="dxa" w:w="2880"/>
          </w:tcPr>
          <w:p>
            <w:r>
              <w:t>Account queues.</w:t>
            </w:r>
          </w:p>
        </w:tc>
      </w:tr>
      <w:tr>
        <w:tc>
          <w:tcPr>
            <w:tcW w:type="dxa" w:w="2880"/>
          </w:tcPr>
          <w:p>
            <w:r>
              <w:t>account.disable_flag</w:t>
            </w:r>
          </w:p>
        </w:tc>
        <w:tc>
          <w:tcPr>
            <w:tcW w:type="dxa" w:w="2880"/>
          </w:tcPr>
          <w:p>
            <w:r>
              <w:t>boolean</w:t>
            </w:r>
          </w:p>
        </w:tc>
        <w:tc>
          <w:tcPr>
            <w:tcW w:type="dxa" w:w="2880"/>
          </w:tcPr>
          <w:p>
            <w:r>
              <w:t>Disable flag.</w:t>
            </w:r>
          </w:p>
        </w:tc>
      </w:tr>
      <w:tr>
        <w:tc>
          <w:tcPr>
            <w:tcW w:type="dxa" w:w="2880"/>
          </w:tcPr>
          <w:p>
            <w:r>
              <w:t>salesforce_users</w:t>
            </w:r>
          </w:p>
        </w:tc>
        <w:tc>
          <w:tcPr>
            <w:tcW w:type="dxa" w:w="2880"/>
          </w:tcPr>
          <w:p>
            <w:r>
              <w:t>array</w:t>
            </w:r>
          </w:p>
        </w:tc>
        <w:tc>
          <w:tcPr>
            <w:tcW w:type="dxa" w:w="2880"/>
          </w:tcPr>
          <w:p>
            <w:r>
              <w:t>Salesforce users associated (as returned).</w:t>
            </w:r>
          </w:p>
        </w:tc>
      </w:tr>
      <w:tr>
        <w:tc>
          <w:tcPr>
            <w:tcW w:type="dxa" w:w="2880"/>
          </w:tcPr>
          <w:p>
            <w:r>
              <w:t>hubspot_owners</w:t>
            </w:r>
          </w:p>
        </w:tc>
        <w:tc>
          <w:tcPr>
            <w:tcW w:type="dxa" w:w="2880"/>
          </w:tcPr>
          <w:p>
            <w:r>
              <w:t>array</w:t>
            </w:r>
          </w:p>
        </w:tc>
        <w:tc>
          <w:tcPr>
            <w:tcW w:type="dxa" w:w="2880"/>
          </w:tcPr>
          <w:p>
            <w:r>
              <w:t>HubSpot owners associated (as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'https://api.apollo.io/api/v1/accounts/6518c6184f20350001a0b9c0' \</w:t>
        <w:br/>
        <w:t xml:space="preserve"> --header 'Accept: application/json'</w:t>
      </w:r>
    </w:p>
    <w:p>
      <w:pPr>
        <w:pStyle w:val="Heading3"/>
      </w:pPr>
      <w:r>
        <w:t>Example Usage</w:t>
      </w:r>
    </w:p>
    <w:p>
      <w:pPr>
        <w:pStyle w:val="Heading3"/>
      </w:pPr>
      <w:r>
        <w:t>Example 1: Retrieve an account by Apollo account ID</w:t>
      </w:r>
    </w:p>
    <w:p>
      <w:r>
        <w:rPr>
          <w:b/>
          <w:color w:val="666666"/>
          <w:sz w:val="16"/>
        </w:rPr>
        <w:t>[bash]</w:t>
      </w:r>
    </w:p>
    <w:p>
      <w:pPr>
        <w:shd w:fill="F2F2F2" w:val="clear"/>
      </w:pPr>
      <w:r>
        <w:rPr>
          <w:rFonts w:ascii="Courier New" w:hAnsi="Courier New"/>
          <w:sz w:val="17"/>
        </w:rPr>
        <w:t>curl -X GET 'https://api.apollo.io/api/v1/accounts/6518c6184f20350001a0b9c0' \</w:t>
        <w:br/>
        <w:t xml:space="preserve"> -H 'Accept: application/json'</w:t>
      </w:r>
    </w:p>
    <w:p>
      <w:pPr>
        <w:pStyle w:val="Heading3"/>
      </w:pPr>
      <w:r>
        <w:t>Behavior</w:t>
      </w:r>
    </w:p>
    <w:p>
      <w:pPr>
        <w:pStyle w:val="ListBullet"/>
      </w:pPr>
      <w:r>
        <w:t>Apollo validates the id path parameter.</w:t>
      </w:r>
    </w:p>
    <w:p>
      <w:pPr>
        <w:pStyle w:val="ListBullet"/>
      </w:pPr>
      <w:r>
        <w:t>If authorized and the account exists, Apollo returns an account object and related arrays (salesforce_users, hubspot_owners).</w:t>
      </w:r>
    </w:p>
    <w:p>
      <w:pPr>
        <w:pStyle w:val="ListBullet"/>
      </w:pPr>
      <w:r>
        <w:t>If credentials are invalid, Apollo returns 401.</w:t>
      </w:r>
    </w:p>
    <w:p>
      <w:pPr>
        <w:pStyle w:val="ListBullet"/>
      </w:pPr>
      <w:r>
        <w:t>If the API key is not a master key for this endpoint, Apollo returns 403.</w:t>
      </w:r>
    </w:p>
    <w:p>
      <w:pPr>
        <w:pStyle w:val="ListBullet"/>
      </w:pPr>
      <w:r>
        <w:t>If id is not a valid ID format, Apollo returns 422.</w:t>
      </w:r>
    </w:p>
    <w:p>
      <w:pPr>
        <w:pStyle w:val="Heading3"/>
      </w:pPr>
      <w:r>
        <w:t>Notes</w:t>
      </w:r>
    </w:p>
    <w:p>
      <w:pPr>
        <w:pStyle w:val="ListBullet"/>
      </w:pPr>
      <w:r>
        <w:t>This endpoint requires a master API key; otherwise you will receive a 403 response.</w:t>
      </w:r>
    </w:p>
    <w:p>
      <w:pPr>
        <w:pStyle w:val="ListBullet"/>
      </w:pPr>
      <w:r>
        <w:t>The documentation indicates you can discover account IDs via the “Search for Accounts” endpoint.</w:t>
      </w:r>
    </w:p>
    <w:p>
      <w:pPr>
        <w:pStyle w:val="Heading3"/>
      </w:pPr>
      <w:r>
        <w:t>Gotchas</w:t>
      </w:r>
    </w:p>
    <w:p>
      <w:pPr>
        <w:pStyle w:val="ListBullet"/>
      </w:pPr>
      <w:r>
        <w:t>The OpenAPI example for the 403 response shows a JSON string that itself contains JSON. The normalized error example above is shown as a proper JSON object for readability, but Apollo may return it exactly as documented.</w:t>
      </w:r>
    </w:p>
    <w:p>
      <w:pPr>
        <w:pStyle w:val="Heading3"/>
      </w:pPr>
      <w:r>
        <w:t>Error Handling</w:t>
      </w:r>
    </w:p>
    <w:p>
      <w:pPr>
        <w:pStyle w:val="ListBullet"/>
      </w:pPr>
      <w:r>
        <w:t>401 Unauthorized: Invalid access credentials.</w:t>
      </w:r>
    </w:p>
    <w:p>
      <w:pPr>
        <w:pStyle w:val="ListBullet"/>
      </w:pPr>
      <w:r>
        <w:t>403 Forbidden: Endpoint not accessible with the provided API key (master key required).</w:t>
      </w:r>
    </w:p>
    <w:p>
      <w:pPr>
        <w:pStyle w:val="ListBullet"/>
      </w:pPr>
      <w:r>
        <w:t>422 Unprocessable Entity: The id parameter is not a valid Apollo ID.</w:t>
      </w:r>
    </w:p>
    <w:p>
      <w:pPr>
        <w:pStyle w:val="Heading3"/>
      </w:pPr>
      <w:r>
        <w:t>Related accounts actions</w:t>
      </w:r>
    </w:p>
    <w:p>
      <w:pPr>
        <w:pStyle w:val="ListBullet"/>
      </w:pPr>
      <w:r>
        <w:t>[POST] Bulk Create Accounts — /api/v1/accounts/bulk_create</w:t>
      </w:r>
    </w:p>
    <w:p>
      <w:pPr>
        <w:pStyle w:val="ListBullet"/>
      </w:pPr>
      <w:r>
        <w:t>[POST] Bulk Update Accounts — /api/v1/accounts/bulk_update</w:t>
      </w:r>
    </w:p>
    <w:p>
      <w:pPr>
        <w:pStyle w:val="ListBullet"/>
      </w:pPr>
      <w:r>
        <w:t>[POST] Create an Account — /api/v1/accounts</w:t>
      </w:r>
    </w:p>
    <w:p>
      <w:pPr>
        <w:pStyle w:val="ListBullet"/>
      </w:pPr>
      <w:r>
        <w:t>[POST] Search for Accounts — /api/v1/accounts/search</w:t>
      </w:r>
    </w:p>
    <w:p>
      <w:pPr>
        <w:pStyle w:val="ListBullet"/>
      </w:pPr>
      <w:r>
        <w:t>[POST] Update Account Owner for Multiple Accounts — /api/v1/accounts/update_owners</w:t>
      </w:r>
    </w:p>
    <w:p>
      <w:pPr>
        <w:pStyle w:val="ListBullet"/>
      </w:pPr>
      <w:r>
        <w:t>[POST] Update Account Stage for Multiple Accounts — /{{path}}</w:t>
      </w:r>
    </w:p>
    <w:p>
      <w:r>
        <w:br w:type="page"/>
      </w:r>
    </w:p>
    <w:p>
      <w:pPr>
        <w:pStyle w:val="Heading2"/>
      </w:pPr>
      <w:r>
        <w:t>10. [POST] Create Call Records</w:t>
      </w:r>
    </w:p>
    <w:p>
      <w:r>
        <w:rPr>
          <w:b/>
        </w:rPr>
        <w:t xml:space="preserve">Endpoint: </w:t>
      </w:r>
      <w:r>
        <w:rPr>
          <w:rFonts w:ascii="Courier New" w:hAnsi="Courier New"/>
          <w:sz w:val="18"/>
        </w:rPr>
        <w:t>/api/v1/phone_calls</w:t>
      </w:r>
    </w:p>
    <w:p>
      <w:pPr>
        <w:pStyle w:val="Heading3"/>
      </w:pPr>
      <w:r>
        <w:t>Prerequisites</w:t>
      </w:r>
    </w:p>
    <w:p>
      <w:pPr>
        <w:pStyle w:val="ListBullet"/>
      </w:pPr>
      <w:r>
        <w:t>You must have access to create phone call records in your Apollo workspace.</w:t>
      </w:r>
    </w:p>
    <w:p>
      <w:pPr>
        <w:pStyle w:val="ListBullet"/>
      </w:pPr>
      <w:r>
        <w:t>Call records must represent calls made in an external system (this endpoint logs calls; it does not dial prospects).</w:t>
      </w:r>
    </w:p>
    <w:p>
      <w:pPr>
        <w:pStyle w:val="Heading3"/>
      </w:pPr>
      <w:r>
        <w:t>Method</w:t>
      </w:r>
    </w:p>
    <w:p>
      <w:r>
        <w:t>POST</w:t>
      </w:r>
    </w:p>
    <w:p>
      <w:pPr>
        <w:pStyle w:val="Heading3"/>
      </w:pPr>
      <w:r>
        <w:t>URL</w:t>
      </w:r>
    </w:p>
    <w:p>
      <w:r>
        <w:t>https://api.apollo.io/api/v1/phone_calls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(creates) a phone call record in Apollo for calls made using outside systems (e.g., Orum, Nooks). This endpoint is for creating call records only and cannot be used to place calls.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logged</w:t>
            </w:r>
          </w:p>
        </w:tc>
        <w:tc>
          <w:tcPr>
            <w:tcW w:type="dxa" w:w="2880"/>
          </w:tcPr>
          <w:p>
            <w:r>
              <w:t>boolean</w:t>
            </w:r>
          </w:p>
        </w:tc>
        <w:tc>
          <w:tcPr>
            <w:tcW w:type="dxa" w:w="2880"/>
          </w:tcPr>
          <w:p>
            <w:r>
              <w:t>Set to true if you want to create an individual record for the phone call in Apollo.</w:t>
            </w:r>
          </w:p>
        </w:tc>
      </w:tr>
      <w:tr>
        <w:tc>
          <w:tcPr>
            <w:tcW w:type="dxa" w:w="2880"/>
          </w:tcPr>
          <w:p>
            <w:r>
              <w:t>user_id[]</w:t>
            </w:r>
          </w:p>
        </w:tc>
        <w:tc>
          <w:tcPr>
            <w:tcW w:type="dxa" w:w="2880"/>
          </w:tcPr>
          <w:p>
            <w:r>
              <w:t>array[string]</w:t>
            </w:r>
          </w:p>
        </w:tc>
        <w:tc>
          <w:tcPr>
            <w:tcW w:type="dxa" w:w="2880"/>
          </w:tcPr>
          <w:p>
            <w:r>
              <w:t>Designate the caller in your team's Apollo account. Use the “Get a List of Users” endpoint to retrieve user IDs. Example: 67e33d527de088000daa60c4</w:t>
            </w:r>
          </w:p>
        </w:tc>
      </w:tr>
      <w:tr>
        <w:tc>
          <w:tcPr>
            <w:tcW w:type="dxa" w:w="2880"/>
          </w:tcPr>
          <w:p>
            <w:r>
              <w:t>contact_id</w:t>
            </w:r>
          </w:p>
        </w:tc>
        <w:tc>
          <w:tcPr>
            <w:tcW w:type="dxa" w:w="2880"/>
          </w:tcPr>
          <w:p>
            <w:r>
              <w:t>string</w:t>
            </w:r>
          </w:p>
        </w:tc>
        <w:tc>
          <w:tcPr>
            <w:tcW w:type="dxa" w:w="2880"/>
          </w:tcPr>
          <w:p>
            <w:r>
              <w:t>Designate the contact that was called. Use the “Search for Contacts” endpoint to retrieve contact IDs. Example: 66e34b81740c50074e3d1bd4</w:t>
            </w:r>
          </w:p>
        </w:tc>
      </w:tr>
      <w:tr>
        <w:tc>
          <w:tcPr>
            <w:tcW w:type="dxa" w:w="2880"/>
          </w:tcPr>
          <w:p>
            <w:r>
              <w:t>account_id</w:t>
            </w:r>
          </w:p>
        </w:tc>
        <w:tc>
          <w:tcPr>
            <w:tcW w:type="dxa" w:w="2880"/>
          </w:tcPr>
          <w:p>
            <w:r>
              <w:t>string</w:t>
            </w:r>
          </w:p>
        </w:tc>
        <w:tc>
          <w:tcPr>
            <w:tcW w:type="dxa" w:w="2880"/>
          </w:tcPr>
          <w:p>
            <w:r>
              <w:t>Associate the call with an account. Use the “Search for Accounts” endpoint to retrieve account IDs. Example: 66e9abf95ac32901b20d1a0d</w:t>
            </w:r>
          </w:p>
        </w:tc>
      </w:tr>
      <w:tr>
        <w:tc>
          <w:tcPr>
            <w:tcW w:type="dxa" w:w="2880"/>
          </w:tcPr>
          <w:p>
            <w:r>
              <w:t>to_number</w:t>
            </w:r>
          </w:p>
        </w:tc>
        <w:tc>
          <w:tcPr>
            <w:tcW w:type="dxa" w:w="2880"/>
          </w:tcPr>
          <w:p>
            <w:r>
              <w:t>string</w:t>
            </w:r>
          </w:p>
        </w:tc>
        <w:tc>
          <w:tcPr>
            <w:tcW w:type="dxa" w:w="2880"/>
          </w:tcPr>
          <w:p>
            <w:r>
              <w:t>The phone number that you dialed. Example: 5551234567</w:t>
            </w:r>
          </w:p>
        </w:tc>
      </w:tr>
      <w:tr>
        <w:tc>
          <w:tcPr>
            <w:tcW w:type="dxa" w:w="2880"/>
          </w:tcPr>
          <w:p>
            <w:r>
              <w:t>from_number</w:t>
            </w:r>
          </w:p>
        </w:tc>
        <w:tc>
          <w:tcPr>
            <w:tcW w:type="dxa" w:w="2880"/>
          </w:tcPr>
          <w:p>
            <w:r>
              <w:t>string</w:t>
            </w:r>
          </w:p>
        </w:tc>
        <w:tc>
          <w:tcPr>
            <w:tcW w:type="dxa" w:w="2880"/>
          </w:tcPr>
          <w:p>
            <w:r>
              <w:t>The phone number that dialed you. Example: 5551234567</w:t>
            </w:r>
          </w:p>
        </w:tc>
      </w:tr>
      <w:tr>
        <w:tc>
          <w:tcPr>
            <w:tcW w:type="dxa" w:w="2880"/>
          </w:tcPr>
          <w:p>
            <w:r>
              <w:t>status</w:t>
            </w:r>
          </w:p>
        </w:tc>
        <w:tc>
          <w:tcPr>
            <w:tcW w:type="dxa" w:w="2880"/>
          </w:tcPr>
          <w:p>
            <w:r>
              <w:t>string</w:t>
            </w:r>
          </w:p>
        </w:tc>
        <w:tc>
          <w:tcPr>
            <w:tcW w:type="dxa" w:w="2880"/>
          </w:tcPr>
          <w:p>
            <w:r>
              <w:t>The status of the phone call. Possible values: queued, ringing, in-progress, completed, no_answer, failed, busy.</w:t>
            </w:r>
          </w:p>
        </w:tc>
      </w:tr>
      <w:tr>
        <w:tc>
          <w:tcPr>
            <w:tcW w:type="dxa" w:w="2880"/>
          </w:tcPr>
          <w:p>
            <w:r>
              <w:t>start_time</w:t>
            </w:r>
          </w:p>
        </w:tc>
        <w:tc>
          <w:tcPr>
            <w:tcW w:type="dxa" w:w="2880"/>
          </w:tcPr>
          <w:p>
            <w:r>
              <w:t>string (date-time)</w:t>
            </w:r>
          </w:p>
        </w:tc>
        <w:tc>
          <w:tcPr>
            <w:tcW w:type="dxa" w:w="2880"/>
          </w:tcPr>
          <w:p>
            <w:r>
              <w:t>The time when the call started (ISO 8601). Apollo uses GMT by default; include an offset if needed. Examples: 2025-02-15T08:10:30Z, 2025-03-25T10:15:30+05:00Z</w:t>
            </w:r>
          </w:p>
        </w:tc>
      </w:tr>
      <w:tr>
        <w:tc>
          <w:tcPr>
            <w:tcW w:type="dxa" w:w="2880"/>
          </w:tcPr>
          <w:p>
            <w:r>
              <w:t>end_time</w:t>
            </w:r>
          </w:p>
        </w:tc>
        <w:tc>
          <w:tcPr>
            <w:tcW w:type="dxa" w:w="2880"/>
          </w:tcPr>
          <w:p>
            <w:r>
              <w:t>string (date-time)</w:t>
            </w:r>
          </w:p>
        </w:tc>
        <w:tc>
          <w:tcPr>
            <w:tcW w:type="dxa" w:w="2880"/>
          </w:tcPr>
          <w:p>
            <w:r>
              <w:t>The time when the call ended (ISO 8601). Apollo uses GMT by default; include an offset if needed. Examples: 2025-05-15T08:10:30Z, 2025-05-25T10:15:30+05:00Z</w:t>
            </w:r>
          </w:p>
        </w:tc>
      </w:tr>
      <w:tr>
        <w:tc>
          <w:tcPr>
            <w:tcW w:type="dxa" w:w="2880"/>
          </w:tcPr>
          <w:p>
            <w:r>
              <w:t>duration</w:t>
            </w:r>
          </w:p>
        </w:tc>
        <w:tc>
          <w:tcPr>
            <w:tcW w:type="dxa" w:w="2880"/>
          </w:tcPr>
          <w:p>
            <w:r>
              <w:t>integer</w:t>
            </w:r>
          </w:p>
        </w:tc>
        <w:tc>
          <w:tcPr>
            <w:tcW w:type="dxa" w:w="2880"/>
          </w:tcPr>
          <w:p>
            <w:r>
              <w:t>The duration of the call in seconds (not minutes). Examples: 120, 205</w:t>
            </w:r>
          </w:p>
        </w:tc>
      </w:tr>
      <w:tr>
        <w:tc>
          <w:tcPr>
            <w:tcW w:type="dxa" w:w="2880"/>
          </w:tcPr>
          <w:p>
            <w:r>
              <w:t>phone_call_purpose_id</w:t>
            </w:r>
          </w:p>
        </w:tc>
        <w:tc>
          <w:tcPr>
            <w:tcW w:type="dxa" w:w="2880"/>
          </w:tcPr>
          <w:p>
            <w:r>
              <w:t>string</w:t>
            </w:r>
          </w:p>
        </w:tc>
        <w:tc>
          <w:tcPr>
            <w:tcW w:type="dxa" w:w="2880"/>
          </w:tcPr>
          <w:p>
            <w:r>
              <w:t>Assign a call purpose to the record. Purposes are workspace-specific; you can find the ID in Apollo UI URLs when filtering by Purpose. Example: 6095a710bd01d100a506d4cd</w:t>
            </w:r>
          </w:p>
        </w:tc>
      </w:tr>
      <w:tr>
        <w:tc>
          <w:tcPr>
            <w:tcW w:type="dxa" w:w="2880"/>
          </w:tcPr>
          <w:p>
            <w:r>
              <w:t>phone_call_outcome_id</w:t>
            </w:r>
          </w:p>
        </w:tc>
        <w:tc>
          <w:tcPr>
            <w:tcW w:type="dxa" w:w="2880"/>
          </w:tcPr>
          <w:p>
            <w:r>
              <w:t>string</w:t>
            </w:r>
          </w:p>
        </w:tc>
        <w:tc>
          <w:tcPr>
            <w:tcW w:type="dxa" w:w="2880"/>
          </w:tcPr>
          <w:p>
            <w:r>
              <w:t>Assign a call outcome to the record. Outcomes are workspace-specific; you can find the ID in Apollo UI URLs when filtering by Disposition. Example: 6095a710bd01d100a506d4c5</w:t>
            </w:r>
          </w:p>
        </w:tc>
      </w:tr>
      <w:tr>
        <w:tc>
          <w:tcPr>
            <w:tcW w:type="dxa" w:w="2880"/>
          </w:tcPr>
          <w:p>
            <w:r>
              <w:t>note</w:t>
            </w:r>
          </w:p>
        </w:tc>
        <w:tc>
          <w:tcPr>
            <w:tcW w:type="dxa" w:w="2880"/>
          </w:tcPr>
          <w:p>
            <w:r>
              <w:t>string</w:t>
            </w:r>
          </w:p>
        </w:tc>
        <w:tc>
          <w:tcPr>
            <w:tcW w:type="dxa" w:w="2880"/>
          </w:tcPr>
          <w:p>
            <w:r>
              <w:t>Add a note to the call record. Example: This lead is interested in learning more about our new product line.</w:t>
            </w:r>
          </w:p>
        </w:tc>
      </w:tr>
    </w:tbl>
    <w:p/>
    <w:p>
      <w:pPr>
        <w:pStyle w:val="Heading3"/>
      </w:pPr>
      <w:r>
        <w:t>Request Body</w:t>
      </w:r>
    </w:p>
    <w:p>
      <w:r>
        <w:t>This endpoint is documented with Content-Type: application/json, but the provided OpenAPI snippet only specifies query parameters and does not document any request body fields. If you send a body, it is not defined in the scraped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"phone_call": {</w:t>
        <w:br/>
        <w:t xml:space="preserve"> "id": "6859b021b2d6e700212eaf3f",</w:t>
        <w:br/>
        <w:t xml:space="preserve"> "user_id": "67e33d527de088000daa60c4",</w:t>
        <w:br/>
        <w:t xml:space="preserve"> "account_id": "6518c6184f20350001a0b9c0",</w:t>
        <w:br/>
        <w:t xml:space="preserve"> "contact_id": "6601a68fca35d8000718d42b",</w:t>
        <w:br/>
        <w:t xml:space="preserve"> "voice_setting_id": null,</w:t>
        <w:br/>
        <w:t xml:space="preserve"> "phone_call_outcome_id": "6095a710bd01d100a506d4c5",</w:t>
        <w:br/>
        <w:t xml:space="preserve"> "phone_call_purpose_id": "6095a710bd01d100a506d4cd",</w:t>
        <w:br/>
        <w:t xml:space="preserve"> "recording_url": null,</w:t>
        <w:br/>
        <w:t xml:space="preserve"> "twilio_call_sid": null,</w:t>
        <w:br/>
        <w:t xml:space="preserve"> "call_identifier": null,</w:t>
        <w:br/>
        <w:t xml:space="preserve"> "agent_call_sid": null,</w:t>
        <w:br/>
        <w:t xml:space="preserve"> "inbound": false,</w:t>
        <w:br/>
        <w:t xml:space="preserve"> "from_number": null,</w:t>
        <w:br/>
        <w:t xml:space="preserve"> "to_number": null,</w:t>
        <w:br/>
        <w:t xml:space="preserve"> "start_time": "2025-06-23T19:50:57.292+00:00",</w:t>
        <w:br/>
        <w:t xml:space="preserve"> "end_time": "2025-06-23T19:50:57.292+00:00",</w:t>
        <w:br/>
        <w:t xml:space="preserve"> "transcription_too_long": null,</w:t>
        <w:br/>
        <w:t xml:space="preserve"> "twilio_recording_sid": null,</w:t>
        <w:br/>
        <w:t xml:space="preserve"> "need_recording_upload": true,</w:t>
        <w:br/>
        <w:t xml:space="preserve"> "logged": true,</w:t>
        <w:br/>
        <w:t xml:space="preserve"> "note": null,</w:t>
        <w:br/>
        <w:t xml:space="preserve"> "status": "completed",</w:t>
        <w:br/>
        <w:t xml:space="preserve"> "outreach_task_id": null,</w:t>
        <w:br/>
        <w:t xml:space="preserve"> "salesforce_id": null,</w:t>
        <w:br/>
        <w:t xml:space="preserve"> "hubspot_id": null,</w:t>
        <w:br/>
        <w:t xml:space="preserve"> "conference_id": null,</w:t>
        <w:br/>
        <w:t xml:space="preserve"> "opportunity_id": null,</w:t>
        <w:br/>
        <w:t xml:space="preserve"> "voicemail_dropped": false,</w:t>
        <w:br/>
        <w:t xml:space="preserve"> "parallel_dial_item_id": null,</w:t>
        <w:br/>
        <w:t xml:space="preserve"> "transcribed": false,</w:t>
        <w:br/>
        <w:t xml:space="preserve"> "transcribing": false,</w:t>
        <w:br/>
        <w:t xml:space="preserve"> "transcription_progress": 0,</w:t>
        <w:br/>
        <w:t xml:space="preserve"> "note_text": "",</w:t>
        <w:br/>
        <w:t xml:space="preserve"> "contact": {</w:t>
        <w:br/>
        <w:t xml:space="preserve"> "contact_roles": [],</w:t>
        <w:br/>
        <w:t xml:space="preserve"> "id": "6601a68fca35d8000718d42b",</w:t>
        <w:br/>
        <w:t xml:space="preserve"> "first_name": "Justin",</w:t>
        <w:br/>
        <w:t xml:space="preserve"> "last_name": "Keith",</w:t>
        <w:br/>
        <w:t xml:space="preserve"> "name": "Justin Keith",</w:t>
        <w:br/>
        <w:t xml:space="preserve"> "linkedin_url": "http://www.linkedin.com/in/justin-keith-123",</w:t>
        <w:br/>
        <w:t xml:space="preserve"> "title": "Technical Support",</w:t>
        <w:br/>
        <w:t xml:space="preserve"> "contact_stage_id": "6095a710bd01d100a506d4af",</w:t>
        <w:br/>
        <w:t xml:space="preserve"> "owner_id": null,</w:t>
        <w:br/>
        <w:t xml:space="preserve"> "creator_id": "60affe7d6e270a00f5db6fe4",</w:t>
        <w:br/>
        <w:t xml:space="preserve"> "person_id": "66f0b509f10e970001a0b1b0",</w:t>
        <w:br/>
        <w:t xml:space="preserve"> "email_needs_tickling": false,</w:t>
        <w:br/>
        <w:t xml:space="preserve"> "organization_name": "Apollo.io",</w:t>
        <w:br/>
        <w:t xml:space="preserve"> "source": "search",</w:t>
        <w:br/>
        <w:t xml:space="preserve"> "original_source": "email_import",</w:t>
        <w:br/>
        <w:t xml:space="preserve"> "organization_id": "5e66b6381e05b4008c8331b8",</w:t>
        <w:br/>
        <w:t xml:space="preserve"> "headline": "Technical support",</w:t>
        <w:br/>
        <w:t xml:space="preserve"> "photo_url": null,</w:t>
        <w:br/>
        <w:t xml:space="preserve"> "present_raw_address": "Portland, Oregon, United States",</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"2024-03-25T16:30:07.555Z",</w:t>
        <w:br/>
        <w:t xml:space="preserve"> "emailer_campaign_ids": [</w:t>
        <w:br/>
        <w:t xml:space="preserve"> "66a97236a8759801b5417678",</w:t>
        <w:br/>
        <w:t xml:space="preserve"> "6567758e12b81a0264ab0bb1",</w:t>
        <w:br/>
        <w:t xml:space="preserve"> "67be333b81ca47000d1cfb9f",</w:t>
        <w:br/>
        <w:t xml:space="preserve"> "684b215edf80730019db612c"</w:t>
        <w:br/>
        <w:t xml:space="preserve"> ],</w:t>
        <w:br/>
        <w:t xml:space="preserve"> "direct_dial_status": "enrichment_failed",</w:t>
        <w:br/>
        <w:t xml:space="preserve"> "direct_dial_enrichment_failed_at": "2025-02-27T15:16:57.036+00:00",</w:t>
        <w:br/>
        <w:t xml:space="preserve"> "city": "Portland",</w:t>
        <w:br/>
        <w:t xml:space="preserve"> "country": "United States",</w:t>
        <w:br/>
        <w:t xml:space="preserve"> "state": "Oregon",</w:t>
        <w:br/>
        <w:t xml:space="preserve"> "email_status": "verified",</w:t>
        <w:br/>
        <w:t xml:space="preserve"> "email_source": "crm",</w:t>
        <w:br/>
        <w:t xml:space="preserve"> "account_id": "6518c6184f20350001a0b9c0",</w:t>
        <w:br/>
        <w:t xml:space="preserve"> "last_activity_date": "2025-06-23T19:50:57.000+00:00",</w:t>
        <w:br/>
        <w:t xml:space="preserve"> "hubspot_vid": null,</w:t>
        <w:br/>
        <w:t xml:space="preserve"> "hubspot_company_id": null,</w:t>
        <w:br/>
        <w:t xml:space="preserve"> "crm_id": null,</w:t>
        <w:br/>
        <w:t xml:space="preserve"> "sanitized_phone": "+14156409303",</w:t>
        <w:br/>
        <w:t xml:space="preserve"> "merged_crm_ids": null,</w:t>
        <w:br/>
        <w:t xml:space="preserve"> "updated_at": "2025-06-23T19:50:57.325Z",</w:t>
        <w:br/>
        <w:t xml:space="preserve"> "queued_for_crm_push": false,</w:t>
        <w:br/>
        <w:t xml:space="preserve"> "suggested_from_rule_engine_config_id": null,</w:t>
        <w:br/>
        <w:t xml:space="preserve"> "email_unsubscribed": null,</w:t>
        <w:br/>
        <w:t xml:space="preserve"> "person_deleted": null,</w:t>
        <w:br/>
        <w:t xml:space="preserve"> "call_opted_out": null,</w:t>
        <w:br/>
        <w:t xml:space="preserve"> "label_ids": [</w:t>
        <w:br/>
        <w:t xml:space="preserve"> "66a96f0cb2ef9801b486f3fd"</w:t>
        <w:br/>
        <w:t xml:space="preserve"> ],</w:t>
        <w:br/>
        <w:t xml:space="preserve"> "has_pending_email_arcgate_request": false,</w:t>
        <w:br/>
        <w:t xml:space="preserve"> "has_email_arcgate_request": false,</w:t>
        <w:br/>
        <w:t xml:space="preserve"> "existence_level": "full",</w:t>
        <w:br/>
        <w:t xml:space="preserve"> "email": "justin.k@ymail.org",</w:t>
        <w:br/>
        <w:t xml:space="preserve"> "email_from_customer": null,</w:t>
        <w:br/>
        <w:t xml:space="preserve"> "typed_custom_fields": {</w:t>
        <w:br/>
        <w:t xml:space="preserve"> "677c0c4f451bfb02cf105e01": "Hi Justin,\n\nTechnical writing requires precision and insight. At Apollo.io, we understand the challenges of creating impactful documentation that stands out in a competitive landscape.\n\nOur platform helps technical writers like you gain visibility, track performance metrics, and showcase your expertise across professional networks, potentially elevating your professional profile.\n\nWould you be open to a 15-minute call to explore how we can support your professional growth and recognition?\n\nSunny"</w:t>
        <w:br/>
        <w:t xml:space="preserve"> },</w:t>
        <w:br/>
        <w:t xml:space="preserve"> "custom_field_errors": null,</w:t>
        <w:br/>
        <w:t xml:space="preserve"> "crm_record_url": null,</w:t>
        <w:br/>
        <w:t xml:space="preserve"> "email_status_unavailable_reason": null,</w:t>
        <w:br/>
        <w:t xml:space="preserve"> "email_true_status": "Verified",</w:t>
        <w:br/>
        <w:t xml:space="preserve"> "updated_email_true_status": true,</w:t>
        <w:br/>
        <w:t xml:space="preserve"> "source_display_name": "Requested from Apollo",</w:t>
        <w:br/>
        <w:t xml:space="preserve"> "twitter_url": null,</w:t>
        <w:br/>
        <w:t xml:space="preserve"> "facebook_url": null,</w:t>
        <w:br/>
        <w:t xml:space="preserve"> "contact_emails": [</w:t>
        <w:br/>
        <w:t xml:space="preserve"> {</w:t>
        <w:br/>
        <w:t xml:space="preserve"> "email_md5": "df1b2dd601ee326b770578f2d454bfa4",</w:t>
        <w:br/>
        <w:t xml:space="preserve"> "email_sha256": "6d42fcc0358aaf12f845a608a971c052618dbeffb670abb239233c5c10848167",</w:t>
        <w:br/>
        <w:t xml:space="preserve"> "email_status": "verified",</w:t>
        <w:br/>
        <w:t xml:space="preserve"> "extrapolated_email_confidence": null,</w:t>
        <w:br/>
        <w:t xml:space="preserve"> "position": 0,</w:t>
        <w:br/>
        <w:t xml:space="preserve"> "email": "justin.k@ymail.org",</w:t>
        <w:br/>
        <w:t xml:space="preserve"> "free_domain": false,</w:t>
        <w:br/>
        <w:t xml:space="preserve"> "source": "Apollo",</w:t>
        <w:br/>
        <w:t xml:space="preserve"> "third_party_vendor_name": null,</w:t>
        <w:br/>
        <w:t xml:space="preserve"> "vendor_validation_statuses": [],</w:t>
        <w:br/>
        <w:t xml:space="preserve"> "email_needs_tickling": false,</w:t>
        <w:br/>
        <w:t xml:space="preserve"> "email_true_status": "Verified",</w:t>
        <w:br/>
        <w:t xml:space="preserve"> "email_status_unavailable_reason": null</w:t>
        <w:br/>
        <w:t xml:space="preserve"> }</w:t>
        <w:br/>
        <w:t xml:space="preserve"> ],</w:t>
        <w:br/>
        <w:t xml:space="preserve"> "time_zone": "America/Los_Angeles",</w:t>
        <w:br/>
        <w:t xml:space="preserve"> "intent_strength": null,</w:t>
        <w:br/>
        <w:t xml:space="preserve"> "show_intent": false,</w:t>
        <w:br/>
        <w:t xml:space="preserve"> "phone_numbers": [</w:t>
        <w:br/>
        <w:t xml:space="preserve"> {</w:t>
        <w:br/>
        <w:t xml:space="preserve"> "raw_number": "+1 555-123-4567",</w:t>
        <w:br/>
        <w:t xml:space="preserve"> "sanitized_number": "+15551234567",</w:t>
        <w:br/>
        <w:t xml:space="preserve"> "type": "work_hq",</w:t>
        <w:br/>
        <w:t xml:space="preserve"> "position": 0,</w:t>
        <w:br/>
        <w:t xml:space="preserve"> "status": "no_status",</w:t>
        <w:br/>
        <w:t xml:space="preserve"> "dnc_status": null,</w:t>
        <w:br/>
        <w:t xml:space="preserve"> "dnc_other_info": {},</w:t>
        <w:br/>
        <w:t xml:space="preserve"> "dialer_flags": null,</w:t>
        <w:br/>
        <w:t xml:space="preserve"> "source_name": "Apollo",</w:t>
        <w:br/>
        <w:t xml:space="preserve"> "vendor_validation_statuses": [],</w:t>
        <w:br/>
        <w:t xml:space="preserve"> "third_party_vendor_name": null</w:t>
        <w:br/>
        <w:t xml:space="preserve"> }</w:t>
        <w:br/>
        <w:t xml:space="preserve"> ],</w:t>
        <w:br/>
        <w:t xml:space="preserve"> "account_phone_note": null,</w:t>
        <w:br/>
        <w:t xml:space="preserve"> "free_domain": false,</w:t>
        <w:br/>
        <w:t xml:space="preserve"> "email_domain_catchall": false</w:t>
        <w:br/>
        <w:t xml:space="preserve"> },</w:t>
        <w:br/>
        <w:t xml:space="preserve"> "account": {</w:t>
        <w:br/>
        <w:t xml:space="preserve"> "raw_address": "535 mission st, san francisco, california, united states, 94105",</w:t>
        <w:br/>
        <w:t xml:space="preserve"> "street_address": "535 Mission Street",</w:t>
        <w:br/>
        <w:t xml:space="preserve"> "city": "San Francisco",</w:t>
        <w:br/>
        <w:t xml:space="preserve"> "state": "California",</w:t>
        <w:br/>
        <w:t xml:space="preserve"> "country": "United States",</w:t>
        <w:br/>
        <w:t xml:space="preserve"> "postal_code": "94105",</w:t>
        <w:br/>
        <w:t xml:space="preserve"> "id": "6518c6184f20350001a0b9c0",</w:t>
        <w:br/>
        <w:t xml:space="preserve"> "domain": "apollo.io",</w:t>
        <w:br/>
        <w:t xml:space="preserve"> "name": "Apollo.io",</w:t>
        <w:br/>
        <w:t xml:space="preserve"> "team_id": "6095a710bd01d100a506d4ac",</w:t>
        <w:br/>
        <w:t xml:space="preserve"> "organization_id": "5e66b6381e05b4008c8331b8",</w:t>
        <w:br/>
        <w:t xml:space="preserve"> "account_stage_id": "6095a710bd01d100a506d4b9",</w:t>
        <w:br/>
        <w:t xml:space="preserve"> "source": "job_change",</w:t>
        <w:br/>
        <w:t xml:space="preserve"> "original_source": "job_change",</w:t>
        <w:br/>
        <w:t xml:space="preserve"> "creator_id": "60affe7d6e270a00f5db6fe4",</w:t>
        <w:br/>
        <w:t xml:space="preserve"> "owner_id": "66302798d03b9601c7934ec2",</w:t>
        <w:br/>
        <w:t xml:space="preserve"> "created_at": "2023-10-01T01:06:32.057Z",</w:t>
        <w:br/>
        <w:t xml:space="preserve"> "phone": "+1 415-640-9303",</w:t>
        <w:br/>
        <w:t xml:space="preserve"> "phone_status": "no_status",</w:t>
        <w:br/>
        <w:t xml:space="preserve"> "hubspot_id": null,</w:t>
        <w:br/>
        <w:t xml:space="preserve"> "salesforce_id": "001gK000004oCRvQAM",</w:t>
        <w:br/>
        <w:t xml:space="preserve"> "crm_owner_id": "005gK0000028NzBQAU",</w:t>
        <w:br/>
        <w:t xml:space="preserve"> "parent_account_id": null,</w:t>
        <w:br/>
        <w:t xml:space="preserve"> "linkedin_url": null,</w:t>
        <w:br/>
        <w:t xml:space="preserve"> "sanitized_phone": "+15551234567",</w:t>
        <w:br/>
        <w:t xml:space="preserve"> "account_playbook_statuses": [],</w:t>
        <w:br/>
        <w:t xml:space="preserve"> "existence_level": "full",</w:t>
        <w:br/>
        <w:t xml:space="preserve"> "label_ids": [</w:t>
        <w:br/>
        <w:t xml:space="preserve"> "6504905b21ba8e00a334eb0f"</w:t>
        <w:br/>
        <w:t xml:space="preserve"> ],</w:t>
        <w:br/>
        <w:t xml:space="preserve"> "typed_custom_fields": {</w:t>
        <w:br/>
        <w:t xml:space="preserve"> "671932d76c03c402d0528199": [</w:t>
        <w:br/>
        <w:t xml:space="preserve"> "671932d76c03c402d0528195"</w:t>
        <w:br/>
        <w:t xml:space="preserve"> ]</w:t>
        <w:br/>
        <w:t xml:space="preserve"> },</w:t>
        <w:br/>
        <w:t xml:space="preserve"> "custom_field_errors": {},</w:t>
        <w:br/>
        <w:t xml:space="preserve"> "modality": "account",</w:t>
        <w:br/>
        <w:t xml:space="preserve"> "source_display_name": "Job Change",</w:t>
        <w:br/>
        <w:t xml:space="preserve"> "salesforce_record_url": "https://orgfarm-8b954aef01-dev-ed.develop.my.salesforce.com/001gK000004oCRvQAM",</w:t>
        <w:br/>
        <w:t xml:space="preserve"> "crm_record_url": null,</w:t>
        <w:br/>
        <w:t xml:space="preserve"> "twitter_url": null,</w:t>
        <w:br/>
        <w:t xml:space="preserve"> "facebook_url": null,</w:t>
        <w:br/>
        <w:t xml:space="preserve"> "intent_strength": null,</w:t>
        <w:br/>
        <w:t xml:space="preserve"> "show_intent": false,</w:t>
        <w:br/>
        <w:t xml:space="preserve"> "organization_headcount_six_month_growth": null,</w:t>
        <w:br/>
        <w:t xml:space="preserve"> "organization_headcount_twelve_month_growth": null,</w:t>
        <w:br/>
        <w:t xml:space="preserve"> "organization_headcount_twenty_four_month_growth": null</w:t>
        <w:br/>
        <w:t xml:space="preserve"> },</w:t>
        <w:br/>
        <w:t xml:space="preserve"> "duration": 45</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"api/v1/usage_stats/api_usage_stats is not accessible with this api_key",</w:t>
        <w:br/>
        <w:t xml:space="preserve"> "error_code": "API_INACCESSIBLE"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phone_call</w:t>
            </w:r>
          </w:p>
        </w:tc>
        <w:tc>
          <w:tcPr>
            <w:tcW w:type="dxa" w:w="2880"/>
          </w:tcPr>
          <w:p>
            <w:r>
              <w:t>object</w:t>
            </w:r>
          </w:p>
        </w:tc>
        <w:tc>
          <w:tcPr>
            <w:tcW w:type="dxa" w:w="2880"/>
          </w:tcPr>
          <w:p>
            <w:r>
              <w:t>The created phone call record.</w:t>
            </w:r>
          </w:p>
        </w:tc>
      </w:tr>
      <w:tr>
        <w:tc>
          <w:tcPr>
            <w:tcW w:type="dxa" w:w="2880"/>
          </w:tcPr>
          <w:p>
            <w:r>
              <w:t>phone_call.id</w:t>
            </w:r>
          </w:p>
        </w:tc>
        <w:tc>
          <w:tcPr>
            <w:tcW w:type="dxa" w:w="2880"/>
          </w:tcPr>
          <w:p>
            <w:r>
              <w:t>string</w:t>
            </w:r>
          </w:p>
        </w:tc>
        <w:tc>
          <w:tcPr>
            <w:tcW w:type="dxa" w:w="2880"/>
          </w:tcPr>
          <w:p>
            <w:r>
              <w:t>Phone call record ID.</w:t>
            </w:r>
          </w:p>
        </w:tc>
      </w:tr>
      <w:tr>
        <w:tc>
          <w:tcPr>
            <w:tcW w:type="dxa" w:w="2880"/>
          </w:tcPr>
          <w:p>
            <w:r>
              <w:t>phone_call.user_id</w:t>
            </w:r>
          </w:p>
        </w:tc>
        <w:tc>
          <w:tcPr>
            <w:tcW w:type="dxa" w:w="2880"/>
          </w:tcPr>
          <w:p>
            <w:r>
              <w:t>string</w:t>
            </w:r>
          </w:p>
        </w:tc>
        <w:tc>
          <w:tcPr>
            <w:tcW w:type="dxa" w:w="2880"/>
          </w:tcPr>
          <w:p>
            <w:r>
              <w:t>Apollo user ID associated with the call.</w:t>
            </w:r>
          </w:p>
        </w:tc>
      </w:tr>
      <w:tr>
        <w:tc>
          <w:tcPr>
            <w:tcW w:type="dxa" w:w="2880"/>
          </w:tcPr>
          <w:p>
            <w:r>
              <w:t>phone_call.account_id</w:t>
            </w:r>
          </w:p>
        </w:tc>
        <w:tc>
          <w:tcPr>
            <w:tcW w:type="dxa" w:w="2880"/>
          </w:tcPr>
          <w:p>
            <w:r>
              <w:t>string | null</w:t>
            </w:r>
          </w:p>
        </w:tc>
        <w:tc>
          <w:tcPr>
            <w:tcW w:type="dxa" w:w="2880"/>
          </w:tcPr>
          <w:p>
            <w:r>
              <w:t>Account ID associated with the call.</w:t>
            </w:r>
          </w:p>
        </w:tc>
      </w:tr>
      <w:tr>
        <w:tc>
          <w:tcPr>
            <w:tcW w:type="dxa" w:w="2880"/>
          </w:tcPr>
          <w:p>
            <w:r>
              <w:t>phone_call.contact_id</w:t>
            </w:r>
          </w:p>
        </w:tc>
        <w:tc>
          <w:tcPr>
            <w:tcW w:type="dxa" w:w="2880"/>
          </w:tcPr>
          <w:p>
            <w:r>
              <w:t>string | null</w:t>
            </w:r>
          </w:p>
        </w:tc>
        <w:tc>
          <w:tcPr>
            <w:tcW w:type="dxa" w:w="2880"/>
          </w:tcPr>
          <w:p>
            <w:r>
              <w:t>Contact ID associated with the call.</w:t>
            </w:r>
          </w:p>
        </w:tc>
      </w:tr>
      <w:tr>
        <w:tc>
          <w:tcPr>
            <w:tcW w:type="dxa" w:w="2880"/>
          </w:tcPr>
          <w:p>
            <w:r>
              <w:t>phone_call.voice_setting_id</w:t>
            </w:r>
          </w:p>
        </w:tc>
        <w:tc>
          <w:tcPr>
            <w:tcW w:type="dxa" w:w="2880"/>
          </w:tcPr>
          <w:p>
            <w:r>
              <w:t>string | null</w:t>
            </w:r>
          </w:p>
        </w:tc>
        <w:tc>
          <w:tcPr>
            <w:tcW w:type="dxa" w:w="2880"/>
          </w:tcPr>
          <w:p>
            <w:r>
              <w:t>Voice setting ID (if applicable).</w:t>
            </w:r>
          </w:p>
        </w:tc>
      </w:tr>
      <w:tr>
        <w:tc>
          <w:tcPr>
            <w:tcW w:type="dxa" w:w="2880"/>
          </w:tcPr>
          <w:p>
            <w:r>
              <w:t>phone_call.phone_call_outcome_id</w:t>
            </w:r>
          </w:p>
        </w:tc>
        <w:tc>
          <w:tcPr>
            <w:tcW w:type="dxa" w:w="2880"/>
          </w:tcPr>
          <w:p>
            <w:r>
              <w:t>string | null</w:t>
            </w:r>
          </w:p>
        </w:tc>
        <w:tc>
          <w:tcPr>
            <w:tcW w:type="dxa" w:w="2880"/>
          </w:tcPr>
          <w:p>
            <w:r>
              <w:t>Call outcome ID.</w:t>
            </w:r>
          </w:p>
        </w:tc>
      </w:tr>
      <w:tr>
        <w:tc>
          <w:tcPr>
            <w:tcW w:type="dxa" w:w="2880"/>
          </w:tcPr>
          <w:p>
            <w:r>
              <w:t>phone_call.phone_call_purpose_id</w:t>
            </w:r>
          </w:p>
        </w:tc>
        <w:tc>
          <w:tcPr>
            <w:tcW w:type="dxa" w:w="2880"/>
          </w:tcPr>
          <w:p>
            <w:r>
              <w:t>string | null</w:t>
            </w:r>
          </w:p>
        </w:tc>
        <w:tc>
          <w:tcPr>
            <w:tcW w:type="dxa" w:w="2880"/>
          </w:tcPr>
          <w:p>
            <w:r>
              <w:t>Call purpose ID.</w:t>
            </w:r>
          </w:p>
        </w:tc>
      </w:tr>
      <w:tr>
        <w:tc>
          <w:tcPr>
            <w:tcW w:type="dxa" w:w="2880"/>
          </w:tcPr>
          <w:p>
            <w:r>
              <w:t>phone_call.recording_url</w:t>
            </w:r>
          </w:p>
        </w:tc>
        <w:tc>
          <w:tcPr>
            <w:tcW w:type="dxa" w:w="2880"/>
          </w:tcPr>
          <w:p>
            <w:r>
              <w:t>string | null</w:t>
            </w:r>
          </w:p>
        </w:tc>
        <w:tc>
          <w:tcPr>
            <w:tcW w:type="dxa" w:w="2880"/>
          </w:tcPr>
          <w:p>
            <w:r>
              <w:t>Recording URL (if available).</w:t>
            </w:r>
          </w:p>
        </w:tc>
      </w:tr>
      <w:tr>
        <w:tc>
          <w:tcPr>
            <w:tcW w:type="dxa" w:w="2880"/>
          </w:tcPr>
          <w:p>
            <w:r>
              <w:t>phone_call.twilio_call_sid</w:t>
            </w:r>
          </w:p>
        </w:tc>
        <w:tc>
          <w:tcPr>
            <w:tcW w:type="dxa" w:w="2880"/>
          </w:tcPr>
          <w:p>
            <w:r>
              <w:t>string | null</w:t>
            </w:r>
          </w:p>
        </w:tc>
        <w:tc>
          <w:tcPr>
            <w:tcW w:type="dxa" w:w="2880"/>
          </w:tcPr>
          <w:p>
            <w:r>
              <w:t>Twilio call SID (if applicable).</w:t>
            </w:r>
          </w:p>
        </w:tc>
      </w:tr>
      <w:tr>
        <w:tc>
          <w:tcPr>
            <w:tcW w:type="dxa" w:w="2880"/>
          </w:tcPr>
          <w:p>
            <w:r>
              <w:t>phone_call.call_identifier</w:t>
            </w:r>
          </w:p>
        </w:tc>
        <w:tc>
          <w:tcPr>
            <w:tcW w:type="dxa" w:w="2880"/>
          </w:tcPr>
          <w:p>
            <w:r>
              <w:t>string | null</w:t>
            </w:r>
          </w:p>
        </w:tc>
        <w:tc>
          <w:tcPr>
            <w:tcW w:type="dxa" w:w="2880"/>
          </w:tcPr>
          <w:p>
            <w:r>
              <w:t>External call identifier (if provided/available).</w:t>
            </w:r>
          </w:p>
        </w:tc>
      </w:tr>
      <w:tr>
        <w:tc>
          <w:tcPr>
            <w:tcW w:type="dxa" w:w="2880"/>
          </w:tcPr>
          <w:p>
            <w:r>
              <w:t>phone_call.agent_call_sid</w:t>
            </w:r>
          </w:p>
        </w:tc>
        <w:tc>
          <w:tcPr>
            <w:tcW w:type="dxa" w:w="2880"/>
          </w:tcPr>
          <w:p>
            <w:r>
              <w:t>string | null</w:t>
            </w:r>
          </w:p>
        </w:tc>
        <w:tc>
          <w:tcPr>
            <w:tcW w:type="dxa" w:w="2880"/>
          </w:tcPr>
          <w:p>
            <w:r>
              <w:t>Agent call SID (if applicable).</w:t>
            </w:r>
          </w:p>
        </w:tc>
      </w:tr>
      <w:tr>
        <w:tc>
          <w:tcPr>
            <w:tcW w:type="dxa" w:w="2880"/>
          </w:tcPr>
          <w:p>
            <w:r>
              <w:t>phone_call.inbound</w:t>
            </w:r>
          </w:p>
        </w:tc>
        <w:tc>
          <w:tcPr>
            <w:tcW w:type="dxa" w:w="2880"/>
          </w:tcPr>
          <w:p>
            <w:r>
              <w:t>boolean</w:t>
            </w:r>
          </w:p>
        </w:tc>
        <w:tc>
          <w:tcPr>
            <w:tcW w:type="dxa" w:w="2880"/>
          </w:tcPr>
          <w:p>
            <w:r>
              <w:t>Whether the call was inbound.</w:t>
            </w:r>
          </w:p>
        </w:tc>
      </w:tr>
      <w:tr>
        <w:tc>
          <w:tcPr>
            <w:tcW w:type="dxa" w:w="2880"/>
          </w:tcPr>
          <w:p>
            <w:r>
              <w:t>phone_call.from_number</w:t>
            </w:r>
          </w:p>
        </w:tc>
        <w:tc>
          <w:tcPr>
            <w:tcW w:type="dxa" w:w="2880"/>
          </w:tcPr>
          <w:p>
            <w:r>
              <w:t>string | null</w:t>
            </w:r>
          </w:p>
        </w:tc>
        <w:tc>
          <w:tcPr>
            <w:tcW w:type="dxa" w:w="2880"/>
          </w:tcPr>
          <w:p>
            <w:r>
              <w:t>Caller number (if available).</w:t>
            </w:r>
          </w:p>
        </w:tc>
      </w:tr>
      <w:tr>
        <w:tc>
          <w:tcPr>
            <w:tcW w:type="dxa" w:w="2880"/>
          </w:tcPr>
          <w:p>
            <w:r>
              <w:t>phone_call.to_number</w:t>
            </w:r>
          </w:p>
        </w:tc>
        <w:tc>
          <w:tcPr>
            <w:tcW w:type="dxa" w:w="2880"/>
          </w:tcPr>
          <w:p>
            <w:r>
              <w:t>string | null</w:t>
            </w:r>
          </w:p>
        </w:tc>
        <w:tc>
          <w:tcPr>
            <w:tcW w:type="dxa" w:w="2880"/>
          </w:tcPr>
          <w:p>
            <w:r>
              <w:t>Dialed number (if available).</w:t>
            </w:r>
          </w:p>
        </w:tc>
      </w:tr>
      <w:tr>
        <w:tc>
          <w:tcPr>
            <w:tcW w:type="dxa" w:w="2880"/>
          </w:tcPr>
          <w:p>
            <w:r>
              <w:t>phone_call.start_time</w:t>
            </w:r>
          </w:p>
        </w:tc>
        <w:tc>
          <w:tcPr>
            <w:tcW w:type="dxa" w:w="2880"/>
          </w:tcPr>
          <w:p>
            <w:r>
              <w:t>string (date-time)</w:t>
            </w:r>
          </w:p>
        </w:tc>
        <w:tc>
          <w:tcPr>
            <w:tcW w:type="dxa" w:w="2880"/>
          </w:tcPr>
          <w:p>
            <w:r>
              <w:t>Call start time.</w:t>
            </w:r>
          </w:p>
        </w:tc>
      </w:tr>
      <w:tr>
        <w:tc>
          <w:tcPr>
            <w:tcW w:type="dxa" w:w="2880"/>
          </w:tcPr>
          <w:p>
            <w:r>
              <w:t>phone_call.end_time</w:t>
            </w:r>
          </w:p>
        </w:tc>
        <w:tc>
          <w:tcPr>
            <w:tcW w:type="dxa" w:w="2880"/>
          </w:tcPr>
          <w:p>
            <w:r>
              <w:t>string (date-time)</w:t>
            </w:r>
          </w:p>
        </w:tc>
        <w:tc>
          <w:tcPr>
            <w:tcW w:type="dxa" w:w="2880"/>
          </w:tcPr>
          <w:p>
            <w:r>
              <w:t>Call end time.</w:t>
            </w:r>
          </w:p>
        </w:tc>
      </w:tr>
      <w:tr>
        <w:tc>
          <w:tcPr>
            <w:tcW w:type="dxa" w:w="2880"/>
          </w:tcPr>
          <w:p>
            <w:r>
              <w:t>phone_call.duration</w:t>
            </w:r>
          </w:p>
        </w:tc>
        <w:tc>
          <w:tcPr>
            <w:tcW w:type="dxa" w:w="2880"/>
          </w:tcPr>
          <w:p>
            <w:r>
              <w:t>integer</w:t>
            </w:r>
          </w:p>
        </w:tc>
        <w:tc>
          <w:tcPr>
            <w:tcW w:type="dxa" w:w="2880"/>
          </w:tcPr>
          <w:p>
            <w:r>
              <w:t>Call duration in seconds.</w:t>
            </w:r>
          </w:p>
        </w:tc>
      </w:tr>
      <w:tr>
        <w:tc>
          <w:tcPr>
            <w:tcW w:type="dxa" w:w="2880"/>
          </w:tcPr>
          <w:p>
            <w:r>
              <w:t>phone_call.need_recording_upload</w:t>
            </w:r>
          </w:p>
        </w:tc>
        <w:tc>
          <w:tcPr>
            <w:tcW w:type="dxa" w:w="2880"/>
          </w:tcPr>
          <w:p>
            <w:r>
              <w:t>boolean</w:t>
            </w:r>
          </w:p>
        </w:tc>
        <w:tc>
          <w:tcPr>
            <w:tcW w:type="dxa" w:w="2880"/>
          </w:tcPr>
          <w:p>
            <w:r>
              <w:t>Whether a recording upload is needed.</w:t>
            </w:r>
          </w:p>
        </w:tc>
      </w:tr>
      <w:tr>
        <w:tc>
          <w:tcPr>
            <w:tcW w:type="dxa" w:w="2880"/>
          </w:tcPr>
          <w:p>
            <w:r>
              <w:t>phone_call.logged</w:t>
            </w:r>
          </w:p>
        </w:tc>
        <w:tc>
          <w:tcPr>
            <w:tcW w:type="dxa" w:w="2880"/>
          </w:tcPr>
          <w:p>
            <w:r>
              <w:t>boolean</w:t>
            </w:r>
          </w:p>
        </w:tc>
        <w:tc>
          <w:tcPr>
            <w:tcW w:type="dxa" w:w="2880"/>
          </w:tcPr>
          <w:p>
            <w:r>
              <w:t>Whether the call was logged as an individual record.</w:t>
            </w:r>
          </w:p>
        </w:tc>
      </w:tr>
      <w:tr>
        <w:tc>
          <w:tcPr>
            <w:tcW w:type="dxa" w:w="2880"/>
          </w:tcPr>
          <w:p>
            <w:r>
              <w:t>phone_call.note</w:t>
            </w:r>
          </w:p>
        </w:tc>
        <w:tc>
          <w:tcPr>
            <w:tcW w:type="dxa" w:w="2880"/>
          </w:tcPr>
          <w:p>
            <w:r>
              <w:t>string | null</w:t>
            </w:r>
          </w:p>
        </w:tc>
        <w:tc>
          <w:tcPr>
            <w:tcW w:type="dxa" w:w="2880"/>
          </w:tcPr>
          <w:p>
            <w:r>
              <w:t>Note attached to the call record.</w:t>
            </w:r>
          </w:p>
        </w:tc>
      </w:tr>
      <w:tr>
        <w:tc>
          <w:tcPr>
            <w:tcW w:type="dxa" w:w="2880"/>
          </w:tcPr>
          <w:p>
            <w:r>
              <w:t>phone_call.status</w:t>
            </w:r>
          </w:p>
        </w:tc>
        <w:tc>
          <w:tcPr>
            <w:tcW w:type="dxa" w:w="2880"/>
          </w:tcPr>
          <w:p>
            <w:r>
              <w:t>string</w:t>
            </w:r>
          </w:p>
        </w:tc>
        <w:tc>
          <w:tcPr>
            <w:tcW w:type="dxa" w:w="2880"/>
          </w:tcPr>
          <w:p>
            <w:r>
              <w:t>Call status (e.g., completed).</w:t>
            </w:r>
          </w:p>
        </w:tc>
      </w:tr>
      <w:tr>
        <w:tc>
          <w:tcPr>
            <w:tcW w:type="dxa" w:w="2880"/>
          </w:tcPr>
          <w:p>
            <w:r>
              <w:t>phone_call.voicemail_dropped</w:t>
            </w:r>
          </w:p>
        </w:tc>
        <w:tc>
          <w:tcPr>
            <w:tcW w:type="dxa" w:w="2880"/>
          </w:tcPr>
          <w:p>
            <w:r>
              <w:t>boolean</w:t>
            </w:r>
          </w:p>
        </w:tc>
        <w:tc>
          <w:tcPr>
            <w:tcW w:type="dxa" w:w="2880"/>
          </w:tcPr>
          <w:p>
            <w:r>
              <w:t>Whether voicemail was dropped.</w:t>
            </w:r>
          </w:p>
        </w:tc>
      </w:tr>
      <w:tr>
        <w:tc>
          <w:tcPr>
            <w:tcW w:type="dxa" w:w="2880"/>
          </w:tcPr>
          <w:p>
            <w:r>
              <w:t>phone_call.transcribed</w:t>
            </w:r>
          </w:p>
        </w:tc>
        <w:tc>
          <w:tcPr>
            <w:tcW w:type="dxa" w:w="2880"/>
          </w:tcPr>
          <w:p>
            <w:r>
              <w:t>boolean</w:t>
            </w:r>
          </w:p>
        </w:tc>
        <w:tc>
          <w:tcPr>
            <w:tcW w:type="dxa" w:w="2880"/>
          </w:tcPr>
          <w:p>
            <w:r>
              <w:t>Whether the call has been transcribed.</w:t>
            </w:r>
          </w:p>
        </w:tc>
      </w:tr>
      <w:tr>
        <w:tc>
          <w:tcPr>
            <w:tcW w:type="dxa" w:w="2880"/>
          </w:tcPr>
          <w:p>
            <w:r>
              <w:t>phone_call.transcribing</w:t>
            </w:r>
          </w:p>
        </w:tc>
        <w:tc>
          <w:tcPr>
            <w:tcW w:type="dxa" w:w="2880"/>
          </w:tcPr>
          <w:p>
            <w:r>
              <w:t>boolean</w:t>
            </w:r>
          </w:p>
        </w:tc>
        <w:tc>
          <w:tcPr>
            <w:tcW w:type="dxa" w:w="2880"/>
          </w:tcPr>
          <w:p>
            <w:r>
              <w:t>Whether transcription is in progress.</w:t>
            </w:r>
          </w:p>
        </w:tc>
      </w:tr>
      <w:tr>
        <w:tc>
          <w:tcPr>
            <w:tcW w:type="dxa" w:w="2880"/>
          </w:tcPr>
          <w:p>
            <w:r>
              <w:t>phone_call.transcription_progress</w:t>
            </w:r>
          </w:p>
        </w:tc>
        <w:tc>
          <w:tcPr>
            <w:tcW w:type="dxa" w:w="2880"/>
          </w:tcPr>
          <w:p>
            <w:r>
              <w:t>integer</w:t>
            </w:r>
          </w:p>
        </w:tc>
        <w:tc>
          <w:tcPr>
            <w:tcW w:type="dxa" w:w="2880"/>
          </w:tcPr>
          <w:p>
            <w:r>
              <w:t>Transcription progress value.</w:t>
            </w:r>
          </w:p>
        </w:tc>
      </w:tr>
      <w:tr>
        <w:tc>
          <w:tcPr>
            <w:tcW w:type="dxa" w:w="2880"/>
          </w:tcPr>
          <w:p>
            <w:r>
              <w:t>phone_call.note_text</w:t>
            </w:r>
          </w:p>
        </w:tc>
        <w:tc>
          <w:tcPr>
            <w:tcW w:type="dxa" w:w="2880"/>
          </w:tcPr>
          <w:p>
            <w:r>
              <w:t>string</w:t>
            </w:r>
          </w:p>
        </w:tc>
        <w:tc>
          <w:tcPr>
            <w:tcW w:type="dxa" w:w="2880"/>
          </w:tcPr>
          <w:p>
            <w:r>
              <w:t>Note text (may be empty).</w:t>
            </w:r>
          </w:p>
        </w:tc>
      </w:tr>
      <w:tr>
        <w:tc>
          <w:tcPr>
            <w:tcW w:type="dxa" w:w="2880"/>
          </w:tcPr>
          <w:p>
            <w:r>
              <w:t>phone_call.contact</w:t>
            </w:r>
          </w:p>
        </w:tc>
        <w:tc>
          <w:tcPr>
            <w:tcW w:type="dxa" w:w="2880"/>
          </w:tcPr>
          <w:p>
            <w:r>
              <w:t>object</w:t>
            </w:r>
          </w:p>
        </w:tc>
        <w:tc>
          <w:tcPr>
            <w:tcW w:type="dxa" w:w="2880"/>
          </w:tcPr>
          <w:p>
            <w:r>
              <w:t>Contact object associated with the call (if returned).</w:t>
            </w:r>
          </w:p>
        </w:tc>
      </w:tr>
      <w:tr>
        <w:tc>
          <w:tcPr>
            <w:tcW w:type="dxa" w:w="2880"/>
          </w:tcPr>
          <w:p>
            <w:r>
              <w:t>phone_call.account</w:t>
            </w:r>
          </w:p>
        </w:tc>
        <w:tc>
          <w:tcPr>
            <w:tcW w:type="dxa" w:w="2880"/>
          </w:tcPr>
          <w:p>
            <w:r>
              <w:t>object</w:t>
            </w:r>
          </w:p>
        </w:tc>
        <w:tc>
          <w:tcPr>
            <w:tcW w:type="dxa" w:w="2880"/>
          </w:tcPr>
          <w:p>
            <w:r>
              <w:t>Account object associated with the call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phone_calls?logged=true&amp;user_id%5B%5D=67e33d527de088000daa60c4&amp;contact_id=6601a68fca35d8000718d42b&amp;account_id=6518c6184f20350001a0b9c0&amp;to_number=5551234567&amp;from_number=5559876543&amp;status=completed&amp;start_time=2025-06-23T19%3A50%3A57.292%2B00%3A00&amp;end_time=2025-06-23T19%3A51%3A42.292%2B00%3A00&amp;duration=45&amp;phone_call_purpose_id=6095a710bd01d100a506d4cd&amp;phone_call_outcome_id=6095a710bd01d100a506d4c5&amp;note=Interested%20in%20pricing' \</w:t>
        <w:br/>
        <w:t xml:space="preserve"> --header 'Accept: application/json' \</w:t>
        <w:br/>
        <w:t xml:space="preserve"> --header 'Content-Type: application/json'</w:t>
      </w:r>
    </w:p>
    <w:p>
      <w:pPr>
        <w:pStyle w:val="Heading3"/>
      </w:pPr>
      <w:r>
        <w:t>Example Usage</w:t>
      </w:r>
    </w:p>
    <w:p>
      <w:pPr>
        <w:pStyle w:val="Heading3"/>
      </w:pPr>
      <w:r>
        <w:t>Example 1: Log a completed outbound call</w:t>
      </w:r>
    </w:p>
    <w:p>
      <w:r>
        <w:rPr>
          <w:b/>
          <w:color w:val="666666"/>
          <w:sz w:val="16"/>
        </w:rPr>
        <w:t>[bash]</w:t>
      </w:r>
    </w:p>
    <w:p>
      <w:pPr>
        <w:shd w:fill="F2F2F2" w:val="clear"/>
      </w:pPr>
      <w:r>
        <w:rPr>
          <w:rFonts w:ascii="Courier New" w:hAnsi="Courier New"/>
          <w:sz w:val="17"/>
        </w:rPr>
        <w:t>curl -X POST \</w:t>
        <w:br/>
        <w:t xml:space="preserve"> 'https://api.apollo.io/api/v1/phone_calls?logged=true&amp;contact_id=6601a68fca35d8000718d42b&amp;status=completed&amp;start_time=2025-06-23T19%3A50%3A57Z&amp;end_time=2025-06-23T19%3A51%3A42Z&amp;duration=45&amp;to_number=5551234567' \</w:t>
        <w:br/>
        <w:t xml:space="preserve"> -H 'Accept: application/json' \</w:t>
        <w:br/>
        <w:t xml:space="preserve"> -H 'Content-Type: application/json'</w:t>
      </w:r>
    </w:p>
    <w:p>
      <w:pPr>
        <w:pStyle w:val="Heading3"/>
      </w:pPr>
      <w:r>
        <w:t>Example 2: Log a call with purpose, outcome, and a note</w:t>
      </w:r>
    </w:p>
    <w:p>
      <w:r>
        <w:rPr>
          <w:b/>
          <w:color w:val="666666"/>
          <w:sz w:val="16"/>
        </w:rPr>
        <w:t>[bash]</w:t>
      </w:r>
    </w:p>
    <w:p>
      <w:pPr>
        <w:shd w:fill="F2F2F2" w:val="clear"/>
      </w:pPr>
      <w:r>
        <w:rPr>
          <w:rFonts w:ascii="Courier New" w:hAnsi="Courier New"/>
          <w:sz w:val="17"/>
        </w:rPr>
        <w:t>curl -X POST \</w:t>
        <w:br/>
        <w:t xml:space="preserve"> 'https://api.apollo.io/api/v1/phone_calls?account_id=6518c6184f20350001a0b9c0&amp;phone_call_purpose_id=6095a710bd01d100a506d4cd&amp;phone_call_outcome_id=6095a710bd01d100a506d4c5&amp;note=Left%20a%20voicemail&amp;status=no_answer&amp;duration=120' \</w:t>
        <w:br/>
        <w:t xml:space="preserve"> -H 'Accept: application/json' \</w:t>
        <w:br/>
        <w:t xml:space="preserve"> -H 'Content-Type: application/json'</w:t>
      </w:r>
    </w:p>
    <w:p>
      <w:pPr>
        <w:pStyle w:val="Heading3"/>
      </w:pPr>
      <w:r>
        <w:t>Behavior</w:t>
      </w:r>
    </w:p>
    <w:p>
      <w:pPr>
        <w:pStyle w:val="ListBullet"/>
      </w:pPr>
      <w:r>
        <w:t>Accepts call metadata (caller, contact, account, timestamps, duration, status, etc.) via query parameters.</w:t>
      </w:r>
    </w:p>
    <w:p>
      <w:pPr>
        <w:pStyle w:val="ListBullet"/>
      </w:pPr>
      <w:r>
        <w:t>Creates a phone call record in Apollo.</w:t>
      </w:r>
    </w:p>
    <w:p>
      <w:pPr>
        <w:pStyle w:val="ListBullet"/>
      </w:pPr>
      <w:r>
        <w:t>Returns the created phone_call object (and may include related contact and account objects) in the response.</w:t>
      </w:r>
    </w:p>
    <w:p>
      <w:pPr>
        <w:pStyle w:val="Heading3"/>
      </w:pPr>
      <w:r>
        <w:t>Notes</w:t>
      </w:r>
    </w:p>
    <w:p>
      <w:pPr>
        <w:pStyle w:val="ListBullet"/>
      </w:pPr>
      <w:r>
        <w:t>The documentation states this endpoint is for logging calls from outside systems and cannot be used to dial prospects.</w:t>
      </w:r>
    </w:p>
    <w:p>
      <w:pPr>
        <w:pStyle w:val="ListBullet"/>
      </w:pPr>
      <w:r>
        <w:t>The scraped documentation indicates a 403 Forbidden response if the API key used does not have the required access level (example indicates a “master API key” requirement).</w:t>
      </w:r>
    </w:p>
    <w:p>
      <w:pPr>
        <w:pStyle w:val="Heading3"/>
      </w:pPr>
      <w:r>
        <w:t>Gotchas</w:t>
      </w:r>
    </w:p>
    <w:p>
      <w:pPr>
        <w:pStyle w:val="ListBullet"/>
      </w:pPr>
      <w:r>
        <w:t>duration is in seconds (do not send minutes).</w:t>
      </w:r>
    </w:p>
    <w:p>
      <w:pPr>
        <w:pStyle w:val="ListBullet"/>
      </w:pPr>
      <w:r>
        <w:t>start_time and end_time should be ISO 8601; Apollo defaults to GMT—include an offset if needed to avoid date/time shifts.</w:t>
      </w:r>
    </w:p>
    <w:p>
      <w:pPr>
        <w:pStyle w:val="Heading3"/>
      </w:pPr>
      <w:r>
        <w:t>Error Handling</w:t>
      </w:r>
    </w:p>
    <w:p>
      <w:pPr>
        <w:pStyle w:val="ListBullet"/>
      </w:pPr>
      <w:r>
        <w:t>401 Unauthorized: Invalid access credentials.</w:t>
      </w:r>
    </w:p>
    <w:p>
      <w:pPr>
        <w:pStyle w:val="ListBullet"/>
      </w:pPr>
      <w:r>
        <w:t>403 Forbidden: API key does not have access to this endpoint (example indicates a master API key is required).</w:t>
      </w:r>
    </w:p>
    <w:p>
      <w:pPr>
        <w:pStyle w:val="Heading3"/>
      </w:pPr>
      <w:r>
        <w:t>Related phoneCalls actions</w:t>
      </w:r>
    </w:p>
    <w:p>
      <w:pPr>
        <w:pStyle w:val="ListBullet"/>
      </w:pPr>
      <w:r>
        <w:t>[GET] Search Phone Calls — /phone_calls/search</w:t>
      </w:r>
    </w:p>
    <w:p>
      <w:pPr>
        <w:pStyle w:val="ListBullet"/>
      </w:pPr>
      <w:r>
        <w:t>[PUT] Update a Call Record — /phone_calls/{{id}}</w:t>
      </w:r>
    </w:p>
    <w:p>
      <w:r>
        <w:br w:type="page"/>
      </w:r>
    </w:p>
    <w:p>
      <w:pPr>
        <w:pStyle w:val="Heading2"/>
      </w:pPr>
      <w:r>
        <w:t>11. [GET] Search Phone Calls</w:t>
      </w:r>
    </w:p>
    <w:p>
      <w:r>
        <w:rPr>
          <w:b/>
        </w:rPr>
        <w:t xml:space="preserve">Endpoint: </w:t>
      </w:r>
      <w:r>
        <w:rPr>
          <w:rFonts w:ascii="Courier New" w:hAnsi="Courier New"/>
          <w:sz w:val="18"/>
        </w:rPr>
        <w:t>/phone_calls/search</w:t>
      </w:r>
    </w:p>
    <w:p>
      <w:pPr>
        <w:pStyle w:val="Heading3"/>
      </w:pPr>
      <w:r>
        <w:t>Prerequisites</w:t>
      </w:r>
    </w:p>
    <w:p>
      <w:pPr>
        <w:pStyle w:val="ListBullet"/>
      </w:pPr>
      <w:r>
        <w:t>Access to Apollo phone call data (calls made/received using the Apollo dialer)</w:t>
      </w:r>
    </w:p>
    <w:p>
      <w:pPr>
        <w:pStyle w:val="ListBullet"/>
      </w:pPr>
      <w:r>
        <w:t>Master API key required to access this endpoint (otherwise you will receive 403 Forbidden)</w:t>
      </w:r>
    </w:p>
    <w:p>
      <w:pPr>
        <w:pStyle w:val="Heading3"/>
      </w:pPr>
      <w:r>
        <w:t>Method</w:t>
      </w:r>
    </w:p>
    <w:p>
      <w:r>
        <w:t>GET</w:t>
      </w:r>
    </w:p>
    <w:p>
      <w:pPr>
        <w:pStyle w:val="Heading3"/>
      </w:pPr>
      <w:r>
        <w:t>URL</w:t>
      </w:r>
    </w:p>
    <w:p>
      <w:r>
        <w:t>https://api.apollo.io/api/v1/phone_calls/search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calls your team has made or received using the Apollo dialer. Supports filtering by date range, duration range, direction (inbound/outbound), users, contact labels, call purposes, call outcomes, and keyword search. Also supports pagination.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headers (for example x-api-key or Authorization) in the Headers section of this knowledge file.</w:t>
      </w:r>
    </w:p>
    <w:p>
      <w:pPr>
        <w:pStyle w:val="Heading3"/>
      </w:pPr>
      <w:r>
        <w:t>Valid Examples</w:t>
      </w:r>
    </w:p>
    <w:p>
      <w:r>
        <w:rPr>
          <w:b/>
          <w:color w:val="666666"/>
          <w:sz w:val="16"/>
        </w:rPr>
        <w:t>[http]</w:t>
      </w:r>
    </w:p>
    <w:p>
      <w:pPr>
        <w:shd w:fill="F2F2F2" w:val="clear"/>
      </w:pPr>
      <w:r>
        <w:rPr>
          <w:rFonts w:ascii="Courier New" w:hAnsi="Courier New"/>
          <w:sz w:val="17"/>
        </w:rPr>
        <w:t>/phone_calls/search</w:t>
        <w:br/>
        <w:t>/phone_calls/search?date_range[min]=2025-04-01&amp;date_range[max]=2025-06-12</w:t>
        <w:br/>
        <w:t>/phone_calls/search?page=2&amp;per_page=10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date_range[max]</w:t>
            </w:r>
          </w:p>
        </w:tc>
        <w:tc>
          <w:tcPr>
            <w:tcW w:type="dxa" w:w="2880"/>
          </w:tcPr>
          <w:p>
            <w:r>
              <w:t>string (date)</w:t>
            </w:r>
          </w:p>
        </w:tc>
        <w:tc>
          <w:tcPr>
            <w:tcW w:type="dxa" w:w="2880"/>
          </w:tcPr>
          <w:p>
            <w:r>
              <w:t>Upper bound of the date range to search. Use with date_range[min]. Must be after date_range[min]. Format: YYYY-MM-DD. Example: 2025-06-12.</w:t>
            </w:r>
          </w:p>
        </w:tc>
      </w:tr>
      <w:tr>
        <w:tc>
          <w:tcPr>
            <w:tcW w:type="dxa" w:w="2880"/>
          </w:tcPr>
          <w:p>
            <w:r>
              <w:t>date_range[min]</w:t>
            </w:r>
          </w:p>
        </w:tc>
        <w:tc>
          <w:tcPr>
            <w:tcW w:type="dxa" w:w="2880"/>
          </w:tcPr>
          <w:p>
            <w:r>
              <w:t>string (date)</w:t>
            </w:r>
          </w:p>
        </w:tc>
        <w:tc>
          <w:tcPr>
            <w:tcW w:type="dxa" w:w="2880"/>
          </w:tcPr>
          <w:p>
            <w:r>
              <w:t>Lower bound of the date range to search. Use with date_range[max]. Must be before date_range[max]. Format: YYYY-MM-DD. Example: 2025-04-01.</w:t>
            </w:r>
          </w:p>
        </w:tc>
      </w:tr>
      <w:tr>
        <w:tc>
          <w:tcPr>
            <w:tcW w:type="dxa" w:w="2880"/>
          </w:tcPr>
          <w:p>
            <w:r>
              <w:t>duration[max]</w:t>
            </w:r>
          </w:p>
        </w:tc>
        <w:tc>
          <w:tcPr>
            <w:tcW w:type="dxa" w:w="2880"/>
          </w:tcPr>
          <w:p>
            <w:r>
              <w:t>integer</w:t>
            </w:r>
          </w:p>
        </w:tc>
        <w:tc>
          <w:tcPr>
            <w:tcW w:type="dxa" w:w="2880"/>
          </w:tcPr>
          <w:p>
            <w:r>
              <w:t>Upper bound for call duration in seconds. Use with duration[min]. Must be larger than duration[min]. Example: 180.</w:t>
            </w:r>
          </w:p>
        </w:tc>
      </w:tr>
      <w:tr>
        <w:tc>
          <w:tcPr>
            <w:tcW w:type="dxa" w:w="2880"/>
          </w:tcPr>
          <w:p>
            <w:r>
              <w:t>duration[min]</w:t>
            </w:r>
          </w:p>
        </w:tc>
        <w:tc>
          <w:tcPr>
            <w:tcW w:type="dxa" w:w="2880"/>
          </w:tcPr>
          <w:p>
            <w:r>
              <w:t>integer</w:t>
            </w:r>
          </w:p>
        </w:tc>
        <w:tc>
          <w:tcPr>
            <w:tcW w:type="dxa" w:w="2880"/>
          </w:tcPr>
          <w:p>
            <w:r>
              <w:t>Lower bound for call duration in seconds. Use with duration[max]. Example: 30. (Docs note contains a typo about “smallerr than”; interpret as the lower bound.)</w:t>
            </w:r>
          </w:p>
        </w:tc>
      </w:tr>
      <w:tr>
        <w:tc>
          <w:tcPr>
            <w:tcW w:type="dxa" w:w="2880"/>
          </w:tcPr>
          <w:p>
            <w:r>
              <w:t>inbound</w:t>
            </w:r>
          </w:p>
        </w:tc>
        <w:tc>
          <w:tcPr>
            <w:tcW w:type="dxa" w:w="2880"/>
          </w:tcPr>
          <w:p>
            <w:r>
              <w:t>string</w:t>
            </w:r>
          </w:p>
        </w:tc>
        <w:tc>
          <w:tcPr>
            <w:tcW w:type="dxa" w:w="2880"/>
          </w:tcPr>
          <w:p>
            <w:r>
              <w:t>Filter by call direction: incoming (prospect called your team) or outgoing (your team called the prospect).</w:t>
            </w:r>
          </w:p>
        </w:tc>
      </w:tr>
      <w:tr>
        <w:tc>
          <w:tcPr>
            <w:tcW w:type="dxa" w:w="2880"/>
          </w:tcPr>
          <w:p>
            <w:r>
              <w:t>user_ids[]</w:t>
            </w:r>
          </w:p>
        </w:tc>
        <w:tc>
          <w:tcPr>
            <w:tcW w:type="dxa" w:w="2880"/>
          </w:tcPr>
          <w:p>
            <w:r>
              <w:t>array of strings</w:t>
            </w:r>
          </w:p>
        </w:tc>
        <w:tc>
          <w:tcPr>
            <w:tcW w:type="dxa" w:w="2880"/>
          </w:tcPr>
          <w:p>
            <w:r>
              <w:t>Filter calls that included specific users in your Apollo account. Can provide multiple IDs. Example: 67e33d527de088000daa60c4.</w:t>
            </w:r>
          </w:p>
        </w:tc>
      </w:tr>
      <w:tr>
        <w:tc>
          <w:tcPr>
            <w:tcW w:type="dxa" w:w="2880"/>
          </w:tcPr>
          <w:p>
            <w:r>
              <w:t>contact_label_ids[]</w:t>
            </w:r>
          </w:p>
        </w:tc>
        <w:tc>
          <w:tcPr>
            <w:tcW w:type="dxa" w:w="2880"/>
          </w:tcPr>
          <w:p>
            <w:r>
              <w:t>array of strings</w:t>
            </w:r>
          </w:p>
        </w:tc>
        <w:tc>
          <w:tcPr>
            <w:tcW w:type="dxa" w:w="2880"/>
          </w:tcPr>
          <w:p>
            <w:r>
              <w:t>Filter calls that included contacts with specific contact label IDs. Can provide multiple IDs. Example shown in docs includes multiple IDs.</w:t>
            </w:r>
          </w:p>
        </w:tc>
      </w:tr>
      <w:tr>
        <w:tc>
          <w:tcPr>
            <w:tcW w:type="dxa" w:w="2880"/>
          </w:tcPr>
          <w:p>
            <w:r>
              <w:t>phone_call_purpose_ids[]</w:t>
            </w:r>
          </w:p>
        </w:tc>
        <w:tc>
          <w:tcPr>
            <w:tcW w:type="dxa" w:w="2880"/>
          </w:tcPr>
          <w:p>
            <w:r>
              <w:t>array of strings</w:t>
            </w:r>
          </w:p>
        </w:tc>
        <w:tc>
          <w:tcPr>
            <w:tcW w:type="dxa" w:w="2880"/>
          </w:tcPr>
          <w:p>
            <w:r>
              <w:t>Filter by call purpose IDs (account-specific). Example: 6095a710bd01d100a506d4cf.</w:t>
            </w:r>
          </w:p>
        </w:tc>
      </w:tr>
      <w:tr>
        <w:tc>
          <w:tcPr>
            <w:tcW w:type="dxa" w:w="2880"/>
          </w:tcPr>
          <w:p>
            <w:r>
              <w:t>phone_call_outcome_ids[]</w:t>
            </w:r>
          </w:p>
        </w:tc>
        <w:tc>
          <w:tcPr>
            <w:tcW w:type="dxa" w:w="2880"/>
          </w:tcPr>
          <w:p>
            <w:r>
              <w:t>array of strings</w:t>
            </w:r>
          </w:p>
        </w:tc>
        <w:tc>
          <w:tcPr>
            <w:tcW w:type="dxa" w:w="2880"/>
          </w:tcPr>
          <w:p>
            <w:r>
              <w:t>Filter by call outcome IDs (account-specific). Example: 6095a710bd01d100a506d4c5.</w:t>
            </w:r>
          </w:p>
        </w:tc>
      </w:tr>
      <w:tr>
        <w:tc>
          <w:tcPr>
            <w:tcW w:type="dxa" w:w="2880"/>
          </w:tcPr>
          <w:p>
            <w:r>
              <w:t>q_keywords</w:t>
            </w:r>
          </w:p>
        </w:tc>
        <w:tc>
          <w:tcPr>
            <w:tcW w:type="dxa" w:w="2880"/>
          </w:tcPr>
          <w:p>
            <w:r>
              <w:t>string</w:t>
            </w:r>
          </w:p>
        </w:tc>
        <w:tc>
          <w:tcPr>
            <w:tcW w:type="dxa" w:w="2880"/>
          </w:tcPr>
          <w:p>
            <w:r>
              <w:t>Keywords to narrow search. Example: marketing conference attendees.</w:t>
            </w:r>
          </w:p>
        </w:tc>
      </w:tr>
      <w:tr>
        <w:tc>
          <w:tcPr>
            <w:tcW w:type="dxa" w:w="2880"/>
          </w:tcPr>
          <w:p>
            <w:r>
              <w:t>page</w:t>
            </w:r>
          </w:p>
        </w:tc>
        <w:tc>
          <w:tcPr>
            <w:tcW w:type="dxa" w:w="2880"/>
          </w:tcPr>
          <w:p>
            <w:r>
              <w:t>string</w:t>
            </w:r>
          </w:p>
        </w:tc>
        <w:tc>
          <w:tcPr>
            <w:tcW w:type="dxa" w:w="2880"/>
          </w:tcPr>
          <w:p>
            <w:r>
              <w:t>Page number to retrieve. Use with per_page. Example: 4.</w:t>
            </w:r>
          </w:p>
        </w:tc>
      </w:tr>
      <w:tr>
        <w:tc>
          <w:tcPr>
            <w:tcW w:type="dxa" w:w="2880"/>
          </w:tcPr>
          <w:p>
            <w:r>
              <w:t>per_page</w:t>
            </w:r>
          </w:p>
        </w:tc>
        <w:tc>
          <w:tcPr>
            <w:tcW w:type="dxa" w:w="2880"/>
          </w:tcPr>
          <w:p>
            <w:r>
              <w:t>string</w:t>
            </w:r>
          </w:p>
        </w:tc>
        <w:tc>
          <w:tcPr>
            <w:tcW w:type="dxa" w:w="2880"/>
          </w:tcPr>
          <w:p>
            <w:r>
              <w:t>Number of results per page. Use with page.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"per_page": "5",</w:t>
        <w:br/>
        <w:t xml:space="preserve"> "total_entries": 17,</w:t>
        <w:br/>
        <w:t xml:space="preserve"> "total_pages": 4</w:t>
        <w:br/>
        <w:t xml:space="preserve"> },</w:t>
        <w:br/>
        <w:t xml:space="preserve"> "breadcrumbs": [</w:t>
        <w:br/>
        <w:t xml:space="preserve"> {</w:t>
        <w:br/>
        <w:t xml:space="preserve"> "label": "Date",</w:t>
        <w:br/>
        <w:t xml:space="preserve"> "signal_field_name": "date_range",</w:t>
        <w:br/>
        <w:t xml:space="preserve"> "value": "2025-04-01",</w:t>
        <w:br/>
        <w:t xml:space="preserve"> "display_name": "After Tue, Apr 01"</w:t>
        <w:br/>
        <w:t xml:space="preserve"> },</w:t>
        <w:br/>
        <w:t xml:space="preserve"> {</w:t>
        <w:br/>
        <w:t xml:space="preserve"> "label": "Date",</w:t>
        <w:br/>
        <w:t xml:space="preserve"> "signal_field_name": "date_range",</w:t>
        <w:br/>
        <w:t xml:space="preserve"> "value": "2025-06-12",</w:t>
        <w:br/>
        <w:t xml:space="preserve"> "display_name": "Before Today"</w:t>
        <w:br/>
        <w:t xml:space="preserve"> }</w:t>
        <w:br/>
        <w:t xml:space="preserve"> ],</w:t>
        <w:br/>
        <w:t xml:space="preserve"> "phone_calls": [</w:t>
        <w:br/>
        <w:t xml:space="preserve"> {</w:t>
        <w:br/>
        <w:t xml:space="preserve"> "id": "684b5631a57ddb0021985250",</w:t>
        <w:br/>
        <w:t xml:space="preserve"> "user_id": "66302798d03b9601c7934ebf",</w:t>
        <w:br/>
        <w:t xml:space="preserve"> "account_id": "6518c6184f20350001a0b9c0",</w:t>
        <w:br/>
        <w:t xml:space="preserve"> "contact_id": "657a43dd324b9902d0c4dd37",</w:t>
        <w:br/>
        <w:t xml:space="preserve"> "voice_setting_id": "684b5618cea999001da519c6",</w:t>
        <w:br/>
        <w:t xml:space="preserve"> "phone_call_outcome_id": null,</w:t>
        <w:br/>
        <w:t xml:space="preserve"> "phone_call_purpose_id": null,</w:t>
        <w:br/>
        <w:t xml:space="preserve"> "recording_url": null,</w:t>
        <w:br/>
        <w:t xml:space="preserve"> "twilio_call_sid": "CAd52152b738dd2ca8565366b0b6fc151e",</w:t>
        <w:br/>
        <w:t xml:space="preserve"> "call_identifier": "ad2c1a48-23fc-4a2d-96a9-c0ad8a95c01d",</w:t>
        <w:br/>
        <w:t xml:space="preserve"> "agent_call_sid": null,</w:t>
        <w:br/>
        <w:t xml:space="preserve"> "inbound": false,</w:t>
        <w:br/>
        <w:t xml:space="preserve"> "from_number": "+15734352374",</w:t>
        <w:br/>
        <w:t xml:space="preserve"> "to_number": "+14156409303",</w:t>
        <w:br/>
        <w:t xml:space="preserve"> "start_time": "2025-06-12T22:35:29.000+00:00",</w:t>
        <w:br/>
        <w:t xml:space="preserve"> "end_time": "2025-06-12T22:35:35.000+00:00",</w:t>
        <w:br/>
        <w:t xml:space="preserve"> "transcription_too_long": null,</w:t>
        <w:br/>
        <w:t xml:space="preserve"> "twilio_recording_sid": null,</w:t>
        <w:br/>
        <w:t xml:space="preserve"> "need_recording_upload": true,</w:t>
        <w:br/>
        <w:t xml:space="preserve"> "logged": false,</w:t>
        <w:br/>
        <w:t xml:space="preserve"> "note": null,</w:t>
        <w:br/>
        <w:t xml:space="preserve"> "status": "no-answer",</w:t>
        <w:br/>
        <w:t xml:space="preserve"> "outreach_task_id": null,</w:t>
        <w:br/>
        <w:t xml:space="preserve"> "salesforce_id": null,</w:t>
        <w:br/>
        <w:t xml:space="preserve"> "hubspot_id": null,</w:t>
        <w:br/>
        <w:t xml:space="preserve"> "conference_id": null,</w:t>
        <w:br/>
        <w:t xml:space="preserve"> "opportunity_id": null,</w:t>
        <w:br/>
        <w:t xml:space="preserve"> "voicemail_dropped": false,</w:t>
        <w:br/>
        <w:t xml:space="preserve"> "parallel_dial_item_id": null,</w:t>
        <w:br/>
        <w:t xml:space="preserve"> "transcribed": false,</w:t>
        <w:br/>
        <w:t xml:space="preserve"> "transcribing": false,</w:t>
        <w:br/>
        <w:t xml:space="preserve"> "transcription_progress": 0,</w:t>
        <w:br/>
        <w:t xml:space="preserve"> "note_text": "",</w:t>
        <w:br/>
        <w:t xml:space="preserve"> "contact": {</w:t>
        <w:br/>
        <w:t xml:space="preserve"> "organization_logo_url": "https://zenprospect-production.s3.amazonaws.com/uploads/pictures/67ced4f5414db000016da285/picture",</w:t>
        <w:br/>
        <w:t xml:space="preserve"> "contact_roles": [],</w:t>
        <w:br/>
        <w:t xml:space="preserve"> "id": "657a43dd324b9902d0c4dd37",</w:t>
        <w:br/>
        <w:t xml:space="preserve"> "first_name": "Brandan",</w:t>
        <w:br/>
        <w:t xml:space="preserve"> "last_name": "Blevins",</w:t>
        <w:br/>
        <w:t xml:space="preserve"> "name": "Brandan Blevins",</w:t>
        <w:br/>
        <w:t xml:space="preserve"> "linkedin_url": null,</w:t>
        <w:br/>
        <w:t xml:space="preserve"> "title": null,</w:t>
        <w:br/>
        <w:t xml:space="preserve"> "contact_stage_id": "6095a710bd01d100a506d4af",</w:t>
        <w:br/>
        <w:t xml:space="preserve"> "owner_id": "66302798d03b9601c7934ec2",</w:t>
        <w:br/>
        <w:t xml:space="preserve"> "creator_id": "60affe7d6e270a00f5db6fe4",</w:t>
        <w:br/>
        <w:t xml:space="preserve"> "person_id": null,</w:t>
        <w:br/>
        <w:t xml:space="preserve"> "email_needs_tickling": null,</w:t>
        <w:br/>
        <w:t xml:space="preserve"> "organization_name": "Apollo.io",</w:t>
        <w:br/>
        <w:t xml:space="preserve"> "source": "meetings_scheduled_in_app",</w:t>
        <w:br/>
        <w:t xml:space="preserve"> "original_source": "meetings_scheduled_in_app",</w:t>
        <w:br/>
        <w:t xml:space="preserve"> "organization_id": "5e66b6381e05b4008c8331b8",</w:t>
        <w:br/>
        <w:t xml:space="preserve"> "headline": null,</w:t>
        <w:br/>
        <w:t xml:space="preserve"> "photo_url": null,</w:t>
        <w:br/>
        <w:t xml:space="preserve"> "present_raw_address": null,</w:t>
        <w:br/>
        <w:t xml:space="preserve"> "linkedin_uid": null,</w:t>
        <w:br/>
        <w:t xml:space="preserve"> "extrapolated_email_confidence": null,</w:t>
        <w:br/>
        <w:t xml:space="preserve"> "salesforce_id": "003gK000001dBKnQAM",</w:t>
        <w:br/>
        <w:t xml:space="preserve"> "salesforce_lead_id": null,</w:t>
        <w:br/>
        <w:t xml:space="preserve"> "salesforce_contact_id": "003gK000001dBKnQAM",</w:t>
        <w:br/>
        <w:t xml:space="preserve"> "salesforce_account_id": "001gK000004oCRvQAM",</w:t>
        <w:br/>
        <w:t xml:space="preserve"> "crm_owner_id": "005gK0000028NzBQAU",</w:t>
        <w:br/>
        <w:t xml:space="preserve"> "created_at": "2023-12-13T23:53:01.613Z",</w:t>
        <w:br/>
        <w:t xml:space="preserve"> "emailer_campaign_ids": [],</w:t>
        <w:br/>
        <w:t xml:space="preserve"> "direct_dial_status": null,</w:t>
        <w:br/>
        <w:t xml:space="preserve"> "direct_dial_enrichment_failed_at": null,</w:t>
        <w:br/>
        <w:t xml:space="preserve"> "city": null,</w:t>
        <w:br/>
        <w:t xml:space="preserve"> "country": null,</w:t>
        <w:br/>
        <w:t xml:space="preserve"> "state": null,</w:t>
        <w:br/>
        <w:t xml:space="preserve"> "email_status": "verified",</w:t>
        <w:br/>
        <w:t xml:space="preserve"> "email_source": null,</w:t>
        <w:br/>
        <w:t xml:space="preserve"> "account_id": "6518c6184f20350001a0b9c0",</w:t>
        <w:br/>
        <w:t xml:space="preserve"> "last_activity_date": "2025-03-14T16:23:29.000+00:00",</w:t>
        <w:br/>
        <w:t xml:space="preserve"> "hubspot_vid": null,</w:t>
        <w:br/>
        <w:t xml:space="preserve"> "hubspot_company_id": null,</w:t>
        <w:br/>
        <w:t xml:space="preserve"> "crm_id": "003gK000001dBKnQAM",</w:t>
        <w:br/>
        <w:t xml:space="preserve"> "sanitized_phone": "+14156409303",</w:t>
        <w:br/>
        <w:t xml:space="preserve"> "merged_crm_ids": null,</w:t>
        <w:br/>
        <w:t xml:space="preserve"> "updated_at": "2025-06-12T20:48:47.840Z",</w:t>
        <w:br/>
        <w:t xml:space="preserve"> "queued_for_crm_push": false,</w:t>
        <w:br/>
        <w:t xml:space="preserve"> "suggested_from_rule_engine_config_id": null,</w:t>
        <w:br/>
        <w:t xml:space="preserve"> "email_unsubscribed": null,</w:t>
        <w:br/>
        <w:t xml:space="preserve"> "person_deleted": null,</w:t>
        <w:br/>
        <w:t xml:space="preserve"> "call_opted_out": null,</w:t>
        <w:br/>
        <w:t xml:space="preserve"> "label_ids": [],</w:t>
        <w:br/>
        <w:t xml:space="preserve"> "has_pending_email_arcgate_request": false,</w:t>
        <w:br/>
        <w:t xml:space="preserve"> "has_email_arcgate_request": false,</w:t>
        <w:br/>
        <w:t xml:space="preserve"> "existence_level": "full",</w:t>
        <w:br/>
        <w:t xml:space="preserve"> "email": "brandan.blevins@apollo.io",</w:t>
        <w:br/>
        <w:t xml:space="preserve"> "email_from_customer": true,</w:t>
        <w:br/>
        <w:t xml:space="preserve"> "typed_custom_fields": {},</w:t>
        <w:br/>
        <w:t xml:space="preserve"> "custom_field_errors": null,</w:t>
        <w:br/>
        <w:t xml:space="preserve"> "salesforce_record_url": "https://orgfarm-8b954aef01-dev-ed.develop.my.salesforce.com/003gK000001dBKnQAM",</w:t>
        <w:br/>
        <w:t xml:space="preserve"> "crm_record_url": null,</w:t>
        <w:br/>
        <w:t xml:space="preserve"> "email_status_unavailable_reason": null,</w:t>
        <w:br/>
        <w:t xml:space="preserve"> "email_true_status": "User Managed",</w:t>
        <w:br/>
        <w:t xml:space="preserve"> "updated_email_true_status": true,</w:t>
        <w:br/>
        <w:t xml:space="preserve"> "source_display_name": "Added from Meetings Scheduling",</w:t>
        <w:br/>
        <w:t xml:space="preserve"> "twitter_url": null,</w:t>
        <w:br/>
        <w:t xml:space="preserve"> "facebook_url": null,</w:t>
        <w:br/>
        <w:t xml:space="preserve"> "contact_emails": [</w:t>
        <w:br/>
        <w:t xml:space="preserve"> {</w:t>
        <w:br/>
        <w:t xml:space="preserve"> "email_md5": "d8d078c1d8632eff0957dacd5f761632",</w:t>
        <w:br/>
        <w:t xml:space="preserve"> "email_sha256": "9297e190a0903c760e4ee7dec0d809b9e67a2d24a43ca4ea2e810bb70f46e253",</w:t>
        <w:br/>
        <w:t xml:space="preserve"> "email_status": "verified",</w:t>
        <w:br/>
        <w:t xml:space="preserve"> "extrapolated_email_confidence": null,</w:t>
        <w:br/>
        <w:t xml:space="preserve"> "position": 0,</w:t>
        <w:br/>
        <w:t xml:space="preserve"> "email": "brandan.blevins@apollo.io",</w:t>
        <w:br/>
        <w:t xml:space="preserve"> "free_domain": false,</w:t>
        <w:br/>
        <w:t xml:space="preserve"> "source": "User Managed",</w:t>
        <w:br/>
        <w:t xml:space="preserve"> "third_party_vendor_name": null,</w:t>
        <w:br/>
        <w:t xml:space="preserve"> "vendor_validation_statuses": [],</w:t>
        <w:br/>
        <w:t xml:space="preserve"> "email_needs_tickling": null,</w:t>
        <w:br/>
        <w:t xml:space="preserve"> "email_true_status": "User Managed",</w:t>
        <w:br/>
        <w:t xml:space="preserve"> "email_status_unavailable_reason": null</w:t>
        <w:br/>
        <w:t xml:space="preserve"> }</w:t>
        <w:br/>
        <w:t xml:space="preserve"> ],</w:t>
        <w:br/>
        <w:t xml:space="preserve"> "intent_strength": null,</w:t>
        <w:br/>
        <w:t xml:space="preserve"> "show_intent": false,</w:t>
        <w:br/>
        <w:t xml:space="preserve"> "phone_numbers": [</w:t>
        <w:br/>
        <w:t xml:space="preserve"> {</w:t>
        <w:br/>
        <w:t xml:space="preserve"> "raw_number": "+1 415-640-9303",</w:t>
        <w:br/>
        <w:t xml:space="preserve"> "sanitized_number": "+14156409303",</w:t>
        <w:br/>
        <w:t xml:space="preserve"> "type": "work_hq",</w:t>
        <w:br/>
        <w:t xml:space="preserve"> "position": 0,</w:t>
        <w:br/>
        <w:t xml:space="preserve"> "status": "no_status",</w:t>
        <w:br/>
        <w:t xml:space="preserve"> "dnc_status": null,</w:t>
        <w:br/>
        <w:t xml:space="preserve"> "dnc_other_info": {},</w:t>
        <w:br/>
        <w:t xml:space="preserve"> "dialer_flags": null,</w:t>
        <w:br/>
        <w:t xml:space="preserve"> "source_name": "Apollo",</w:t>
        <w:br/>
        <w:t xml:space="preserve"> "vendor_validation_statuses": [],</w:t>
        <w:br/>
        <w:t xml:space="preserve"> "third_party_vendor_name": null</w:t>
        <w:br/>
        <w:t xml:space="preserve"> }</w:t>
        <w:br/>
        <w:t xml:space="preserve"> ],</w:t>
        <w:br/>
        <w:t xml:space="preserve"> "account_phone_note": null,</w:t>
        <w:br/>
        <w:t xml:space="preserve"> "free_domain": false,</w:t>
        <w:br/>
        <w:t xml:space="preserve"> "email_domain_catchall": false</w:t>
        <w:br/>
        <w:t xml:space="preserve"> },</w:t>
        <w:br/>
        <w:t xml:space="preserve"> "duration": 0,</w:t>
        <w:br/>
        <w:t xml:space="preserve"> "conversation_id": null</w:t>
        <w:br/>
        <w:t xml:space="preserve"> }</w:t>
        <w:br/>
        <w:t xml:space="preserve"> ],</w:t>
        <w:br/>
        <w:t xml:space="preserve"> "faceting": {</w:t>
        <w:br/>
        <w:t xml:space="preserve"> "phone_call_stats_facets": [</w:t>
        <w:br/>
        <w:t xml:space="preserve"> {</w:t>
        <w:br/>
        <w:t xml:space="preserve"> "value": "active",</w:t>
        <w:br/>
        <w:t xml:space="preserve"> "display_name": "Active Calls",</w:t>
        <w:br/>
        <w:t xml:space="preserve"> "count": 0</w:t>
        <w:br/>
        <w:t xml:space="preserve"> },</w:t>
        <w:br/>
        <w:t xml:space="preserve"> {</w:t>
        <w:br/>
        <w:t xml:space="preserve"> "value": "6095a710bd01d100a506d4c5",</w:t>
        <w:br/>
        <w:t xml:space="preserve"> "display_name": "Left Voicemail",</w:t>
        <w:br/>
        <w:t xml:space="preserve"> "count": 1</w:t>
        <w:br/>
        <w:t xml:space="preserve"> },</w:t>
        <w:br/>
        <w:t xml:space="preserve"> {</w:t>
        <w:br/>
        <w:t xml:space="preserve"> "value": "other",</w:t>
        <w:br/>
        <w:t xml:space="preserve"> "display_name": "No Disposition",</w:t>
        <w:br/>
        <w:t xml:space="preserve"> "count": 15</w:t>
        <w:br/>
        <w:t xml:space="preserve"> },</w:t>
        <w:br/>
        <w:t xml:space="preserve"> {</w:t>
        <w:br/>
        <w:t xml:space="preserve"> "value": "6095a710bd01d100a506d4ca",</w:t>
        <w:br/>
        <w:t xml:space="preserve"> "display_name": "Connected - Positive",</w:t>
        <w:br/>
        <w:t xml:space="preserve"> "count": 1</w:t>
        <w:br/>
        <w:t xml:space="preserve"> }</w:t>
        <w:br/>
        <w:t xml:space="preserve"> ]</w:t>
        <w:br/>
        <w:t xml:space="preserve"> },</w:t>
        <w:br/>
        <w:t xml:space="preserve"> "pipeline_total": 17,</w:t>
        <w:br/>
        <w:t xml:space="preserve"> "num_fetch_result": null</w:t>
        <w:br/>
        <w:t>}</w:t>
      </w:r>
    </w:p>
    <w:p>
      <w:pPr>
        <w:pStyle w:val="Heading3"/>
      </w:pPr>
      <w:r>
        <w:t>Error Response (401 Unauthorized)</w:t>
      </w:r>
    </w:p>
    <w:p>
      <w:r>
        <w:t>Content type in docs: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"api/v1/phone_calls/search is not accessible with this api_key",</w:t>
        <w:br/>
        <w:t xml:space="preserve"> "error_code": "API_INACCESSIBLE"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string</w:t>
            </w:r>
          </w:p>
        </w:tc>
        <w:tc>
          <w:tcPr>
            <w:tcW w:type="dxa" w:w="2880"/>
          </w:tcPr>
          <w:p>
            <w:r>
              <w:t>Current page number.</w:t>
            </w:r>
          </w:p>
        </w:tc>
      </w:tr>
      <w:tr>
        <w:tc>
          <w:tcPr>
            <w:tcW w:type="dxa" w:w="2880"/>
          </w:tcPr>
          <w:p>
            <w:r>
              <w:t>pagination.per_page</w:t>
            </w:r>
          </w:p>
        </w:tc>
        <w:tc>
          <w:tcPr>
            <w:tcW w:type="dxa" w:w="2880"/>
          </w:tcPr>
          <w:p>
            <w:r>
              <w:t>string</w:t>
            </w:r>
          </w:p>
        </w:tc>
        <w:tc>
          <w:tcPr>
            <w:tcW w:type="dxa" w:w="2880"/>
          </w:tcPr>
          <w:p>
            <w:r>
              <w:t>Number of results per page.</w:t>
            </w:r>
          </w:p>
        </w:tc>
      </w:tr>
      <w:tr>
        <w:tc>
          <w:tcPr>
            <w:tcW w:type="dxa" w:w="2880"/>
          </w:tcPr>
          <w:p>
            <w:r>
              <w:t>pagination.total_entries</w:t>
            </w:r>
          </w:p>
        </w:tc>
        <w:tc>
          <w:tcPr>
            <w:tcW w:type="dxa" w:w="2880"/>
          </w:tcPr>
          <w:p>
            <w:r>
              <w:t>integer</w:t>
            </w:r>
          </w:p>
        </w:tc>
        <w:tc>
          <w:tcPr>
            <w:tcW w:type="dxa" w:w="2880"/>
          </w:tcPr>
          <w:p>
            <w:r>
              <w:t>Total number of matching entries.</w:t>
            </w:r>
          </w:p>
        </w:tc>
      </w:tr>
      <w:tr>
        <w:tc>
          <w:tcPr>
            <w:tcW w:type="dxa" w:w="2880"/>
          </w:tcPr>
          <w:p>
            <w:r>
              <w:t>pagination.total_pages</w:t>
            </w:r>
          </w:p>
        </w:tc>
        <w:tc>
          <w:tcPr>
            <w:tcW w:type="dxa" w:w="2880"/>
          </w:tcPr>
          <w:p>
            <w:r>
              <w:t>integer</w:t>
            </w:r>
          </w:p>
        </w:tc>
        <w:tc>
          <w:tcPr>
            <w:tcW w:type="dxa" w:w="2880"/>
          </w:tcPr>
          <w:p>
            <w:r>
              <w:t>Total number of pages.</w:t>
            </w:r>
          </w:p>
        </w:tc>
      </w:tr>
      <w:tr>
        <w:tc>
          <w:tcPr>
            <w:tcW w:type="dxa" w:w="2880"/>
          </w:tcPr>
          <w:p>
            <w:r>
              <w:t>breadcrumbs</w:t>
            </w:r>
          </w:p>
        </w:tc>
        <w:tc>
          <w:tcPr>
            <w:tcW w:type="dxa" w:w="2880"/>
          </w:tcPr>
          <w:p>
            <w:r>
              <w:t>array</w:t>
            </w:r>
          </w:p>
        </w:tc>
        <w:tc>
          <w:tcPr>
            <w:tcW w:type="dxa" w:w="2880"/>
          </w:tcPr>
          <w:p>
            <w:r>
              <w:t>Breadcrumb/filter summary objects returned by the API.</w:t>
            </w:r>
          </w:p>
        </w:tc>
      </w:tr>
      <w:tr>
        <w:tc>
          <w:tcPr>
            <w:tcW w:type="dxa" w:w="2880"/>
          </w:tcPr>
          <w:p>
            <w:r>
              <w:t>breadcrumbs[].label</w:t>
            </w:r>
          </w:p>
        </w:tc>
        <w:tc>
          <w:tcPr>
            <w:tcW w:type="dxa" w:w="2880"/>
          </w:tcPr>
          <w:p>
            <w:r>
              <w:t>string</w:t>
            </w:r>
          </w:p>
        </w:tc>
        <w:tc>
          <w:tcPr>
            <w:tcW w:type="dxa" w:w="2880"/>
          </w:tcPr>
          <w:p>
            <w:r>
              <w:t>Breadcrumb label (example: Date).</w:t>
            </w:r>
          </w:p>
        </w:tc>
      </w:tr>
      <w:tr>
        <w:tc>
          <w:tcPr>
            <w:tcW w:type="dxa" w:w="2880"/>
          </w:tcPr>
          <w:p>
            <w:r>
              <w:t>breadcrumbs[].signal_field_name</w:t>
            </w:r>
          </w:p>
        </w:tc>
        <w:tc>
          <w:tcPr>
            <w:tcW w:type="dxa" w:w="2880"/>
          </w:tcPr>
          <w:p>
            <w:r>
              <w:t>string</w:t>
            </w:r>
          </w:p>
        </w:tc>
        <w:tc>
          <w:tcPr>
            <w:tcW w:type="dxa" w:w="2880"/>
          </w:tcPr>
          <w:p>
            <w:r>
              <w:t>Field name associated with the breadcrumb (example: date_range).</w:t>
            </w:r>
          </w:p>
        </w:tc>
      </w:tr>
      <w:tr>
        <w:tc>
          <w:tcPr>
            <w:tcW w:type="dxa" w:w="2880"/>
          </w:tcPr>
          <w:p>
            <w:r>
              <w:t>breadcrumbs[].value</w:t>
            </w:r>
          </w:p>
        </w:tc>
        <w:tc>
          <w:tcPr>
            <w:tcW w:type="dxa" w:w="2880"/>
          </w:tcPr>
          <w:p>
            <w:r>
              <w:t>string</w:t>
            </w:r>
          </w:p>
        </w:tc>
        <w:tc>
          <w:tcPr>
            <w:tcW w:type="dxa" w:w="2880"/>
          </w:tcPr>
          <w:p>
            <w:r>
              <w:t>Value used for the breadcrumb.</w:t>
            </w:r>
          </w:p>
        </w:tc>
      </w:tr>
      <w:tr>
        <w:tc>
          <w:tcPr>
            <w:tcW w:type="dxa" w:w="2880"/>
          </w:tcPr>
          <w:p>
            <w:r>
              <w:t>breadcrumbs[].display_name</w:t>
            </w:r>
          </w:p>
        </w:tc>
        <w:tc>
          <w:tcPr>
            <w:tcW w:type="dxa" w:w="2880"/>
          </w:tcPr>
          <w:p>
            <w:r>
              <w:t>string</w:t>
            </w:r>
          </w:p>
        </w:tc>
        <w:tc>
          <w:tcPr>
            <w:tcW w:type="dxa" w:w="2880"/>
          </w:tcPr>
          <w:p>
            <w:r>
              <w:t>Human-readable display name for the breadcrumb.</w:t>
            </w:r>
          </w:p>
        </w:tc>
      </w:tr>
      <w:tr>
        <w:tc>
          <w:tcPr>
            <w:tcW w:type="dxa" w:w="2880"/>
          </w:tcPr>
          <w:p>
            <w:r>
              <w:t>phone_calls</w:t>
            </w:r>
          </w:p>
        </w:tc>
        <w:tc>
          <w:tcPr>
            <w:tcW w:type="dxa" w:w="2880"/>
          </w:tcPr>
          <w:p>
            <w:r>
              <w:t>array</w:t>
            </w:r>
          </w:p>
        </w:tc>
        <w:tc>
          <w:tcPr>
            <w:tcW w:type="dxa" w:w="2880"/>
          </w:tcPr>
          <w:p>
            <w:r>
              <w:t>List of phone call records matching the search.</w:t>
            </w:r>
          </w:p>
        </w:tc>
      </w:tr>
      <w:tr>
        <w:tc>
          <w:tcPr>
            <w:tcW w:type="dxa" w:w="2880"/>
          </w:tcPr>
          <w:p>
            <w:r>
              <w:t>phone_calls[].id</w:t>
            </w:r>
          </w:p>
        </w:tc>
        <w:tc>
          <w:tcPr>
            <w:tcW w:type="dxa" w:w="2880"/>
          </w:tcPr>
          <w:p>
            <w:r>
              <w:t>string</w:t>
            </w:r>
          </w:p>
        </w:tc>
        <w:tc>
          <w:tcPr>
            <w:tcW w:type="dxa" w:w="2880"/>
          </w:tcPr>
          <w:p>
            <w:r>
              <w:t>Phone call ID.</w:t>
            </w:r>
          </w:p>
        </w:tc>
      </w:tr>
      <w:tr>
        <w:tc>
          <w:tcPr>
            <w:tcW w:type="dxa" w:w="2880"/>
          </w:tcPr>
          <w:p>
            <w:r>
              <w:t>phone_calls[].user_id</w:t>
            </w:r>
          </w:p>
        </w:tc>
        <w:tc>
          <w:tcPr>
            <w:tcW w:type="dxa" w:w="2880"/>
          </w:tcPr>
          <w:p>
            <w:r>
              <w:t>string</w:t>
            </w:r>
          </w:p>
        </w:tc>
        <w:tc>
          <w:tcPr>
            <w:tcW w:type="dxa" w:w="2880"/>
          </w:tcPr>
          <w:p>
            <w:r>
              <w:t>Apollo user ID associated with the call.</w:t>
            </w:r>
          </w:p>
        </w:tc>
      </w:tr>
      <w:tr>
        <w:tc>
          <w:tcPr>
            <w:tcW w:type="dxa" w:w="2880"/>
          </w:tcPr>
          <w:p>
            <w:r>
              <w:t>phone_calls[].account_id</w:t>
            </w:r>
          </w:p>
        </w:tc>
        <w:tc>
          <w:tcPr>
            <w:tcW w:type="dxa" w:w="2880"/>
          </w:tcPr>
          <w:p>
            <w:r>
              <w:t>string | null</w:t>
            </w:r>
          </w:p>
        </w:tc>
        <w:tc>
          <w:tcPr>
            <w:tcW w:type="dxa" w:w="2880"/>
          </w:tcPr>
          <w:p>
            <w:r>
              <w:t>Account ID associated with the call (may be null).</w:t>
            </w:r>
          </w:p>
        </w:tc>
      </w:tr>
      <w:tr>
        <w:tc>
          <w:tcPr>
            <w:tcW w:type="dxa" w:w="2880"/>
          </w:tcPr>
          <w:p>
            <w:r>
              <w:t>phone_calls[].contact_id</w:t>
            </w:r>
          </w:p>
        </w:tc>
        <w:tc>
          <w:tcPr>
            <w:tcW w:type="dxa" w:w="2880"/>
          </w:tcPr>
          <w:p>
            <w:r>
              <w:t>string | null</w:t>
            </w:r>
          </w:p>
        </w:tc>
        <w:tc>
          <w:tcPr>
            <w:tcW w:type="dxa" w:w="2880"/>
          </w:tcPr>
          <w:p>
            <w:r>
              <w:t>Contact ID associated with the call (may be null).</w:t>
            </w:r>
          </w:p>
        </w:tc>
      </w:tr>
      <w:tr>
        <w:tc>
          <w:tcPr>
            <w:tcW w:type="dxa" w:w="2880"/>
          </w:tcPr>
          <w:p>
            <w:r>
              <w:t>phone_calls[].voice_setting_id</w:t>
            </w:r>
          </w:p>
        </w:tc>
        <w:tc>
          <w:tcPr>
            <w:tcW w:type="dxa" w:w="2880"/>
          </w:tcPr>
          <w:p>
            <w:r>
              <w:t>string</w:t>
            </w:r>
          </w:p>
        </w:tc>
        <w:tc>
          <w:tcPr>
            <w:tcW w:type="dxa" w:w="2880"/>
          </w:tcPr>
          <w:p>
            <w:r>
              <w:t>Voice setting ID.</w:t>
            </w:r>
          </w:p>
        </w:tc>
      </w:tr>
      <w:tr>
        <w:tc>
          <w:tcPr>
            <w:tcW w:type="dxa" w:w="2880"/>
          </w:tcPr>
          <w:p>
            <w:r>
              <w:t>phone_calls[].phone_call_outcome_id</w:t>
            </w:r>
          </w:p>
        </w:tc>
        <w:tc>
          <w:tcPr>
            <w:tcW w:type="dxa" w:w="2880"/>
          </w:tcPr>
          <w:p>
            <w:r>
              <w:t>string | null</w:t>
            </w:r>
          </w:p>
        </w:tc>
        <w:tc>
          <w:tcPr>
            <w:tcW w:type="dxa" w:w="2880"/>
          </w:tcPr>
          <w:p>
            <w:r>
              <w:t>Call outcome ID (may be null).</w:t>
            </w:r>
          </w:p>
        </w:tc>
      </w:tr>
      <w:tr>
        <w:tc>
          <w:tcPr>
            <w:tcW w:type="dxa" w:w="2880"/>
          </w:tcPr>
          <w:p>
            <w:r>
              <w:t>phone_calls[].phone_call_purpose_id</w:t>
            </w:r>
          </w:p>
        </w:tc>
        <w:tc>
          <w:tcPr>
            <w:tcW w:type="dxa" w:w="2880"/>
          </w:tcPr>
          <w:p>
            <w:r>
              <w:t>string | null</w:t>
            </w:r>
          </w:p>
        </w:tc>
        <w:tc>
          <w:tcPr>
            <w:tcW w:type="dxa" w:w="2880"/>
          </w:tcPr>
          <w:p>
            <w:r>
              <w:t>Call purpose ID (may be null).</w:t>
            </w:r>
          </w:p>
        </w:tc>
      </w:tr>
      <w:tr>
        <w:tc>
          <w:tcPr>
            <w:tcW w:type="dxa" w:w="2880"/>
          </w:tcPr>
          <w:p>
            <w:r>
              <w:t>phone_calls[].recording_url</w:t>
            </w:r>
          </w:p>
        </w:tc>
        <w:tc>
          <w:tcPr>
            <w:tcW w:type="dxa" w:w="2880"/>
          </w:tcPr>
          <w:p>
            <w:r>
              <w:t>string | null</w:t>
            </w:r>
          </w:p>
        </w:tc>
        <w:tc>
          <w:tcPr>
            <w:tcW w:type="dxa" w:w="2880"/>
          </w:tcPr>
          <w:p>
            <w:r>
              <w:t>Recording URL (may be null).</w:t>
            </w:r>
          </w:p>
        </w:tc>
      </w:tr>
      <w:tr>
        <w:tc>
          <w:tcPr>
            <w:tcW w:type="dxa" w:w="2880"/>
          </w:tcPr>
          <w:p>
            <w:r>
              <w:t>phone_calls[].twilio_call_sid</w:t>
            </w:r>
          </w:p>
        </w:tc>
        <w:tc>
          <w:tcPr>
            <w:tcW w:type="dxa" w:w="2880"/>
          </w:tcPr>
          <w:p>
            <w:r>
              <w:t>string</w:t>
            </w:r>
          </w:p>
        </w:tc>
        <w:tc>
          <w:tcPr>
            <w:tcW w:type="dxa" w:w="2880"/>
          </w:tcPr>
          <w:p>
            <w:r>
              <w:t>Twilio call SID.</w:t>
            </w:r>
          </w:p>
        </w:tc>
      </w:tr>
      <w:tr>
        <w:tc>
          <w:tcPr>
            <w:tcW w:type="dxa" w:w="2880"/>
          </w:tcPr>
          <w:p>
            <w:r>
              <w:t>phone_calls[].call_identifier</w:t>
            </w:r>
          </w:p>
        </w:tc>
        <w:tc>
          <w:tcPr>
            <w:tcW w:type="dxa" w:w="2880"/>
          </w:tcPr>
          <w:p>
            <w:r>
              <w:t>string | null</w:t>
            </w:r>
          </w:p>
        </w:tc>
        <w:tc>
          <w:tcPr>
            <w:tcW w:type="dxa" w:w="2880"/>
          </w:tcPr>
          <w:p>
            <w:r>
              <w:t>Call identifier (may be null).</w:t>
            </w:r>
          </w:p>
        </w:tc>
      </w:tr>
      <w:tr>
        <w:tc>
          <w:tcPr>
            <w:tcW w:type="dxa" w:w="2880"/>
          </w:tcPr>
          <w:p>
            <w:r>
              <w:t>phone_calls[].agent_call_sid</w:t>
            </w:r>
          </w:p>
        </w:tc>
        <w:tc>
          <w:tcPr>
            <w:tcW w:type="dxa" w:w="2880"/>
          </w:tcPr>
          <w:p>
            <w:r>
              <w:t>string | null</w:t>
            </w:r>
          </w:p>
        </w:tc>
        <w:tc>
          <w:tcPr>
            <w:tcW w:type="dxa" w:w="2880"/>
          </w:tcPr>
          <w:p>
            <w:r>
              <w:t>Agent call SID (may be null).</w:t>
            </w:r>
          </w:p>
        </w:tc>
      </w:tr>
      <w:tr>
        <w:tc>
          <w:tcPr>
            <w:tcW w:type="dxa" w:w="2880"/>
          </w:tcPr>
          <w:p>
            <w:r>
              <w:t>phone_calls[].inbound</w:t>
            </w:r>
          </w:p>
        </w:tc>
        <w:tc>
          <w:tcPr>
            <w:tcW w:type="dxa" w:w="2880"/>
          </w:tcPr>
          <w:p>
            <w:r>
              <w:t>boolean</w:t>
            </w:r>
          </w:p>
        </w:tc>
        <w:tc>
          <w:tcPr>
            <w:tcW w:type="dxa" w:w="2880"/>
          </w:tcPr>
          <w:p>
            <w:r>
              <w:t>Whether the call is inbound.</w:t>
            </w:r>
          </w:p>
        </w:tc>
      </w:tr>
      <w:tr>
        <w:tc>
          <w:tcPr>
            <w:tcW w:type="dxa" w:w="2880"/>
          </w:tcPr>
          <w:p>
            <w:r>
              <w:t>phone_calls[].from_number</w:t>
            </w:r>
          </w:p>
        </w:tc>
        <w:tc>
          <w:tcPr>
            <w:tcW w:type="dxa" w:w="2880"/>
          </w:tcPr>
          <w:p>
            <w:r>
              <w:t>string</w:t>
            </w:r>
          </w:p>
        </w:tc>
        <w:tc>
          <w:tcPr>
            <w:tcW w:type="dxa" w:w="2880"/>
          </w:tcPr>
          <w:p>
            <w:r>
              <w:t>Caller phone number (E.164 format in examples).</w:t>
            </w:r>
          </w:p>
        </w:tc>
      </w:tr>
      <w:tr>
        <w:tc>
          <w:tcPr>
            <w:tcW w:type="dxa" w:w="2880"/>
          </w:tcPr>
          <w:p>
            <w:r>
              <w:t>phone_calls[].to_number</w:t>
            </w:r>
          </w:p>
        </w:tc>
        <w:tc>
          <w:tcPr>
            <w:tcW w:type="dxa" w:w="2880"/>
          </w:tcPr>
          <w:p>
            <w:r>
              <w:t>string</w:t>
            </w:r>
          </w:p>
        </w:tc>
        <w:tc>
          <w:tcPr>
            <w:tcW w:type="dxa" w:w="2880"/>
          </w:tcPr>
          <w:p>
            <w:r>
              <w:t>Recipient phone number (E.164 format in examples).</w:t>
            </w:r>
          </w:p>
        </w:tc>
      </w:tr>
      <w:tr>
        <w:tc>
          <w:tcPr>
            <w:tcW w:type="dxa" w:w="2880"/>
          </w:tcPr>
          <w:p>
            <w:r>
              <w:t>phone_calls[].start_time</w:t>
            </w:r>
          </w:p>
        </w:tc>
        <w:tc>
          <w:tcPr>
            <w:tcW w:type="dxa" w:w="2880"/>
          </w:tcPr>
          <w:p>
            <w:r>
              <w:t>string</w:t>
            </w:r>
          </w:p>
        </w:tc>
        <w:tc>
          <w:tcPr>
            <w:tcW w:type="dxa" w:w="2880"/>
          </w:tcPr>
          <w:p>
            <w:r>
              <w:t>Call start timestamp (as returned by API).</w:t>
            </w:r>
          </w:p>
        </w:tc>
      </w:tr>
      <w:tr>
        <w:tc>
          <w:tcPr>
            <w:tcW w:type="dxa" w:w="2880"/>
          </w:tcPr>
          <w:p>
            <w:r>
              <w:t>phone_calls[].end_time</w:t>
            </w:r>
          </w:p>
        </w:tc>
        <w:tc>
          <w:tcPr>
            <w:tcW w:type="dxa" w:w="2880"/>
          </w:tcPr>
          <w:p>
            <w:r>
              <w:t>string</w:t>
            </w:r>
          </w:p>
        </w:tc>
        <w:tc>
          <w:tcPr>
            <w:tcW w:type="dxa" w:w="2880"/>
          </w:tcPr>
          <w:p>
            <w:r>
              <w:t>Call end timestamp (as returned by API).</w:t>
            </w:r>
          </w:p>
        </w:tc>
      </w:tr>
      <w:tr>
        <w:tc>
          <w:tcPr>
            <w:tcW w:type="dxa" w:w="2880"/>
          </w:tcPr>
          <w:p>
            <w:r>
              <w:t>phone_calls[].transcription_too_long</w:t>
            </w:r>
          </w:p>
        </w:tc>
        <w:tc>
          <w:tcPr>
            <w:tcW w:type="dxa" w:w="2880"/>
          </w:tcPr>
          <w:p>
            <w:r>
              <w:t>any | null</w:t>
            </w:r>
          </w:p>
        </w:tc>
        <w:tc>
          <w:tcPr>
            <w:tcW w:type="dxa" w:w="2880"/>
          </w:tcPr>
          <w:p>
            <w:r>
              <w:t>Transcription-too-long flag/value (as returned by API; example shows null).</w:t>
            </w:r>
          </w:p>
        </w:tc>
      </w:tr>
      <w:tr>
        <w:tc>
          <w:tcPr>
            <w:tcW w:type="dxa" w:w="2880"/>
          </w:tcPr>
          <w:p>
            <w:r>
              <w:t>phone_calls[].twilio_recording_sid</w:t>
            </w:r>
          </w:p>
        </w:tc>
        <w:tc>
          <w:tcPr>
            <w:tcW w:type="dxa" w:w="2880"/>
          </w:tcPr>
          <w:p>
            <w:r>
              <w:t>string | null</w:t>
            </w:r>
          </w:p>
        </w:tc>
        <w:tc>
          <w:tcPr>
            <w:tcW w:type="dxa" w:w="2880"/>
          </w:tcPr>
          <w:p>
            <w:r>
              <w:t>Twilio recording SID (may be null).</w:t>
            </w:r>
          </w:p>
        </w:tc>
      </w:tr>
      <w:tr>
        <w:tc>
          <w:tcPr>
            <w:tcW w:type="dxa" w:w="2880"/>
          </w:tcPr>
          <w:p>
            <w:r>
              <w:t>phone_calls[].need_recording_upload</w:t>
            </w:r>
          </w:p>
        </w:tc>
        <w:tc>
          <w:tcPr>
            <w:tcW w:type="dxa" w:w="2880"/>
          </w:tcPr>
          <w:p>
            <w:r>
              <w:t>boolean</w:t>
            </w:r>
          </w:p>
        </w:tc>
        <w:tc>
          <w:tcPr>
            <w:tcW w:type="dxa" w:w="2880"/>
          </w:tcPr>
          <w:p>
            <w:r>
              <w:t>Whether recording upload is needed.</w:t>
            </w:r>
          </w:p>
        </w:tc>
      </w:tr>
      <w:tr>
        <w:tc>
          <w:tcPr>
            <w:tcW w:type="dxa" w:w="2880"/>
          </w:tcPr>
          <w:p>
            <w:r>
              <w:t>phone_calls[].logged</w:t>
            </w:r>
          </w:p>
        </w:tc>
        <w:tc>
          <w:tcPr>
            <w:tcW w:type="dxa" w:w="2880"/>
          </w:tcPr>
          <w:p>
            <w:r>
              <w:t>boolean</w:t>
            </w:r>
          </w:p>
        </w:tc>
        <w:tc>
          <w:tcPr>
            <w:tcW w:type="dxa" w:w="2880"/>
          </w:tcPr>
          <w:p>
            <w:r>
              <w:t>Whether the call is logged.</w:t>
            </w:r>
          </w:p>
        </w:tc>
      </w:tr>
      <w:tr>
        <w:tc>
          <w:tcPr>
            <w:tcW w:type="dxa" w:w="2880"/>
          </w:tcPr>
          <w:p>
            <w:r>
              <w:t>phone_calls[].note</w:t>
            </w:r>
          </w:p>
        </w:tc>
        <w:tc>
          <w:tcPr>
            <w:tcW w:type="dxa" w:w="2880"/>
          </w:tcPr>
          <w:p>
            <w:r>
              <w:t>any | null</w:t>
            </w:r>
          </w:p>
        </w:tc>
        <w:tc>
          <w:tcPr>
            <w:tcW w:type="dxa" w:w="2880"/>
          </w:tcPr>
          <w:p>
            <w:r>
              <w:t>Note object/value (as returned by API; example shows null).</w:t>
            </w:r>
          </w:p>
        </w:tc>
      </w:tr>
      <w:tr>
        <w:tc>
          <w:tcPr>
            <w:tcW w:type="dxa" w:w="2880"/>
          </w:tcPr>
          <w:p>
            <w:r>
              <w:t>phone_calls[].status</w:t>
            </w:r>
          </w:p>
        </w:tc>
        <w:tc>
          <w:tcPr>
            <w:tcW w:type="dxa" w:w="2880"/>
          </w:tcPr>
          <w:p>
            <w:r>
              <w:t>string</w:t>
            </w:r>
          </w:p>
        </w:tc>
        <w:tc>
          <w:tcPr>
            <w:tcW w:type="dxa" w:w="2880"/>
          </w:tcPr>
          <w:p>
            <w:r>
              <w:t>Call status (examples: no-answer, completed).</w:t>
            </w:r>
          </w:p>
        </w:tc>
      </w:tr>
      <w:tr>
        <w:tc>
          <w:tcPr>
            <w:tcW w:type="dxa" w:w="2880"/>
          </w:tcPr>
          <w:p>
            <w:r>
              <w:t>phone_calls[].outreach_task_id</w:t>
            </w:r>
          </w:p>
        </w:tc>
        <w:tc>
          <w:tcPr>
            <w:tcW w:type="dxa" w:w="2880"/>
          </w:tcPr>
          <w:p>
            <w:r>
              <w:t>string | null</w:t>
            </w:r>
          </w:p>
        </w:tc>
        <w:tc>
          <w:tcPr>
            <w:tcW w:type="dxa" w:w="2880"/>
          </w:tcPr>
          <w:p>
            <w:r>
              <w:t>Outreach task ID (may be null).</w:t>
            </w:r>
          </w:p>
        </w:tc>
      </w:tr>
      <w:tr>
        <w:tc>
          <w:tcPr>
            <w:tcW w:type="dxa" w:w="2880"/>
          </w:tcPr>
          <w:p>
            <w:r>
              <w:t>phone_calls[].salesforce_id</w:t>
            </w:r>
          </w:p>
        </w:tc>
        <w:tc>
          <w:tcPr>
            <w:tcW w:type="dxa" w:w="2880"/>
          </w:tcPr>
          <w:p>
            <w:r>
              <w:t>string | null</w:t>
            </w:r>
          </w:p>
        </w:tc>
        <w:tc>
          <w:tcPr>
            <w:tcW w:type="dxa" w:w="2880"/>
          </w:tcPr>
          <w:p>
            <w:r>
              <w:t>Salesforce ID (may be null).</w:t>
            </w:r>
          </w:p>
        </w:tc>
      </w:tr>
      <w:tr>
        <w:tc>
          <w:tcPr>
            <w:tcW w:type="dxa" w:w="2880"/>
          </w:tcPr>
          <w:p>
            <w:r>
              <w:t>phone_calls[].hubspot_id</w:t>
            </w:r>
          </w:p>
        </w:tc>
        <w:tc>
          <w:tcPr>
            <w:tcW w:type="dxa" w:w="2880"/>
          </w:tcPr>
          <w:p>
            <w:r>
              <w:t>string | null</w:t>
            </w:r>
          </w:p>
        </w:tc>
        <w:tc>
          <w:tcPr>
            <w:tcW w:type="dxa" w:w="2880"/>
          </w:tcPr>
          <w:p>
            <w:r>
              <w:t>HubSpot ID (may be null).</w:t>
            </w:r>
          </w:p>
        </w:tc>
      </w:tr>
      <w:tr>
        <w:tc>
          <w:tcPr>
            <w:tcW w:type="dxa" w:w="2880"/>
          </w:tcPr>
          <w:p>
            <w:r>
              <w:t>phone_calls[].conference_id</w:t>
            </w:r>
          </w:p>
        </w:tc>
        <w:tc>
          <w:tcPr>
            <w:tcW w:type="dxa" w:w="2880"/>
          </w:tcPr>
          <w:p>
            <w:r>
              <w:t>string | null</w:t>
            </w:r>
          </w:p>
        </w:tc>
        <w:tc>
          <w:tcPr>
            <w:tcW w:type="dxa" w:w="2880"/>
          </w:tcPr>
          <w:p>
            <w:r>
              <w:t>Conference ID (may be null).</w:t>
            </w:r>
          </w:p>
        </w:tc>
      </w:tr>
      <w:tr>
        <w:tc>
          <w:tcPr>
            <w:tcW w:type="dxa" w:w="2880"/>
          </w:tcPr>
          <w:p>
            <w:r>
              <w:t>phone_calls[].opportunity_id</w:t>
            </w:r>
          </w:p>
        </w:tc>
        <w:tc>
          <w:tcPr>
            <w:tcW w:type="dxa" w:w="2880"/>
          </w:tcPr>
          <w:p>
            <w:r>
              <w:t>string | null</w:t>
            </w:r>
          </w:p>
        </w:tc>
        <w:tc>
          <w:tcPr>
            <w:tcW w:type="dxa" w:w="2880"/>
          </w:tcPr>
          <w:p>
            <w:r>
              <w:t>Opportunity ID (may be null).</w:t>
            </w:r>
          </w:p>
        </w:tc>
      </w:tr>
      <w:tr>
        <w:tc>
          <w:tcPr>
            <w:tcW w:type="dxa" w:w="2880"/>
          </w:tcPr>
          <w:p>
            <w:r>
              <w:t>phone_calls[].voicemail_dropped</w:t>
            </w:r>
          </w:p>
        </w:tc>
        <w:tc>
          <w:tcPr>
            <w:tcW w:type="dxa" w:w="2880"/>
          </w:tcPr>
          <w:p>
            <w:r>
              <w:t>boolean</w:t>
            </w:r>
          </w:p>
        </w:tc>
        <w:tc>
          <w:tcPr>
            <w:tcW w:type="dxa" w:w="2880"/>
          </w:tcPr>
          <w:p>
            <w:r>
              <w:t>Whether voicemail was dropped.</w:t>
            </w:r>
          </w:p>
        </w:tc>
      </w:tr>
      <w:tr>
        <w:tc>
          <w:tcPr>
            <w:tcW w:type="dxa" w:w="2880"/>
          </w:tcPr>
          <w:p>
            <w:r>
              <w:t>phone_calls[].parallel_dial_item_id</w:t>
            </w:r>
          </w:p>
        </w:tc>
        <w:tc>
          <w:tcPr>
            <w:tcW w:type="dxa" w:w="2880"/>
          </w:tcPr>
          <w:p>
            <w:r>
              <w:t>string | null</w:t>
            </w:r>
          </w:p>
        </w:tc>
        <w:tc>
          <w:tcPr>
            <w:tcW w:type="dxa" w:w="2880"/>
          </w:tcPr>
          <w:p>
            <w:r>
              <w:t>Parallel dial item ID (may be null).</w:t>
            </w:r>
          </w:p>
        </w:tc>
      </w:tr>
      <w:tr>
        <w:tc>
          <w:tcPr>
            <w:tcW w:type="dxa" w:w="2880"/>
          </w:tcPr>
          <w:p>
            <w:r>
              <w:t>phone_calls[].transcribed</w:t>
            </w:r>
          </w:p>
        </w:tc>
        <w:tc>
          <w:tcPr>
            <w:tcW w:type="dxa" w:w="2880"/>
          </w:tcPr>
          <w:p>
            <w:r>
              <w:t>boolean</w:t>
            </w:r>
          </w:p>
        </w:tc>
        <w:tc>
          <w:tcPr>
            <w:tcW w:type="dxa" w:w="2880"/>
          </w:tcPr>
          <w:p>
            <w:r>
              <w:t>Whether call has been transcribed.</w:t>
            </w:r>
          </w:p>
        </w:tc>
      </w:tr>
      <w:tr>
        <w:tc>
          <w:tcPr>
            <w:tcW w:type="dxa" w:w="2880"/>
          </w:tcPr>
          <w:p>
            <w:r>
              <w:t>phone_calls[].transcribing</w:t>
            </w:r>
          </w:p>
        </w:tc>
        <w:tc>
          <w:tcPr>
            <w:tcW w:type="dxa" w:w="2880"/>
          </w:tcPr>
          <w:p>
            <w:r>
              <w:t>boolean</w:t>
            </w:r>
          </w:p>
        </w:tc>
        <w:tc>
          <w:tcPr>
            <w:tcW w:type="dxa" w:w="2880"/>
          </w:tcPr>
          <w:p>
            <w:r>
              <w:t>Whether call is currently transcribing.</w:t>
            </w:r>
          </w:p>
        </w:tc>
      </w:tr>
      <w:tr>
        <w:tc>
          <w:tcPr>
            <w:tcW w:type="dxa" w:w="2880"/>
          </w:tcPr>
          <w:p>
            <w:r>
              <w:t>phone_calls[].transcription_progress</w:t>
            </w:r>
          </w:p>
        </w:tc>
        <w:tc>
          <w:tcPr>
            <w:tcW w:type="dxa" w:w="2880"/>
          </w:tcPr>
          <w:p>
            <w:r>
              <w:t>integer</w:t>
            </w:r>
          </w:p>
        </w:tc>
        <w:tc>
          <w:tcPr>
            <w:tcW w:type="dxa" w:w="2880"/>
          </w:tcPr>
          <w:p>
            <w:r>
              <w:t>Transcription progress (example: 0).</w:t>
            </w:r>
          </w:p>
        </w:tc>
      </w:tr>
      <w:tr>
        <w:tc>
          <w:tcPr>
            <w:tcW w:type="dxa" w:w="2880"/>
          </w:tcPr>
          <w:p>
            <w:r>
              <w:t>phone_calls[].note_text</w:t>
            </w:r>
          </w:p>
        </w:tc>
        <w:tc>
          <w:tcPr>
            <w:tcW w:type="dxa" w:w="2880"/>
          </w:tcPr>
          <w:p>
            <w:r>
              <w:t>string</w:t>
            </w:r>
          </w:p>
        </w:tc>
        <w:tc>
          <w:tcPr>
            <w:tcW w:type="dxa" w:w="2880"/>
          </w:tcPr>
          <w:p>
            <w:r>
              <w:t>Note text (example: empty string).</w:t>
            </w:r>
          </w:p>
        </w:tc>
      </w:tr>
      <w:tr>
        <w:tc>
          <w:tcPr>
            <w:tcW w:type="dxa" w:w="2880"/>
          </w:tcPr>
          <w:p>
            <w:r>
              <w:t>phone_calls[].duration</w:t>
            </w:r>
          </w:p>
        </w:tc>
        <w:tc>
          <w:tcPr>
            <w:tcW w:type="dxa" w:w="2880"/>
          </w:tcPr>
          <w:p>
            <w:r>
              <w:t>integer</w:t>
            </w:r>
          </w:p>
        </w:tc>
        <w:tc>
          <w:tcPr>
            <w:tcW w:type="dxa" w:w="2880"/>
          </w:tcPr>
          <w:p>
            <w:r>
              <w:t>Call duration in seconds (examples show 0, 3, 4, 20, 21).</w:t>
            </w:r>
          </w:p>
        </w:tc>
      </w:tr>
      <w:tr>
        <w:tc>
          <w:tcPr>
            <w:tcW w:type="dxa" w:w="2880"/>
          </w:tcPr>
          <w:p>
            <w:r>
              <w:t>phone_calls[].conversation_id</w:t>
            </w:r>
          </w:p>
        </w:tc>
        <w:tc>
          <w:tcPr>
            <w:tcW w:type="dxa" w:w="2880"/>
          </w:tcPr>
          <w:p>
            <w:r>
              <w:t>string | null</w:t>
            </w:r>
          </w:p>
        </w:tc>
        <w:tc>
          <w:tcPr>
            <w:tcW w:type="dxa" w:w="2880"/>
          </w:tcPr>
          <w:p>
            <w:r>
              <w:t>Conversation ID (may be null).</w:t>
            </w:r>
          </w:p>
        </w:tc>
      </w:tr>
      <w:tr>
        <w:tc>
          <w:tcPr>
            <w:tcW w:type="dxa" w:w="2880"/>
          </w:tcPr>
          <w:p>
            <w:r>
              <w:t>phone_calls[].contact</w:t>
            </w:r>
          </w:p>
        </w:tc>
        <w:tc>
          <w:tcPr>
            <w:tcW w:type="dxa" w:w="2880"/>
          </w:tcPr>
          <w:p>
            <w:r>
              <w:t>object</w:t>
            </w:r>
          </w:p>
        </w:tc>
        <w:tc>
          <w:tcPr>
            <w:tcW w:type="dxa" w:w="2880"/>
          </w:tcPr>
          <w:p>
            <w:r>
              <w:t>Contact object when available (present in example for some calls).</w:t>
            </w:r>
          </w:p>
        </w:tc>
      </w:tr>
      <w:tr>
        <w:tc>
          <w:tcPr>
            <w:tcW w:type="dxa" w:w="2880"/>
          </w:tcPr>
          <w:p>
            <w:r>
              <w:t>faceting</w:t>
            </w:r>
          </w:p>
        </w:tc>
        <w:tc>
          <w:tcPr>
            <w:tcW w:type="dxa" w:w="2880"/>
          </w:tcPr>
          <w:p>
            <w:r>
              <w:t>object</w:t>
            </w:r>
          </w:p>
        </w:tc>
        <w:tc>
          <w:tcPr>
            <w:tcW w:type="dxa" w:w="2880"/>
          </w:tcPr>
          <w:p>
            <w:r>
              <w:t>Faceting information returned by the API.</w:t>
            </w:r>
          </w:p>
        </w:tc>
      </w:tr>
      <w:tr>
        <w:tc>
          <w:tcPr>
            <w:tcW w:type="dxa" w:w="2880"/>
          </w:tcPr>
          <w:p>
            <w:r>
              <w:t>faceting.phone_call_stats_facets</w:t>
            </w:r>
          </w:p>
        </w:tc>
        <w:tc>
          <w:tcPr>
            <w:tcW w:type="dxa" w:w="2880"/>
          </w:tcPr>
          <w:p>
            <w:r>
              <w:t>array</w:t>
            </w:r>
          </w:p>
        </w:tc>
        <w:tc>
          <w:tcPr>
            <w:tcW w:type="dxa" w:w="2880"/>
          </w:tcPr>
          <w:p>
            <w:r>
              <w:t>Call stats facets.</w:t>
            </w:r>
          </w:p>
        </w:tc>
      </w:tr>
      <w:tr>
        <w:tc>
          <w:tcPr>
            <w:tcW w:type="dxa" w:w="2880"/>
          </w:tcPr>
          <w:p>
            <w:r>
              <w:t>faceting.phone_call_stats_facets[].value</w:t>
            </w:r>
          </w:p>
        </w:tc>
        <w:tc>
          <w:tcPr>
            <w:tcW w:type="dxa" w:w="2880"/>
          </w:tcPr>
          <w:p>
            <w:r>
              <w:t>string</w:t>
            </w:r>
          </w:p>
        </w:tc>
        <w:tc>
          <w:tcPr>
            <w:tcW w:type="dxa" w:w="2880"/>
          </w:tcPr>
          <w:p>
            <w:r>
              <w:t>Facet value.</w:t>
            </w:r>
          </w:p>
        </w:tc>
      </w:tr>
      <w:tr>
        <w:tc>
          <w:tcPr>
            <w:tcW w:type="dxa" w:w="2880"/>
          </w:tcPr>
          <w:p>
            <w:r>
              <w:t>faceting.phone_call_stats_facets[].display_name</w:t>
            </w:r>
          </w:p>
        </w:tc>
        <w:tc>
          <w:tcPr>
            <w:tcW w:type="dxa" w:w="2880"/>
          </w:tcPr>
          <w:p>
            <w:r>
              <w:t>string</w:t>
            </w:r>
          </w:p>
        </w:tc>
        <w:tc>
          <w:tcPr>
            <w:tcW w:type="dxa" w:w="2880"/>
          </w:tcPr>
          <w:p>
            <w:r>
              <w:t>Human-readable facet name.</w:t>
            </w:r>
          </w:p>
        </w:tc>
      </w:tr>
      <w:tr>
        <w:tc>
          <w:tcPr>
            <w:tcW w:type="dxa" w:w="2880"/>
          </w:tcPr>
          <w:p>
            <w:r>
              <w:t>faceting.phone_call_stats_facets[].count</w:t>
            </w:r>
          </w:p>
        </w:tc>
        <w:tc>
          <w:tcPr>
            <w:tcW w:type="dxa" w:w="2880"/>
          </w:tcPr>
          <w:p>
            <w:r>
              <w:t>integer</w:t>
            </w:r>
          </w:p>
        </w:tc>
        <w:tc>
          <w:tcPr>
            <w:tcW w:type="dxa" w:w="2880"/>
          </w:tcPr>
          <w:p>
            <w:r>
              <w:t>Count for the facet.</w:t>
            </w:r>
          </w:p>
        </w:tc>
      </w:tr>
      <w:tr>
        <w:tc>
          <w:tcPr>
            <w:tcW w:type="dxa" w:w="2880"/>
          </w:tcPr>
          <w:p>
            <w:r>
              <w:t>pipeline_total</w:t>
            </w:r>
          </w:p>
        </w:tc>
        <w:tc>
          <w:tcPr>
            <w:tcW w:type="dxa" w:w="2880"/>
          </w:tcPr>
          <w:p>
            <w:r>
              <w:t>integer</w:t>
            </w:r>
          </w:p>
        </w:tc>
        <w:tc>
          <w:tcPr>
            <w:tcW w:type="dxa" w:w="2880"/>
          </w:tcPr>
          <w:p>
            <w:r>
              <w:t>Total results in pipeline.</w:t>
            </w:r>
          </w:p>
        </w:tc>
      </w:tr>
      <w:tr>
        <w:tc>
          <w:tcPr>
            <w:tcW w:type="dxa" w:w="2880"/>
          </w:tcPr>
          <w:p>
            <w:r>
              <w:t>num_fetch_result</w:t>
            </w:r>
          </w:p>
        </w:tc>
        <w:tc>
          <w:tcPr>
            <w:tcW w:type="dxa" w:w="2880"/>
          </w:tcPr>
          <w:p>
            <w:r>
              <w:t>any | null</w:t>
            </w:r>
          </w:p>
        </w:tc>
        <w:tc>
          <w:tcPr>
            <w:tcW w:type="dxa" w:w="2880"/>
          </w:tcPr>
          <w:p>
            <w:r>
              <w:t>Additional result metadata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'https://api.apollo.io/api/v1/phone_calls/search?date_range%5Bmin%5D=2025-04-01&amp;date_range%5Bmax%5D=2025-06-12&amp;per_page=5&amp;page=1' \</w:t>
        <w:br/>
        <w:t xml:space="preserve"> --header 'Accept: application/json'</w:t>
      </w:r>
    </w:p>
    <w:p>
      <w:pPr>
        <w:pStyle w:val="Heading3"/>
      </w:pPr>
      <w:r>
        <w:t>Example Usage</w:t>
      </w:r>
    </w:p>
    <w:p>
      <w:pPr>
        <w:pStyle w:val="Heading3"/>
      </w:pPr>
      <w:r>
        <w:t>Example 1: Search calls within a date range</w:t>
      </w:r>
    </w:p>
    <w:p>
      <w:r>
        <w:rPr>
          <w:b/>
          <w:color w:val="666666"/>
          <w:sz w:val="16"/>
        </w:rPr>
        <w:t>[bash]</w:t>
      </w:r>
    </w:p>
    <w:p>
      <w:pPr>
        <w:shd w:fill="F2F2F2" w:val="clear"/>
      </w:pPr>
      <w:r>
        <w:rPr>
          <w:rFonts w:ascii="Courier New" w:hAnsi="Courier New"/>
          <w:sz w:val="17"/>
        </w:rPr>
        <w:t>curl -sS --location \</w:t>
        <w:br/>
        <w:t xml:space="preserve"> 'https://api.apollo.io/api/v1/phone_calls/search?date_range%5Bmin%5D=2025-04-01&amp;date_range%5Bmax%5D=2025-06-12' \</w:t>
        <w:br/>
        <w:t xml:space="preserve"> -H 'Accept: application/json'</w:t>
      </w:r>
    </w:p>
    <w:p>
      <w:pPr>
        <w:pStyle w:val="Heading3"/>
      </w:pPr>
      <w:r>
        <w:t>Example 2: Search inbound calls longer than 30 seconds</w:t>
      </w:r>
    </w:p>
    <w:p>
      <w:r>
        <w:rPr>
          <w:b/>
          <w:color w:val="666666"/>
          <w:sz w:val="16"/>
        </w:rPr>
        <w:t>[bash]</w:t>
      </w:r>
    </w:p>
    <w:p>
      <w:pPr>
        <w:shd w:fill="F2F2F2" w:val="clear"/>
      </w:pPr>
      <w:r>
        <w:rPr>
          <w:rFonts w:ascii="Courier New" w:hAnsi="Courier New"/>
          <w:sz w:val="17"/>
        </w:rPr>
        <w:t>curl -sS --location \</w:t>
        <w:br/>
        <w:t xml:space="preserve"> 'https://api.apollo.io/api/v1/phone_calls/search?inbound=incoming&amp;duration%5Bmin%5D=30'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--location \</w:t>
        <w:br/>
        <w:t xml:space="preserve"> 'https://api.apollo.io/api/v1/phone_calls/search?page=2&amp;per_page=10' \</w:t>
        <w:br/>
        <w:t xml:space="preserve"> -H 'Accept: application/json'</w:t>
      </w:r>
    </w:p>
    <w:p>
      <w:pPr>
        <w:pStyle w:val="Heading3"/>
      </w:pPr>
      <w:r>
        <w:t>Behavior</w:t>
      </w:r>
    </w:p>
    <w:p>
      <w:pPr>
        <w:pStyle w:val="ListBullet"/>
      </w:pPr>
      <w:r>
        <w:t>Applies any provided filters (date range, duration range, inbound/outbound, IDs, keywords).</w:t>
      </w:r>
    </w:p>
    <w:p>
      <w:pPr>
        <w:pStyle w:val="ListBullet"/>
      </w:pPr>
      <w:r>
        <w:t>Returns matching phone call records along with pagination metadata.</w:t>
      </w:r>
    </w:p>
    <w:p>
      <w:pPr>
        <w:pStyle w:val="ListBullet"/>
      </w:pPr>
      <w:r>
        <w:t>Includes faceting data (phone_call_stats_facets) when available.</w:t>
      </w:r>
    </w:p>
    <w:p>
      <w:pPr>
        <w:pStyle w:val="Heading3"/>
      </w:pPr>
      <w:r>
        <w:t>Notes</w:t>
      </w:r>
    </w:p>
    <w:p>
      <w:pPr>
        <w:pStyle w:val="ListBullet"/>
      </w:pPr>
      <w:r>
        <w:t>Array-style query parameters use bracket notation, for example: user_ids[]=ID1&amp;user_ids[]=ID2.</w:t>
      </w:r>
    </w:p>
    <w:p>
      <w:pPr>
        <w:pStyle w:val="ListBullet"/>
      </w:pPr>
      <w:r>
        <w:t>Date range filters use bracket notation: date_range[min] and date_range[max] with YYYY-MM-DD.</w:t>
      </w:r>
    </w:p>
    <w:p>
      <w:pPr>
        <w:pStyle w:val="Heading3"/>
      </w:pPr>
      <w:r>
        <w:t>Gotchas</w:t>
      </w:r>
    </w:p>
    <w:p>
      <w:pPr>
        <w:pStyle w:val="ListBullet"/>
      </w:pPr>
      <w:r>
        <w:t>If you call this endpoint without a master API key, the API returns 403 Forbidden with error code API_INACCESSIBLE.</w:t>
      </w:r>
    </w:p>
    <w:p>
      <w:pPr>
        <w:pStyle w:val="ListBullet"/>
      </w:pPr>
      <w:r>
        <w:t>duration[min] / duration[max] are seconds (not minutes).</w:t>
      </w:r>
    </w:p>
    <w:p>
      <w:pPr>
        <w:pStyle w:val="Heading3"/>
      </w:pPr>
      <w:r>
        <w:t>Error Handling</w:t>
      </w:r>
    </w:p>
    <w:p>
      <w:pPr>
        <w:pStyle w:val="ListBullet"/>
      </w:pPr>
      <w:r>
        <w:t>401 Unauthorized: Invalid access credentials.</w:t>
      </w:r>
    </w:p>
    <w:p>
      <w:pPr>
        <w:pStyle w:val="ListBullet"/>
      </w:pPr>
      <w:r>
        <w:t>403 Forbidden: API key does not have access (e.g., not a master key).</w:t>
      </w:r>
    </w:p>
    <w:p>
      <w:pPr>
        <w:pStyle w:val="Heading3"/>
      </w:pPr>
      <w:r>
        <w:t>Related phoneCalls actions</w:t>
      </w:r>
    </w:p>
    <w:p>
      <w:pPr>
        <w:pStyle w:val="ListBullet"/>
      </w:pPr>
      <w:r>
        <w:t>[POST] Create Call Records — /api/v1/phone_calls</w:t>
      </w:r>
    </w:p>
    <w:p>
      <w:pPr>
        <w:pStyle w:val="ListBullet"/>
      </w:pPr>
      <w:r>
        <w:t>[PUT] Update a Call Record — /phone_calls/{{id}}</w:t>
      </w:r>
    </w:p>
    <w:p>
      <w:r>
        <w:br w:type="page"/>
      </w:r>
    </w:p>
    <w:p>
      <w:pPr>
        <w:pStyle w:val="Heading2"/>
      </w:pPr>
      <w:r>
        <w:t>12. [PUT] Update a Call Record</w:t>
      </w:r>
    </w:p>
    <w:p>
      <w:r>
        <w:rPr>
          <w:b/>
        </w:rPr>
        <w:t xml:space="preserve">Endpoint: </w:t>
      </w:r>
      <w:r>
        <w:rPr>
          <w:rFonts w:ascii="Courier New" w:hAnsi="Courier New"/>
          <w:sz w:val="18"/>
        </w:rPr>
        <w:t>/phone_calls/{{id}}</w:t>
      </w:r>
    </w:p>
    <w:p>
      <w:pPr>
        <w:pStyle w:val="Heading3"/>
      </w:pPr>
      <w:r>
        <w:t>Prerequisites</w:t>
      </w:r>
    </w:p>
    <w:p>
      <w:pPr>
        <w:pStyle w:val="ListBullet"/>
      </w:pPr>
      <w:r>
        <w:t>You must have access to a master API key for your Apollo workspace to use this endpoint (otherwise Apollo returns 403 Forbidden).</w:t>
      </w:r>
    </w:p>
    <w:p>
      <w:pPr>
        <w:pStyle w:val="Heading3"/>
      </w:pPr>
      <w:r>
        <w:t>Method</w:t>
      </w:r>
    </w:p>
    <w:p>
      <w:r>
        <w:t>PUT</w:t>
      </w:r>
    </w:p>
    <w:p>
      <w:pPr>
        <w:pStyle w:val="Heading3"/>
      </w:pPr>
      <w:r>
        <w:t>URL</w:t>
      </w:r>
    </w:p>
    <w:p>
      <w:r>
        <w:t>https://api.apollo.io/api/v1/phone_calls/{{id}}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call record in Apollo. You specify the call record to update via the id path parameter, and provide update fields as URL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/phone_calls// or /phone_calls).</w:t>
      </w:r>
    </w:p>
    <w:p>
      <w:pPr>
        <w:pStyle w:val="ListBullet"/>
      </w:pPr>
      <w:r>
        <w:t>Always construct the path as /phone_calls/{{id}},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/phone_calls/6859b0dd828b270021e69648</w:t>
      </w:r>
    </w:p>
    <w:p>
      <w:pPr>
        <w:pStyle w:val="Heading3"/>
      </w:pPr>
      <w:r>
        <w:t>Invalid Examples</w:t>
      </w:r>
    </w:p>
    <w:p>
      <w:r>
        <w:rPr>
          <w:b/>
          <w:color w:val="666666"/>
          <w:sz w:val="16"/>
        </w:rPr>
        <w:t>[http]</w:t>
      </w:r>
    </w:p>
    <w:p>
      <w:pPr>
        <w:shd w:fill="F2F2F2" w:val="clear"/>
      </w:pPr>
      <w:r>
        <w:rPr>
          <w:rFonts w:ascii="Courier New" w:hAnsi="Courier New"/>
          <w:sz w:val="17"/>
        </w:rPr>
        <w:t>/phone_calls//</w:t>
        <w:br/>
        <w:t>/phone_calls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Apollo ID for the call record you want to update. Example: 6859b0dd828b270021e69648.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logged</w:t>
            </w:r>
          </w:p>
        </w:tc>
        <w:tc>
          <w:tcPr>
            <w:tcW w:type="dxa" w:w="2880"/>
          </w:tcPr>
          <w:p>
            <w:r>
              <w:t>boolean</w:t>
            </w:r>
          </w:p>
        </w:tc>
        <w:tc>
          <w:tcPr>
            <w:tcW w:type="dxa" w:w="2880"/>
          </w:tcPr>
          <w:p>
            <w:r>
              <w:t>Set to true if you want to create an individual record for the phone call in Apollo.</w:t>
            </w:r>
          </w:p>
        </w:tc>
      </w:tr>
      <w:tr>
        <w:tc>
          <w:tcPr>
            <w:tcW w:type="dxa" w:w="2880"/>
          </w:tcPr>
          <w:p>
            <w:r>
              <w:t>user_id[]</w:t>
            </w:r>
          </w:p>
        </w:tc>
        <w:tc>
          <w:tcPr>
            <w:tcW w:type="dxa" w:w="2880"/>
          </w:tcPr>
          <w:p>
            <w:r>
              <w:t>array[string]</w:t>
            </w:r>
          </w:p>
        </w:tc>
        <w:tc>
          <w:tcPr>
            <w:tcW w:type="dxa" w:w="2880"/>
          </w:tcPr>
          <w:p>
            <w:r>
              <w:t>Designate the caller (Apollo user IDs within your team). Example item: 67e33d527de088000daa60c4.</w:t>
            </w:r>
          </w:p>
        </w:tc>
      </w:tr>
      <w:tr>
        <w:tc>
          <w:tcPr>
            <w:tcW w:type="dxa" w:w="2880"/>
          </w:tcPr>
          <w:p>
            <w:r>
              <w:t>contact_id</w:t>
            </w:r>
          </w:p>
        </w:tc>
        <w:tc>
          <w:tcPr>
            <w:tcW w:type="dxa" w:w="2880"/>
          </w:tcPr>
          <w:p>
            <w:r>
              <w:t>string</w:t>
            </w:r>
          </w:p>
        </w:tc>
        <w:tc>
          <w:tcPr>
            <w:tcW w:type="dxa" w:w="2880"/>
          </w:tcPr>
          <w:p>
            <w:r>
              <w:t>Apollo contact ID that was called. Example: 66e34b81740c50074e3d1bd4.</w:t>
            </w:r>
          </w:p>
        </w:tc>
      </w:tr>
      <w:tr>
        <w:tc>
          <w:tcPr>
            <w:tcW w:type="dxa" w:w="2880"/>
          </w:tcPr>
          <w:p>
            <w:r>
              <w:t>account_id</w:t>
            </w:r>
          </w:p>
        </w:tc>
        <w:tc>
          <w:tcPr>
            <w:tcW w:type="dxa" w:w="2880"/>
          </w:tcPr>
          <w:p>
            <w:r>
              <w:t>string</w:t>
            </w:r>
          </w:p>
        </w:tc>
        <w:tc>
          <w:tcPr>
            <w:tcW w:type="dxa" w:w="2880"/>
          </w:tcPr>
          <w:p>
            <w:r>
              <w:t>Apollo account ID to associate with the call. Example: 66e9abf95ac32901b20d1a0d.</w:t>
            </w:r>
          </w:p>
        </w:tc>
      </w:tr>
      <w:tr>
        <w:tc>
          <w:tcPr>
            <w:tcW w:type="dxa" w:w="2880"/>
          </w:tcPr>
          <w:p>
            <w:r>
              <w:t>to_number</w:t>
            </w:r>
          </w:p>
        </w:tc>
        <w:tc>
          <w:tcPr>
            <w:tcW w:type="dxa" w:w="2880"/>
          </w:tcPr>
          <w:p>
            <w:r>
              <w:t>string</w:t>
            </w:r>
          </w:p>
        </w:tc>
        <w:tc>
          <w:tcPr>
            <w:tcW w:type="dxa" w:w="2880"/>
          </w:tcPr>
          <w:p>
            <w:r>
              <w:t>The phone number that you dialed. Example: 5551234567.</w:t>
            </w:r>
          </w:p>
        </w:tc>
      </w:tr>
      <w:tr>
        <w:tc>
          <w:tcPr>
            <w:tcW w:type="dxa" w:w="2880"/>
          </w:tcPr>
          <w:p>
            <w:r>
              <w:t>from_number</w:t>
            </w:r>
          </w:p>
        </w:tc>
        <w:tc>
          <w:tcPr>
            <w:tcW w:type="dxa" w:w="2880"/>
          </w:tcPr>
          <w:p>
            <w:r>
              <w:t>string</w:t>
            </w:r>
          </w:p>
        </w:tc>
        <w:tc>
          <w:tcPr>
            <w:tcW w:type="dxa" w:w="2880"/>
          </w:tcPr>
          <w:p>
            <w:r>
              <w:t>The phone number that dialed you. Example: 5551234567.</w:t>
            </w:r>
          </w:p>
        </w:tc>
      </w:tr>
      <w:tr>
        <w:tc>
          <w:tcPr>
            <w:tcW w:type="dxa" w:w="2880"/>
          </w:tcPr>
          <w:p>
            <w:r>
              <w:t>status</w:t>
            </w:r>
          </w:p>
        </w:tc>
        <w:tc>
          <w:tcPr>
            <w:tcW w:type="dxa" w:w="2880"/>
          </w:tcPr>
          <w:p>
            <w:r>
              <w:t>string</w:t>
            </w:r>
          </w:p>
        </w:tc>
        <w:tc>
          <w:tcPr>
            <w:tcW w:type="dxa" w:w="2880"/>
          </w:tcPr>
          <w:p>
            <w:r>
              <w:t>Call status. Possible values: queued, ringing, in-progress, completed, no_answer, failed, busy.</w:t>
            </w:r>
          </w:p>
        </w:tc>
      </w:tr>
      <w:tr>
        <w:tc>
          <w:tcPr>
            <w:tcW w:type="dxa" w:w="2880"/>
          </w:tcPr>
          <w:p>
            <w:r>
              <w:t>start_time</w:t>
            </w:r>
          </w:p>
        </w:tc>
        <w:tc>
          <w:tcPr>
            <w:tcW w:type="dxa" w:w="2880"/>
          </w:tcPr>
          <w:p>
            <w:r>
              <w:t>string (date-time)</w:t>
            </w:r>
          </w:p>
        </w:tc>
        <w:tc>
          <w:tcPr>
            <w:tcW w:type="dxa" w:w="2880"/>
          </w:tcPr>
          <w:p>
            <w:r>
              <w:t>Call start time in ISO 8601. Apollo uses GMT by default; you may specify an offset. Examples: 2025-02-15T08:10:30Z, 2025-03-25T10:15:30+05:00Z.</w:t>
            </w:r>
          </w:p>
        </w:tc>
      </w:tr>
      <w:tr>
        <w:tc>
          <w:tcPr>
            <w:tcW w:type="dxa" w:w="2880"/>
          </w:tcPr>
          <w:p>
            <w:r>
              <w:t>end_time</w:t>
            </w:r>
          </w:p>
        </w:tc>
        <w:tc>
          <w:tcPr>
            <w:tcW w:type="dxa" w:w="2880"/>
          </w:tcPr>
          <w:p>
            <w:r>
              <w:t>string (date-time)</w:t>
            </w:r>
          </w:p>
        </w:tc>
        <w:tc>
          <w:tcPr>
            <w:tcW w:type="dxa" w:w="2880"/>
          </w:tcPr>
          <w:p>
            <w:r>
              <w:t>Call end time in ISO 8601. Apollo uses GMT by default; you may specify an offset. Examples: 2025-05-15T08:10:30Z, 2025-05-25T10:15:30+05:00Z.</w:t>
            </w:r>
          </w:p>
        </w:tc>
      </w:tr>
      <w:tr>
        <w:tc>
          <w:tcPr>
            <w:tcW w:type="dxa" w:w="2880"/>
          </w:tcPr>
          <w:p>
            <w:r>
              <w:t>duration</w:t>
            </w:r>
          </w:p>
        </w:tc>
        <w:tc>
          <w:tcPr>
            <w:tcW w:type="dxa" w:w="2880"/>
          </w:tcPr>
          <w:p>
            <w:r>
              <w:t>integer</w:t>
            </w:r>
          </w:p>
        </w:tc>
        <w:tc>
          <w:tcPr>
            <w:tcW w:type="dxa" w:w="2880"/>
          </w:tcPr>
          <w:p>
            <w:r>
              <w:t>Duration in seconds (not minutes). Examples: 120, 205.</w:t>
            </w:r>
          </w:p>
        </w:tc>
      </w:tr>
      <w:tr>
        <w:tc>
          <w:tcPr>
            <w:tcW w:type="dxa" w:w="2880"/>
          </w:tcPr>
          <w:p>
            <w:r>
              <w:t>phone_call_purpose_id</w:t>
            </w:r>
          </w:p>
        </w:tc>
        <w:tc>
          <w:tcPr>
            <w:tcW w:type="dxa" w:w="2880"/>
          </w:tcPr>
          <w:p>
            <w:r>
              <w:t>string</w:t>
            </w:r>
          </w:p>
        </w:tc>
        <w:tc>
          <w:tcPr>
            <w:tcW w:type="dxa" w:w="2880"/>
          </w:tcPr>
          <w:p>
            <w:r>
              <w:t>Call purpose ID (workspace-specific). Example: 6095a710bd01d100a506d4cd.</w:t>
            </w:r>
          </w:p>
        </w:tc>
      </w:tr>
      <w:tr>
        <w:tc>
          <w:tcPr>
            <w:tcW w:type="dxa" w:w="2880"/>
          </w:tcPr>
          <w:p>
            <w:r>
              <w:t>phone_call_outcome_id</w:t>
            </w:r>
          </w:p>
        </w:tc>
        <w:tc>
          <w:tcPr>
            <w:tcW w:type="dxa" w:w="2880"/>
          </w:tcPr>
          <w:p>
            <w:r>
              <w:t>string</w:t>
            </w:r>
          </w:p>
        </w:tc>
        <w:tc>
          <w:tcPr>
            <w:tcW w:type="dxa" w:w="2880"/>
          </w:tcPr>
          <w:p>
            <w:r>
              <w:t>Call outcome ID (workspace-specific). Example: 6095a710bd01d100a506d4c5.</w:t>
            </w:r>
          </w:p>
        </w:tc>
      </w:tr>
      <w:tr>
        <w:tc>
          <w:tcPr>
            <w:tcW w:type="dxa" w:w="2880"/>
          </w:tcPr>
          <w:p>
            <w:r>
              <w:t>note</w:t>
            </w:r>
          </w:p>
        </w:tc>
        <w:tc>
          <w:tcPr>
            <w:tcW w:type="dxa" w:w="2880"/>
          </w:tcPr>
          <w:p>
            <w:r>
              <w:t>string</w:t>
            </w:r>
          </w:p>
        </w:tc>
        <w:tc>
          <w:tcPr>
            <w:tcW w:type="dxa" w:w="2880"/>
          </w:tcPr>
          <w:p>
            <w:r>
              <w:t>Note to attach to the call record. Example: This lead is interested in learning more about our new product line.</w:t>
            </w:r>
          </w:p>
        </w:tc>
      </w:tr>
    </w:tbl>
    <w:p/>
    <w:p>
      <w:pPr>
        <w:pStyle w:val="Heading3"/>
      </w:pPr>
      <w:r>
        <w:t>Request Body</w:t>
      </w:r>
    </w:p>
    <w:p>
      <w:r>
        <w:t>No request body is documented for this endpoint. Updates are provided via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"phone_call": {</w:t>
        <w:br/>
        <w:t xml:space="preserve"> "id": "6859b0dd828b270021e69648",</w:t>
        <w:br/>
        <w:t xml:space="preserve"> "user_id": "66302798d03b9601c7934ebf",</w:t>
        <w:br/>
        <w:t xml:space="preserve"> "account_id": "6518c6184f20350001a0b9c0",</w:t>
        <w:br/>
        <w:t xml:space="preserve"> "contact_id": "6601a68fca35d8000718d42b",</w:t>
        <w:br/>
        <w:t xml:space="preserve"> "voice_setting_id": null,</w:t>
        <w:br/>
        <w:t xml:space="preserve"> "phone_call_outcome_id": "6095a710bd01d100a506d4c5",</w:t>
        <w:br/>
        <w:t xml:space="preserve"> "phone_call_purpose_id": "6095a710bd01d100a506d4cd",</w:t>
        <w:br/>
        <w:t xml:space="preserve"> "recording_url": null,</w:t>
        <w:br/>
        <w:t xml:space="preserve"> "twilio_call_sid": null,</w:t>
        <w:br/>
        <w:t xml:space="preserve"> "call_identifier": null,</w:t>
        <w:br/>
        <w:t xml:space="preserve"> "agent_call_sid": null,</w:t>
        <w:br/>
        <w:t xml:space="preserve"> "inbound": false,</w:t>
        <w:br/>
        <w:t xml:space="preserve"> "from_number": null,</w:t>
        <w:br/>
        <w:t xml:space="preserve"> "to_number": null,</w:t>
        <w:br/>
        <w:t xml:space="preserve"> "start_time": "2025-06-23T19:54:05.190+00:00",</w:t>
        <w:br/>
        <w:t xml:space="preserve"> "end_time": "2025-06-23T19:54:05.190+00:00",</w:t>
        <w:br/>
        <w:t xml:space="preserve"> "transcription_too_long": null,</w:t>
        <w:br/>
        <w:t xml:space="preserve"> "twilio_recording_sid": null,</w:t>
        <w:br/>
        <w:t xml:space="preserve"> "need_recording_upload": true,</w:t>
        <w:br/>
        <w:t xml:space="preserve"> "logged": true,</w:t>
        <w:br/>
        <w:t xml:space="preserve"> "note": "I forgot to add a note about this contact's desire to discuss APIs.",</w:t>
        <w:br/>
        <w:t xml:space="preserve"> "status": "completed",</w:t>
        <w:br/>
        <w:t xml:space="preserve"> "outreach_task_id": null,</w:t>
        <w:br/>
        <w:t xml:space="preserve"> "salesforce_id": null,</w:t>
        <w:br/>
        <w:t xml:space="preserve"> "hubspot_id": null,</w:t>
        <w:br/>
        <w:t xml:space="preserve"> "conference_id": null,</w:t>
        <w:br/>
        <w:t xml:space="preserve"> "opportunity_id": null,</w:t>
        <w:br/>
        <w:t xml:space="preserve"> "voicemail_dropped": false,</w:t>
        <w:br/>
        <w:t xml:space="preserve"> "parallel_dial_item_id": null,</w:t>
        <w:br/>
        <w:t xml:space="preserve"> "transcribed": false,</w:t>
        <w:br/>
        <w:t xml:space="preserve"> "transcribing": false,</w:t>
        <w:br/>
        <w:t xml:space="preserve"> "transcription_progress": 0,</w:t>
        <w:br/>
        <w:t xml:space="preserve"> "note_text": "I forgot to add a note about this contact's desire to discuss APIs.",</w:t>
        <w:br/>
        <w:t xml:space="preserve"> "contact": {</w:t>
        <w:br/>
        <w:t xml:space="preserve"> "contact_roles": [],</w:t>
        <w:br/>
        <w:t xml:space="preserve"> "id": "6601a68fca35d8000718d42b",</w:t>
        <w:br/>
        <w:t xml:space="preserve"> "first_name": "Justin",</w:t>
        <w:br/>
        <w:t xml:space="preserve"> "last_name": "Keith",</w:t>
        <w:br/>
        <w:t xml:space="preserve"> "name": "Justin Keith",</w:t>
        <w:br/>
        <w:t xml:space="preserve"> "linkedin_url": "http://www.linkedin.com/in/justin-keith-123",</w:t>
        <w:br/>
        <w:t xml:space="preserve"> "title": "Technical Writer II",</w:t>
        <w:br/>
        <w:t xml:space="preserve"> "contact_stage_id": "6095a710bd01d100a506d4af",</w:t>
        <w:br/>
        <w:t xml:space="preserve"> "owner_id": null,</w:t>
        <w:br/>
        <w:t xml:space="preserve"> "creator_id": "60affe7d6e270a00f5db6fe4",</w:t>
        <w:br/>
        <w:t xml:space="preserve"> "person_id": "66f0b509f10e970001a0b1b0",</w:t>
        <w:br/>
        <w:t xml:space="preserve"> "email_needs_tickling": false,</w:t>
        <w:br/>
        <w:t xml:space="preserve"> "organization_name": "Apollo.io",</w:t>
        <w:br/>
        <w:t xml:space="preserve"> "source": "search",</w:t>
        <w:br/>
        <w:t xml:space="preserve"> "original_source": "email_import",</w:t>
        <w:br/>
        <w:t xml:space="preserve"> "organization_id": "5e66b6381e05b4008c8331b8",</w:t>
        <w:br/>
        <w:t xml:space="preserve"> "headline": "Technical writer",</w:t>
        <w:br/>
        <w:t xml:space="preserve"> "photo_url": null,</w:t>
        <w:br/>
        <w:t xml:space="preserve"> "present_raw_address": "Portland, Oregon, United States",</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"2024-03-25T16:30:07.555Z",</w:t>
        <w:br/>
        <w:t xml:space="preserve"> "emailer_campaign_ids": [</w:t>
        <w:br/>
        <w:t xml:space="preserve"> "66a97236a8759801b5417678",</w:t>
        <w:br/>
        <w:t xml:space="preserve"> "6567758e12b81a0264ab0bb1",</w:t>
        <w:br/>
        <w:t xml:space="preserve"> "67be333b81ca47000d1cfb9f",</w:t>
        <w:br/>
        <w:t xml:space="preserve"> "684b215edf80730019db612c"</w:t>
        <w:br/>
        <w:t xml:space="preserve"> ],</w:t>
        <w:br/>
        <w:t xml:space="preserve"> "direct_dial_status": "enrichment_failed",</w:t>
        <w:br/>
        <w:t xml:space="preserve"> "direct_dial_enrichment_failed_at": "2025-02-27T15:16:57.036+00:00",</w:t>
        <w:br/>
        <w:t xml:space="preserve"> "city": "Portland",</w:t>
        <w:br/>
        <w:t xml:space="preserve"> "country": "United States",</w:t>
        <w:br/>
        <w:t xml:space="preserve"> "state": "Oregon",</w:t>
        <w:br/>
        <w:t xml:space="preserve"> "email_status": "verified",</w:t>
        <w:br/>
        <w:t xml:space="preserve"> "email_source": "crm",</w:t>
        <w:br/>
        <w:t xml:space="preserve"> "account_id": "6518c6184f20350001a0b9c0",</w:t>
        <w:br/>
        <w:t xml:space="preserve"> "last_activity_date": "2025-06-23T19:54:36.000+00:00",</w:t>
        <w:br/>
        <w:t xml:space="preserve"> "hubspot_vid": null,</w:t>
        <w:br/>
        <w:t xml:space="preserve"> "hubspot_company_id": null,</w:t>
        <w:br/>
        <w:t xml:space="preserve"> "crm_id": null,</w:t>
        <w:br/>
        <w:t xml:space="preserve"> "sanitized_phone": "+14156409303",</w:t>
        <w:br/>
        <w:t xml:space="preserve"> "merged_crm_ids": null,</w:t>
        <w:br/>
        <w:t xml:space="preserve"> "updated_at": "2025-06-23T19:54:36.183Z",</w:t>
        <w:br/>
        <w:t xml:space="preserve"> "queued_for_crm_push": false,</w:t>
        <w:br/>
        <w:t xml:space="preserve"> "suggested_from_rule_engine_config_id": null,</w:t>
        <w:br/>
        <w:t xml:space="preserve"> "email_unsubscribed": null,</w:t>
        <w:br/>
        <w:t xml:space="preserve"> "person_deleted": null,</w:t>
        <w:br/>
        <w:t xml:space="preserve"> "call_opted_out": null,</w:t>
        <w:br/>
        <w:t xml:space="preserve"> "label_ids": [</w:t>
        <w:br/>
        <w:t xml:space="preserve"> "66a96f0cb2ef9801b486f3fd"</w:t>
        <w:br/>
        <w:t xml:space="preserve"> ],</w:t>
        <w:br/>
        <w:t xml:space="preserve"> "has_pending_email_arcgate_request": false,</w:t>
        <w:br/>
        <w:t xml:space="preserve"> "has_email_arcgate_request": false,</w:t>
        <w:br/>
        <w:t xml:space="preserve"> "existence_level": "full",</w:t>
        <w:br/>
        <w:t xml:space="preserve"> "email": "justin.k@ymail.org",</w:t>
        <w:br/>
        <w:t xml:space="preserve"> "email_from_customer": null,</w:t>
        <w:br/>
        <w:t xml:space="preserve"> "typed_custom_fields": {},</w:t>
        <w:br/>
        <w:t xml:space="preserve"> "custom_field_errors": {},</w:t>
        <w:br/>
        <w:t xml:space="preserve"> "crm_record_url": null,</w:t>
        <w:br/>
        <w:t xml:space="preserve"> "email_status_unavailable_reason": null,</w:t>
        <w:br/>
        <w:t xml:space="preserve"> "email_true_status": "Verified",</w:t>
        <w:br/>
        <w:t xml:space="preserve"> "updated_email_true_status": true,</w:t>
        <w:br/>
        <w:t xml:space="preserve"> "source_display_name": "Requested from Apollo",</w:t>
        <w:br/>
        <w:t xml:space="preserve"> "twitter_url": null,</w:t>
        <w:br/>
        <w:t xml:space="preserve"> "facebook_url": null,</w:t>
        <w:br/>
        <w:t xml:space="preserve"> "contact_emails": [</w:t>
        <w:br/>
        <w:t xml:space="preserve"> {</w:t>
        <w:br/>
        <w:t xml:space="preserve"> "email_md5": "df1b2dd601ee326b770578f2d454bfa4",</w:t>
        <w:br/>
        <w:t xml:space="preserve"> "email_sha256": "6d42fcc0358aaf12f845a608a971c052618dbeffb670abb239233c5c10848167",</w:t>
        <w:br/>
        <w:t xml:space="preserve"> "email_status": "verified",</w:t>
        <w:br/>
        <w:t xml:space="preserve"> "extrapolated_email_confidence": null,</w:t>
        <w:br/>
        <w:t xml:space="preserve"> "position": 0,</w:t>
        <w:br/>
        <w:t xml:space="preserve"> "email": "justin.k@ymail.org",</w:t>
        <w:br/>
        <w:t xml:space="preserve"> "free_domain": false,</w:t>
        <w:br/>
        <w:t xml:space="preserve"> "source": "Apollo",</w:t>
        <w:br/>
        <w:t xml:space="preserve"> "third_party_vendor_name": null,</w:t>
        <w:br/>
        <w:t xml:space="preserve"> "vendor_validation_statuses": [],</w:t>
        <w:br/>
        <w:t xml:space="preserve"> "email_needs_tickling": false,</w:t>
        <w:br/>
        <w:t xml:space="preserve"> "email_true_status": "Verified",</w:t>
        <w:br/>
        <w:t xml:space="preserve"> "email_status_unavailable_reason": null</w:t>
        <w:br/>
        <w:t xml:space="preserve"> }</w:t>
        <w:br/>
        <w:t xml:space="preserve"> ],</w:t>
        <w:br/>
        <w:t xml:space="preserve"> "time_zone": "America/Los_Angeles",</w:t>
        <w:br/>
        <w:t xml:space="preserve"> "intent_strength": null,</w:t>
        <w:br/>
        <w:t xml:space="preserve"> "show_intent": false,</w:t>
        <w:br/>
        <w:t xml:space="preserve"> "phone_numbers": [</w:t>
        <w:br/>
        <w:t xml:space="preserve"> {</w:t>
        <w:br/>
        <w:t xml:space="preserve"> "raw_number": "+1 415-640-9303",</w:t>
        <w:br/>
        <w:t xml:space="preserve"> "sanitized_number": "+14156409303",</w:t>
        <w:br/>
        <w:t xml:space="preserve"> "type": "work_hq",</w:t>
        <w:br/>
        <w:t xml:space="preserve"> "position": 0,</w:t>
        <w:br/>
        <w:t xml:space="preserve"> "status": "no_status",</w:t>
        <w:br/>
        <w:t xml:space="preserve"> "dnc_status": null,</w:t>
        <w:br/>
        <w:t xml:space="preserve"> "dnc_other_info": {},</w:t>
        <w:br/>
        <w:t xml:space="preserve"> "dialer_flags": null,</w:t>
        <w:br/>
        <w:t xml:space="preserve"> "source_name": "Apollo",</w:t>
        <w:br/>
        <w:t xml:space="preserve"> "vendor_validation_statuses": [],</w:t>
        <w:br/>
        <w:t xml:space="preserve"> "third_party_vendor_name": null</w:t>
        <w:br/>
        <w:t xml:space="preserve"> }</w:t>
        <w:br/>
        <w:t xml:space="preserve"> ],</w:t>
        <w:br/>
        <w:t xml:space="preserve"> "account_phone_note": null,</w:t>
        <w:br/>
        <w:t xml:space="preserve"> "free_domain": false,</w:t>
        <w:br/>
        <w:t xml:space="preserve"> "email_domain_catchall": false</w:t>
        <w:br/>
        <w:t xml:space="preserve"> },</w:t>
        <w:br/>
        <w:t xml:space="preserve"> "account": {</w:t>
        <w:br/>
        <w:t xml:space="preserve"> "raw_address": "535 mission st, san francisco, california, united states, 94105",</w:t>
        <w:br/>
        <w:t xml:space="preserve"> "street_address": "535 Mission Street",</w:t>
        <w:br/>
        <w:t xml:space="preserve"> "city": "San Francisco",</w:t>
        <w:br/>
        <w:t xml:space="preserve"> "state": "California",</w:t>
        <w:br/>
        <w:t xml:space="preserve"> "country": "United States",</w:t>
        <w:br/>
        <w:t xml:space="preserve"> "postal_code": "94105",</w:t>
        <w:br/>
        <w:t xml:space="preserve"> "id": "6518c6184f20350001a0b9c0",</w:t>
        <w:br/>
        <w:t xml:space="preserve"> "domain": "apollo.io",</w:t>
        <w:br/>
        <w:t xml:space="preserve"> "name": "Apollo.io",</w:t>
        <w:br/>
        <w:t xml:space="preserve"> "team_id": "6095a710bd01d100a506d4ac",</w:t>
        <w:br/>
        <w:t xml:space="preserve"> "organization_id": "5e66b6381e05b4008c8331b8",</w:t>
        <w:br/>
        <w:t xml:space="preserve"> "account_stage_id": "6095a710bd01d100a506d4b9",</w:t>
        <w:br/>
        <w:t xml:space="preserve"> "source": "job_change",</w:t>
        <w:br/>
        <w:t xml:space="preserve"> "original_source": "job_change",</w:t>
        <w:br/>
        <w:t xml:space="preserve"> "creator_id": "60affe7d6e270a00f5db6fe4",</w:t>
        <w:br/>
        <w:t xml:space="preserve"> "owner_id": "66302798d03b9601c7934ec2",</w:t>
        <w:br/>
        <w:t xml:space="preserve"> "created_at": "2023-10-01T01:06:32.057Z",</w:t>
        <w:br/>
        <w:t xml:space="preserve"> "phone": "+1 415-640-9303",</w:t>
        <w:br/>
        <w:t xml:space="preserve"> "phone_status": "no_status",</w:t>
        <w:br/>
        <w:t xml:space="preserve"> "hubspot_id": null,</w:t>
        <w:br/>
        <w:t xml:space="preserve"> "salesforce_id": "001gK000004oCRvQAM",</w:t>
        <w:br/>
        <w:t xml:space="preserve"> "crm_owner_id": "005gK0000028NzBQAU",</w:t>
        <w:br/>
        <w:t xml:space="preserve"> "parent_account_id": null,</w:t>
        <w:br/>
        <w:t xml:space="preserve"> "linkedin_url": null,</w:t>
        <w:br/>
        <w:t xml:space="preserve"> "sanitized_phone": "+14156409303",</w:t>
        <w:br/>
        <w:t xml:space="preserve"> "account_playbook_statuses": [],</w:t>
        <w:br/>
        <w:t xml:space="preserve"> "existence_level": "full",</w:t>
        <w:br/>
        <w:t xml:space="preserve"> "label_ids": [</w:t>
        <w:br/>
        <w:t xml:space="preserve"> "6504905b21ba8e00a334eb0f"</w:t>
        <w:br/>
        <w:t xml:space="preserve"> ],</w:t>
        <w:br/>
        <w:t xml:space="preserve"> "typed_custom_fields": {</w:t>
        <w:br/>
        <w:t xml:space="preserve"> "671932d76c03c402d0528199": [</w:t>
        <w:br/>
        <w:t xml:space="preserve"> "671932d76c03c402d0528195"</w:t>
        <w:br/>
        <w:t xml:space="preserve"> ]</w:t>
        <w:br/>
        <w:t xml:space="preserve"> },</w:t>
        <w:br/>
        <w:t xml:space="preserve"> "custom_field_errors": {},</w:t>
        <w:br/>
        <w:t xml:space="preserve"> "modality": "account",</w:t>
        <w:br/>
        <w:t xml:space="preserve"> "source_display_name": "Job Change",</w:t>
        <w:br/>
        <w:t xml:space="preserve"> "salesforce_record_url": "https://orgfarm-8b954aef01-dev-ed.develop.my.salesforce.com/001gK000004oCRvQAM",</w:t>
        <w:br/>
        <w:t xml:space="preserve"> "crm_record_url": null,</w:t>
        <w:br/>
        <w:t xml:space="preserve"> "twitter_url": null,</w:t>
        <w:br/>
        <w:t xml:space="preserve"> "facebook_url": null,</w:t>
        <w:br/>
        <w:t xml:space="preserve"> "intent_strength": null,</w:t>
        <w:br/>
        <w:t xml:space="preserve"> "show_intent": false,</w:t>
        <w:br/>
        <w:t xml:space="preserve"> "organization_headcount_six_month_growth": null,</w:t>
        <w:br/>
        <w:t xml:space="preserve"> "organization_headcount_twelve_month_growth": null,</w:t>
        <w:br/>
        <w:t xml:space="preserve"> "organization_headcount_twenty_four_month_growth": null</w:t>
        <w:br/>
        <w:t xml:space="preserve"> },</w:t>
        <w:br/>
        <w:t xml:space="preserve"> "duration": 150</w:t>
        <w:br/>
        <w:t xml:space="preserve"> },</w:t>
        <w:br/>
        <w:t xml:space="preserve"> "contact": {</w:t>
        <w:br/>
        <w:t xml:space="preserve"> "id": "6601a68fca35d8000718d42b",</w:t>
        <w:br/>
        <w:t xml:space="preserve"> "contact_roles": [],</w:t>
        <w:br/>
        <w:t xml:space="preserve"> "first_name": "Justin",</w:t>
        <w:br/>
        <w:t xml:space="preserve"> "last_name": "Keith",</w:t>
        <w:br/>
        <w:t xml:space="preserve"> "name": "Justin Keith",</w:t>
        <w:br/>
        <w:t xml:space="preserve"> "linkedin_url": "http://www.linkedin.com/in/justin-keith-123",</w:t>
        <w:br/>
        <w:t xml:space="preserve"> "title": "Technical Writer II",</w:t>
        <w:br/>
        <w:t xml:space="preserve"> "contact_stage_id": "6095a710bd01d100a506d4af",</w:t>
        <w:br/>
        <w:t xml:space="preserve"> "owner_id": null,</w:t>
        <w:br/>
        <w:t xml:space="preserve"> "creator_id": "60affe7d6e270a00f5db6fe4",</w:t>
        <w:br/>
        <w:t xml:space="preserve"> "person_id": "66f0b509f10e970001a0b1b0",</w:t>
        <w:br/>
        <w:t xml:space="preserve"> "email_needs_tickling": false,</w:t>
        <w:br/>
        <w:t xml:space="preserve"> "organization_name": "Apollo.io",</w:t>
        <w:br/>
        <w:t xml:space="preserve"> "source": "search",</w:t>
        <w:br/>
        <w:t xml:space="preserve"> "original_source": "email_import",</w:t>
        <w:br/>
        <w:t xml:space="preserve"> "organization_id": "5e66b6381e05b4008c8331b8",</w:t>
        <w:br/>
        <w:t xml:space="preserve"> "headline": "Technical writer",</w:t>
        <w:br/>
        <w:t xml:space="preserve"> "photo_url": null,</w:t>
        <w:br/>
        <w:t xml:space="preserve"> "present_raw_address": "Portland, Oregon, United States",</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"2024-03-25T16:30:07.555Z",</w:t>
        <w:br/>
        <w:t xml:space="preserve"> "emailer_campaign_ids": [</w:t>
        <w:br/>
        <w:t xml:space="preserve"> "66a97236a8759801b5417678",</w:t>
        <w:br/>
        <w:t xml:space="preserve"> "6567758e12b81a0264ab0bb1",</w:t>
        <w:br/>
        <w:t xml:space="preserve"> "67be333b81ca47000d1cfb9f",</w:t>
        <w:br/>
        <w:t xml:space="preserve"> "684b215edf80730019db612c"</w:t>
        <w:br/>
        <w:t xml:space="preserve"> ],</w:t>
        <w:br/>
        <w:t xml:space="preserve"> "direct_dial_status": "enrichment_failed",</w:t>
        <w:br/>
        <w:t xml:space="preserve"> "direct_dial_enrichment_failed_at": "2025-02-27T15:16:57.036+00:00",</w:t>
        <w:br/>
        <w:t xml:space="preserve"> "city": "Portland",</w:t>
        <w:br/>
        <w:t xml:space="preserve"> "country": "United States",</w:t>
        <w:br/>
        <w:t xml:space="preserve"> "state": "Oregon",</w:t>
        <w:br/>
        <w:t xml:space="preserve"> "email_status": "verified",</w:t>
        <w:br/>
        <w:t xml:space="preserve"> "email_source": "crm",</w:t>
        <w:br/>
        <w:t xml:space="preserve"> "account_id": "6518c6184f20350001a0b9c0",</w:t>
        <w:br/>
        <w:t xml:space="preserve"> "last_activity_date": "2025-06-23T19:54:36.000+00:00",</w:t>
        <w:br/>
        <w:t xml:space="preserve"> "hubspot_vid": null,</w:t>
        <w:br/>
        <w:t xml:space="preserve"> "hubspot_company_id": null,</w:t>
        <w:br/>
        <w:t xml:space="preserve"> "crm_id": null,</w:t>
        <w:br/>
        <w:t xml:space="preserve"> "sanitized_phone": "+14156409303",</w:t>
        <w:br/>
        <w:t xml:space="preserve"> "merged_crm_ids": null,</w:t>
        <w:br/>
        <w:t xml:space="preserve"> "updated_at": "2025-06-23T19:54:36.183Z",</w:t>
        <w:br/>
        <w:t xml:space="preserve"> "queued_for_crm_push": false,</w:t>
        <w:br/>
        <w:t xml:space="preserve"> "suggested_from_rule_engine_config_id": null,</w:t>
        <w:br/>
        <w:t xml:space="preserve"> "email_unsubscribed": null,</w:t>
        <w:br/>
        <w:t xml:space="preserve"> "person_deleted": null,</w:t>
        <w:br/>
        <w:t xml:space="preserve"> "call_opted_out": null,</w:t>
        <w:br/>
        <w:t xml:space="preserve"> "label_ids": [</w:t>
        <w:br/>
        <w:t xml:space="preserve"> "66a96f0cb2ef9801b486f3fd"</w:t>
        <w:br/>
        <w:t xml:space="preserve"> ],</w:t>
        <w:br/>
        <w:t xml:space="preserve"> "has_pending_email_arcgate_request": false,</w:t>
        <w:br/>
        <w:t xml:space="preserve"> "has_email_arcgate_request": false,</w:t>
        <w:br/>
        <w:t xml:space="preserve"> "existence_level": "full",</w:t>
        <w:br/>
        <w:t xml:space="preserve"> "email": "djustin.k@ymail.org",</w:t>
        <w:br/>
        <w:t xml:space="preserve"> "email_from_customer": null,</w:t>
        <w:br/>
        <w:t xml:space="preserve"> "typed_custom_fields": {},</w:t>
        <w:br/>
        <w:t xml:space="preserve"> "custom_field_errors": {},</w:t>
        <w:br/>
        <w:t xml:space="preserve"> "crm_record_url": null,</w:t>
        <w:br/>
        <w:t xml:space="preserve"> "email_status_unavailable_reason": null,</w:t>
        <w:br/>
        <w:t xml:space="preserve"> "email_true_status": "Verified",</w:t>
        <w:br/>
        <w:t xml:space="preserve"> "updated_email_true_status": true,</w:t>
        <w:br/>
        <w:t xml:space="preserve"> "source_display_name": "Requested from Apollo",</w:t>
        <w:br/>
        <w:t xml:space="preserve"> "twitter_url": null,</w:t>
        <w:br/>
        <w:t xml:space="preserve"> "facebook_url": null</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"api/v1/usage_stats/api_usage_stats is not accessible with this api_key",</w:t>
        <w:br/>
        <w:t xml:space="preserve"> "error_code": "API_INACCESSIBLE"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phone_call</w:t>
            </w:r>
          </w:p>
        </w:tc>
        <w:tc>
          <w:tcPr>
            <w:tcW w:type="dxa" w:w="2880"/>
          </w:tcPr>
          <w:p>
            <w:r>
              <w:t>object</w:t>
            </w:r>
          </w:p>
        </w:tc>
        <w:tc>
          <w:tcPr>
            <w:tcW w:type="dxa" w:w="2880"/>
          </w:tcPr>
          <w:p>
            <w:r>
              <w:t>The updated phone call record.</w:t>
            </w:r>
          </w:p>
        </w:tc>
      </w:tr>
      <w:tr>
        <w:tc>
          <w:tcPr>
            <w:tcW w:type="dxa" w:w="2880"/>
          </w:tcPr>
          <w:p>
            <w:r>
              <w:t>phone_call.id</w:t>
            </w:r>
          </w:p>
        </w:tc>
        <w:tc>
          <w:tcPr>
            <w:tcW w:type="dxa" w:w="2880"/>
          </w:tcPr>
          <w:p>
            <w:r>
              <w:t>string</w:t>
            </w:r>
          </w:p>
        </w:tc>
        <w:tc>
          <w:tcPr>
            <w:tcW w:type="dxa" w:w="2880"/>
          </w:tcPr>
          <w:p>
            <w:r>
              <w:t>Phone call record ID.</w:t>
            </w:r>
          </w:p>
        </w:tc>
      </w:tr>
      <w:tr>
        <w:tc>
          <w:tcPr>
            <w:tcW w:type="dxa" w:w="2880"/>
          </w:tcPr>
          <w:p>
            <w:r>
              <w:t>phone_call.user_id</w:t>
            </w:r>
          </w:p>
        </w:tc>
        <w:tc>
          <w:tcPr>
            <w:tcW w:type="dxa" w:w="2880"/>
          </w:tcPr>
          <w:p>
            <w:r>
              <w:t>string</w:t>
            </w:r>
          </w:p>
        </w:tc>
        <w:tc>
          <w:tcPr>
            <w:tcW w:type="dxa" w:w="2880"/>
          </w:tcPr>
          <w:p>
            <w:r>
              <w:t>Apollo user ID associated with the call.</w:t>
            </w:r>
          </w:p>
        </w:tc>
      </w:tr>
      <w:tr>
        <w:tc>
          <w:tcPr>
            <w:tcW w:type="dxa" w:w="2880"/>
          </w:tcPr>
          <w:p>
            <w:r>
              <w:t>phone_call.account_id</w:t>
            </w:r>
          </w:p>
        </w:tc>
        <w:tc>
          <w:tcPr>
            <w:tcW w:type="dxa" w:w="2880"/>
          </w:tcPr>
          <w:p>
            <w:r>
              <w:t>string | null</w:t>
            </w:r>
          </w:p>
        </w:tc>
        <w:tc>
          <w:tcPr>
            <w:tcW w:type="dxa" w:w="2880"/>
          </w:tcPr>
          <w:p>
            <w:r>
              <w:t>Apollo account ID associated with the call.</w:t>
            </w:r>
          </w:p>
        </w:tc>
      </w:tr>
      <w:tr>
        <w:tc>
          <w:tcPr>
            <w:tcW w:type="dxa" w:w="2880"/>
          </w:tcPr>
          <w:p>
            <w:r>
              <w:t>phone_call.contact_id</w:t>
            </w:r>
          </w:p>
        </w:tc>
        <w:tc>
          <w:tcPr>
            <w:tcW w:type="dxa" w:w="2880"/>
          </w:tcPr>
          <w:p>
            <w:r>
              <w:t>string | null</w:t>
            </w:r>
          </w:p>
        </w:tc>
        <w:tc>
          <w:tcPr>
            <w:tcW w:type="dxa" w:w="2880"/>
          </w:tcPr>
          <w:p>
            <w:r>
              <w:t>Apollo contact ID associated with the call.</w:t>
            </w:r>
          </w:p>
        </w:tc>
      </w:tr>
      <w:tr>
        <w:tc>
          <w:tcPr>
            <w:tcW w:type="dxa" w:w="2880"/>
          </w:tcPr>
          <w:p>
            <w:r>
              <w:t>phone_call.phone_call_outcome_id</w:t>
            </w:r>
          </w:p>
        </w:tc>
        <w:tc>
          <w:tcPr>
            <w:tcW w:type="dxa" w:w="2880"/>
          </w:tcPr>
          <w:p>
            <w:r>
              <w:t>string | null</w:t>
            </w:r>
          </w:p>
        </w:tc>
        <w:tc>
          <w:tcPr>
            <w:tcW w:type="dxa" w:w="2880"/>
          </w:tcPr>
          <w:p>
            <w:r>
              <w:t>Call outcome ID.</w:t>
            </w:r>
          </w:p>
        </w:tc>
      </w:tr>
      <w:tr>
        <w:tc>
          <w:tcPr>
            <w:tcW w:type="dxa" w:w="2880"/>
          </w:tcPr>
          <w:p>
            <w:r>
              <w:t>phone_call.phone_call_purpose_id</w:t>
            </w:r>
          </w:p>
        </w:tc>
        <w:tc>
          <w:tcPr>
            <w:tcW w:type="dxa" w:w="2880"/>
          </w:tcPr>
          <w:p>
            <w:r>
              <w:t>string | null</w:t>
            </w:r>
          </w:p>
        </w:tc>
        <w:tc>
          <w:tcPr>
            <w:tcW w:type="dxa" w:w="2880"/>
          </w:tcPr>
          <w:p>
            <w:r>
              <w:t>Call purpose ID.</w:t>
            </w:r>
          </w:p>
        </w:tc>
      </w:tr>
      <w:tr>
        <w:tc>
          <w:tcPr>
            <w:tcW w:type="dxa" w:w="2880"/>
          </w:tcPr>
          <w:p>
            <w:r>
              <w:t>phone_call.inbound</w:t>
            </w:r>
          </w:p>
        </w:tc>
        <w:tc>
          <w:tcPr>
            <w:tcW w:type="dxa" w:w="2880"/>
          </w:tcPr>
          <w:p>
            <w:r>
              <w:t>boolean</w:t>
            </w:r>
          </w:p>
        </w:tc>
        <w:tc>
          <w:tcPr>
            <w:tcW w:type="dxa" w:w="2880"/>
          </w:tcPr>
          <w:p>
            <w:r>
              <w:t>Whether the call was inbound.</w:t>
            </w:r>
          </w:p>
        </w:tc>
      </w:tr>
      <w:tr>
        <w:tc>
          <w:tcPr>
            <w:tcW w:type="dxa" w:w="2880"/>
          </w:tcPr>
          <w:p>
            <w:r>
              <w:t>phone_call.start_time</w:t>
            </w:r>
          </w:p>
        </w:tc>
        <w:tc>
          <w:tcPr>
            <w:tcW w:type="dxa" w:w="2880"/>
          </w:tcPr>
          <w:p>
            <w:r>
              <w:t>string (date-time) | null</w:t>
            </w:r>
          </w:p>
        </w:tc>
        <w:tc>
          <w:tcPr>
            <w:tcW w:type="dxa" w:w="2880"/>
          </w:tcPr>
          <w:p>
            <w:r>
              <w:t>Call start time.</w:t>
            </w:r>
          </w:p>
        </w:tc>
      </w:tr>
      <w:tr>
        <w:tc>
          <w:tcPr>
            <w:tcW w:type="dxa" w:w="2880"/>
          </w:tcPr>
          <w:p>
            <w:r>
              <w:t>phone_call.end_time</w:t>
            </w:r>
          </w:p>
        </w:tc>
        <w:tc>
          <w:tcPr>
            <w:tcW w:type="dxa" w:w="2880"/>
          </w:tcPr>
          <w:p>
            <w:r>
              <w:t>string (date-time) | null</w:t>
            </w:r>
          </w:p>
        </w:tc>
        <w:tc>
          <w:tcPr>
            <w:tcW w:type="dxa" w:w="2880"/>
          </w:tcPr>
          <w:p>
            <w:r>
              <w:t>Call end time.</w:t>
            </w:r>
          </w:p>
        </w:tc>
      </w:tr>
      <w:tr>
        <w:tc>
          <w:tcPr>
            <w:tcW w:type="dxa" w:w="2880"/>
          </w:tcPr>
          <w:p>
            <w:r>
              <w:t>phone_call.duration</w:t>
            </w:r>
          </w:p>
        </w:tc>
        <w:tc>
          <w:tcPr>
            <w:tcW w:type="dxa" w:w="2880"/>
          </w:tcPr>
          <w:p>
            <w:r>
              <w:t>integer | null</w:t>
            </w:r>
          </w:p>
        </w:tc>
        <w:tc>
          <w:tcPr>
            <w:tcW w:type="dxa" w:w="2880"/>
          </w:tcPr>
          <w:p>
            <w:r>
              <w:t>Duration in seconds. (A duration also appears at the top level in the example.)</w:t>
            </w:r>
          </w:p>
        </w:tc>
      </w:tr>
      <w:tr>
        <w:tc>
          <w:tcPr>
            <w:tcW w:type="dxa" w:w="2880"/>
          </w:tcPr>
          <w:p>
            <w:r>
              <w:t>phone_call.logged</w:t>
            </w:r>
          </w:p>
        </w:tc>
        <w:tc>
          <w:tcPr>
            <w:tcW w:type="dxa" w:w="2880"/>
          </w:tcPr>
          <w:p>
            <w:r>
              <w:t>boolean</w:t>
            </w:r>
          </w:p>
        </w:tc>
        <w:tc>
          <w:tcPr>
            <w:tcW w:type="dxa" w:w="2880"/>
          </w:tcPr>
          <w:p>
            <w:r>
              <w:t>Whether the call is logged.</w:t>
            </w:r>
          </w:p>
        </w:tc>
      </w:tr>
      <w:tr>
        <w:tc>
          <w:tcPr>
            <w:tcW w:type="dxa" w:w="2880"/>
          </w:tcPr>
          <w:p>
            <w:r>
              <w:t>phone_call.note</w:t>
            </w:r>
          </w:p>
        </w:tc>
        <w:tc>
          <w:tcPr>
            <w:tcW w:type="dxa" w:w="2880"/>
          </w:tcPr>
          <w:p>
            <w:r>
              <w:t>string | null</w:t>
            </w:r>
          </w:p>
        </w:tc>
        <w:tc>
          <w:tcPr>
            <w:tcW w:type="dxa" w:w="2880"/>
          </w:tcPr>
          <w:p>
            <w:r>
              <w:t>Note on the call record.</w:t>
            </w:r>
          </w:p>
        </w:tc>
      </w:tr>
      <w:tr>
        <w:tc>
          <w:tcPr>
            <w:tcW w:type="dxa" w:w="2880"/>
          </w:tcPr>
          <w:p>
            <w:r>
              <w:t>phone_call.status</w:t>
            </w:r>
          </w:p>
        </w:tc>
        <w:tc>
          <w:tcPr>
            <w:tcW w:type="dxa" w:w="2880"/>
          </w:tcPr>
          <w:p>
            <w:r>
              <w:t>string | null</w:t>
            </w:r>
          </w:p>
        </w:tc>
        <w:tc>
          <w:tcPr>
            <w:tcW w:type="dxa" w:w="2880"/>
          </w:tcPr>
          <w:p>
            <w:r>
              <w:t>Call status (e.g., completed).</w:t>
            </w:r>
          </w:p>
        </w:tc>
      </w:tr>
      <w:tr>
        <w:tc>
          <w:tcPr>
            <w:tcW w:type="dxa" w:w="2880"/>
          </w:tcPr>
          <w:p>
            <w:r>
              <w:t>phone_call.need_recording_upload</w:t>
            </w:r>
          </w:p>
        </w:tc>
        <w:tc>
          <w:tcPr>
            <w:tcW w:type="dxa" w:w="2880"/>
          </w:tcPr>
          <w:p>
            <w:r>
              <w:t>boolean | null</w:t>
            </w:r>
          </w:p>
        </w:tc>
        <w:tc>
          <w:tcPr>
            <w:tcW w:type="dxa" w:w="2880"/>
          </w:tcPr>
          <w:p>
            <w:r>
              <w:t>Indicates whether a recording upload is needed.</w:t>
            </w:r>
          </w:p>
        </w:tc>
      </w:tr>
      <w:tr>
        <w:tc>
          <w:tcPr>
            <w:tcW w:type="dxa" w:w="2880"/>
          </w:tcPr>
          <w:p>
            <w:r>
              <w:t>phone_call.transcribed</w:t>
            </w:r>
          </w:p>
        </w:tc>
        <w:tc>
          <w:tcPr>
            <w:tcW w:type="dxa" w:w="2880"/>
          </w:tcPr>
          <w:p>
            <w:r>
              <w:t>boolean | null</w:t>
            </w:r>
          </w:p>
        </w:tc>
        <w:tc>
          <w:tcPr>
            <w:tcW w:type="dxa" w:w="2880"/>
          </w:tcPr>
          <w:p>
            <w:r>
              <w:t>Whether the call has been transcribed.</w:t>
            </w:r>
          </w:p>
        </w:tc>
      </w:tr>
      <w:tr>
        <w:tc>
          <w:tcPr>
            <w:tcW w:type="dxa" w:w="2880"/>
          </w:tcPr>
          <w:p>
            <w:r>
              <w:t>phone_call.transcribing</w:t>
            </w:r>
          </w:p>
        </w:tc>
        <w:tc>
          <w:tcPr>
            <w:tcW w:type="dxa" w:w="2880"/>
          </w:tcPr>
          <w:p>
            <w:r>
              <w:t>boolean | null</w:t>
            </w:r>
          </w:p>
        </w:tc>
        <w:tc>
          <w:tcPr>
            <w:tcW w:type="dxa" w:w="2880"/>
          </w:tcPr>
          <w:p>
            <w:r>
              <w:t>Whether the call is currently being transcribed.</w:t>
            </w:r>
          </w:p>
        </w:tc>
      </w:tr>
      <w:tr>
        <w:tc>
          <w:tcPr>
            <w:tcW w:type="dxa" w:w="2880"/>
          </w:tcPr>
          <w:p>
            <w:r>
              <w:t>phone_call.transcription_progress</w:t>
            </w:r>
          </w:p>
        </w:tc>
        <w:tc>
          <w:tcPr>
            <w:tcW w:type="dxa" w:w="2880"/>
          </w:tcPr>
          <w:p>
            <w:r>
              <w:t>integer | null</w:t>
            </w:r>
          </w:p>
        </w:tc>
        <w:tc>
          <w:tcPr>
            <w:tcW w:type="dxa" w:w="2880"/>
          </w:tcPr>
          <w:p>
            <w:r>
              <w:t>Transcription progress value.</w:t>
            </w:r>
          </w:p>
        </w:tc>
      </w:tr>
      <w:tr>
        <w:tc>
          <w:tcPr>
            <w:tcW w:type="dxa" w:w="2880"/>
          </w:tcPr>
          <w:p>
            <w:r>
              <w:t>phone_call.contact</w:t>
            </w:r>
          </w:p>
        </w:tc>
        <w:tc>
          <w:tcPr>
            <w:tcW w:type="dxa" w:w="2880"/>
          </w:tcPr>
          <w:p>
            <w:r>
              <w:t>object | null</w:t>
            </w:r>
          </w:p>
        </w:tc>
        <w:tc>
          <w:tcPr>
            <w:tcW w:type="dxa" w:w="2880"/>
          </w:tcPr>
          <w:p>
            <w:r>
              <w:t>Embedded contact object (if returned).</w:t>
            </w:r>
          </w:p>
        </w:tc>
      </w:tr>
      <w:tr>
        <w:tc>
          <w:tcPr>
            <w:tcW w:type="dxa" w:w="2880"/>
          </w:tcPr>
          <w:p>
            <w:r>
              <w:t>phone_call.account</w:t>
            </w:r>
          </w:p>
        </w:tc>
        <w:tc>
          <w:tcPr>
            <w:tcW w:type="dxa" w:w="2880"/>
          </w:tcPr>
          <w:p>
            <w:r>
              <w:t>object | null</w:t>
            </w:r>
          </w:p>
        </w:tc>
        <w:tc>
          <w:tcPr>
            <w:tcW w:type="dxa" w:w="2880"/>
          </w:tcPr>
          <w:p>
            <w:r>
              <w:t>Embedded account object (if returned).</w:t>
            </w:r>
          </w:p>
        </w:tc>
      </w:tr>
      <w:tr>
        <w:tc>
          <w:tcPr>
            <w:tcW w:type="dxa" w:w="2880"/>
          </w:tcPr>
          <w:p>
            <w:r>
              <w:t>contact</w:t>
            </w:r>
          </w:p>
        </w:tc>
        <w:tc>
          <w:tcPr>
            <w:tcW w:type="dxa" w:w="2880"/>
          </w:tcPr>
          <w:p>
            <w:r>
              <w:t>object</w:t>
            </w:r>
          </w:p>
        </w:tc>
        <w:tc>
          <w:tcPr>
            <w:tcW w:type="dxa" w:w="2880"/>
          </w:tcPr>
          <w:p>
            <w:r>
              <w:t>Contact object returned alongside the phone call (as shown in the example).</w:t>
            </w:r>
          </w:p>
        </w:tc>
      </w:tr>
    </w:tbl>
    <w:p/>
    <w:p>
      <w:r>
        <w:rPr>
          <w:b/>
        </w:rPr>
        <w:t>Note: Note: The provided example response contains many additional nested fields under phone_call.contact / phone_call.account / contact. Only fields shown in the example are documented here; Apollo’s schema may include more.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'https://api.apollo.io/api/v1/phone_calls/6859b0dd828b270021e69648?status=completed&amp;duration=150&amp;note=I%20forgot%20to%20add%20a%20note%20about%20this%20contact%27s%20desire%20to%20discuss%20APIs.' \</w:t>
        <w:br/>
        <w:t xml:space="preserve"> --header 'Accept: application/json' \</w:t>
        <w:br/>
        <w:t xml:space="preserve"> --header 'Content-Type: application/json'</w:t>
      </w:r>
    </w:p>
    <w:p>
      <w:pPr>
        <w:pStyle w:val="Heading3"/>
      </w:pPr>
      <w:r>
        <w:t>Example Usage</w:t>
      </w:r>
    </w:p>
    <w:p>
      <w:pPr>
        <w:pStyle w:val="Heading3"/>
      </w:pPr>
      <w:r>
        <w:t>Example 1: Update note and status</w:t>
      </w:r>
    </w:p>
    <w:p>
      <w:r>
        <w:rPr>
          <w:b/>
          <w:color w:val="666666"/>
          <w:sz w:val="16"/>
        </w:rPr>
        <w:t>[bash]</w:t>
      </w:r>
    </w:p>
    <w:p>
      <w:pPr>
        <w:shd w:fill="F2F2F2" w:val="clear"/>
      </w:pPr>
      <w:r>
        <w:rPr>
          <w:rFonts w:ascii="Courier New" w:hAnsi="Courier New"/>
          <w:sz w:val="17"/>
        </w:rPr>
        <w:t>curl --request PUT \</w:t>
        <w:br/>
        <w:t xml:space="preserve"> 'https://api.apollo.io/api/v1/phone_calls/6859b0dd828b270021e69648?status=completed&amp;note=Followed%20up%20on%20integration%20timeline' \</w:t>
        <w:br/>
        <w:t xml:space="preserve"> --header 'Accept: application/json' \</w:t>
        <w:br/>
        <w:t xml:space="preserve"> --header 'Content-Type: application/json'</w:t>
      </w:r>
    </w:p>
    <w:p>
      <w:pPr>
        <w:pStyle w:val="Heading3"/>
      </w:pPr>
      <w:r>
        <w:t>Example 2: Update call timing (ISO 8601)</w:t>
      </w:r>
    </w:p>
    <w:p>
      <w:r>
        <w:rPr>
          <w:b/>
          <w:color w:val="666666"/>
          <w:sz w:val="16"/>
        </w:rPr>
        <w:t>[bash]</w:t>
      </w:r>
    </w:p>
    <w:p>
      <w:pPr>
        <w:shd w:fill="F2F2F2" w:val="clear"/>
      </w:pPr>
      <w:r>
        <w:rPr>
          <w:rFonts w:ascii="Courier New" w:hAnsi="Courier New"/>
          <w:sz w:val="17"/>
        </w:rPr>
        <w:t>curl --request PUT \</w:t>
        <w:br/>
        <w:t xml:space="preserve"> 'https://api.apollo.io/api/v1/phone_calls/6859b0dd828b270021e69648?start_time=2025-02-15T08:10:30Z&amp;end_time=2025-02-15T08:12:30Z&amp;duration=120' \</w:t>
        <w:br/>
        <w:t xml:space="preserve"> --header 'Accept: application/json' \</w:t>
        <w:br/>
        <w:t xml:space="preserve"> --header 'Content-Type: application/json'</w:t>
      </w:r>
    </w:p>
    <w:p>
      <w:pPr>
        <w:pStyle w:val="Heading3"/>
      </w:pPr>
      <w:r>
        <w:t>Example 3: Associate the call to a contact and account</w:t>
      </w:r>
    </w:p>
    <w:p>
      <w:r>
        <w:rPr>
          <w:b/>
          <w:color w:val="666666"/>
          <w:sz w:val="16"/>
        </w:rPr>
        <w:t>[bash]</w:t>
      </w:r>
    </w:p>
    <w:p>
      <w:pPr>
        <w:shd w:fill="F2F2F2" w:val="clear"/>
      </w:pPr>
      <w:r>
        <w:rPr>
          <w:rFonts w:ascii="Courier New" w:hAnsi="Courier New"/>
          <w:sz w:val="17"/>
        </w:rPr>
        <w:t>curl --request PUT \</w:t>
        <w:br/>
        <w:t xml:space="preserve"> 'https://api.apollo.io/api/v1/phone_calls/6859b0dd828b270021e69648?contact_id=66e34b81740c50074e3d1bd4&amp;account_id=66e9abf95ac32901b20d1a0d' \</w:t>
        <w:br/>
        <w:t xml:space="preserve"> --header 'Accept: application/json' \</w:t>
        <w:br/>
        <w:t xml:space="preserve"> --header 'Content-Type: application/json'</w:t>
      </w:r>
    </w:p>
    <w:p>
      <w:pPr>
        <w:pStyle w:val="Heading3"/>
      </w:pPr>
      <w:r>
        <w:t>Notes</w:t>
      </w:r>
    </w:p>
    <w:p>
      <w:pPr>
        <w:pStyle w:val="ListBullet"/>
      </w:pPr>
      <w:r>
        <w:t>This endpoint’s update inputs are documented as query parameters, not JSON body fields.</w:t>
      </w:r>
    </w:p>
    <w:p>
      <w:pPr>
        <w:pStyle w:val="ListBullet"/>
      </w:pPr>
      <w:r>
        <w:t>user_id[] is an array-style query parameter name; pass multiple values by repeating the parameter (e.g., ...&amp;user_id[]=id1&amp;user_id[]=id2) if your HTTP client supports it.</w:t>
      </w:r>
    </w:p>
    <w:p>
      <w:pPr>
        <w:pStyle w:val="ListBullet"/>
      </w:pPr>
      <w:r>
        <w:t>Time values should be ISO 8601 date-time strings; Apollo uses GMT by default, and you can include an offset to avoid unintended date shifts.</w:t>
      </w:r>
    </w:p>
    <w:p>
      <w:pPr>
        <w:pStyle w:val="Heading3"/>
      </w:pPr>
      <w:r>
        <w:t>Gotchas</w:t>
      </w:r>
    </w:p>
    <w:p>
      <w:pPr>
        <w:pStyle w:val="ListBullet"/>
      </w:pPr>
      <w:r>
        <w:t>If you call this endpoint without a master API key, you will receive a 403 Forbidden error.</w:t>
      </w:r>
    </w:p>
    <w:p>
      <w:pPr>
        <w:pStyle w:val="ListBullet"/>
      </w:pPr>
      <w:r>
        <w:t>duration must be provided in seconds (not minutes).</w:t>
      </w:r>
    </w:p>
    <w:p>
      <w:pPr>
        <w:pStyle w:val="ListBullet"/>
      </w:pPr>
      <w:r>
        <w:t>Be careful with URL-encoding for note and any other free-text query parameter values.</w:t>
      </w:r>
    </w:p>
    <w:p>
      <w:pPr>
        <w:pStyle w:val="Heading3"/>
      </w:pPr>
      <w:r>
        <w:t>Error Handling</w:t>
      </w:r>
    </w:p>
    <w:p>
      <w:pPr>
        <w:pStyle w:val="ListBullet"/>
      </w:pPr>
      <w:r>
        <w:t>401 Unauthorized: Invalid access credentials.</w:t>
      </w:r>
    </w:p>
    <w:p>
      <w:pPr>
        <w:pStyle w:val="ListBullet"/>
      </w:pPr>
      <w:r>
        <w:t>403 Forbidden: API key does not have access (e.g., not a master key).</w:t>
      </w:r>
    </w:p>
    <w:p>
      <w:pPr>
        <w:pStyle w:val="Heading3"/>
      </w:pPr>
      <w:r>
        <w:t>Related phoneCalls actions</w:t>
      </w:r>
    </w:p>
    <w:p>
      <w:pPr>
        <w:pStyle w:val="ListBullet"/>
      </w:pPr>
      <w:r>
        <w:t>[POST] Create Call Records — /api/v1/phone_calls</w:t>
      </w:r>
    </w:p>
    <w:p>
      <w:pPr>
        <w:pStyle w:val="ListBullet"/>
      </w:pPr>
      <w:r>
        <w:t>[GET] Search Phone Calls — /phone_calls/search</w:t>
      </w:r>
    </w:p>
    <w:p>
      <w:r>
        <w:br w:type="page"/>
      </w:r>
    </w:p>
    <w:p>
      <w:pPr>
        <w:pStyle w:val="Heading2"/>
      </w:pPr>
      <w:r>
        <w:t>13. [POST] Bulk Create Contacts</w:t>
      </w:r>
    </w:p>
    <w:p>
      <w:r>
        <w:rPr>
          <w:b/>
        </w:rPr>
        <w:t xml:space="preserve">Endpoint: </w:t>
      </w:r>
      <w:r>
        <w:rPr>
          <w:rFonts w:ascii="Courier New" w:hAnsi="Courier New"/>
          <w:sz w:val="18"/>
        </w:rPr>
        <w:t>/api/v1/contacts/bulk_create</w:t>
      </w:r>
    </w:p>
    <w:p>
      <w:pPr>
        <w:pStyle w:val="Heading3"/>
      </w:pPr>
      <w:r>
        <w:t>Prerequisites</w:t>
      </w:r>
    </w:p>
    <w:p>
      <w:pPr>
        <w:pStyle w:val="ListBullet"/>
      </w:pPr>
      <w:r>
        <w:t>Ability to create contacts in Apollo</w:t>
      </w:r>
    </w:p>
    <w:p>
      <w:pPr>
        <w:pStyle w:val="ListBullet"/>
      </w:pPr>
      <w:r>
        <w:t>Prepare an array of up to 100 contact objects to create in one request</w:t>
      </w:r>
    </w:p>
    <w:p>
      <w:pPr>
        <w:pStyle w:val="Heading3"/>
      </w:pPr>
      <w:r>
        <w:t>Method</w:t>
      </w:r>
    </w:p>
    <w:p>
      <w:r>
        <w:t>POST</w:t>
      </w:r>
    </w:p>
    <w:p>
      <w:pPr>
        <w:pStyle w:val="Heading3"/>
      </w:pPr>
      <w:r>
        <w:t>URL</w:t>
      </w:r>
    </w:p>
    <w:p>
      <w:r>
        <w:t>https://api.apollo.io/api/v1/contacts/bulk_create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up to 100 contacts in a single request. The endpoint supports deduplication behavior (controlled by run_dedupe) and returns results split into created_contacts and existing_contacts. It does not update existing contacts, except that placeholder contacts sourced from email imports may be merged.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to create. Max items: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append_label_names</w:t>
            </w:r>
          </w:p>
        </w:tc>
        <w:tc>
          <w:tcPr>
            <w:tcW w:type="dxa" w:w="2880"/>
          </w:tcPr>
          <w:p>
            <w:r>
              <w:t>array</w:t>
            </w:r>
          </w:p>
        </w:tc>
        <w:tc>
          <w:tcPr>
            <w:tcW w:type="dxa" w:w="2880"/>
          </w:tcPr>
          <w:p>
            <w:r>
              <w:t>Label names to add to all contacts in this request.</w:t>
            </w:r>
          </w:p>
        </w:tc>
      </w:tr>
      <w:tr>
        <w:tc>
          <w:tcPr>
            <w:tcW w:type="dxa" w:w="2880"/>
          </w:tcPr>
          <w:p>
            <w:r>
              <w:t>run_dedupe</w:t>
            </w:r>
          </w:p>
        </w:tc>
        <w:tc>
          <w:tcPr>
            <w:tcW w:type="dxa" w:w="2880"/>
          </w:tcPr>
          <w:p>
            <w:r>
              <w:t>boolean</w:t>
            </w:r>
          </w:p>
        </w:tc>
        <w:tc>
          <w:tcPr>
            <w:tcW w:type="dxa" w:w="2880"/>
          </w:tcPr>
          <w:p>
            <w:r>
              <w:t>Enables full deduplication across all sources. Default: false. When false, duplicates may be created for non-email_import sources; when true, existing matches are returned in existing_contacts without modification (except email_import placeholders which may still be merged). Matching can occur by email, CRM IDs, or name + organization.</w:t>
            </w:r>
          </w:p>
        </w:tc>
      </w:tr>
    </w:tbl>
    <w:p/>
    <w:p>
      <w:pPr>
        <w:pStyle w:val="Heading3"/>
      </w:pPr>
      <w:r>
        <w:t>Contact Object Fields (items within contacts)</w:t>
      </w:r>
    </w:p>
    <w:p>
      <w:pPr>
        <w:pStyle w:val="Heading3"/>
      </w:pPr>
      <w:r>
        <w:t>Optional Contact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Contact’s first name.</w:t>
            </w:r>
          </w:p>
        </w:tc>
      </w:tr>
      <w:tr>
        <w:tc>
          <w:tcPr>
            <w:tcW w:type="dxa" w:w="2880"/>
          </w:tcPr>
          <w:p>
            <w:r>
              <w:t>last_name</w:t>
            </w:r>
          </w:p>
        </w:tc>
        <w:tc>
          <w:tcPr>
            <w:tcW w:type="dxa" w:w="2880"/>
          </w:tcPr>
          <w:p>
            <w:r>
              <w:t>string</w:t>
            </w:r>
          </w:p>
        </w:tc>
        <w:tc>
          <w:tcPr>
            <w:tcW w:type="dxa" w:w="2880"/>
          </w:tcPr>
          <w:p>
            <w:r>
              <w:t>Contact’s last name.</w:t>
            </w:r>
          </w:p>
        </w:tc>
      </w:tr>
      <w:tr>
        <w:tc>
          <w:tcPr>
            <w:tcW w:type="dxa" w:w="2880"/>
          </w:tcPr>
          <w:p>
            <w:r>
              <w:t>email</w:t>
            </w:r>
          </w:p>
        </w:tc>
        <w:tc>
          <w:tcPr>
            <w:tcW w:type="dxa" w:w="2880"/>
          </w:tcPr>
          <w:p>
            <w:r>
              <w:t>string</w:t>
            </w:r>
          </w:p>
        </w:tc>
        <w:tc>
          <w:tcPr>
            <w:tcW w:type="dxa" w:w="2880"/>
          </w:tcPr>
          <w:p>
            <w:r>
              <w:t>Contact’s email address.</w:t>
            </w:r>
          </w:p>
        </w:tc>
      </w:tr>
      <w:tr>
        <w:tc>
          <w:tcPr>
            <w:tcW w:type="dxa" w:w="2880"/>
          </w:tcPr>
          <w:p>
            <w:r>
              <w:t>title</w:t>
            </w:r>
          </w:p>
        </w:tc>
        <w:tc>
          <w:tcPr>
            <w:tcW w:type="dxa" w:w="2880"/>
          </w:tcPr>
          <w:p>
            <w:r>
              <w:t>string</w:t>
            </w:r>
          </w:p>
        </w:tc>
        <w:tc>
          <w:tcPr>
            <w:tcW w:type="dxa" w:w="2880"/>
          </w:tcPr>
          <w:p>
            <w:r>
              <w:t>Contact’s job title.</w:t>
            </w:r>
          </w:p>
        </w:tc>
      </w:tr>
      <w:tr>
        <w:tc>
          <w:tcPr>
            <w:tcW w:type="dxa" w:w="2880"/>
          </w:tcPr>
          <w:p>
            <w:r>
              <w:t>primary_title</w:t>
            </w:r>
          </w:p>
        </w:tc>
        <w:tc>
          <w:tcPr>
            <w:tcW w:type="dxa" w:w="2880"/>
          </w:tcPr>
          <w:p>
            <w:r>
              <w:t>string</w:t>
            </w:r>
          </w:p>
        </w:tc>
        <w:tc>
          <w:tcPr>
            <w:tcW w:type="dxa" w:w="2880"/>
          </w:tcPr>
          <w:p>
            <w:r>
              <w:t>Primary job title (takes precedence over title).</w:t>
            </w:r>
          </w:p>
        </w:tc>
      </w:tr>
      <w:tr>
        <w:tc>
          <w:tcPr>
            <w:tcW w:type="dxa" w:w="2880"/>
          </w:tcPr>
          <w:p>
            <w:r>
              <w:t>organization_name</w:t>
            </w:r>
          </w:p>
        </w:tc>
        <w:tc>
          <w:tcPr>
            <w:tcW w:type="dxa" w:w="2880"/>
          </w:tcPr>
          <w:p>
            <w:r>
              <w:t>string</w:t>
            </w:r>
          </w:p>
        </w:tc>
        <w:tc>
          <w:tcPr>
            <w:tcW w:type="dxa" w:w="2880"/>
          </w:tcPr>
          <w:p>
            <w:r>
              <w:t>Company/organization name.</w:t>
            </w:r>
          </w:p>
        </w:tc>
      </w:tr>
      <w:tr>
        <w:tc>
          <w:tcPr>
            <w:tcW w:type="dxa" w:w="2880"/>
          </w:tcPr>
          <w:p>
            <w:r>
              <w:t>phone</w:t>
            </w:r>
          </w:p>
        </w:tc>
        <w:tc>
          <w:tcPr>
            <w:tcW w:type="dxa" w:w="2880"/>
          </w:tcPr>
          <w:p>
            <w:r>
              <w:t>string</w:t>
            </w:r>
          </w:p>
        </w:tc>
        <w:tc>
          <w:tcPr>
            <w:tcW w:type="dxa" w:w="2880"/>
          </w:tcPr>
          <w:p>
            <w:r>
              <w:t>Phone number.</w:t>
            </w:r>
          </w:p>
        </w:tc>
      </w:tr>
      <w:tr>
        <w:tc>
          <w:tcPr>
            <w:tcW w:type="dxa" w:w="2880"/>
          </w:tcPr>
          <w:p>
            <w:r>
              <w:t>present_raw_address</w:t>
            </w:r>
          </w:p>
        </w:tc>
        <w:tc>
          <w:tcPr>
            <w:tcW w:type="dxa" w:w="2880"/>
          </w:tcPr>
          <w:p>
            <w:r>
              <w:t>string</w:t>
            </w:r>
          </w:p>
        </w:tc>
        <w:tc>
          <w:tcPr>
            <w:tcW w:type="dxa" w:w="2880"/>
          </w:tcPr>
          <w:p>
            <w:r>
              <w:t>Physical address.</w:t>
            </w:r>
          </w:p>
        </w:tc>
      </w:tr>
      <w:tr>
        <w:tc>
          <w:tcPr>
            <w:tcW w:type="dxa" w:w="2880"/>
          </w:tcPr>
          <w:p>
            <w:r>
              <w:t>linkedin_url</w:t>
            </w:r>
          </w:p>
        </w:tc>
        <w:tc>
          <w:tcPr>
            <w:tcW w:type="dxa" w:w="2880"/>
          </w:tcPr>
          <w:p>
            <w:r>
              <w:t>string</w:t>
            </w:r>
          </w:p>
        </w:tc>
        <w:tc>
          <w:tcPr>
            <w:tcW w:type="dxa" w:w="2880"/>
          </w:tcPr>
          <w:p>
            <w:r>
              <w:t>LinkedIn profile URL.</w:t>
            </w:r>
          </w:p>
        </w:tc>
      </w:tr>
      <w:tr>
        <w:tc>
          <w:tcPr>
            <w:tcW w:type="dxa" w:w="2880"/>
          </w:tcPr>
          <w:p>
            <w:r>
              <w:t>facebook_url</w:t>
            </w:r>
          </w:p>
        </w:tc>
        <w:tc>
          <w:tcPr>
            <w:tcW w:type="dxa" w:w="2880"/>
          </w:tcPr>
          <w:p>
            <w:r>
              <w:t>string</w:t>
            </w:r>
          </w:p>
        </w:tc>
        <w:tc>
          <w:tcPr>
            <w:tcW w:type="dxa" w:w="2880"/>
          </w:tcPr>
          <w:p>
            <w:r>
              <w:t>Facebook profile URL.</w:t>
            </w:r>
          </w:p>
        </w:tc>
      </w:tr>
      <w:tr>
        <w:tc>
          <w:tcPr>
            <w:tcW w:type="dxa" w:w="2880"/>
          </w:tcPr>
          <w:p>
            <w:r>
              <w:t>twitter_url</w:t>
            </w:r>
          </w:p>
        </w:tc>
        <w:tc>
          <w:tcPr>
            <w:tcW w:type="dxa" w:w="2880"/>
          </w:tcPr>
          <w:p>
            <w:r>
              <w:t>string</w:t>
            </w:r>
          </w:p>
        </w:tc>
        <w:tc>
          <w:tcPr>
            <w:tcW w:type="dxa" w:w="2880"/>
          </w:tcPr>
          <w:p>
            <w:r>
              <w:t>Twitter profile URL.</w:t>
            </w:r>
          </w:p>
        </w:tc>
      </w:tr>
      <w:tr>
        <w:tc>
          <w:tcPr>
            <w:tcW w:type="dxa" w:w="2880"/>
          </w:tcPr>
          <w:p>
            <w:r>
              <w:t>photo_url</w:t>
            </w:r>
          </w:p>
        </w:tc>
        <w:tc>
          <w:tcPr>
            <w:tcW w:type="dxa" w:w="2880"/>
          </w:tcPr>
          <w:p>
            <w:r>
              <w:t>string</w:t>
            </w:r>
          </w:p>
        </w:tc>
        <w:tc>
          <w:tcPr>
            <w:tcW w:type="dxa" w:w="2880"/>
          </w:tcPr>
          <w:p>
            <w:r>
              <w:t>Profile photo URL.</w:t>
            </w:r>
          </w:p>
        </w:tc>
      </w:tr>
      <w:tr>
        <w:tc>
          <w:tcPr>
            <w:tcW w:type="dxa" w:w="2880"/>
          </w:tcPr>
          <w:p>
            <w:r>
              <w:t>account_id</w:t>
            </w:r>
          </w:p>
        </w:tc>
        <w:tc>
          <w:tcPr>
            <w:tcW w:type="dxa" w:w="2880"/>
          </w:tcPr>
          <w:p>
            <w:r>
              <w:t>string</w:t>
            </w:r>
          </w:p>
        </w:tc>
        <w:tc>
          <w:tcPr>
            <w:tcW w:type="dxa" w:w="2880"/>
          </w:tcPr>
          <w:p>
            <w:r>
              <w:t>Associated account ID.</w:t>
            </w:r>
          </w:p>
        </w:tc>
      </w:tr>
      <w:tr>
        <w:tc>
          <w:tcPr>
            <w:tcW w:type="dxa" w:w="2880"/>
          </w:tcPr>
          <w:p>
            <w:r>
              <w:t>organization_id</w:t>
            </w:r>
          </w:p>
        </w:tc>
        <w:tc>
          <w:tcPr>
            <w:tcW w:type="dxa" w:w="2880"/>
          </w:tcPr>
          <w:p>
            <w:r>
              <w:t>string</w:t>
            </w:r>
          </w:p>
        </w:tc>
        <w:tc>
          <w:tcPr>
            <w:tcW w:type="dxa" w:w="2880"/>
          </w:tcPr>
          <w:p>
            <w:r>
              <w:t>Associated organization ID.</w:t>
            </w:r>
          </w:p>
        </w:tc>
      </w:tr>
      <w:tr>
        <w:tc>
          <w:tcPr>
            <w:tcW w:type="dxa" w:w="2880"/>
          </w:tcPr>
          <w:p>
            <w:r>
              <w:t>owner_id</w:t>
            </w:r>
          </w:p>
        </w:tc>
        <w:tc>
          <w:tcPr>
            <w:tcW w:type="dxa" w:w="2880"/>
          </w:tcPr>
          <w:p>
            <w:r>
              <w:t>string</w:t>
            </w:r>
          </w:p>
        </w:tc>
        <w:tc>
          <w:tcPr>
            <w:tcW w:type="dxa" w:w="2880"/>
          </w:tcPr>
          <w:p>
            <w:r>
              <w:t>Contact owner user ID. Defaults to current user if not provided.</w:t>
            </w:r>
          </w:p>
        </w:tc>
      </w:tr>
      <w:tr>
        <w:tc>
          <w:tcPr>
            <w:tcW w:type="dxa" w:w="2880"/>
          </w:tcPr>
          <w:p>
            <w:r>
              <w:t>contact_stage_id</w:t>
            </w:r>
          </w:p>
        </w:tc>
        <w:tc>
          <w:tcPr>
            <w:tcW w:type="dxa" w:w="2880"/>
          </w:tcPr>
          <w:p>
            <w:r>
              <w:t>string</w:t>
            </w:r>
          </w:p>
        </w:tc>
        <w:tc>
          <w:tcPr>
            <w:tcW w:type="dxa" w:w="2880"/>
          </w:tcPr>
          <w:p>
            <w:r>
              <w:t>Contact stage ID.</w:t>
            </w:r>
          </w:p>
        </w:tc>
      </w:tr>
      <w:tr>
        <w:tc>
          <w:tcPr>
            <w:tcW w:type="dxa" w:w="2880"/>
          </w:tcPr>
          <w:p>
            <w:r>
              <w:t>salesforce_id</w:t>
            </w:r>
          </w:p>
        </w:tc>
        <w:tc>
          <w:tcPr>
            <w:tcW w:type="dxa" w:w="2880"/>
          </w:tcPr>
          <w:p>
            <w:r>
              <w:t>string</w:t>
            </w:r>
          </w:p>
        </w:tc>
        <w:tc>
          <w:tcPr>
            <w:tcW w:type="dxa" w:w="2880"/>
          </w:tcPr>
          <w:p>
            <w:r>
              <w:t>Salesforce ID for matching and deduplication.</w:t>
            </w:r>
          </w:p>
        </w:tc>
      </w:tr>
      <w:tr>
        <w:tc>
          <w:tcPr>
            <w:tcW w:type="dxa" w:w="2880"/>
          </w:tcPr>
          <w:p>
            <w:r>
              <w:t>hubspot_id</w:t>
            </w:r>
          </w:p>
        </w:tc>
        <w:tc>
          <w:tcPr>
            <w:tcW w:type="dxa" w:w="2880"/>
          </w:tcPr>
          <w:p>
            <w:r>
              <w:t>string</w:t>
            </w:r>
          </w:p>
        </w:tc>
        <w:tc>
          <w:tcPr>
            <w:tcW w:type="dxa" w:w="2880"/>
          </w:tcPr>
          <w:p>
            <w:r>
              <w:t>HubSpot ID for matching and deduplication.</w:t>
            </w:r>
          </w:p>
        </w:tc>
      </w:tr>
      <w:tr>
        <w:tc>
          <w:tcPr>
            <w:tcW w:type="dxa" w:w="2880"/>
          </w:tcPr>
          <w:p>
            <w:r>
              <w:t>salesforce_lead_id</w:t>
            </w:r>
          </w:p>
        </w:tc>
        <w:tc>
          <w:tcPr>
            <w:tcW w:type="dxa" w:w="2880"/>
          </w:tcPr>
          <w:p>
            <w:r>
              <w:t>string</w:t>
            </w:r>
          </w:p>
        </w:tc>
        <w:tc>
          <w:tcPr>
            <w:tcW w:type="dxa" w:w="2880"/>
          </w:tcPr>
          <w:p>
            <w:r>
              <w:t>Salesforce Lead ID.</w:t>
            </w:r>
          </w:p>
        </w:tc>
      </w:tr>
      <w:tr>
        <w:tc>
          <w:tcPr>
            <w:tcW w:type="dxa" w:w="2880"/>
          </w:tcPr>
          <w:p>
            <w:r>
              <w:t>salesforce_contact_id</w:t>
            </w:r>
          </w:p>
        </w:tc>
        <w:tc>
          <w:tcPr>
            <w:tcW w:type="dxa" w:w="2880"/>
          </w:tcPr>
          <w:p>
            <w:r>
              <w:t>string</w:t>
            </w:r>
          </w:p>
        </w:tc>
        <w:tc>
          <w:tcPr>
            <w:tcW w:type="dxa" w:w="2880"/>
          </w:tcPr>
          <w:p>
            <w:r>
              <w:t>Salesforce Contact ID for matching.</w:t>
            </w:r>
          </w:p>
        </w:tc>
      </w:tr>
      <w:tr>
        <w:tc>
          <w:tcPr>
            <w:tcW w:type="dxa" w:w="2880"/>
          </w:tcPr>
          <w:p>
            <w:r>
              <w:t>salesforce_account_id</w:t>
            </w:r>
          </w:p>
        </w:tc>
        <w:tc>
          <w:tcPr>
            <w:tcW w:type="dxa" w:w="2880"/>
          </w:tcPr>
          <w:p>
            <w:r>
              <w:t>string</w:t>
            </w:r>
          </w:p>
        </w:tc>
        <w:tc>
          <w:tcPr>
            <w:tcW w:type="dxa" w:w="2880"/>
          </w:tcPr>
          <w:p>
            <w:r>
              <w:t>Salesforce Account ID.</w:t>
            </w:r>
          </w:p>
        </w:tc>
      </w:tr>
      <w:tr>
        <w:tc>
          <w:tcPr>
            <w:tcW w:type="dxa" w:w="2880"/>
          </w:tcPr>
          <w:p>
            <w:r>
              <w:t>outreach_id</w:t>
            </w:r>
          </w:p>
        </w:tc>
        <w:tc>
          <w:tcPr>
            <w:tcW w:type="dxa" w:w="2880"/>
          </w:tcPr>
          <w:p>
            <w:r>
              <w:t>string</w:t>
            </w:r>
          </w:p>
        </w:tc>
        <w:tc>
          <w:tcPr>
            <w:tcW w:type="dxa" w:w="2880"/>
          </w:tcPr>
          <w:p>
            <w:r>
              <w:t>Outreach.io ID.</w:t>
            </w:r>
          </w:p>
        </w:tc>
      </w:tr>
      <w:tr>
        <w:tc>
          <w:tcPr>
            <w:tcW w:type="dxa" w:w="2880"/>
          </w:tcPr>
          <w:p>
            <w:r>
              <w:t>salesloft_id</w:t>
            </w:r>
          </w:p>
        </w:tc>
        <w:tc>
          <w:tcPr>
            <w:tcW w:type="dxa" w:w="2880"/>
          </w:tcPr>
          <w:p>
            <w:r>
              <w:t>string</w:t>
            </w:r>
          </w:p>
        </w:tc>
        <w:tc>
          <w:tcPr>
            <w:tcW w:type="dxa" w:w="2880"/>
          </w:tcPr>
          <w:p>
            <w:r>
              <w:t>SalesLoft ID.</w:t>
            </w:r>
          </w:p>
        </w:tc>
      </w:tr>
      <w:tr>
        <w:tc>
          <w:tcPr>
            <w:tcW w:type="dxa" w:w="2880"/>
          </w:tcPr>
          <w:p>
            <w:r>
              <w:t>phone_status_cd</w:t>
            </w:r>
          </w:p>
        </w:tc>
        <w:tc>
          <w:tcPr>
            <w:tcW w:type="dxa" w:w="2880"/>
          </w:tcPr>
          <w:p>
            <w:r>
              <w:t>string</w:t>
            </w:r>
          </w:p>
        </w:tc>
        <w:tc>
          <w:tcPr>
            <w:tcW w:type="dxa" w:w="2880"/>
          </w:tcPr>
          <w:p>
            <w:r>
              <w:t>Phone validation status.</w:t>
            </w:r>
          </w:p>
        </w:tc>
      </w:tr>
      <w:tr>
        <w:tc>
          <w:tcPr>
            <w:tcW w:type="dxa" w:w="2880"/>
          </w:tcPr>
          <w:p>
            <w:r>
              <w:t>typed_custom_fields</w:t>
            </w:r>
          </w:p>
        </w:tc>
        <w:tc>
          <w:tcPr>
            <w:tcW w:type="dxa" w:w="2880"/>
          </w:tcPr>
          <w:p>
            <w:r>
              <w:t>object</w:t>
            </w:r>
          </w:p>
        </w:tc>
        <w:tc>
          <w:tcPr>
            <w:tcW w:type="dxa" w:w="2880"/>
          </w:tcPr>
          <w:p>
            <w:r>
              <w:t>Custom field values as key-value pairs where key is field_id and value is field_value. Additional properties are strings. Example: { "60c39ed82bd02f01154c470a": "2025-08-07" }.</w:t>
            </w:r>
          </w:p>
        </w:tc>
      </w:tr>
      <w:tr>
        <w:tc>
          <w:tcPr>
            <w:tcW w:type="dxa" w:w="2880"/>
          </w:tcPr>
          <w:p>
            <w:r>
              <w:t>contact_emails</w:t>
            </w:r>
          </w:p>
        </w:tc>
        <w:tc>
          <w:tcPr>
            <w:tcW w:type="dxa" w:w="2880"/>
          </w:tcPr>
          <w:p>
            <w:r>
              <w:t>array</w:t>
            </w:r>
          </w:p>
        </w:tc>
        <w:tc>
          <w:tcPr>
            <w:tcW w:type="dxa" w:w="2880"/>
          </w:tcPr>
          <w:p>
            <w:r>
              <w:t>Array of email objects with position.</w:t>
            </w:r>
          </w:p>
        </w:tc>
      </w:tr>
      <w:tr>
        <w:tc>
          <w:tcPr>
            <w:tcW w:type="dxa" w:w="2880"/>
          </w:tcPr>
          <w:p>
            <w:r>
              <w:t>phone_numbers</w:t>
            </w:r>
          </w:p>
        </w:tc>
        <w:tc>
          <w:tcPr>
            <w:tcW w:type="dxa" w:w="2880"/>
          </w:tcPr>
          <w:p>
            <w:r>
              <w:t>array</w:t>
            </w:r>
          </w:p>
        </w:tc>
        <w:tc>
          <w:tcPr>
            <w:tcW w:type="dxa" w:w="2880"/>
          </w:tcPr>
          <w:p>
            <w:r>
              <w:t>Array of phone number objects with position.</w:t>
            </w:r>
          </w:p>
        </w:tc>
      </w:tr>
      <w:tr>
        <w:tc>
          <w:tcPr>
            <w:tcW w:type="dxa" w:w="2880"/>
          </w:tcPr>
          <w:p>
            <w:r>
              <w:t>contact_role_type_ids</w:t>
            </w:r>
          </w:p>
        </w:tc>
        <w:tc>
          <w:tcPr>
            <w:tcW w:type="dxa" w:w="2880"/>
          </w:tcPr>
          <w:p>
            <w:r>
              <w:t>array</w:t>
            </w:r>
          </w:p>
        </w:tc>
        <w:tc>
          <w:tcPr>
            <w:tcW w:type="dxa" w:w="2880"/>
          </w:tcPr>
          <w:p>
            <w:r>
              <w:t>Array of contact role type IDs.</w:t>
            </w:r>
          </w:p>
        </w:tc>
      </w:tr>
    </w:tbl>
    <w:p/>
    <w:p>
      <w:pPr>
        <w:pStyle w:val="Heading3"/>
      </w:pPr>
      <w:r>
        <w:t>contact_emails[]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w:t>
            </w:r>
          </w:p>
        </w:tc>
      </w:tr>
      <w:tr>
        <w:tc>
          <w:tcPr>
            <w:tcW w:type="dxa" w:w="2880"/>
          </w:tcPr>
          <w:p>
            <w:r>
              <w:t>position</w:t>
            </w:r>
          </w:p>
        </w:tc>
        <w:tc>
          <w:tcPr>
            <w:tcW w:type="dxa" w:w="2880"/>
          </w:tcPr>
          <w:p>
            <w:r>
              <w:t>integer</w:t>
            </w:r>
          </w:p>
        </w:tc>
        <w:tc>
          <w:tcPr>
            <w:tcW w:type="dxa" w:w="2880"/>
          </w:tcPr>
          <w:p>
            <w:r>
              <w:t>Position index (e.g., 0 for primary).</w:t>
            </w:r>
          </w:p>
        </w:tc>
      </w:tr>
    </w:tbl>
    <w:p/>
    <w:p>
      <w:pPr>
        <w:pStyle w:val="Heading3"/>
      </w:pPr>
      <w:r>
        <w:t>phone_numbers[]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raw_number</w:t>
            </w:r>
          </w:p>
        </w:tc>
        <w:tc>
          <w:tcPr>
            <w:tcW w:type="dxa" w:w="2880"/>
          </w:tcPr>
          <w:p>
            <w:r>
              <w:t>string</w:t>
            </w:r>
          </w:p>
        </w:tc>
        <w:tc>
          <w:tcPr>
            <w:tcW w:type="dxa" w:w="2880"/>
          </w:tcPr>
          <w:p>
            <w:r>
              <w:t>Phone number.</w:t>
            </w:r>
          </w:p>
        </w:tc>
      </w:tr>
      <w:tr>
        <w:tc>
          <w:tcPr>
            <w:tcW w:type="dxa" w:w="2880"/>
          </w:tcPr>
          <w:p>
            <w:r>
              <w:t>position</w:t>
            </w:r>
          </w:p>
        </w:tc>
        <w:tc>
          <w:tcPr>
            <w:tcW w:type="dxa" w:w="2880"/>
          </w:tcPr>
          <w:p>
            <w:r>
              <w:t>integer</w:t>
            </w:r>
          </w:p>
        </w:tc>
        <w:tc>
          <w:tcPr>
            <w:tcW w:type="dxa" w:w="2880"/>
          </w:tcPr>
          <w:p>
            <w:r>
              <w:t>Position index (e.g., 0 for primary).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"created_contacts": [</w:t>
        <w:br/>
        <w:t xml:space="preserve"> {</w:t>
        <w:br/>
        <w:t xml:space="preserve"> "id": "507f1f77bcf86cd799439011",</w:t>
        <w:br/>
        <w:t xml:space="preserve"> "first_name": "John",</w:t>
        <w:br/>
        <w:t xml:space="preserve"> "last_name": "Doe",</w:t>
        <w:br/>
        <w:t xml:space="preserve"> "email": "john.doe@example.com",</w:t>
        <w:br/>
        <w:t xml:space="preserve"> "title": "Senior Manager",</w:t>
        <w:br/>
        <w:t xml:space="preserve"> "organization_name": "Acme Corporation",</w:t>
        <w:br/>
        <w:t xml:space="preserve"> "team_id": "507f1f77bcf86cd799439012",</w:t>
        <w:br/>
        <w:t xml:space="preserve"> "owner_id": "507f1f77bcf86cd799439013",</w:t>
        <w:br/>
        <w:t xml:space="preserve"> "contact_stage_id": "507f1f77bcf86cd799439014",</w:t>
        <w:br/>
        <w:t xml:space="preserve"> "created_at": "2025-10-16T18:30:00Z",</w:t>
        <w:br/>
        <w:t xml:space="preserve"> "updated_at": "2025-10-16T18:30:00Z"</w:t>
        <w:br/>
        <w:t xml:space="preserve"> },</w:t>
        <w:br/>
        <w:t xml:space="preserve"> {</w:t>
        <w:br/>
        <w:t xml:space="preserve"> "id": "507f1f77bcf86cd799439017",</w:t>
        <w:br/>
        <w:t xml:space="preserve"> "first_name": "Jane",</w:t>
        <w:br/>
        <w:t xml:space="preserve"> "last_name": "Smith",</w:t>
        <w:br/>
        <w:t xml:space="preserve"> "email": "jane.smith@techstart.io",</w:t>
        <w:br/>
        <w:t xml:space="preserve"> "title": "VP of Sales",</w:t>
        <w:br/>
        <w:t xml:space="preserve"> "organization_name": "TechStart Inc",</w:t>
        <w:br/>
        <w:t xml:space="preserve"> "linkedin_url": "https://www.linkedin.com/in/janesmith",</w:t>
        <w:br/>
        <w:t xml:space="preserve"> "team_id": "507f1f77bcf86cd799439012",</w:t>
        <w:br/>
        <w:t xml:space="preserve"> "owner_id": "507f1f77bcf86cd799439013",</w:t>
        <w:br/>
        <w:t xml:space="preserve"> "created_at": "2025-10-16T18:30:00Z",</w:t>
        <w:br/>
        <w:t xml:space="preserve"> "updated_at": "2025-10-16T18:30:00Z"</w:t>
        <w:br/>
        <w:t xml:space="preserve"> }</w:t>
        <w:br/>
        <w:t xml:space="preserve"> ],</w:t>
        <w:br/>
        <w:t xml:space="preserve"> "existing_contacts": [</w:t>
        <w:br/>
        <w:t xml:space="preserve"> {</w:t>
        <w:br/>
        <w:t xml:space="preserve"> "id": "507f1f77bcf86cd799439015",</w:t>
        <w:br/>
        <w:t xml:space="preserve"> "first_name": "Original",</w:t>
        <w:br/>
        <w:t xml:space="preserve"> "last_name": "Name",</w:t>
        <w:br/>
        <w:t xml:space="preserve"> "email": "existing@example.com",</w:t>
        <w:br/>
        <w:t xml:space="preserve"> "title": "Original Title",</w:t>
        <w:br/>
        <w:t xml:space="preserve"> "team_id": "507f1f77bcf86cd799439012",</w:t>
        <w:br/>
        <w:t xml:space="preserve"> "owner_id": "507f1f77bcf86cd799439013",</w:t>
        <w:br/>
        <w:t xml:space="preserve"> "created_at": "2025-09-01T10:00:00Z",</w:t>
        <w:br/>
        <w:t xml:space="preserve"> "updated_at": "2025-09-15T14:30:00Z"</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"Please limit your array to 100 contacts or fewer."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api/v1/contacts/bulk_create is 600 times per hour. Please upgrade your plan from https://app.apollo.io/#/settings/plans/upgrade."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error occurred while creating contacts. Please try again."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created_contacts</w:t>
            </w:r>
          </w:p>
        </w:tc>
        <w:tc>
          <w:tcPr>
            <w:tcW w:type="dxa" w:w="2880"/>
          </w:tcPr>
          <w:p>
            <w:r>
              <w:t>array</w:t>
            </w:r>
          </w:p>
        </w:tc>
        <w:tc>
          <w:tcPr>
            <w:tcW w:type="dxa" w:w="2880"/>
          </w:tcPr>
          <w:p>
            <w:r>
              <w:t>Array of newly created contacts.</w:t>
            </w:r>
          </w:p>
        </w:tc>
      </w:tr>
      <w:tr>
        <w:tc>
          <w:tcPr>
            <w:tcW w:type="dxa" w:w="2880"/>
          </w:tcPr>
          <w:p>
            <w:r>
              <w:t>existing_contacts</w:t>
            </w:r>
          </w:p>
        </w:tc>
        <w:tc>
          <w:tcPr>
            <w:tcW w:type="dxa" w:w="2880"/>
          </w:tcPr>
          <w:p>
            <w:r>
              <w:t>array</w:t>
            </w:r>
          </w:p>
        </w:tc>
        <w:tc>
          <w:tcPr>
            <w:tcW w:type="dxa" w:w="2880"/>
          </w:tcPr>
          <w:p>
            <w:r>
              <w:t>Array of existing contacts that matched deduplication criteria (returned without modification, except email_import placeholders which may be merged).</w:t>
            </w:r>
          </w:p>
        </w:tc>
      </w:tr>
      <w:tr>
        <w:tc>
          <w:tcPr>
            <w:tcW w:type="dxa" w:w="2880"/>
          </w:tcPr>
          <w:p>
            <w:r>
              <w:t>created_contacts[].id</w:t>
            </w:r>
          </w:p>
        </w:tc>
        <w:tc>
          <w:tcPr>
            <w:tcW w:type="dxa" w:w="2880"/>
          </w:tcPr>
          <w:p>
            <w:r>
              <w:t>string</w:t>
            </w:r>
          </w:p>
        </w:tc>
        <w:tc>
          <w:tcPr>
            <w:tcW w:type="dxa" w:w="2880"/>
          </w:tcPr>
          <w:p>
            <w:r>
              <w:t>Contact ID.</w:t>
            </w:r>
          </w:p>
        </w:tc>
      </w:tr>
      <w:tr>
        <w:tc>
          <w:tcPr>
            <w:tcW w:type="dxa" w:w="2880"/>
          </w:tcPr>
          <w:p>
            <w:r>
              <w:t>created_contacts[].first_name</w:t>
            </w:r>
          </w:p>
        </w:tc>
        <w:tc>
          <w:tcPr>
            <w:tcW w:type="dxa" w:w="2880"/>
          </w:tcPr>
          <w:p>
            <w:r>
              <w:t>string</w:t>
            </w:r>
          </w:p>
        </w:tc>
        <w:tc>
          <w:tcPr>
            <w:tcW w:type="dxa" w:w="2880"/>
          </w:tcPr>
          <w:p>
            <w:r>
              <w:t>Contact’s first name.</w:t>
            </w:r>
          </w:p>
        </w:tc>
      </w:tr>
      <w:tr>
        <w:tc>
          <w:tcPr>
            <w:tcW w:type="dxa" w:w="2880"/>
          </w:tcPr>
          <w:p>
            <w:r>
              <w:t>created_contacts[].last_name</w:t>
            </w:r>
          </w:p>
        </w:tc>
        <w:tc>
          <w:tcPr>
            <w:tcW w:type="dxa" w:w="2880"/>
          </w:tcPr>
          <w:p>
            <w:r>
              <w:t>string</w:t>
            </w:r>
          </w:p>
        </w:tc>
        <w:tc>
          <w:tcPr>
            <w:tcW w:type="dxa" w:w="2880"/>
          </w:tcPr>
          <w:p>
            <w:r>
              <w:t>Contact’s last name.</w:t>
            </w:r>
          </w:p>
        </w:tc>
      </w:tr>
      <w:tr>
        <w:tc>
          <w:tcPr>
            <w:tcW w:type="dxa" w:w="2880"/>
          </w:tcPr>
          <w:p>
            <w:r>
              <w:t>created_contacts[].email</w:t>
            </w:r>
          </w:p>
        </w:tc>
        <w:tc>
          <w:tcPr>
            <w:tcW w:type="dxa" w:w="2880"/>
          </w:tcPr>
          <w:p>
            <w:r>
              <w:t>string</w:t>
            </w:r>
          </w:p>
        </w:tc>
        <w:tc>
          <w:tcPr>
            <w:tcW w:type="dxa" w:w="2880"/>
          </w:tcPr>
          <w:p>
            <w:r>
              <w:t>Contact’s email address.</w:t>
            </w:r>
          </w:p>
        </w:tc>
      </w:tr>
      <w:tr>
        <w:tc>
          <w:tcPr>
            <w:tcW w:type="dxa" w:w="2880"/>
          </w:tcPr>
          <w:p>
            <w:r>
              <w:t>created_contacts[].title</w:t>
            </w:r>
          </w:p>
        </w:tc>
        <w:tc>
          <w:tcPr>
            <w:tcW w:type="dxa" w:w="2880"/>
          </w:tcPr>
          <w:p>
            <w:r>
              <w:t>string</w:t>
            </w:r>
          </w:p>
        </w:tc>
        <w:tc>
          <w:tcPr>
            <w:tcW w:type="dxa" w:w="2880"/>
          </w:tcPr>
          <w:p>
            <w:r>
              <w:t>Contact’s job title.</w:t>
            </w:r>
          </w:p>
        </w:tc>
      </w:tr>
      <w:tr>
        <w:tc>
          <w:tcPr>
            <w:tcW w:type="dxa" w:w="2880"/>
          </w:tcPr>
          <w:p>
            <w:r>
              <w:t>created_contacts[].organization_name</w:t>
            </w:r>
          </w:p>
        </w:tc>
        <w:tc>
          <w:tcPr>
            <w:tcW w:type="dxa" w:w="2880"/>
          </w:tcPr>
          <w:p>
            <w:r>
              <w:t>string</w:t>
            </w:r>
          </w:p>
        </w:tc>
        <w:tc>
          <w:tcPr>
            <w:tcW w:type="dxa" w:w="2880"/>
          </w:tcPr>
          <w:p>
            <w:r>
              <w:t>Company/organization name.</w:t>
            </w:r>
          </w:p>
        </w:tc>
      </w:tr>
      <w:tr>
        <w:tc>
          <w:tcPr>
            <w:tcW w:type="dxa" w:w="2880"/>
          </w:tcPr>
          <w:p>
            <w:r>
              <w:t>created_contacts[].team_id</w:t>
            </w:r>
          </w:p>
        </w:tc>
        <w:tc>
          <w:tcPr>
            <w:tcW w:type="dxa" w:w="2880"/>
          </w:tcPr>
          <w:p>
            <w:r>
              <w:t>string</w:t>
            </w:r>
          </w:p>
        </w:tc>
        <w:tc>
          <w:tcPr>
            <w:tcW w:type="dxa" w:w="2880"/>
          </w:tcPr>
          <w:p>
            <w:r>
              <w:t>Team ID.</w:t>
            </w:r>
          </w:p>
        </w:tc>
      </w:tr>
      <w:tr>
        <w:tc>
          <w:tcPr>
            <w:tcW w:type="dxa" w:w="2880"/>
          </w:tcPr>
          <w:p>
            <w:r>
              <w:t>created_contacts[].owner_id</w:t>
            </w:r>
          </w:p>
        </w:tc>
        <w:tc>
          <w:tcPr>
            <w:tcW w:type="dxa" w:w="2880"/>
          </w:tcPr>
          <w:p>
            <w:r>
              <w:t>string</w:t>
            </w:r>
          </w:p>
        </w:tc>
        <w:tc>
          <w:tcPr>
            <w:tcW w:type="dxa" w:w="2880"/>
          </w:tcPr>
          <w:p>
            <w:r>
              <w:t>Contact owner ID.</w:t>
            </w:r>
          </w:p>
        </w:tc>
      </w:tr>
      <w:tr>
        <w:tc>
          <w:tcPr>
            <w:tcW w:type="dxa" w:w="2880"/>
          </w:tcPr>
          <w:p>
            <w:r>
              <w:t>created_contacts[].contact_stage_id</w:t>
            </w:r>
          </w:p>
        </w:tc>
        <w:tc>
          <w:tcPr>
            <w:tcW w:type="dxa" w:w="2880"/>
          </w:tcPr>
          <w:p>
            <w:r>
              <w:t>string</w:t>
            </w:r>
          </w:p>
        </w:tc>
        <w:tc>
          <w:tcPr>
            <w:tcW w:type="dxa" w:w="2880"/>
          </w:tcPr>
          <w:p>
            <w:r>
              <w:t>Contact stage ID.</w:t>
            </w:r>
          </w:p>
        </w:tc>
      </w:tr>
      <w:tr>
        <w:tc>
          <w:tcPr>
            <w:tcW w:type="dxa" w:w="2880"/>
          </w:tcPr>
          <w:p>
            <w:r>
              <w:t>created_contacts[].created_at</w:t>
            </w:r>
          </w:p>
        </w:tc>
        <w:tc>
          <w:tcPr>
            <w:tcW w:type="dxa" w:w="2880"/>
          </w:tcPr>
          <w:p>
            <w:r>
              <w:t>string</w:t>
            </w:r>
          </w:p>
        </w:tc>
        <w:tc>
          <w:tcPr>
            <w:tcW w:type="dxa" w:w="2880"/>
          </w:tcPr>
          <w:p>
            <w:r>
              <w:t>Contact creation timestamp (date-time).</w:t>
            </w:r>
          </w:p>
        </w:tc>
      </w:tr>
      <w:tr>
        <w:tc>
          <w:tcPr>
            <w:tcW w:type="dxa" w:w="2880"/>
          </w:tcPr>
          <w:p>
            <w:r>
              <w:t>created_contacts[].updated_at</w:t>
            </w:r>
          </w:p>
        </w:tc>
        <w:tc>
          <w:tcPr>
            <w:tcW w:type="dxa" w:w="2880"/>
          </w:tcPr>
          <w:p>
            <w:r>
              <w:t>string</w:t>
            </w:r>
          </w:p>
        </w:tc>
        <w:tc>
          <w:tcPr>
            <w:tcW w:type="dxa" w:w="2880"/>
          </w:tcPr>
          <w:p>
            <w:r>
              <w:t>Contact last update timestamp (date-time).</w:t>
            </w:r>
          </w:p>
        </w:tc>
      </w:tr>
      <w:tr>
        <w:tc>
          <w:tcPr>
            <w:tcW w:type="dxa" w:w="2880"/>
          </w:tcPr>
          <w:p>
            <w:r>
              <w:t>existing_contacts[].id</w:t>
            </w:r>
          </w:p>
        </w:tc>
        <w:tc>
          <w:tcPr>
            <w:tcW w:type="dxa" w:w="2880"/>
          </w:tcPr>
          <w:p>
            <w:r>
              <w:t>string</w:t>
            </w:r>
          </w:p>
        </w:tc>
        <w:tc>
          <w:tcPr>
            <w:tcW w:type="dxa" w:w="2880"/>
          </w:tcPr>
          <w:p>
            <w:r>
              <w:t>Contact ID.</w:t>
            </w:r>
          </w:p>
        </w:tc>
      </w:tr>
      <w:tr>
        <w:tc>
          <w:tcPr>
            <w:tcW w:type="dxa" w:w="2880"/>
          </w:tcPr>
          <w:p>
            <w:r>
              <w:t>existing_contacts[].first_name</w:t>
            </w:r>
          </w:p>
        </w:tc>
        <w:tc>
          <w:tcPr>
            <w:tcW w:type="dxa" w:w="2880"/>
          </w:tcPr>
          <w:p>
            <w:r>
              <w:t>string</w:t>
            </w:r>
          </w:p>
        </w:tc>
        <w:tc>
          <w:tcPr>
            <w:tcW w:type="dxa" w:w="2880"/>
          </w:tcPr>
          <w:p>
            <w:r>
              <w:t>Contact’s first name.</w:t>
            </w:r>
          </w:p>
        </w:tc>
      </w:tr>
      <w:tr>
        <w:tc>
          <w:tcPr>
            <w:tcW w:type="dxa" w:w="2880"/>
          </w:tcPr>
          <w:p>
            <w:r>
              <w:t>existing_contacts[].last_name</w:t>
            </w:r>
          </w:p>
        </w:tc>
        <w:tc>
          <w:tcPr>
            <w:tcW w:type="dxa" w:w="2880"/>
          </w:tcPr>
          <w:p>
            <w:r>
              <w:t>string</w:t>
            </w:r>
          </w:p>
        </w:tc>
        <w:tc>
          <w:tcPr>
            <w:tcW w:type="dxa" w:w="2880"/>
          </w:tcPr>
          <w:p>
            <w:r>
              <w:t>Contact’s last name.</w:t>
            </w:r>
          </w:p>
        </w:tc>
      </w:tr>
      <w:tr>
        <w:tc>
          <w:tcPr>
            <w:tcW w:type="dxa" w:w="2880"/>
          </w:tcPr>
          <w:p>
            <w:r>
              <w:t>existing_contacts[].email</w:t>
            </w:r>
          </w:p>
        </w:tc>
        <w:tc>
          <w:tcPr>
            <w:tcW w:type="dxa" w:w="2880"/>
          </w:tcPr>
          <w:p>
            <w:r>
              <w:t>string</w:t>
            </w:r>
          </w:p>
        </w:tc>
        <w:tc>
          <w:tcPr>
            <w:tcW w:type="dxa" w:w="2880"/>
          </w:tcPr>
          <w:p>
            <w:r>
              <w:t>Contact’s email address.</w:t>
            </w:r>
          </w:p>
        </w:tc>
      </w:tr>
      <w:tr>
        <w:tc>
          <w:tcPr>
            <w:tcW w:type="dxa" w:w="2880"/>
          </w:tcPr>
          <w:p>
            <w:r>
              <w:t>existing_contacts[].title</w:t>
            </w:r>
          </w:p>
        </w:tc>
        <w:tc>
          <w:tcPr>
            <w:tcW w:type="dxa" w:w="2880"/>
          </w:tcPr>
          <w:p>
            <w:r>
              <w:t>string</w:t>
            </w:r>
          </w:p>
        </w:tc>
        <w:tc>
          <w:tcPr>
            <w:tcW w:type="dxa" w:w="2880"/>
          </w:tcPr>
          <w:p>
            <w:r>
              <w:t>Contact’s job title.</w:t>
            </w:r>
          </w:p>
        </w:tc>
      </w:tr>
      <w:tr>
        <w:tc>
          <w:tcPr>
            <w:tcW w:type="dxa" w:w="2880"/>
          </w:tcPr>
          <w:p>
            <w:r>
              <w:t>existing_contacts[].team_id</w:t>
            </w:r>
          </w:p>
        </w:tc>
        <w:tc>
          <w:tcPr>
            <w:tcW w:type="dxa" w:w="2880"/>
          </w:tcPr>
          <w:p>
            <w:r>
              <w:t>string</w:t>
            </w:r>
          </w:p>
        </w:tc>
        <w:tc>
          <w:tcPr>
            <w:tcW w:type="dxa" w:w="2880"/>
          </w:tcPr>
          <w:p>
            <w:r>
              <w:t>Team ID.</w:t>
            </w:r>
          </w:p>
        </w:tc>
      </w:tr>
      <w:tr>
        <w:tc>
          <w:tcPr>
            <w:tcW w:type="dxa" w:w="2880"/>
          </w:tcPr>
          <w:p>
            <w:r>
              <w:t>existing_contacts[].owner_id</w:t>
            </w:r>
          </w:p>
        </w:tc>
        <w:tc>
          <w:tcPr>
            <w:tcW w:type="dxa" w:w="2880"/>
          </w:tcPr>
          <w:p>
            <w:r>
              <w:t>string</w:t>
            </w:r>
          </w:p>
        </w:tc>
        <w:tc>
          <w:tcPr>
            <w:tcW w:type="dxa" w:w="2880"/>
          </w:tcPr>
          <w:p>
            <w:r>
              <w:t>Contact owner ID.</w:t>
            </w:r>
          </w:p>
        </w:tc>
      </w:tr>
      <w:tr>
        <w:tc>
          <w:tcPr>
            <w:tcW w:type="dxa" w:w="2880"/>
          </w:tcPr>
          <w:p>
            <w:r>
              <w:t>existing_contacts[].created_at</w:t>
            </w:r>
          </w:p>
        </w:tc>
        <w:tc>
          <w:tcPr>
            <w:tcW w:type="dxa" w:w="2880"/>
          </w:tcPr>
          <w:p>
            <w:r>
              <w:t>string</w:t>
            </w:r>
          </w:p>
        </w:tc>
        <w:tc>
          <w:tcPr>
            <w:tcW w:type="dxa" w:w="2880"/>
          </w:tcPr>
          <w:p>
            <w:r>
              <w:t>Contact creation timestamp (date-time).</w:t>
            </w:r>
          </w:p>
        </w:tc>
      </w:tr>
      <w:tr>
        <w:tc>
          <w:tcPr>
            <w:tcW w:type="dxa" w:w="2880"/>
          </w:tcPr>
          <w:p>
            <w:r>
              <w:t>existing_contacts[].updated_at</w:t>
            </w:r>
          </w:p>
        </w:tc>
        <w:tc>
          <w:tcPr>
            <w:tcW w:type="dxa" w:w="2880"/>
          </w:tcPr>
          <w:p>
            <w:r>
              <w:t>string</w:t>
            </w:r>
          </w:p>
        </w:tc>
        <w:tc>
          <w:tcPr>
            <w:tcW w:type="dxa" w:w="2880"/>
          </w:tcPr>
          <w:p>
            <w:r>
              <w:t>Contact last update timestamp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'https://api.apollo.io/api/v1/contacts/bulk_create' \</w:t>
        <w:br/>
        <w:t xml:space="preserve"> --header 'Accept: application/json' \</w:t>
        <w:br/>
        <w:t xml:space="preserve"> --header 'Content-Type: application/json' \</w:t>
        <w:br/>
        <w:t xml:space="preserve"> --data '{</w:t>
        <w:br/>
        <w:t xml:space="preserve"> "contacts": [</w:t>
        <w:br/>
        <w:t xml:space="preserve">      {</w:t>
        <w:br/>
        <w:t xml:space="preserve"> "first_name": "John",</w:t>
        <w:br/>
        <w:t xml:space="preserve"> "last_name": "Doe",</w:t>
        <w:br/>
        <w:t xml:space="preserve"> "email": "john.doe@example.com",</w:t>
        <w:br/>
        <w:t xml:space="preserve"> "title": "Senior Manager",</w:t>
        <w:br/>
        <w:t xml:space="preserve"> "organization_name": "Acme Corporation"</w:t>
        <w:br/>
        <w:t xml:space="preserve">      },</w:t>
        <w:br/>
        <w:t xml:space="preserve">      {</w:t>
        <w:br/>
        <w:t xml:space="preserve"> "first_name": "Jane",</w:t>
        <w:br/>
        <w:t xml:space="preserve"> "last_name": "Smith",</w:t>
        <w:br/>
        <w:t xml:space="preserve"> "email": "jane.smith@techstart.io",</w:t>
        <w:br/>
        <w:t xml:space="preserve"> "title": "VP of Sales",</w:t>
        <w:br/>
        <w:t xml:space="preserve"> "organization_name": "TechStart Inc",</w:t>
        <w:br/>
        <w:t xml:space="preserve"> "linkedin_url": "https://www.linkedin.com/in/janesmith"</w:t>
        <w:br/>
        <w:t xml:space="preserve">      }</w:t>
        <w:br/>
        <w:t xml:space="preserve">    ]</w:t>
        <w:br/>
        <w:t xml:space="preserve">  }'</w:t>
      </w:r>
    </w:p>
    <w:p>
      <w:pPr>
        <w:pStyle w:val="Heading3"/>
      </w:pPr>
      <w:r>
        <w:t>Example Usage</w:t>
      </w:r>
    </w:p>
    <w:p>
      <w:pPr>
        <w:pStyle w:val="Heading3"/>
      </w:pPr>
      <w:r>
        <w:t>Example 1: Basic bulk create (up to 100 contacts)</w:t>
      </w:r>
    </w:p>
    <w:p>
      <w:r>
        <w:rPr>
          <w:b/>
          <w:color w:val="666666"/>
          <w:sz w:val="16"/>
        </w:rPr>
        <w:t>[bash]</w:t>
      </w:r>
    </w:p>
    <w:p>
      <w:pPr>
        <w:shd w:fill="F2F2F2" w:val="clear"/>
      </w:pPr>
      <w:r>
        <w:rPr>
          <w:rFonts w:ascii="Courier New" w:hAnsi="Courier New"/>
          <w:sz w:val="17"/>
        </w:rPr>
        <w:t>curl -s --location --request POST 'https://api.apollo.io/api/v1/contacts/bulk_create' \</w:t>
        <w:br/>
        <w:t xml:space="preserve"> --header 'Accept: application/json' \</w:t>
        <w:br/>
        <w:t xml:space="preserve"> --header 'Content-Type: application/json' \</w:t>
        <w:br/>
        <w:t xml:space="preserve"> --data '{</w:t>
        <w:br/>
        <w:t xml:space="preserve"> "contacts": [</w:t>
        <w:br/>
        <w:t xml:space="preserve">      {</w:t>
        <w:br/>
        <w:t xml:space="preserve"> "first_name": "Sarah",</w:t>
        <w:br/>
        <w:t xml:space="preserve"> "last_name": "Johnson",</w:t>
        <w:br/>
        <w:t xml:space="preserve"> "email": "sarah.johnson@enterprise.com",</w:t>
        <w:br/>
        <w:t xml:space="preserve"> "title": "CTO",</w:t>
        <w:br/>
        <w:t xml:space="preserve"> "organization_name": "Enterprise Corp"</w:t>
        <w:br/>
        <w:t xml:space="preserve">      }</w:t>
        <w:br/>
        <w:t xml:space="preserve">    ]</w:t>
        <w:br/>
        <w:t xml:space="preserve">  }'</w:t>
      </w:r>
    </w:p>
    <w:p>
      <w:pPr>
        <w:pStyle w:val="Heading3"/>
      </w:pPr>
      <w:r>
        <w:t>Example 2: Full deduplication (return existing contacts without updating)</w:t>
      </w:r>
    </w:p>
    <w:p>
      <w:r>
        <w:rPr>
          <w:b/>
          <w:color w:val="666666"/>
          <w:sz w:val="16"/>
        </w:rPr>
        <w:t>[bash]</w:t>
      </w:r>
    </w:p>
    <w:p>
      <w:pPr>
        <w:shd w:fill="F2F2F2" w:val="clear"/>
      </w:pPr>
      <w:r>
        <w:rPr>
          <w:rFonts w:ascii="Courier New" w:hAnsi="Courier New"/>
          <w:sz w:val="17"/>
        </w:rPr>
        <w:t>curl -s --location --request POST 'https://api.apollo.io/api/v1/contacts/bulk_create' \</w:t>
        <w:br/>
        <w:t xml:space="preserve"> --header 'Accept: application/json' \</w:t>
        <w:br/>
        <w:t xml:space="preserve"> --header 'Content-Type: application/json' \</w:t>
        <w:br/>
        <w:t xml:space="preserve"> --data '{</w:t>
        <w:br/>
        <w:t xml:space="preserve"> "contacts": [</w:t>
        <w:br/>
        <w:t xml:space="preserve">      {</w:t>
        <w:br/>
        <w:t xml:space="preserve"> "email": "existing@example.com",</w:t>
        <w:br/>
        <w:t xml:space="preserve"> "first_name": "New",</w:t>
        <w:br/>
        <w:t xml:space="preserve"> "last_name": "Name",</w:t>
        <w:br/>
        <w:t xml:space="preserve"> "title": "New Title"</w:t>
        <w:br/>
        <w:t xml:space="preserve">      }</w:t>
        <w:br/>
        <w:t xml:space="preserve">    ],</w:t>
        <w:br/>
        <w:t xml:space="preserve"> "run_dedupe": true</w:t>
        <w:br/>
        <w:t xml:space="preserve">  }'</w:t>
      </w:r>
    </w:p>
    <w:p>
      <w:pPr>
        <w:pStyle w:val="Heading3"/>
      </w:pPr>
      <w:r>
        <w:t>Example 3: Add labels to all contacts created in this request</w:t>
      </w:r>
    </w:p>
    <w:p>
      <w:r>
        <w:rPr>
          <w:b/>
          <w:color w:val="666666"/>
          <w:sz w:val="16"/>
        </w:rPr>
        <w:t>[bash]</w:t>
      </w:r>
    </w:p>
    <w:p>
      <w:pPr>
        <w:shd w:fill="F2F2F2" w:val="clear"/>
      </w:pPr>
      <w:r>
        <w:rPr>
          <w:rFonts w:ascii="Courier New" w:hAnsi="Courier New"/>
          <w:sz w:val="17"/>
        </w:rPr>
        <w:t>curl -s --location --request POST 'https://api.apollo.io/api/v1/contacts/bulk_create' \</w:t>
        <w:br/>
        <w:t xml:space="preserve"> --header 'Accept: application/json' \</w:t>
        <w:br/>
        <w:t xml:space="preserve"> --header 'Content-Type: application/json' \</w:t>
        <w:br/>
        <w:t xml:space="preserve"> --data '{</w:t>
        <w:br/>
        <w:t xml:space="preserve"> "contacts": [</w:t>
        <w:br/>
        <w:t xml:space="preserve">      {</w:t>
        <w:br/>
        <w:t xml:space="preserve"> "first_name": "Michael",</w:t>
        <w:br/>
        <w:t xml:space="preserve"> "last_name": "Brown",</w:t>
        <w:br/>
        <w:t xml:space="preserve"> "organization_name": "Tech Solutions",</w:t>
        <w:br/>
        <w:t xml:space="preserve"> "contact_emails": [</w:t>
        <w:br/>
        <w:t xml:space="preserve">          { "email": "michael.brown@techsolutions.com", "position": 0 },</w:t>
        <w:br/>
        <w:t xml:space="preserve">          { "email": "mbrown@personal.com", "position": 1 }</w:t>
        <w:br/>
        <w:t xml:space="preserve">        ],</w:t>
        <w:br/>
        <w:t xml:space="preserve"> "phone_numbers": [</w:t>
        <w:br/>
        <w:t xml:space="preserve">          { "raw_number": "+1-555-0100", "position": 0 },</w:t>
        <w:br/>
        <w:t xml:space="preserve">          { "raw_number": "+1-555-0101", "position": 1 }</w:t>
        <w:br/>
        <w:t xml:space="preserve">        ]</w:t>
        <w:br/>
        <w:t xml:space="preserve">      }</w:t>
        <w:br/>
        <w:t xml:space="preserve">    ],</w:t>
        <w:br/>
        <w:t xml:space="preserve"> "append_label_names": ["VIP", "Decision Maker"]</w:t>
        <w:br/>
        <w:t xml:space="preserve">  }'</w:t>
      </w:r>
    </w:p>
    <w:p>
      <w:pPr>
        <w:pStyle w:val="Heading3"/>
      </w:pPr>
      <w:r>
        <w:t>Behavior</w:t>
      </w:r>
    </w:p>
    <w:p>
      <w:pPr>
        <w:pStyle w:val="ListBullet"/>
      </w:pPr>
      <w:r>
        <w:t>Validates the request body includes contacts and that the array size is ≤ 100.</w:t>
      </w:r>
    </w:p>
    <w:p>
      <w:pPr>
        <w:pStyle w:val="ListBullet"/>
      </w:pPr>
      <w:r>
        <w:t>Attempts to create contacts and applies the deduplication behavior based on run_dedupe.</w:t>
      </w:r>
    </w:p>
    <w:p>
      <w:pPr>
        <w:pStyle w:val="ListBullet"/>
      </w:pPr>
      <w:r>
        <w:t xml:space="preserve">Returns two arrays: </w:t>
        <w:br/>
        <w:br/>
        <w:t>created_contacts: contacts created by this request</w:t>
        <w:br/>
        <w:t>existing_contacts: contacts that matched dedupe criteria and were returned without modification (except possible merging of email_import placeholders)</w:t>
      </w:r>
    </w:p>
    <w:p>
      <w:pPr>
        <w:pStyle w:val="Heading3"/>
      </w:pPr>
      <w:r>
        <w:t>Notes</w:t>
      </w:r>
    </w:p>
    <w:p>
      <w:pPr>
        <w:pStyle w:val="ListBullet"/>
      </w:pPr>
      <w:r>
        <w:t>This endpoint creates contacts but does not update existing contacts (except placeholder contacts from email imports).</w:t>
      </w:r>
    </w:p>
    <w:p>
      <w:pPr>
        <w:pStyle w:val="ListBullet"/>
      </w:pPr>
      <w:r>
        <w:t>If you need to update existing contacts, use Apollo’s Bulk Update Contacts endpoint (referenced in the source documentation).</w:t>
      </w:r>
    </w:p>
    <w:p>
      <w:pPr>
        <w:pStyle w:val="ListBullet"/>
      </w:pPr>
      <w:r>
        <w:t>Rate limit error message indicates: 600 calls per hour for api/v1/contacts/bulk_create.</w:t>
      </w:r>
    </w:p>
    <w:p>
      <w:pPr>
        <w:pStyle w:val="Heading3"/>
      </w:pPr>
      <w:r>
        <w:t>Gotchas</w:t>
      </w:r>
    </w:p>
    <w:p>
      <w:pPr>
        <w:pStyle w:val="ListBullet"/>
      </w:pPr>
      <w:r>
        <w:t>run_dedupe=false (default) may still create duplicates for non-email_import sources.</w:t>
      </w:r>
    </w:p>
    <w:p>
      <w:pPr>
        <w:pStyle w:val="ListBullet"/>
      </w:pPr>
      <w:r>
        <w:t>primary_title (if provided) takes precedence over title.</w:t>
      </w:r>
    </w:p>
    <w:p>
      <w:pPr>
        <w:pStyle w:val="ListBullet"/>
      </w:pPr>
      <w:r>
        <w:t>The API’s 422 examples mention contact_attributes, but the schema shown requires contacts; follow the schema for this endpoint (contacts).</w:t>
      </w:r>
    </w:p>
    <w:p>
      <w:pPr>
        <w:pStyle w:val="Heading3"/>
      </w:pPr>
      <w:r>
        <w:t>Related contacts actions</w:t>
      </w:r>
    </w:p>
    <w:p>
      <w:pPr>
        <w:pStyle w:val="ListBullet"/>
      </w:pPr>
      <w:r>
        <w:t>[POST] Bulk Update Contacts — /api/v1/contacts/bulk_update</w:t>
      </w:r>
    </w:p>
    <w:p>
      <w:pPr>
        <w:pStyle w:val="ListBullet"/>
      </w:pPr>
      <w:r>
        <w:t>[POST] Create a Contact — /api/v1/contacts</w:t>
      </w:r>
    </w:p>
    <w:p>
      <w:pPr>
        <w:pStyle w:val="ListBullet"/>
      </w:pPr>
      <w:r>
        <w:t>[POST] Search for Contacts — /api/v1/contacts/search</w:t>
      </w:r>
    </w:p>
    <w:p>
      <w:pPr>
        <w:pStyle w:val="ListBullet"/>
      </w:pPr>
      <w:r>
        <w:t>[PATCH] Update a Contact — /contacts/{{contactId}}</w:t>
      </w:r>
    </w:p>
    <w:p>
      <w:pPr>
        <w:pStyle w:val="ListBullet"/>
      </w:pPr>
      <w:r>
        <w:t>[POST] Update Contact Owner for Multiple Contacts — /api/v1/contacts/update_owners</w:t>
      </w:r>
    </w:p>
    <w:p>
      <w:pPr>
        <w:pStyle w:val="ListBullet"/>
      </w:pPr>
      <w:r>
        <w:t>[POST] Update Contact Stage for Multiple Contacts — /contacts/update_stages</w:t>
      </w:r>
    </w:p>
    <w:p>
      <w:r>
        <w:br w:type="page"/>
      </w:r>
    </w:p>
    <w:p>
      <w:pPr>
        <w:pStyle w:val="Heading2"/>
      </w:pPr>
      <w:r>
        <w:t>14. [POST] Bulk Update Contacts</w:t>
      </w:r>
    </w:p>
    <w:p>
      <w:r>
        <w:rPr>
          <w:b/>
        </w:rPr>
        <w:t xml:space="preserve">Endpoint: </w:t>
      </w:r>
      <w:r>
        <w:rPr>
          <w:rFonts w:ascii="Courier New" w:hAnsi="Courier New"/>
          <w:sz w:val="18"/>
        </w:rPr>
        <w:t>/api/v1/contacts/bulk_update</w:t>
      </w:r>
    </w:p>
    <w:p>
      <w:pPr>
        <w:pStyle w:val="Heading3"/>
      </w:pPr>
      <w:r>
        <w:t>Prerequisites</w:t>
      </w:r>
    </w:p>
    <w:p>
      <w:pPr>
        <w:pStyle w:val="ListBullet"/>
      </w:pPr>
      <w:r>
        <w:t>Access to an Apollo workspace with permission to update contacts</w:t>
      </w:r>
    </w:p>
    <w:p>
      <w:pPr>
        <w:pStyle w:val="ListBullet"/>
      </w:pPr>
      <w:r>
        <w:t>Contact IDs to update (contact_ids) and/or contact objects with IDs (contact_attributes)</w:t>
      </w:r>
    </w:p>
    <w:p>
      <w:pPr>
        <w:pStyle w:val="Heading3"/>
      </w:pPr>
      <w:r>
        <w:t>Method</w:t>
      </w:r>
    </w:p>
    <w:p>
      <w:r>
        <w:t>POST</w:t>
      </w:r>
    </w:p>
    <w:p>
      <w:pPr>
        <w:pStyle w:val="Heading3"/>
      </w:pPr>
      <w:r>
        <w:t>URL</w:t>
      </w:r>
    </w:p>
    <w:p>
      <w:r>
        <w:t>https://api.apollo.io/api/v1/contacts/bulk_update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contacts in your Apollo account in a single request. You can either apply the same field updates to many contacts using contact_ids, or apply different updates per contact using contact_attributes. Supports up to 1000 contacts per request; requests affecting more than 100 contacts are processed asynchronously (or you can force async with async=true).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At least one of the following must be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array of strings</w:t>
            </w:r>
          </w:p>
        </w:tc>
        <w:tc>
          <w:tcPr>
            <w:tcW w:type="dxa" w:w="2880"/>
          </w:tcPr>
          <w:p>
            <w:r>
              <w:t>Array of contact IDs to update with the same values. Use this when applying one set of updates to multiple contacts.</w:t>
            </w:r>
          </w:p>
        </w:tc>
      </w:tr>
      <w:tr>
        <w:tc>
          <w:tcPr>
            <w:tcW w:type="dxa" w:w="2880"/>
          </w:tcPr>
          <w:p>
            <w:r>
              <w:t>contact_attributes</w:t>
            </w:r>
          </w:p>
        </w:tc>
        <w:tc>
          <w:tcPr>
            <w:tcW w:type="dxa" w:w="2880"/>
          </w:tcPr>
          <w:p>
            <w:r>
              <w:t>array of objects</w:t>
            </w:r>
          </w:p>
        </w:tc>
        <w:tc>
          <w:tcPr>
            <w:tcW w:type="dxa" w:w="2880"/>
          </w:tcPr>
          <w:p>
            <w:r>
              <w:t>Array of contact objects with individual updates. Use this when applying different updates to each contact. Each object must include id.</w:t>
            </w:r>
          </w:p>
        </w:tc>
      </w:tr>
    </w:tbl>
    <w:p/>
    <w:p>
      <w:pPr>
        <w:pStyle w:val="Heading3"/>
      </w:pPr>
      <w:r>
        <w:t>Optional Request Body Fields</w:t>
      </w:r>
    </w:p>
    <w:p>
      <w:r>
        <w:t>These fields are supported at the top-level request body (not inside each contact_attributes[] object), and are described in the source as applying when using contact_ids: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string</w:t>
            </w:r>
          </w:p>
        </w:tc>
        <w:tc>
          <w:tcPr>
            <w:tcW w:type="dxa" w:w="2880"/>
          </w:tcPr>
          <w:p>
            <w:r>
              <w:t>When using contact_ids, apply this Apollo user ID as owner to all contacts.</w:t>
            </w:r>
          </w:p>
        </w:tc>
      </w:tr>
      <w:tr>
        <w:tc>
          <w:tcPr>
            <w:tcW w:type="dxa" w:w="2880"/>
          </w:tcPr>
          <w:p>
            <w:r>
              <w:t>email</w:t>
            </w:r>
          </w:p>
        </w:tc>
        <w:tc>
          <w:tcPr>
            <w:tcW w:type="dxa" w:w="2880"/>
          </w:tcPr>
          <w:p>
            <w:r>
              <w:t>string</w:t>
            </w:r>
          </w:p>
        </w:tc>
        <w:tc>
          <w:tcPr>
            <w:tcW w:type="dxa" w:w="2880"/>
          </w:tcPr>
          <w:p>
            <w:r>
              <w:t>When using contact_ids, apply this email to all contacts.</w:t>
            </w:r>
          </w:p>
        </w:tc>
      </w:tr>
      <w:tr>
        <w:tc>
          <w:tcPr>
            <w:tcW w:type="dxa" w:w="2880"/>
          </w:tcPr>
          <w:p>
            <w:r>
              <w:t>organization_name</w:t>
            </w:r>
          </w:p>
        </w:tc>
        <w:tc>
          <w:tcPr>
            <w:tcW w:type="dxa" w:w="2880"/>
          </w:tcPr>
          <w:p>
            <w:r>
              <w:t>string</w:t>
            </w:r>
          </w:p>
        </w:tc>
        <w:tc>
          <w:tcPr>
            <w:tcW w:type="dxa" w:w="2880"/>
          </w:tcPr>
          <w:p>
            <w:r>
              <w:t>When using contact_ids, apply this organization name to all contacts.</w:t>
            </w:r>
          </w:p>
        </w:tc>
      </w:tr>
      <w:tr>
        <w:tc>
          <w:tcPr>
            <w:tcW w:type="dxa" w:w="2880"/>
          </w:tcPr>
          <w:p>
            <w:r>
              <w:t>title</w:t>
            </w:r>
          </w:p>
        </w:tc>
        <w:tc>
          <w:tcPr>
            <w:tcW w:type="dxa" w:w="2880"/>
          </w:tcPr>
          <w:p>
            <w:r>
              <w:t>string</w:t>
            </w:r>
          </w:p>
        </w:tc>
        <w:tc>
          <w:tcPr>
            <w:tcW w:type="dxa" w:w="2880"/>
          </w:tcPr>
          <w:p>
            <w:r>
              <w:t>When using contact_ids, apply this title to all contacts.</w:t>
            </w:r>
          </w:p>
        </w:tc>
      </w:tr>
      <w:tr>
        <w:tc>
          <w:tcPr>
            <w:tcW w:type="dxa" w:w="2880"/>
          </w:tcPr>
          <w:p>
            <w:r>
              <w:t>first_name</w:t>
            </w:r>
          </w:p>
        </w:tc>
        <w:tc>
          <w:tcPr>
            <w:tcW w:type="dxa" w:w="2880"/>
          </w:tcPr>
          <w:p>
            <w:r>
              <w:t>string</w:t>
            </w:r>
          </w:p>
        </w:tc>
        <w:tc>
          <w:tcPr>
            <w:tcW w:type="dxa" w:w="2880"/>
          </w:tcPr>
          <w:p>
            <w:r>
              <w:t>When using contact_ids, apply this first name to all contacts.</w:t>
            </w:r>
          </w:p>
        </w:tc>
      </w:tr>
      <w:tr>
        <w:tc>
          <w:tcPr>
            <w:tcW w:type="dxa" w:w="2880"/>
          </w:tcPr>
          <w:p>
            <w:r>
              <w:t>last_name</w:t>
            </w:r>
          </w:p>
        </w:tc>
        <w:tc>
          <w:tcPr>
            <w:tcW w:type="dxa" w:w="2880"/>
          </w:tcPr>
          <w:p>
            <w:r>
              <w:t>string</w:t>
            </w:r>
          </w:p>
        </w:tc>
        <w:tc>
          <w:tcPr>
            <w:tcW w:type="dxa" w:w="2880"/>
          </w:tcPr>
          <w:p>
            <w:r>
              <w:t>When using contact_ids, apply this last name to all contacts.</w:t>
            </w:r>
          </w:p>
        </w:tc>
      </w:tr>
      <w:tr>
        <w:tc>
          <w:tcPr>
            <w:tcW w:type="dxa" w:w="2880"/>
          </w:tcPr>
          <w:p>
            <w:r>
              <w:t>account_id</w:t>
            </w:r>
          </w:p>
        </w:tc>
        <w:tc>
          <w:tcPr>
            <w:tcW w:type="dxa" w:w="2880"/>
          </w:tcPr>
          <w:p>
            <w:r>
              <w:t>string</w:t>
            </w:r>
          </w:p>
        </w:tc>
        <w:tc>
          <w:tcPr>
            <w:tcW w:type="dxa" w:w="2880"/>
          </w:tcPr>
          <w:p>
            <w:r>
              <w:t>When using contact_ids, apply this Apollo account ID to all contacts.</w:t>
            </w:r>
          </w:p>
        </w:tc>
      </w:tr>
      <w:tr>
        <w:tc>
          <w:tcPr>
            <w:tcW w:type="dxa" w:w="2880"/>
          </w:tcPr>
          <w:p>
            <w:r>
              <w:t>present_raw_address</w:t>
            </w:r>
          </w:p>
        </w:tc>
        <w:tc>
          <w:tcPr>
            <w:tcW w:type="dxa" w:w="2880"/>
          </w:tcPr>
          <w:p>
            <w:r>
              <w:t>string</w:t>
            </w:r>
          </w:p>
        </w:tc>
        <w:tc>
          <w:tcPr>
            <w:tcW w:type="dxa" w:w="2880"/>
          </w:tcPr>
          <w:p>
            <w:r>
              <w:t>When using contact_ids, apply this address/location to all contacts.</w:t>
            </w:r>
          </w:p>
        </w:tc>
      </w:tr>
      <w:tr>
        <w:tc>
          <w:tcPr>
            <w:tcW w:type="dxa" w:w="2880"/>
          </w:tcPr>
          <w:p>
            <w:r>
              <w:t>linkedin_url</w:t>
            </w:r>
          </w:p>
        </w:tc>
        <w:tc>
          <w:tcPr>
            <w:tcW w:type="dxa" w:w="2880"/>
          </w:tcPr>
          <w:p>
            <w:r>
              <w:t>string</w:t>
            </w:r>
          </w:p>
        </w:tc>
        <w:tc>
          <w:tcPr>
            <w:tcW w:type="dxa" w:w="2880"/>
          </w:tcPr>
          <w:p>
            <w:r>
              <w:t>When using contact_ids, apply this LinkedIn URL to all contacts.</w:t>
            </w:r>
          </w:p>
        </w:tc>
      </w:tr>
      <w:tr>
        <w:tc>
          <w:tcPr>
            <w:tcW w:type="dxa" w:w="2880"/>
          </w:tcPr>
          <w:p>
            <w:r>
              <w:t>typed_custom_fields</w:t>
            </w:r>
          </w:p>
        </w:tc>
        <w:tc>
          <w:tcPr>
            <w:tcW w:type="dxa" w:w="2880"/>
          </w:tcPr>
          <w:p>
            <w:r>
              <w:t>object (string map)</w:t>
            </w:r>
          </w:p>
        </w:tc>
        <w:tc>
          <w:tcPr>
            <w:tcW w:type="dxa" w:w="2880"/>
          </w:tcPr>
          <w:p>
            <w:r>
              <w:t>When using contact_ids, apply these custom fields to all contacts as key-value pairs. Values are strings.</w:t>
            </w:r>
          </w:p>
        </w:tc>
      </w:tr>
      <w:tr>
        <w:tc>
          <w:tcPr>
            <w:tcW w:type="dxa" w:w="2880"/>
          </w:tcPr>
          <w:p>
            <w:r>
              <w:t>async</w:t>
            </w:r>
          </w:p>
        </w:tc>
        <w:tc>
          <w:tcPr>
            <w:tcW w:type="dxa" w:w="2880"/>
          </w:tcPr>
          <w:p>
            <w:r>
              <w:t>boolean</w:t>
            </w:r>
          </w:p>
        </w:tc>
        <w:tc>
          <w:tcPr>
            <w:tcW w:type="dxa" w:w="2880"/>
          </w:tcPr>
          <w:p>
            <w:r>
              <w:t>Force asynchronous processing. Automatically enabled for &gt;100 contacts.</w:t>
            </w:r>
          </w:p>
        </w:tc>
      </w:tr>
      <w:tr>
        <w:tc>
          <w:tcPr>
            <w:tcW w:type="dxa" w:w="2880"/>
          </w:tcPr>
          <w:p>
            <w:r>
              <w:t>visible_entity_ids</w:t>
            </w:r>
          </w:p>
        </w:tc>
        <w:tc>
          <w:tcPr>
            <w:tcW w:type="dxa" w:w="2880"/>
          </w:tcPr>
          <w:p>
            <w:r>
              <w:t>array of strings</w:t>
            </w:r>
          </w:p>
        </w:tc>
        <w:tc>
          <w:tcPr>
            <w:tcW w:type="dxa" w:w="2880"/>
          </w:tcPr>
          <w:p>
            <w:r>
              <w:t>Specific contact IDs to return in the response (for performance).</w:t>
            </w:r>
          </w:p>
        </w:tc>
      </w:tr>
    </w:tbl>
    <w:p/>
    <w:p>
      <w:pPr>
        <w:pStyle w:val="Heading3"/>
      </w:pPr>
      <w:r>
        <w:t>contact_attributes[] object fields</w:t>
      </w:r>
    </w:p>
    <w:p>
      <w:r>
        <w:t>If using contact_attributes, each item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contact ID to update.</w:t>
            </w:r>
          </w:p>
        </w:tc>
      </w:tr>
      <w:tr>
        <w:tc>
          <w:tcPr>
            <w:tcW w:type="dxa" w:w="2880"/>
          </w:tcPr>
          <w:p>
            <w:r>
              <w:t>first_name</w:t>
            </w:r>
          </w:p>
        </w:tc>
        <w:tc>
          <w:tcPr>
            <w:tcW w:type="dxa" w:w="2880"/>
          </w:tcPr>
          <w:p>
            <w:r>
              <w:t>string</w:t>
            </w:r>
          </w:p>
        </w:tc>
        <w:tc>
          <w:tcPr>
            <w:tcW w:type="dxa" w:w="2880"/>
          </w:tcPr>
          <w:p>
            <w:r>
              <w:t>The contact's first name.</w:t>
            </w:r>
          </w:p>
        </w:tc>
      </w:tr>
      <w:tr>
        <w:tc>
          <w:tcPr>
            <w:tcW w:type="dxa" w:w="2880"/>
          </w:tcPr>
          <w:p>
            <w:r>
              <w:t>last_name</w:t>
            </w:r>
          </w:p>
        </w:tc>
        <w:tc>
          <w:tcPr>
            <w:tcW w:type="dxa" w:w="2880"/>
          </w:tcPr>
          <w:p>
            <w:r>
              <w:t>string</w:t>
            </w:r>
          </w:p>
        </w:tc>
        <w:tc>
          <w:tcPr>
            <w:tcW w:type="dxa" w:w="2880"/>
          </w:tcPr>
          <w:p>
            <w:r>
              <w:t>The contact's last name.</w:t>
            </w:r>
          </w:p>
        </w:tc>
      </w:tr>
      <w:tr>
        <w:tc>
          <w:tcPr>
            <w:tcW w:type="dxa" w:w="2880"/>
          </w:tcPr>
          <w:p>
            <w:r>
              <w:t>email</w:t>
            </w:r>
          </w:p>
        </w:tc>
        <w:tc>
          <w:tcPr>
            <w:tcW w:type="dxa" w:w="2880"/>
          </w:tcPr>
          <w:p>
            <w:r>
              <w:t>string</w:t>
            </w:r>
          </w:p>
        </w:tc>
        <w:tc>
          <w:tcPr>
            <w:tcW w:type="dxa" w:w="2880"/>
          </w:tcPr>
          <w:p>
            <w:r>
              <w:t>The contact's email address.</w:t>
            </w:r>
          </w:p>
        </w:tc>
      </w:tr>
      <w:tr>
        <w:tc>
          <w:tcPr>
            <w:tcW w:type="dxa" w:w="2880"/>
          </w:tcPr>
          <w:p>
            <w:r>
              <w:t>title</w:t>
            </w:r>
          </w:p>
        </w:tc>
        <w:tc>
          <w:tcPr>
            <w:tcW w:type="dxa" w:w="2880"/>
          </w:tcPr>
          <w:p>
            <w:r>
              <w:t>string</w:t>
            </w:r>
          </w:p>
        </w:tc>
        <w:tc>
          <w:tcPr>
            <w:tcW w:type="dxa" w:w="2880"/>
          </w:tcPr>
          <w:p>
            <w:r>
              <w:t>The contact's job title.</w:t>
            </w:r>
          </w:p>
        </w:tc>
      </w:tr>
      <w:tr>
        <w:tc>
          <w:tcPr>
            <w:tcW w:type="dxa" w:w="2880"/>
          </w:tcPr>
          <w:p>
            <w:r>
              <w:t>organization_name</w:t>
            </w:r>
          </w:p>
        </w:tc>
        <w:tc>
          <w:tcPr>
            <w:tcW w:type="dxa" w:w="2880"/>
          </w:tcPr>
          <w:p>
            <w:r>
              <w:t>string</w:t>
            </w:r>
          </w:p>
        </w:tc>
        <w:tc>
          <w:tcPr>
            <w:tcW w:type="dxa" w:w="2880"/>
          </w:tcPr>
          <w:p>
            <w:r>
              <w:t>The contact's organization name.</w:t>
            </w:r>
          </w:p>
        </w:tc>
      </w:tr>
      <w:tr>
        <w:tc>
          <w:tcPr>
            <w:tcW w:type="dxa" w:w="2880"/>
          </w:tcPr>
          <w:p>
            <w:r>
              <w:t>owner_id</w:t>
            </w:r>
          </w:p>
        </w:tc>
        <w:tc>
          <w:tcPr>
            <w:tcW w:type="dxa" w:w="2880"/>
          </w:tcPr>
          <w:p>
            <w:r>
              <w:t>string</w:t>
            </w:r>
          </w:p>
        </w:tc>
        <w:tc>
          <w:tcPr>
            <w:tcW w:type="dxa" w:w="2880"/>
          </w:tcPr>
          <w:p>
            <w:r>
              <w:t>The Apollo user ID to assign as owner.</w:t>
            </w:r>
          </w:p>
        </w:tc>
      </w:tr>
      <w:tr>
        <w:tc>
          <w:tcPr>
            <w:tcW w:type="dxa" w:w="2880"/>
          </w:tcPr>
          <w:p>
            <w:r>
              <w:t>account_id</w:t>
            </w:r>
          </w:p>
        </w:tc>
        <w:tc>
          <w:tcPr>
            <w:tcW w:type="dxa" w:w="2880"/>
          </w:tcPr>
          <w:p>
            <w:r>
              <w:t>string</w:t>
            </w:r>
          </w:p>
        </w:tc>
        <w:tc>
          <w:tcPr>
            <w:tcW w:type="dxa" w:w="2880"/>
          </w:tcPr>
          <w:p>
            <w:r>
              <w:t>The Apollo account ID to associate with the contact.</w:t>
            </w:r>
          </w:p>
        </w:tc>
      </w:tr>
      <w:tr>
        <w:tc>
          <w:tcPr>
            <w:tcW w:type="dxa" w:w="2880"/>
          </w:tcPr>
          <w:p>
            <w:r>
              <w:t>present_raw_address</w:t>
            </w:r>
          </w:p>
        </w:tc>
        <w:tc>
          <w:tcPr>
            <w:tcW w:type="dxa" w:w="2880"/>
          </w:tcPr>
          <w:p>
            <w:r>
              <w:t>string</w:t>
            </w:r>
          </w:p>
        </w:tc>
        <w:tc>
          <w:tcPr>
            <w:tcW w:type="dxa" w:w="2880"/>
          </w:tcPr>
          <w:p>
            <w:r>
              <w:t>The contact's location.</w:t>
            </w:r>
          </w:p>
        </w:tc>
      </w:tr>
      <w:tr>
        <w:tc>
          <w:tcPr>
            <w:tcW w:type="dxa" w:w="2880"/>
          </w:tcPr>
          <w:p>
            <w:r>
              <w:t>linkedin_url</w:t>
            </w:r>
          </w:p>
        </w:tc>
        <w:tc>
          <w:tcPr>
            <w:tcW w:type="dxa" w:w="2880"/>
          </w:tcPr>
          <w:p>
            <w:r>
              <w:t>string</w:t>
            </w:r>
          </w:p>
        </w:tc>
        <w:tc>
          <w:tcPr>
            <w:tcW w:type="dxa" w:w="2880"/>
          </w:tcPr>
          <w:p>
            <w:r>
              <w:t>The contact's LinkedIn profile URL.</w:t>
            </w:r>
          </w:p>
        </w:tc>
      </w:tr>
      <w:tr>
        <w:tc>
          <w:tcPr>
            <w:tcW w:type="dxa" w:w="2880"/>
          </w:tcPr>
          <w:p>
            <w:r>
              <w:t>typed_custom_fields</w:t>
            </w:r>
          </w:p>
        </w:tc>
        <w:tc>
          <w:tcPr>
            <w:tcW w:type="dxa" w:w="2880"/>
          </w:tcPr>
          <w:p>
            <w:r>
              <w:t>object (string map)</w:t>
            </w:r>
          </w:p>
        </w:tc>
        <w:tc>
          <w:tcPr>
            <w:tcW w:type="dxa" w:w="2880"/>
          </w:tcPr>
          <w:p>
            <w:r>
              <w:t>Custom field values as key-value pairs. Values are strings.</w:t>
            </w:r>
          </w:p>
        </w:tc>
      </w:tr>
    </w:tbl>
    <w:p/>
    <w:p>
      <w:pPr>
        <w:pStyle w:val="Heading3"/>
      </w:pPr>
      <w:r>
        <w:t>Response</w:t>
      </w:r>
    </w:p>
    <w:p>
      <w:pPr>
        <w:pStyle w:val="Heading3"/>
      </w:pPr>
      <w:r>
        <w:t>Success Response (200 OK) — Synchronous (≤100 contacts)</w:t>
      </w:r>
    </w:p>
    <w:p>
      <w:r>
        <w:rPr>
          <w:b/>
          <w:color w:val="666666"/>
          <w:sz w:val="16"/>
        </w:rPr>
        <w:t>[json]</w:t>
      </w:r>
    </w:p>
    <w:p>
      <w:pPr>
        <w:shd w:fill="F2F2F2" w:val="clear"/>
      </w:pPr>
      <w:r>
        <w:rPr>
          <w:rFonts w:ascii="Courier New" w:hAnsi="Courier New"/>
          <w:sz w:val="17"/>
        </w:rPr>
        <w:t>{</w:t>
        <w:br/>
        <w:t xml:space="preserve"> "contacts": [</w:t>
        <w:br/>
        <w:t xml:space="preserve"> {</w:t>
        <w:br/>
        <w:t xml:space="preserve"> "id": "66e34b81740c50074e3d1bd4",</w:t>
        <w:br/>
        <w:t xml:space="preserve"> "first_name": "John",</w:t>
        <w:br/>
        <w:t xml:space="preserve"> "last_name": "Doe",</w:t>
        <w:br/>
        <w:t xml:space="preserve"> "email": "john.doe@example.com",</w:t>
        <w:br/>
        <w:t xml:space="preserve"> "title": "Senior Manager",</w:t>
        <w:br/>
        <w:t xml:space="preserve"> "organization_name": "Example Corp",</w:t>
        <w:br/>
        <w:t xml:space="preserve"> "owner_id": "66302798d03b9601c7934ebf",</w:t>
        <w:br/>
        <w:t xml:space="preserve"> "account_id": "63f53afe4ceeca00016bdd2f",</w:t>
        <w:br/>
        <w:t xml:space="preserve"> "present_raw_address": "San Francisco, CA",</w:t>
        <w:br/>
        <w:t xml:space="preserve"> "linkedin_url": "https://www.linkedin.com/in/johndoe",</w:t>
        <w:br/>
        <w:t xml:space="preserve"> "updated_at": "2024-09-12T10:30:00.000Z"</w:t>
        <w:br/>
        <w:t xml:space="preserve"> }</w:t>
        <w:br/>
        <w:t xml:space="preserve"> ]</w:t>
        <w:br/>
        <w:t>}</w:t>
      </w:r>
    </w:p>
    <w:p>
      <w:pPr>
        <w:pStyle w:val="Heading3"/>
      </w:pPr>
      <w:r>
        <w:t>Success Response (200 OK) — Asynchronous (&gt;100 contacts or async=true)</w:t>
      </w:r>
    </w:p>
    <w:p>
      <w:r>
        <w:rPr>
          <w:b/>
          <w:color w:val="666666"/>
          <w:sz w:val="16"/>
        </w:rPr>
        <w:t>[json]</w:t>
      </w:r>
    </w:p>
    <w:p>
      <w:pPr>
        <w:shd w:fill="F2F2F2" w:val="clear"/>
      </w:pPr>
      <w:r>
        <w:rPr>
          <w:rFonts w:ascii="Courier New" w:hAnsi="Courier New"/>
          <w:sz w:val="17"/>
        </w:rPr>
        <w:t>{</w:t>
        <w:br/>
        <w:t xml:space="preserve"> "entity_progress_job": {</w:t>
        <w:br/>
        <w:t xml:space="preserve"> "id": "66e34b81740c50074e3d1234",</w:t>
        <w:br/>
        <w:t xml:space="preserve"> "job_type": "contact_bulk_update",</w:t>
        <w:br/>
        <w:t xml:space="preserve"> "status": "pending",</w:t>
        <w:br/>
        <w:t xml:space="preserve"> "entity_ids": [</w:t>
        <w:br/>
        <w:t xml:space="preserve"> "66e34b81740c50074e3d1bd4",</w:t>
        <w:br/>
        <w:t xml:space="preserve"> "66e370fbf5f5c003f0e1d0cf"</w:t>
        <w:br/>
        <w:t xml:space="preserve"> ],</w:t>
        <w:br/>
        <w:t xml:space="preserve"> "created_at": "2024-09-12T10:30:00.000Z",</w:t>
        <w:br/>
        <w:t xml:space="preserve"> "updated_at": "2024-09-12T10:30:00.000Z"</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rPr>
        <w:t>Missing required parameters</w:t>
      </w:r>
    </w:p>
    <w:p>
      <w:r>
        <w:rPr>
          <w:b/>
          <w:color w:val="666666"/>
          <w:sz w:val="16"/>
        </w:rPr>
        <w:t>[json]</w:t>
      </w:r>
    </w:p>
    <w:p>
      <w:pPr>
        <w:shd w:fill="F2F2F2" w:val="clear"/>
      </w:pPr>
      <w:r>
        <w:rPr>
          <w:rFonts w:ascii="Courier New" w:hAnsi="Courier New"/>
          <w:sz w:val="17"/>
        </w:rPr>
        <w:t>{</w:t>
        <w:br/>
        <w:t xml:space="preserve"> "error": "Please provide either contact_ids or contact_attributes"</w:t>
        <w:br/>
        <w:t>}</w:t>
      </w:r>
    </w:p>
    <w:p>
      <w:r>
        <w:rPr>
          <w:b/>
        </w:rPr>
        <w:t>Exceeds maximum limit</w:t>
      </w:r>
    </w:p>
    <w:p>
      <w:r>
        <w:rPr>
          <w:b/>
          <w:color w:val="666666"/>
          <w:sz w:val="16"/>
        </w:rPr>
        <w:t>[json]</w:t>
      </w:r>
    </w:p>
    <w:p>
      <w:pPr>
        <w:shd w:fill="F2F2F2" w:val="clear"/>
      </w:pPr>
      <w:r>
        <w:rPr>
          <w:rFonts w:ascii="Courier New" w:hAnsi="Courier New"/>
          <w:sz w:val="17"/>
        </w:rPr>
        <w:t>{</w:t>
        <w:br/>
        <w:t xml:space="preserve"> "error": "Please limit your array to fewer than 1000."</w:t>
        <w:br/>
        <w:t>}</w:t>
      </w:r>
    </w:p>
    <w:p>
      <w:r>
        <w:rPr>
          <w:b/>
        </w:rPr>
        <w:t>Validation or update error</w:t>
      </w:r>
    </w:p>
    <w:p>
      <w:r>
        <w:rPr>
          <w:b/>
          <w:color w:val="666666"/>
          <w:sz w:val="16"/>
        </w:rPr>
        <w:t>[json]</w:t>
      </w:r>
    </w:p>
    <w:p>
      <w:pPr>
        <w:shd w:fill="F2F2F2" w:val="clear"/>
      </w:pPr>
      <w:r>
        <w:rPr>
          <w:rFonts w:ascii="Courier New" w:hAnsi="Courier New"/>
          <w:sz w:val="17"/>
        </w:rPr>
        <w:t>{</w:t>
        <w:br/>
        <w:t xml:space="preserve"> "error": "Validation failed",</w:t>
        <w:br/>
        <w:t xml:space="preserve"> "error_details": {</w:t>
        <w:br/>
        <w:t xml:space="preserve"> "contact_id": "66e34b81740c50074e3d1bd4",</w:t>
        <w:br/>
        <w:t xml:space="preserve"> "field": "email",</w:t>
        <w:br/>
        <w:t xml:space="preserve"> "message": "Invalid email format"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api/v1/contacts/bulk_update is 600 times per hour. Please upgrade your plan from https://app.apollo.io/#/settings/plans/upgrade."</w:t>
        <w:br/>
        <w:t>}</w:t>
      </w:r>
    </w:p>
    <w:p>
      <w:pPr>
        <w:pStyle w:val="Heading3"/>
      </w:pPr>
      <w:r>
        <w:t>Response Fields</w:t>
      </w:r>
    </w:p>
    <w:p>
      <w:pPr>
        <w:pStyle w:val="Heading3"/>
      </w:pPr>
      <w:r>
        <w:t>Synchronous response (contacts)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List of updated contact objects returned for synchronous processing.</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contacts[].first_name</w:t>
            </w:r>
          </w:p>
        </w:tc>
        <w:tc>
          <w:tcPr>
            <w:tcW w:type="dxa" w:w="2880"/>
          </w:tcPr>
          <w:p>
            <w:r>
              <w:t>string</w:t>
            </w:r>
          </w:p>
        </w:tc>
        <w:tc>
          <w:tcPr>
            <w:tcW w:type="dxa" w:w="2880"/>
          </w:tcPr>
          <w:p>
            <w:r>
              <w:t>Contact first name.</w:t>
            </w:r>
          </w:p>
        </w:tc>
      </w:tr>
      <w:tr>
        <w:tc>
          <w:tcPr>
            <w:tcW w:type="dxa" w:w="2880"/>
          </w:tcPr>
          <w:p>
            <w:r>
              <w:t>contacts[].last_name</w:t>
            </w:r>
          </w:p>
        </w:tc>
        <w:tc>
          <w:tcPr>
            <w:tcW w:type="dxa" w:w="2880"/>
          </w:tcPr>
          <w:p>
            <w:r>
              <w:t>string</w:t>
            </w:r>
          </w:p>
        </w:tc>
        <w:tc>
          <w:tcPr>
            <w:tcW w:type="dxa" w:w="2880"/>
          </w:tcPr>
          <w:p>
            <w:r>
              <w:t>Contact last name.</w:t>
            </w:r>
          </w:p>
        </w:tc>
      </w:tr>
      <w:tr>
        <w:tc>
          <w:tcPr>
            <w:tcW w:type="dxa" w:w="2880"/>
          </w:tcPr>
          <w:p>
            <w:r>
              <w:t>contacts[].email</w:t>
            </w:r>
          </w:p>
        </w:tc>
        <w:tc>
          <w:tcPr>
            <w:tcW w:type="dxa" w:w="2880"/>
          </w:tcPr>
          <w:p>
            <w:r>
              <w:t>string</w:t>
            </w:r>
          </w:p>
        </w:tc>
        <w:tc>
          <w:tcPr>
            <w:tcW w:type="dxa" w:w="2880"/>
          </w:tcPr>
          <w:p>
            <w:r>
              <w:t>Contact email.</w:t>
            </w:r>
          </w:p>
        </w:tc>
      </w:tr>
      <w:tr>
        <w:tc>
          <w:tcPr>
            <w:tcW w:type="dxa" w:w="2880"/>
          </w:tcPr>
          <w:p>
            <w:r>
              <w:t>contacts[].title</w:t>
            </w:r>
          </w:p>
        </w:tc>
        <w:tc>
          <w:tcPr>
            <w:tcW w:type="dxa" w:w="2880"/>
          </w:tcPr>
          <w:p>
            <w:r>
              <w:t>string</w:t>
            </w:r>
          </w:p>
        </w:tc>
        <w:tc>
          <w:tcPr>
            <w:tcW w:type="dxa" w:w="2880"/>
          </w:tcPr>
          <w:p>
            <w:r>
              <w:t>Contact title.</w:t>
            </w:r>
          </w:p>
        </w:tc>
      </w:tr>
      <w:tr>
        <w:tc>
          <w:tcPr>
            <w:tcW w:type="dxa" w:w="2880"/>
          </w:tcPr>
          <w:p>
            <w:r>
              <w:t>contacts[].organization_name</w:t>
            </w:r>
          </w:p>
        </w:tc>
        <w:tc>
          <w:tcPr>
            <w:tcW w:type="dxa" w:w="2880"/>
          </w:tcPr>
          <w:p>
            <w:r>
              <w:t>string</w:t>
            </w:r>
          </w:p>
        </w:tc>
        <w:tc>
          <w:tcPr>
            <w:tcW w:type="dxa" w:w="2880"/>
          </w:tcPr>
          <w:p>
            <w:r>
              <w:t>Contact organization name.</w:t>
            </w:r>
          </w:p>
        </w:tc>
      </w:tr>
      <w:tr>
        <w:tc>
          <w:tcPr>
            <w:tcW w:type="dxa" w:w="2880"/>
          </w:tcPr>
          <w:p>
            <w:r>
              <w:t>contacts[].owner_id</w:t>
            </w:r>
          </w:p>
        </w:tc>
        <w:tc>
          <w:tcPr>
            <w:tcW w:type="dxa" w:w="2880"/>
          </w:tcPr>
          <w:p>
            <w:r>
              <w:t>string</w:t>
            </w:r>
          </w:p>
        </w:tc>
        <w:tc>
          <w:tcPr>
            <w:tcW w:type="dxa" w:w="2880"/>
          </w:tcPr>
          <w:p>
            <w:r>
              <w:t>Owner (Apollo user) ID.</w:t>
            </w:r>
          </w:p>
        </w:tc>
      </w:tr>
      <w:tr>
        <w:tc>
          <w:tcPr>
            <w:tcW w:type="dxa" w:w="2880"/>
          </w:tcPr>
          <w:p>
            <w:r>
              <w:t>contacts[].account_id</w:t>
            </w:r>
          </w:p>
        </w:tc>
        <w:tc>
          <w:tcPr>
            <w:tcW w:type="dxa" w:w="2880"/>
          </w:tcPr>
          <w:p>
            <w:r>
              <w:t>string</w:t>
            </w:r>
          </w:p>
        </w:tc>
        <w:tc>
          <w:tcPr>
            <w:tcW w:type="dxa" w:w="2880"/>
          </w:tcPr>
          <w:p>
            <w:r>
              <w:t>Account ID associated with the contact.</w:t>
            </w:r>
          </w:p>
        </w:tc>
      </w:tr>
      <w:tr>
        <w:tc>
          <w:tcPr>
            <w:tcW w:type="dxa" w:w="2880"/>
          </w:tcPr>
          <w:p>
            <w:r>
              <w:t>contacts[].present_raw_address</w:t>
            </w:r>
          </w:p>
        </w:tc>
        <w:tc>
          <w:tcPr>
            <w:tcW w:type="dxa" w:w="2880"/>
          </w:tcPr>
          <w:p>
            <w:r>
              <w:t>string</w:t>
            </w:r>
          </w:p>
        </w:tc>
        <w:tc>
          <w:tcPr>
            <w:tcW w:type="dxa" w:w="2880"/>
          </w:tcPr>
          <w:p>
            <w:r>
              <w:t>Location/address string.</w:t>
            </w:r>
          </w:p>
        </w:tc>
      </w:tr>
      <w:tr>
        <w:tc>
          <w:tcPr>
            <w:tcW w:type="dxa" w:w="2880"/>
          </w:tcPr>
          <w:p>
            <w:r>
              <w:t>contacts[].linkedin_url</w:t>
            </w:r>
          </w:p>
        </w:tc>
        <w:tc>
          <w:tcPr>
            <w:tcW w:type="dxa" w:w="2880"/>
          </w:tcPr>
          <w:p>
            <w:r>
              <w:t>string</w:t>
            </w:r>
          </w:p>
        </w:tc>
        <w:tc>
          <w:tcPr>
            <w:tcW w:type="dxa" w:w="2880"/>
          </w:tcPr>
          <w:p>
            <w:r>
              <w:t>LinkedIn profile URL.</w:t>
            </w:r>
          </w:p>
        </w:tc>
      </w:tr>
      <w:tr>
        <w:tc>
          <w:tcPr>
            <w:tcW w:type="dxa" w:w="2880"/>
          </w:tcPr>
          <w:p>
            <w:r>
              <w:t>contacts[].updated_at</w:t>
            </w:r>
          </w:p>
        </w:tc>
        <w:tc>
          <w:tcPr>
            <w:tcW w:type="dxa" w:w="2880"/>
          </w:tcPr>
          <w:p>
            <w:r>
              <w:t>string (date-time)</w:t>
            </w:r>
          </w:p>
        </w:tc>
        <w:tc>
          <w:tcPr>
            <w:tcW w:type="dxa" w:w="2880"/>
          </w:tcPr>
          <w:p>
            <w:r>
              <w:t>Timestamp when the contact was updated.</w:t>
            </w:r>
          </w:p>
        </w:tc>
      </w:tr>
    </w:tbl>
    <w:p/>
    <w:p>
      <w:pPr>
        <w:pStyle w:val="Heading3"/>
      </w:pPr>
      <w:r>
        <w:t>Asynchronous response (entity_progress_job)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entity_progress_job</w:t>
            </w:r>
          </w:p>
        </w:tc>
        <w:tc>
          <w:tcPr>
            <w:tcW w:type="dxa" w:w="2880"/>
          </w:tcPr>
          <w:p>
            <w:r>
              <w:t>object</w:t>
            </w:r>
          </w:p>
        </w:tc>
        <w:tc>
          <w:tcPr>
            <w:tcW w:type="dxa" w:w="2880"/>
          </w:tcPr>
          <w:p>
            <w:r>
              <w:t>Job object returned when processing asynchronously.</w:t>
            </w:r>
          </w:p>
        </w:tc>
      </w:tr>
      <w:tr>
        <w:tc>
          <w:tcPr>
            <w:tcW w:type="dxa" w:w="2880"/>
          </w:tcPr>
          <w:p>
            <w:r>
              <w:t>entity_progress_job.id</w:t>
            </w:r>
          </w:p>
        </w:tc>
        <w:tc>
          <w:tcPr>
            <w:tcW w:type="dxa" w:w="2880"/>
          </w:tcPr>
          <w:p>
            <w:r>
              <w:t>string</w:t>
            </w:r>
          </w:p>
        </w:tc>
        <w:tc>
          <w:tcPr>
            <w:tcW w:type="dxa" w:w="2880"/>
          </w:tcPr>
          <w:p>
            <w:r>
              <w:t>Job ID.</w:t>
            </w:r>
          </w:p>
        </w:tc>
      </w:tr>
      <w:tr>
        <w:tc>
          <w:tcPr>
            <w:tcW w:type="dxa" w:w="2880"/>
          </w:tcPr>
          <w:p>
            <w:r>
              <w:t>entity_progress_job.job_type</w:t>
            </w:r>
          </w:p>
        </w:tc>
        <w:tc>
          <w:tcPr>
            <w:tcW w:type="dxa" w:w="2880"/>
          </w:tcPr>
          <w:p>
            <w:r>
              <w:t>string</w:t>
            </w:r>
          </w:p>
        </w:tc>
        <w:tc>
          <w:tcPr>
            <w:tcW w:type="dxa" w:w="2880"/>
          </w:tcPr>
          <w:p>
            <w:r>
              <w:t>Job type (example: contact_bulk_update).</w:t>
            </w:r>
          </w:p>
        </w:tc>
      </w:tr>
      <w:tr>
        <w:tc>
          <w:tcPr>
            <w:tcW w:type="dxa" w:w="2880"/>
          </w:tcPr>
          <w:p>
            <w:r>
              <w:t>entity_progress_job.status</w:t>
            </w:r>
          </w:p>
        </w:tc>
        <w:tc>
          <w:tcPr>
            <w:tcW w:type="dxa" w:w="2880"/>
          </w:tcPr>
          <w:p>
            <w:r>
              <w:t>string</w:t>
            </w:r>
          </w:p>
        </w:tc>
        <w:tc>
          <w:tcPr>
            <w:tcW w:type="dxa" w:w="2880"/>
          </w:tcPr>
          <w:p>
            <w:r>
              <w:t>Job status (example: pending).</w:t>
            </w:r>
          </w:p>
        </w:tc>
      </w:tr>
      <w:tr>
        <w:tc>
          <w:tcPr>
            <w:tcW w:type="dxa" w:w="2880"/>
          </w:tcPr>
          <w:p>
            <w:r>
              <w:t>entity_progress_job.entity_ids</w:t>
            </w:r>
          </w:p>
        </w:tc>
        <w:tc>
          <w:tcPr>
            <w:tcW w:type="dxa" w:w="2880"/>
          </w:tcPr>
          <w:p>
            <w:r>
              <w:t>array of strings</w:t>
            </w:r>
          </w:p>
        </w:tc>
        <w:tc>
          <w:tcPr>
            <w:tcW w:type="dxa" w:w="2880"/>
          </w:tcPr>
          <w:p>
            <w:r>
              <w:t>Contact IDs included in the job.</w:t>
            </w:r>
          </w:p>
        </w:tc>
      </w:tr>
      <w:tr>
        <w:tc>
          <w:tcPr>
            <w:tcW w:type="dxa" w:w="2880"/>
          </w:tcPr>
          <w:p>
            <w:r>
              <w:t>entity_progress_job.created_at</w:t>
            </w:r>
          </w:p>
        </w:tc>
        <w:tc>
          <w:tcPr>
            <w:tcW w:type="dxa" w:w="2880"/>
          </w:tcPr>
          <w:p>
            <w:r>
              <w:t>string (date-time)</w:t>
            </w:r>
          </w:p>
        </w:tc>
        <w:tc>
          <w:tcPr>
            <w:tcW w:type="dxa" w:w="2880"/>
          </w:tcPr>
          <w:p>
            <w:r>
              <w:t>Job creation timestamp.</w:t>
            </w:r>
          </w:p>
        </w:tc>
      </w:tr>
      <w:tr>
        <w:tc>
          <w:tcPr>
            <w:tcW w:type="dxa" w:w="2880"/>
          </w:tcPr>
          <w:p>
            <w:r>
              <w:t>entity_progress_job.updated_at</w:t>
            </w:r>
          </w:p>
        </w:tc>
        <w:tc>
          <w:tcPr>
            <w:tcW w:type="dxa" w:w="2880"/>
          </w:tcPr>
          <w:p>
            <w:r>
              <w:t>string (date-time)</w:t>
            </w:r>
          </w:p>
        </w:tc>
        <w:tc>
          <w:tcPr>
            <w:tcW w:type="dxa" w:w="2880"/>
          </w:tcPr>
          <w:p>
            <w:r>
              <w:t>Job 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'https://api.apollo.io/api/v1/contacts/bulk_update' \</w:t>
        <w:br/>
        <w:t xml:space="preserve"> --header 'Accept: application/json' \</w:t>
        <w:br/>
        <w:t xml:space="preserve"> --header 'Content-Type: application/json' \</w:t>
        <w:br/>
        <w:t xml:space="preserve"> --data '{</w:t>
        <w:br/>
        <w:t xml:space="preserve"> "contact_ids": [</w:t>
        <w:br/>
        <w:t xml:space="preserve"> "66e34b81740c50074e3d1bd4",</w:t>
        <w:br/>
        <w:t xml:space="preserve"> "66e370fbf5f5c003f0e1d0cf"</w:t>
        <w:br/>
        <w:t xml:space="preserve">    ],</w:t>
        <w:br/>
        <w:t xml:space="preserve"> "owner_id": "66302798d03b9601c7934ebf",</w:t>
        <w:br/>
        <w:t xml:space="preserve"> "title": "Senior Manager",</w:t>
        <w:br/>
        <w:t xml:space="preserve"> "async": false</w:t>
        <w:br/>
        <w:t xml:space="preserve">  }'</w:t>
      </w:r>
    </w:p>
    <w:p>
      <w:pPr>
        <w:pStyle w:val="Heading3"/>
      </w:pPr>
      <w:r>
        <w:t>Example Usage</w:t>
      </w:r>
    </w:p>
    <w:p>
      <w:pPr>
        <w:pStyle w:val="Heading3"/>
      </w:pPr>
      <w:r>
        <w:t>Example 1: Apply the same updates to multiple contacts (contact_ids)</w:t>
      </w:r>
    </w:p>
    <w:p>
      <w:r>
        <w:rPr>
          <w:b/>
          <w:color w:val="666666"/>
          <w:sz w:val="16"/>
        </w:rPr>
        <w:t>[bash]</w:t>
      </w:r>
    </w:p>
    <w:p>
      <w:pPr>
        <w:shd w:fill="F2F2F2" w:val="clear"/>
      </w:pPr>
      <w:r>
        <w:rPr>
          <w:rFonts w:ascii="Courier New" w:hAnsi="Courier New"/>
          <w:sz w:val="17"/>
        </w:rPr>
        <w:t>curl --location 'https://api.apollo.io/api/v1/contacts/bulk_update' \</w:t>
        <w:br/>
        <w:t xml:space="preserve"> --header 'Accept: application/json' \</w:t>
        <w:br/>
        <w:t xml:space="preserve"> --header 'Content-Type: application/json' \</w:t>
        <w:br/>
        <w:t xml:space="preserve"> --data '{</w:t>
        <w:br/>
        <w:t xml:space="preserve"> "contact_ids": [</w:t>
        <w:br/>
        <w:t xml:space="preserve"> "66e34b81740c50074e3d1bd4",</w:t>
        <w:br/>
        <w:t xml:space="preserve"> "66e370fbf5f5c003f0e1d0cf"</w:t>
        <w:br/>
        <w:t xml:space="preserve">    ],</w:t>
        <w:br/>
        <w:t xml:space="preserve"> "organization_name": "Updated Corp",</w:t>
        <w:br/>
        <w:t xml:space="preserve"> "present_raw_address": "New York, NY",</w:t>
        <w:br/>
        <w:t xml:space="preserve"> "typed_custom_fields": {</w:t>
        <w:br/>
        <w:t xml:space="preserve"> "60c39ed82bd02f01154c470a": "2025-08-07"</w:t>
        <w:br/>
        <w:t xml:space="preserve">    }</w:t>
        <w:br/>
        <w:t xml:space="preserve">  }'</w:t>
      </w:r>
    </w:p>
    <w:p>
      <w:pPr>
        <w:pStyle w:val="Heading3"/>
      </w:pPr>
      <w:r>
        <w:t>Example 2: Update each contact differently (contact_attributes)</w:t>
      </w:r>
    </w:p>
    <w:p>
      <w:r>
        <w:rPr>
          <w:b/>
          <w:color w:val="666666"/>
          <w:sz w:val="16"/>
        </w:rPr>
        <w:t>[bash]</w:t>
      </w:r>
    </w:p>
    <w:p>
      <w:pPr>
        <w:shd w:fill="F2F2F2" w:val="clear"/>
      </w:pPr>
      <w:r>
        <w:rPr>
          <w:rFonts w:ascii="Courier New" w:hAnsi="Courier New"/>
          <w:sz w:val="17"/>
        </w:rPr>
        <w:t>curl --location 'https://api.apollo.io/api/v1/contacts/bulk_update' \</w:t>
        <w:br/>
        <w:t xml:space="preserve"> --header 'Accept: application/json' \</w:t>
        <w:br/>
        <w:t xml:space="preserve"> --header 'Content-Type: application/json' \</w:t>
        <w:br/>
        <w:t xml:space="preserve"> --data '{</w:t>
        <w:br/>
        <w:t xml:space="preserve"> "contact_attributes": [</w:t>
        <w:br/>
        <w:t xml:space="preserve">      {</w:t>
        <w:br/>
        <w:t xml:space="preserve"> "id": "66e34b81740c50074e3d1bd4",</w:t>
        <w:br/>
        <w:t xml:space="preserve"> "first_name": "John",</w:t>
        <w:br/>
        <w:t xml:space="preserve"> "last_name": "Doe",</w:t>
        <w:br/>
        <w:t xml:space="preserve"> "email": "john.doe@example.com",</w:t>
        <w:br/>
        <w:t xml:space="preserve"> "title": "Senior Manager",</w:t>
        <w:br/>
        <w:t xml:space="preserve"> "organization_name": "Example Corp",</w:t>
        <w:br/>
        <w:t xml:space="preserve"> "linkedin_url": "https://www.linkedin.com/in/johndoe"</w:t>
        <w:br/>
        <w:t xml:space="preserve">      },</w:t>
        <w:br/>
        <w:t xml:space="preserve">      {</w:t>
        <w:br/>
        <w:t xml:space="preserve"> "id": "66e370fbf5f5c003f0e1d0cf",</w:t>
        <w:br/>
        <w:t xml:space="preserve"> "first_name": "Jane",</w:t>
        <w:br/>
        <w:t xml:space="preserve"> "last_name": "Smith",</w:t>
        <w:br/>
        <w:t xml:space="preserve"> "email": "jane.smith@example.com",</w:t>
        <w:br/>
        <w:t xml:space="preserve"> "present_raw_address": "San Francisco, CA"</w:t>
        <w:br/>
        <w:t xml:space="preserve">      }</w:t>
        <w:br/>
        <w:t xml:space="preserve">    ]</w:t>
        <w:br/>
        <w:t xml:space="preserve">  }'</w:t>
      </w:r>
    </w:p>
    <w:p>
      <w:pPr>
        <w:pStyle w:val="Heading3"/>
      </w:pPr>
      <w:r>
        <w:t>Example 3: Force async processing and limit returned entities (async, visible_entity_ids)</w:t>
      </w:r>
    </w:p>
    <w:p>
      <w:r>
        <w:rPr>
          <w:b/>
          <w:color w:val="666666"/>
          <w:sz w:val="16"/>
        </w:rPr>
        <w:t>[bash]</w:t>
      </w:r>
    </w:p>
    <w:p>
      <w:pPr>
        <w:shd w:fill="F2F2F2" w:val="clear"/>
      </w:pPr>
      <w:r>
        <w:rPr>
          <w:rFonts w:ascii="Courier New" w:hAnsi="Courier New"/>
          <w:sz w:val="17"/>
        </w:rPr>
        <w:t>curl --location 'https://api.apollo.io/api/v1/contacts/bulk_update' \</w:t>
        <w:br/>
        <w:t xml:space="preserve"> --header 'Accept: application/json' \</w:t>
        <w:br/>
        <w:t xml:space="preserve"> --header 'Content-Type: application/json' \</w:t>
        <w:br/>
        <w:t xml:space="preserve"> --data '{</w:t>
        <w:br/>
        <w:t xml:space="preserve"> "contact_ids": [</w:t>
        <w:br/>
        <w:t xml:space="preserve"> "66e34b81740c50074e3d1bd4",</w:t>
        <w:br/>
        <w:t xml:space="preserve"> "66e370fbf5f5c003f0e1d0cf"</w:t>
        <w:br/>
        <w:t xml:space="preserve">    ],</w:t>
        <w:br/>
        <w:t xml:space="preserve"> "title": "Updated Title",</w:t>
        <w:br/>
        <w:t xml:space="preserve"> "async": true,</w:t>
        <w:br/>
        <w:t xml:space="preserve"> "visible_entity_ids": [</w:t>
        <w:br/>
        <w:t xml:space="preserve"> "66e34b81740c50074e3d1bd4"</w:t>
        <w:br/>
        <w:t xml:space="preserve">    ]</w:t>
        <w:br/>
        <w:t xml:space="preserve">  }'</w:t>
      </w:r>
    </w:p>
    <w:p>
      <w:pPr>
        <w:pStyle w:val="Heading3"/>
      </w:pPr>
      <w:r>
        <w:t>Behavior</w:t>
      </w:r>
    </w:p>
    <w:p>
      <w:pPr>
        <w:pStyle w:val="ListBullet"/>
      </w:pPr>
      <w:r>
        <w:t>Validation: Requires either contact_ids or contact_attributes. Enforces a maximum of 1000 contacts per request.</w:t>
      </w:r>
    </w:p>
    <w:p>
      <w:pPr>
        <w:pStyle w:val="ListBullet"/>
      </w:pPr>
      <w:r>
        <w:t xml:space="preserve">Update mode selection: </w:t>
        <w:br/>
        <w:br/>
        <w:t>contact_ids: applies the same top-level field values to each contact ID.</w:t>
        <w:br/>
        <w:t>contact_attributes: applies per-contact updates; each object must include id.</w:t>
      </w:r>
    </w:p>
    <w:p>
      <w:pPr>
        <w:pStyle w:val="ListBullet"/>
      </w:pPr>
      <w:r>
        <w:t xml:space="preserve">Processing mode: </w:t>
        <w:br/>
        <w:br/>
        <w:t>For &gt;100 contacts, processing is asynchronous and returns an entity_progress_job.</w:t>
        <w:br/>
        <w:t>If async=true, forces asynchronous processing even for smaller batches.</w:t>
      </w:r>
    </w:p>
    <w:p>
      <w:pPr>
        <w:pStyle w:val="ListBullet"/>
      </w:pPr>
      <w:r>
        <w:t>Response: Returns updated contacts for synchronous updates, or an entity_progress_job for async updates.</w:t>
      </w:r>
    </w:p>
    <w:p>
      <w:pPr>
        <w:pStyle w:val="Heading3"/>
      </w:pPr>
      <w:r>
        <w:t>Notes</w:t>
      </w:r>
    </w:p>
    <w:p>
      <w:pPr>
        <w:pStyle w:val="ListBullet"/>
      </w:pPr>
      <w:r>
        <w:t>Maximum batch size: 1000 contacts per request.</w:t>
      </w:r>
    </w:p>
    <w:p>
      <w:pPr>
        <w:pStyle w:val="ListBullet"/>
      </w:pPr>
      <w:r>
        <w:t>For batches larger than 100, Apollo processes updates asynchronously and returns a job ID.</w:t>
      </w:r>
    </w:p>
    <w:p>
      <w:pPr>
        <w:pStyle w:val="ListBullet"/>
      </w:pPr>
      <w:r>
        <w:t>typed_custom_fields is a string key/value map (custom field ID → value).</w:t>
      </w:r>
    </w:p>
    <w:p>
      <w:pPr>
        <w:pStyle w:val="Heading3"/>
      </w:pPr>
      <w:r>
        <w:t>Gotchas</w:t>
      </w:r>
    </w:p>
    <w:p>
      <w:pPr>
        <w:pStyle w:val="ListBullet"/>
      </w:pPr>
      <w:r>
        <w:t>Sending neither contact_ids nor contact_attributes triggers a 422 with: Please provide either contact_ids or contact_attributes.</w:t>
      </w:r>
    </w:p>
    <w:p>
      <w:pPr>
        <w:pStyle w:val="ListBullet"/>
      </w:pPr>
      <w:r>
        <w:t>Exceeding 1000 contacts triggers a 422 with: Please limit your array to fewer than 1000.</w:t>
      </w:r>
    </w:p>
    <w:p>
      <w:pPr>
        <w:pStyle w:val="ListBullet"/>
      </w:pPr>
      <w:r>
        <w:t>The 401 response is plain text (not JSON).</w:t>
      </w:r>
    </w:p>
    <w:p>
      <w:pPr>
        <w:pStyle w:val="Heading3"/>
      </w:pPr>
      <w:r>
        <w:t>Error Handling</w:t>
      </w:r>
    </w:p>
    <w:p>
      <w:pPr>
        <w:pStyle w:val="ListBullet"/>
      </w:pPr>
      <w:r>
        <w:t>401 Unauthorized: Invalid access credentials.</w:t>
      </w:r>
    </w:p>
    <w:p>
      <w:pPr>
        <w:pStyle w:val="ListBullet"/>
      </w:pPr>
      <w:r>
        <w:t>422 Unprocessable Entity: Missing required parameters, too many contacts, or validation/update errors (may include error_details).</w:t>
      </w:r>
    </w:p>
    <w:p>
      <w:pPr>
        <w:pStyle w:val="ListBullet"/>
      </w:pPr>
      <w:r>
        <w:t>429 Too Many Requests: Rate limit exceeded (example indicates 600 calls/hour for this endpoint).</w:t>
      </w:r>
    </w:p>
    <w:p>
      <w:pPr>
        <w:pStyle w:val="Heading3"/>
      </w:pPr>
      <w:r>
        <w:t>Related contacts actions</w:t>
      </w:r>
    </w:p>
    <w:p>
      <w:pPr>
        <w:pStyle w:val="ListBullet"/>
      </w:pPr>
      <w:r>
        <w:t>[POST] Bulk Create Contacts — /api/v1/contacts/bulk_create</w:t>
      </w:r>
    </w:p>
    <w:p>
      <w:pPr>
        <w:pStyle w:val="ListBullet"/>
      </w:pPr>
      <w:r>
        <w:t>[POST] Create a Contact — /api/v1/contacts</w:t>
      </w:r>
    </w:p>
    <w:p>
      <w:pPr>
        <w:pStyle w:val="ListBullet"/>
      </w:pPr>
      <w:r>
        <w:t>[POST] Search for Contacts — /api/v1/contacts/search</w:t>
      </w:r>
    </w:p>
    <w:p>
      <w:pPr>
        <w:pStyle w:val="ListBullet"/>
      </w:pPr>
      <w:r>
        <w:t>[PATCH] Update a Contact — /contacts/{{contactId}}</w:t>
      </w:r>
    </w:p>
    <w:p>
      <w:pPr>
        <w:pStyle w:val="ListBullet"/>
      </w:pPr>
      <w:r>
        <w:t>[POST] Update Contact Owner for Multiple Contacts — /api/v1/contacts/update_owners</w:t>
      </w:r>
    </w:p>
    <w:p>
      <w:pPr>
        <w:pStyle w:val="ListBullet"/>
      </w:pPr>
      <w:r>
        <w:t>[POST] Update Contact Stage for Multiple Contacts — /contacts/update_stages</w:t>
      </w:r>
    </w:p>
    <w:p>
      <w:r>
        <w:br w:type="page"/>
      </w:r>
    </w:p>
    <w:p>
      <w:pPr>
        <w:pStyle w:val="Heading2"/>
      </w:pPr>
      <w:r>
        <w:t>15. [POST] Create a Contact</w:t>
      </w:r>
    </w:p>
    <w:p>
      <w:r>
        <w:rPr>
          <w:b/>
        </w:rPr>
        <w:t xml:space="preserve">Endpoint: </w:t>
      </w:r>
      <w:r>
        <w:rPr>
          <w:rFonts w:ascii="Courier New" w:hAnsi="Courier New"/>
          <w:sz w:val="18"/>
        </w:rPr>
        <w:t>/api/v1/contacts</w:t>
      </w:r>
    </w:p>
    <w:p>
      <w:pPr>
        <w:pStyle w:val="Heading3"/>
      </w:pPr>
      <w:r>
        <w:t>Prerequisites</w:t>
      </w:r>
    </w:p>
    <w:p>
      <w:pPr>
        <w:pStyle w:val="ListBullet"/>
      </w:pPr>
      <w:r>
        <w:t>Access to an Apollo workspace where you can create contacts</w:t>
      </w:r>
    </w:p>
    <w:p>
      <w:pPr>
        <w:pStyle w:val="ListBullet"/>
      </w:pPr>
      <w:r>
        <w:t>(Optional) If using typed_custom_fields, you must first retrieve your workspace’s custom field IDs and expected value types via the Get a List of All Custom Fields endpoint</w:t>
      </w:r>
    </w:p>
    <w:p>
      <w:pPr>
        <w:pStyle w:val="Heading3"/>
      </w:pPr>
      <w:r>
        <w:t>Method</w:t>
      </w:r>
    </w:p>
    <w:p>
      <w:r>
        <w:t>POST</w:t>
      </w:r>
    </w:p>
    <w:p>
      <w:pPr>
        <w:pStyle w:val="Heading3"/>
      </w:pPr>
      <w:r>
        <w:t>URL</w:t>
      </w:r>
    </w:p>
    <w:p>
      <w:r>
        <w:t>https://api.apollo.io/api/v1/contacts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contact (a person explicitly added to your Apollo database). By default, the API does not deduplicate; if you might create duplicates, enable deduplication by setting run_dedupe to true. To update an existing contact, use the Update a Contact endpoint instead.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w:t>
      </w:r>
    </w:p>
    <w:p>
      <w:pPr>
        <w:pStyle w:val="Heading3"/>
      </w:pPr>
      <w:r>
        <w:t>Required Path Parameters</w:t>
      </w:r>
    </w:p>
    <w:p>
      <w:r>
        <w:t>None.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The documentation marks the request body as required, but does not explicitly mark any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first name of the contact you want to create. Example: Tim</w:t>
            </w:r>
          </w:p>
        </w:tc>
      </w:tr>
      <w:tr>
        <w:tc>
          <w:tcPr>
            <w:tcW w:type="dxa" w:w="2880"/>
          </w:tcPr>
          <w:p>
            <w:r>
              <w:t>last_name</w:t>
            </w:r>
          </w:p>
        </w:tc>
        <w:tc>
          <w:tcPr>
            <w:tcW w:type="dxa" w:w="2880"/>
          </w:tcPr>
          <w:p>
            <w:r>
              <w:t>string</w:t>
            </w:r>
          </w:p>
        </w:tc>
        <w:tc>
          <w:tcPr>
            <w:tcW w:type="dxa" w:w="2880"/>
          </w:tcPr>
          <w:p>
            <w:r>
              <w:t>The last name of the contact you want to create. Example: Zheng</w:t>
            </w:r>
          </w:p>
        </w:tc>
      </w:tr>
      <w:tr>
        <w:tc>
          <w:tcPr>
            <w:tcW w:type="dxa" w:w="2880"/>
          </w:tcPr>
          <w:p>
            <w:r>
              <w:t>organization_name</w:t>
            </w:r>
          </w:p>
        </w:tc>
        <w:tc>
          <w:tcPr>
            <w:tcW w:type="dxa" w:w="2880"/>
          </w:tcPr>
          <w:p>
            <w:r>
              <w:t>string</w:t>
            </w:r>
          </w:p>
        </w:tc>
        <w:tc>
          <w:tcPr>
            <w:tcW w:type="dxa" w:w="2880"/>
          </w:tcPr>
          <w:p>
            <w:r>
              <w:t>The name of the contact's employer (company). Example: apollo</w:t>
            </w:r>
          </w:p>
        </w:tc>
      </w:tr>
      <w:tr>
        <w:tc>
          <w:tcPr>
            <w:tcW w:type="dxa" w:w="2880"/>
          </w:tcPr>
          <w:p>
            <w:r>
              <w:t>title</w:t>
            </w:r>
          </w:p>
        </w:tc>
        <w:tc>
          <w:tcPr>
            <w:tcW w:type="dxa" w:w="2880"/>
          </w:tcPr>
          <w:p>
            <w:r>
              <w:t>string</w:t>
            </w:r>
          </w:p>
        </w:tc>
        <w:tc>
          <w:tcPr>
            <w:tcW w:type="dxa" w:w="2880"/>
          </w:tcPr>
          <w:p>
            <w:r>
              <w:t>The current job title that the contact holds. Example: senior research analyst</w:t>
            </w:r>
          </w:p>
        </w:tc>
      </w:tr>
      <w:tr>
        <w:tc>
          <w:tcPr>
            <w:tcW w:type="dxa" w:w="2880"/>
          </w:tcPr>
          <w:p>
            <w:r>
              <w:t>account_id</w:t>
            </w:r>
          </w:p>
        </w:tc>
        <w:tc>
          <w:tcPr>
            <w:tcW w:type="dxa" w:w="2880"/>
          </w:tcPr>
          <w:p>
            <w:r>
              <w:t>string</w:t>
            </w:r>
          </w:p>
        </w:tc>
        <w:tc>
          <w:tcPr>
            <w:tcW w:type="dxa" w:w="2880"/>
          </w:tcPr>
          <w:p>
            <w:r>
              <w:t>The Apollo ID for the account. Example: 63f53afe4ceeca00016bdd2f</w:t>
            </w:r>
          </w:p>
        </w:tc>
      </w:tr>
      <w:tr>
        <w:tc>
          <w:tcPr>
            <w:tcW w:type="dxa" w:w="2880"/>
          </w:tcPr>
          <w:p>
            <w:r>
              <w:t>email</w:t>
            </w:r>
          </w:p>
        </w:tc>
        <w:tc>
          <w:tcPr>
            <w:tcW w:type="dxa" w:w="2880"/>
          </w:tcPr>
          <w:p>
            <w:r>
              <w:t>string</w:t>
            </w:r>
          </w:p>
        </w:tc>
        <w:tc>
          <w:tcPr>
            <w:tcW w:type="dxa" w:w="2880"/>
          </w:tcPr>
          <w:p>
            <w:r>
              <w:t>The email address of the contact. Example: example@email.com</w:t>
            </w:r>
          </w:p>
        </w:tc>
      </w:tr>
      <w:tr>
        <w:tc>
          <w:tcPr>
            <w:tcW w:type="dxa" w:w="2880"/>
          </w:tcPr>
          <w:p>
            <w:r>
              <w:t>website_url</w:t>
            </w:r>
          </w:p>
        </w:tc>
        <w:tc>
          <w:tcPr>
            <w:tcW w:type="dxa" w:w="2880"/>
          </w:tcPr>
          <w:p>
            <w:r>
              <w:t>string</w:t>
            </w:r>
          </w:p>
        </w:tc>
        <w:tc>
          <w:tcPr>
            <w:tcW w:type="dxa" w:w="2880"/>
          </w:tcPr>
          <w:p>
            <w:r>
              <w:t>The corporate website URL. Example: https://www.apollo.io/</w:t>
            </w:r>
          </w:p>
        </w:tc>
      </w:tr>
      <w:tr>
        <w:tc>
          <w:tcPr>
            <w:tcW w:type="dxa" w:w="2880"/>
          </w:tcPr>
          <w:p>
            <w:r>
              <w:t>label_names</w:t>
            </w:r>
          </w:p>
        </w:tc>
        <w:tc>
          <w:tcPr>
            <w:tcW w:type="dxa" w:w="2880"/>
          </w:tcPr>
          <w:p>
            <w:r>
              <w:t>array[string]</w:t>
            </w:r>
          </w:p>
        </w:tc>
        <w:tc>
          <w:tcPr>
            <w:tcW w:type="dxa" w:w="2880"/>
          </w:tcPr>
          <w:p>
            <w:r>
              <w:t>Lists to which the contact belongs.</w:t>
            </w:r>
          </w:p>
        </w:tc>
      </w:tr>
      <w:tr>
        <w:tc>
          <w:tcPr>
            <w:tcW w:type="dxa" w:w="2880"/>
          </w:tcPr>
          <w:p>
            <w:r>
              <w:t>contact_stage_id</w:t>
            </w:r>
          </w:p>
        </w:tc>
        <w:tc>
          <w:tcPr>
            <w:tcW w:type="dxa" w:w="2880"/>
          </w:tcPr>
          <w:p>
            <w:r>
              <w:t>string</w:t>
            </w:r>
          </w:p>
        </w:tc>
        <w:tc>
          <w:tcPr>
            <w:tcW w:type="dxa" w:w="2880"/>
          </w:tcPr>
          <w:p>
            <w:r>
              <w:t>The Apollo ID for the contact stage. Example: 6095a710bd01d100a506d4ae</w:t>
            </w:r>
          </w:p>
        </w:tc>
      </w:tr>
      <w:tr>
        <w:tc>
          <w:tcPr>
            <w:tcW w:type="dxa" w:w="2880"/>
          </w:tcPr>
          <w:p>
            <w:r>
              <w:t>present_raw_address</w:t>
            </w:r>
          </w:p>
        </w:tc>
        <w:tc>
          <w:tcPr>
            <w:tcW w:type="dxa" w:w="2880"/>
          </w:tcPr>
          <w:p>
            <w:r>
              <w:t>string</w:t>
            </w:r>
          </w:p>
        </w:tc>
        <w:tc>
          <w:tcPr>
            <w:tcW w:type="dxa" w:w="2880"/>
          </w:tcPr>
          <w:p>
            <w:r>
              <w:t>The personal location for the contact. Example: Atlanta, United States</w:t>
            </w:r>
          </w:p>
        </w:tc>
      </w:tr>
      <w:tr>
        <w:tc>
          <w:tcPr>
            <w:tcW w:type="dxa" w:w="2880"/>
          </w:tcPr>
          <w:p>
            <w:r>
              <w:t>direct_phone</w:t>
            </w:r>
          </w:p>
        </w:tc>
        <w:tc>
          <w:tcPr>
            <w:tcW w:type="dxa" w:w="2880"/>
          </w:tcPr>
          <w:p>
            <w:r>
              <w:t>string</w:t>
            </w:r>
          </w:p>
        </w:tc>
        <w:tc>
          <w:tcPr>
            <w:tcW w:type="dxa" w:w="2880"/>
          </w:tcPr>
          <w:p>
            <w:r>
              <w:t>The primary phone number. Example: 555-303-1234</w:t>
            </w:r>
          </w:p>
        </w:tc>
      </w:tr>
      <w:tr>
        <w:tc>
          <w:tcPr>
            <w:tcW w:type="dxa" w:w="2880"/>
          </w:tcPr>
          <w:p>
            <w:r>
              <w:t>corporate_phone</w:t>
            </w:r>
          </w:p>
        </w:tc>
        <w:tc>
          <w:tcPr>
            <w:tcW w:type="dxa" w:w="2880"/>
          </w:tcPr>
          <w:p>
            <w:r>
              <w:t>string</w:t>
            </w:r>
          </w:p>
        </w:tc>
        <w:tc>
          <w:tcPr>
            <w:tcW w:type="dxa" w:w="2880"/>
          </w:tcPr>
          <w:p>
            <w:r>
              <w:t>The work/office phone number. Example: +44 7911 123456</w:t>
            </w:r>
          </w:p>
        </w:tc>
      </w:tr>
      <w:tr>
        <w:tc>
          <w:tcPr>
            <w:tcW w:type="dxa" w:w="2880"/>
          </w:tcPr>
          <w:p>
            <w:r>
              <w:t>mobile_phone</w:t>
            </w:r>
          </w:p>
        </w:tc>
        <w:tc>
          <w:tcPr>
            <w:tcW w:type="dxa" w:w="2880"/>
          </w:tcPr>
          <w:p>
            <w:r>
              <w:t>string</w:t>
            </w:r>
          </w:p>
        </w:tc>
        <w:tc>
          <w:tcPr>
            <w:tcW w:type="dxa" w:w="2880"/>
          </w:tcPr>
          <w:p>
            <w:r>
              <w:t>The mobile phone number. Example: 555-303-1234</w:t>
            </w:r>
          </w:p>
        </w:tc>
      </w:tr>
      <w:tr>
        <w:tc>
          <w:tcPr>
            <w:tcW w:type="dxa" w:w="2880"/>
          </w:tcPr>
          <w:p>
            <w:r>
              <w:t>home_phone</w:t>
            </w:r>
          </w:p>
        </w:tc>
        <w:tc>
          <w:tcPr>
            <w:tcW w:type="dxa" w:w="2880"/>
          </w:tcPr>
          <w:p>
            <w:r>
              <w:t>string</w:t>
            </w:r>
          </w:p>
        </w:tc>
        <w:tc>
          <w:tcPr>
            <w:tcW w:type="dxa" w:w="2880"/>
          </w:tcPr>
          <w:p>
            <w:r>
              <w:t>The home phone number. Example: 555-303-1234</w:t>
            </w:r>
          </w:p>
        </w:tc>
      </w:tr>
      <w:tr>
        <w:tc>
          <w:tcPr>
            <w:tcW w:type="dxa" w:w="2880"/>
          </w:tcPr>
          <w:p>
            <w:r>
              <w:t>other_phone</w:t>
            </w:r>
          </w:p>
        </w:tc>
        <w:tc>
          <w:tcPr>
            <w:tcW w:type="dxa" w:w="2880"/>
          </w:tcPr>
          <w:p>
            <w:r>
              <w:t>string</w:t>
            </w:r>
          </w:p>
        </w:tc>
        <w:tc>
          <w:tcPr>
            <w:tcW w:type="dxa" w:w="2880"/>
          </w:tcPr>
          <w:p>
            <w:r>
              <w:t>Alternative phone number. Example: 555-303-1234</w:t>
            </w:r>
          </w:p>
        </w:tc>
      </w:tr>
      <w:tr>
        <w:tc>
          <w:tcPr>
            <w:tcW w:type="dxa" w:w="2880"/>
          </w:tcPr>
          <w:p>
            <w:r>
              <w:t>typed_custom_fields</w:t>
            </w:r>
          </w:p>
        </w:tc>
        <w:tc>
          <w:tcPr>
            <w:tcW w:type="dxa" w:w="2880"/>
          </w:tcPr>
          <w:p>
            <w:r>
              <w:t>object</w:t>
            </w:r>
          </w:p>
        </w:tc>
        <w:tc>
          <w:tcPr>
            <w:tcW w:type="dxa" w:w="2880"/>
          </w:tcPr>
          <w:p>
            <w:r>
              <w:t>Custom field values keyed by custom field id. Your custom field IDs/types are workspace-specific; retrieve them via Get a List of All Custom Fields. Example: {"60c39ed82bd02f01154c470a":"2025-08-07"}</w:t>
            </w:r>
          </w:p>
        </w:tc>
      </w:tr>
      <w:tr>
        <w:tc>
          <w:tcPr>
            <w:tcW w:type="dxa" w:w="2880"/>
          </w:tcPr>
          <w:p>
            <w:r>
              <w:t>run_dedupe</w:t>
            </w:r>
          </w:p>
        </w:tc>
        <w:tc>
          <w:tcPr>
            <w:tcW w:type="dxa" w:w="2880"/>
          </w:tcPr>
          <w:p>
            <w:r>
              <w:t>boolean</w:t>
            </w:r>
          </w:p>
        </w:tc>
        <w:tc>
          <w:tcPr>
            <w:tcW w:type="dxa" w:w="2880"/>
          </w:tcPr>
          <w:p>
            <w:r>
              <w:t>Set to true to enable deduplication. If a match is found (email/name/other identifiers), Apollo returns the existing contact rather than creating a duplicate.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 {</w:t>
        <w:br/>
        <w:t xml:space="preserve"> "contact_roles": [],</w:t>
        <w:br/>
        <w:t xml:space="preserve"> "id": "66e34b81740c50074e3d1bd4",</w:t>
        <w:br/>
        <w:t xml:space="preserve"> "first_name": "Fyodor",</w:t>
        <w:br/>
        <w:t xml:space="preserve"> "last_name": "Dostoevsky",</w:t>
        <w:br/>
        <w:t xml:space="preserve"> "name": "Fyodor Dostoevsky",</w:t>
        <w:br/>
        <w:t xml:space="preserve"> "linkedin_url": null,</w:t>
        <w:br/>
        <w:t xml:space="preserve"> "title": "Chief Fiction Writer",</w:t>
        <w:br/>
        <w:t xml:space="preserve"> "contact_stage_id": "6095a710bd01d100a506d4ae",</w:t>
        <w:br/>
        <w:t xml:space="preserve"> "owner_id": "60affe7d6e270a00f5db6fe4",</w:t>
        <w:br/>
        <w:t xml:space="preserve"> "creator_id": "60affe7d6e270a00f5db6fe4",</w:t>
        <w:br/>
        <w:t xml:space="preserve"> "person_id": null,</w:t>
        <w:br/>
        <w:t xml:space="preserve"> "email_needs_tickling": null,</w:t>
        <w:br/>
        <w:t xml:space="preserve"> "organization_name": "Apollo.io",</w:t>
        <w:br/>
        <w:t xml:space="preserve"> "source": "api",</w:t>
        <w:br/>
        <w:t xml:space="preserve"> "original_source": "api",</w:t>
        <w:br/>
        <w:t xml:space="preserve"> "organization_id": "5e66b6381e05b4008c8331b8",</w:t>
        <w:br/>
        <w:t xml:space="preserve"> "headline": null,</w:t>
        <w:br/>
        <w:t xml:space="preserve"> "photo_url": null,</w:t>
        <w:br/>
        <w:t xml:space="preserve"> "present_raw_address": "St. Petersburg, Russia",</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"2024-09-12T20:13:53.207Z",</w:t>
        <w:br/>
        <w:t xml:space="preserve"> "emailer_campaign_ids": [],</w:t>
        <w:br/>
        <w:t xml:space="preserve"> "direct_dial_status": null,</w:t>
        <w:br/>
        <w:t xml:space="preserve"> "direct_dial_enrichment_failed_at": null,</w:t>
        <w:br/>
        <w:t xml:space="preserve"> "email_status": "verified",</w:t>
        <w:br/>
        <w:t xml:space="preserve"> "email_source": null,</w:t>
        <w:br/>
        <w:t xml:space="preserve"> "account_id": "63f53afe4ceeca00016bdd2f",</w:t>
        <w:br/>
        <w:t xml:space="preserve"> "last_activity_date": null,</w:t>
        <w:br/>
        <w:t xml:space="preserve"> "hubspot_vid": null,</w:t>
        <w:br/>
        <w:t xml:space="preserve"> "hubspot_company_id": null,</w:t>
        <w:br/>
        <w:t xml:space="preserve"> "crm_id": null,</w:t>
        <w:br/>
        <w:t xml:space="preserve"> "sanitized_phone": "+15553031569",</w:t>
        <w:br/>
        <w:t xml:space="preserve"> "merged_crm_ids": null,</w:t>
        <w:br/>
        <w:t xml:space="preserve"> "updated_at": "2024-09-12T20:13:53.331Z",</w:t>
        <w:br/>
        <w:t xml:space="preserve"> "queued_for_crm_push": true,</w:t>
        <w:br/>
        <w:t xml:space="preserve"> "suggested_from_rule_engine_config_id": null,</w:t>
        <w:br/>
        <w:t xml:space="preserve"> "email_unsubscribed": null,</w:t>
        <w:br/>
        <w:t xml:space="preserve"> "label_ids": [</w:t>
        <w:br/>
        <w:t xml:space="preserve"> "66e34b81740c50074e3d1bd0",</w:t>
        <w:br/>
        <w:t xml:space="preserve"> "66e34b81740c50074e3d1bd1",</w:t>
        <w:br/>
        <w:t xml:space="preserve"> "66e34b81740c50074e3d1bd2",</w:t>
        <w:br/>
        <w:t xml:space="preserve"> "66e34b81740c50074e3d1bd3"</w:t>
        <w:br/>
        <w:t xml:space="preserve"> ],</w:t>
        <w:br/>
        <w:t xml:space="preserve"> "has_pending_email_arcgate_request": false,</w:t>
        <w:br/>
        <w:t xml:space="preserve"> "has_email_arcgate_request": false,</w:t>
        <w:br/>
        <w:t xml:space="preserve"> "existence_level": "full",</w:t>
        <w:br/>
        <w:t xml:space="preserve"> "email": "fyodo@apollo.io",</w:t>
        <w:br/>
        <w:t xml:space="preserve"> "email_from_customer": true,</w:t>
        <w:br/>
        <w:t xml:space="preserve"> "custom_field_errors": {},</w:t>
        <w:br/>
        <w:t xml:space="preserve"> "crm_record_url": null,</w:t>
        <w:br/>
        <w:t xml:space="preserve"> "email_status_unavailable_reason": null,</w:t>
        <w:br/>
        <w:t xml:space="preserve"> "email_true_status": "User Managed",</w:t>
        <w:br/>
        <w:t xml:space="preserve"> "updated_email_true_status": true,</w:t>
        <w:br/>
        <w:t xml:space="preserve"> "contact_rule_config_statuses": [],</w:t>
        <w:br/>
        <w:t xml:space="preserve"> "source_display_name": "Created from API",</w:t>
        <w:br/>
        <w:t xml:space="preserve"> "twitter_url": null,</w:t>
        <w:br/>
        <w:t xml:space="preserve"> "contact_campaign_statuses": [],</w:t>
        <w:br/>
        <w:t xml:space="preserve"> "contact_emails": [],</w:t>
        <w:br/>
        <w:t xml:space="preserve"> "next_contact_id": null,</w:t>
        <w:br/>
        <w:t xml:space="preserve"> "time_zone": "Asia/Krasnoyarsk",</w:t>
        <w:br/>
        <w:t xml:space="preserve"> "city": "Saint Petersburg",</w:t>
        <w:br/>
        <w:t xml:space="preserve"> "state": "Saint Petersburg",</w:t>
        <w:br/>
        <w:t xml:space="preserve"> "country": "Russia",</w:t>
        <w:br/>
        <w:t xml:space="preserve"> "intent_strength": null,</w:t>
        <w:br/>
        <w:t xml:space="preserve"> "show_intent": false,</w:t>
        <w:br/>
        <w:t xml:space="preserve"> "phone_numbers": [</w:t>
        <w:br/>
        <w:t xml:space="preserve"> {</w:t>
        <w:br/>
        <w:t xml:space="preserve"> "raw_number": "555-303-1569",</w:t>
        <w:br/>
        <w:t xml:space="preserve"> "sanitized_number": "+15553031569",</w:t>
        <w:br/>
        <w:t xml:space="preserve"> "type": "work_direct",</w:t>
        <w:br/>
        <w:t xml:space="preserve"> "position": 0,</w:t>
        <w:br/>
        <w:t xml:space="preserve"> "status": "no_status",</w:t>
        <w:br/>
        <w:t xml:space="preserve"> "dnc_status": null,</w:t>
        <w:br/>
        <w:t xml:space="preserve"> "dnc_other_info": null,</w:t>
        <w:br/>
        <w:t xml:space="preserve"> "dialer_flags": null</w:t>
        <w:br/>
        <w:t xml:space="preserve"> }</w:t>
        <w:br/>
        <w:t xml:space="preserve"> ],</w:t>
        <w:br/>
        <w:t xml:space="preserve"> "account_phone_note": null,</w:t>
        <w:br/>
        <w:t xml:space="preserve"> "free_domain": false,</w:t>
        <w:br/>
        <w:t xml:space="preserve"> "is_likely_to_engage": false,</w:t>
        <w:br/>
        <w:t xml:space="preserve"> "email_domain_catchall": false,</w:t>
        <w:br/>
        <w:t xml:space="preserve"> "typed_custom_fields": {</w:t>
        <w:br/>
        <w:t xml:space="preserve"> "5b75f1c11dc2727d43ae3bb9": "test",</w:t>
        <w:br/>
        <w:t xml:space="preserve"> "5c4296857f799409361890ea": "test2"</w:t>
        <w:br/>
        <w:t xml:space="preserve"> }</w:t>
        <w:br/>
        <w:t xml:space="preserve"> },</w:t>
        <w:br/>
        <w:t xml:space="preserve"> "labels": [</w:t>
        <w:br/>
        <w:t xml:space="preserve"> {</w:t>
        <w:br/>
        <w:t xml:space="preserve"> "id": "66e34b81740c50074e3d1bd2",</w:t>
        <w:br/>
        <w:t xml:space="preserve"> "modality": "contacts",</w:t>
        <w:br/>
        <w:t xml:space="preserve"> "cached_count": 0,</w:t>
        <w:br/>
        <w:t xml:space="preserve"> "name": "typewriter",</w:t>
        <w:br/>
        <w:t xml:space="preserve"> "created_at": "2024-09-12T20:13:53.119Z",</w:t>
        <w:br/>
        <w:t xml:space="preserve"> "updated_at": "2024-09-12T20:13:53.279Z",</w:t>
        <w:br/>
        <w:t xml:space="preserve"> "user_id": "60affe7d6e270a00f5db6fe4"</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"Parameters misconfigured. 63f53afe4ceeca00016bdd2fsfsdf is not a valid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created (or returned) contact record.</w:t>
            </w:r>
          </w:p>
        </w:tc>
      </w:tr>
      <w:tr>
        <w:tc>
          <w:tcPr>
            <w:tcW w:type="dxa" w:w="2880"/>
          </w:tcPr>
          <w:p>
            <w:r>
              <w:t>contact.contact_roles</w:t>
            </w:r>
          </w:p>
        </w:tc>
        <w:tc>
          <w:tcPr>
            <w:tcW w:type="dxa" w:w="2880"/>
          </w:tcPr>
          <w:p>
            <w:r>
              <w:t>array</w:t>
            </w:r>
          </w:p>
        </w:tc>
        <w:tc>
          <w:tcPr>
            <w:tcW w:type="dxa" w:w="2880"/>
          </w:tcPr>
          <w:p>
            <w:r>
              <w:t>Contact roles (structure not specified in the provided example).</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contact.first_name</w:t>
            </w:r>
          </w:p>
        </w:tc>
        <w:tc>
          <w:tcPr>
            <w:tcW w:type="dxa" w:w="2880"/>
          </w:tcPr>
          <w:p>
            <w:r>
              <w:t>string</w:t>
            </w:r>
          </w:p>
        </w:tc>
        <w:tc>
          <w:tcPr>
            <w:tcW w:type="dxa" w:w="2880"/>
          </w:tcPr>
          <w:p>
            <w:r>
              <w:t>First name.</w:t>
            </w:r>
          </w:p>
        </w:tc>
      </w:tr>
      <w:tr>
        <w:tc>
          <w:tcPr>
            <w:tcW w:type="dxa" w:w="2880"/>
          </w:tcPr>
          <w:p>
            <w:r>
              <w:t>contact.last_name</w:t>
            </w:r>
          </w:p>
        </w:tc>
        <w:tc>
          <w:tcPr>
            <w:tcW w:type="dxa" w:w="2880"/>
          </w:tcPr>
          <w:p>
            <w:r>
              <w:t>string</w:t>
            </w:r>
          </w:p>
        </w:tc>
        <w:tc>
          <w:tcPr>
            <w:tcW w:type="dxa" w:w="2880"/>
          </w:tcPr>
          <w:p>
            <w:r>
              <w:t>Last name.</w:t>
            </w:r>
          </w:p>
        </w:tc>
      </w:tr>
      <w:tr>
        <w:tc>
          <w:tcPr>
            <w:tcW w:type="dxa" w:w="2880"/>
          </w:tcPr>
          <w:p>
            <w:r>
              <w:t>contact.name</w:t>
            </w:r>
          </w:p>
        </w:tc>
        <w:tc>
          <w:tcPr>
            <w:tcW w:type="dxa" w:w="2880"/>
          </w:tcPr>
          <w:p>
            <w:r>
              <w:t>string</w:t>
            </w:r>
          </w:p>
        </w:tc>
        <w:tc>
          <w:tcPr>
            <w:tcW w:type="dxa" w:w="2880"/>
          </w:tcPr>
          <w:p>
            <w:r>
              <w:t>Full name.</w:t>
            </w:r>
          </w:p>
        </w:tc>
      </w:tr>
      <w:tr>
        <w:tc>
          <w:tcPr>
            <w:tcW w:type="dxa" w:w="2880"/>
          </w:tcPr>
          <w:p>
            <w:r>
              <w:t>contact.linkedin_url</w:t>
            </w:r>
          </w:p>
        </w:tc>
        <w:tc>
          <w:tcPr>
            <w:tcW w:type="dxa" w:w="2880"/>
          </w:tcPr>
          <w:p>
            <w:r>
              <w:t>string | null</w:t>
            </w:r>
          </w:p>
        </w:tc>
        <w:tc>
          <w:tcPr>
            <w:tcW w:type="dxa" w:w="2880"/>
          </w:tcPr>
          <w:p>
            <w:r>
              <w:t>LinkedIn URL.</w:t>
            </w:r>
          </w:p>
        </w:tc>
      </w:tr>
      <w:tr>
        <w:tc>
          <w:tcPr>
            <w:tcW w:type="dxa" w:w="2880"/>
          </w:tcPr>
          <w:p>
            <w:r>
              <w:t>contact.title</w:t>
            </w:r>
          </w:p>
        </w:tc>
        <w:tc>
          <w:tcPr>
            <w:tcW w:type="dxa" w:w="2880"/>
          </w:tcPr>
          <w:p>
            <w:r>
              <w:t>string</w:t>
            </w:r>
          </w:p>
        </w:tc>
        <w:tc>
          <w:tcPr>
            <w:tcW w:type="dxa" w:w="2880"/>
          </w:tcPr>
          <w:p>
            <w:r>
              <w:t>Job title.</w:t>
            </w:r>
          </w:p>
        </w:tc>
      </w:tr>
      <w:tr>
        <w:tc>
          <w:tcPr>
            <w:tcW w:type="dxa" w:w="2880"/>
          </w:tcPr>
          <w:p>
            <w:r>
              <w:t>contact.contact_stage_id</w:t>
            </w:r>
          </w:p>
        </w:tc>
        <w:tc>
          <w:tcPr>
            <w:tcW w:type="dxa" w:w="2880"/>
          </w:tcPr>
          <w:p>
            <w:r>
              <w:t>string</w:t>
            </w:r>
          </w:p>
        </w:tc>
        <w:tc>
          <w:tcPr>
            <w:tcW w:type="dxa" w:w="2880"/>
          </w:tcPr>
          <w:p>
            <w:r>
              <w:t>Contact stage ID.</w:t>
            </w:r>
          </w:p>
        </w:tc>
      </w:tr>
      <w:tr>
        <w:tc>
          <w:tcPr>
            <w:tcW w:type="dxa" w:w="2880"/>
          </w:tcPr>
          <w:p>
            <w:r>
              <w:t>contact.owner_id</w:t>
            </w:r>
          </w:p>
        </w:tc>
        <w:tc>
          <w:tcPr>
            <w:tcW w:type="dxa" w:w="2880"/>
          </w:tcPr>
          <w:p>
            <w:r>
              <w:t>string</w:t>
            </w:r>
          </w:p>
        </w:tc>
        <w:tc>
          <w:tcPr>
            <w:tcW w:type="dxa" w:w="2880"/>
          </w:tcPr>
          <w:p>
            <w:r>
              <w:t>Owner user ID.</w:t>
            </w:r>
          </w:p>
        </w:tc>
      </w:tr>
      <w:tr>
        <w:tc>
          <w:tcPr>
            <w:tcW w:type="dxa" w:w="2880"/>
          </w:tcPr>
          <w:p>
            <w:r>
              <w:t>contact.creator_id</w:t>
            </w:r>
          </w:p>
        </w:tc>
        <w:tc>
          <w:tcPr>
            <w:tcW w:type="dxa" w:w="2880"/>
          </w:tcPr>
          <w:p>
            <w:r>
              <w:t>string</w:t>
            </w:r>
          </w:p>
        </w:tc>
        <w:tc>
          <w:tcPr>
            <w:tcW w:type="dxa" w:w="2880"/>
          </w:tcPr>
          <w:p>
            <w:r>
              <w:t>Creator user ID.</w:t>
            </w:r>
          </w:p>
        </w:tc>
      </w:tr>
      <w:tr>
        <w:tc>
          <w:tcPr>
            <w:tcW w:type="dxa" w:w="2880"/>
          </w:tcPr>
          <w:p>
            <w:r>
              <w:t>contact.organization_name</w:t>
            </w:r>
          </w:p>
        </w:tc>
        <w:tc>
          <w:tcPr>
            <w:tcW w:type="dxa" w:w="2880"/>
          </w:tcPr>
          <w:p>
            <w:r>
              <w:t>string</w:t>
            </w:r>
          </w:p>
        </w:tc>
        <w:tc>
          <w:tcPr>
            <w:tcW w:type="dxa" w:w="2880"/>
          </w:tcPr>
          <w:p>
            <w:r>
              <w:t>Organization name.</w:t>
            </w:r>
          </w:p>
        </w:tc>
      </w:tr>
      <w:tr>
        <w:tc>
          <w:tcPr>
            <w:tcW w:type="dxa" w:w="2880"/>
          </w:tcPr>
          <w:p>
            <w:r>
              <w:t>contact.source</w:t>
            </w:r>
          </w:p>
        </w:tc>
        <w:tc>
          <w:tcPr>
            <w:tcW w:type="dxa" w:w="2880"/>
          </w:tcPr>
          <w:p>
            <w:r>
              <w:t>string</w:t>
            </w:r>
          </w:p>
        </w:tc>
        <w:tc>
          <w:tcPr>
            <w:tcW w:type="dxa" w:w="2880"/>
          </w:tcPr>
          <w:p>
            <w:r>
              <w:t>Source (e.g., api).</w:t>
            </w:r>
          </w:p>
        </w:tc>
      </w:tr>
      <w:tr>
        <w:tc>
          <w:tcPr>
            <w:tcW w:type="dxa" w:w="2880"/>
          </w:tcPr>
          <w:p>
            <w:r>
              <w:t>contact.original_source</w:t>
            </w:r>
          </w:p>
        </w:tc>
        <w:tc>
          <w:tcPr>
            <w:tcW w:type="dxa" w:w="2880"/>
          </w:tcPr>
          <w:p>
            <w:r>
              <w:t>string</w:t>
            </w:r>
          </w:p>
        </w:tc>
        <w:tc>
          <w:tcPr>
            <w:tcW w:type="dxa" w:w="2880"/>
          </w:tcPr>
          <w:p>
            <w:r>
              <w:t>Original source (e.g., api).</w:t>
            </w:r>
          </w:p>
        </w:tc>
      </w:tr>
      <w:tr>
        <w:tc>
          <w:tcPr>
            <w:tcW w:type="dxa" w:w="2880"/>
          </w:tcPr>
          <w:p>
            <w:r>
              <w:t>contact.organization_id</w:t>
            </w:r>
          </w:p>
        </w:tc>
        <w:tc>
          <w:tcPr>
            <w:tcW w:type="dxa" w:w="2880"/>
          </w:tcPr>
          <w:p>
            <w:r>
              <w:t>string</w:t>
            </w:r>
          </w:p>
        </w:tc>
        <w:tc>
          <w:tcPr>
            <w:tcW w:type="dxa" w:w="2880"/>
          </w:tcPr>
          <w:p>
            <w:r>
              <w:t>Organization ID.</w:t>
            </w:r>
          </w:p>
        </w:tc>
      </w:tr>
      <w:tr>
        <w:tc>
          <w:tcPr>
            <w:tcW w:type="dxa" w:w="2880"/>
          </w:tcPr>
          <w:p>
            <w:r>
              <w:t>contact.present_raw_address</w:t>
            </w:r>
          </w:p>
        </w:tc>
        <w:tc>
          <w:tcPr>
            <w:tcW w:type="dxa" w:w="2880"/>
          </w:tcPr>
          <w:p>
            <w:r>
              <w:t>string | null</w:t>
            </w:r>
          </w:p>
        </w:tc>
        <w:tc>
          <w:tcPr>
            <w:tcW w:type="dxa" w:w="2880"/>
          </w:tcPr>
          <w:p>
            <w:r>
              <w:t>Location string.</w:t>
            </w:r>
          </w:p>
        </w:tc>
      </w:tr>
      <w:tr>
        <w:tc>
          <w:tcPr>
            <w:tcW w:type="dxa" w:w="2880"/>
          </w:tcPr>
          <w:p>
            <w:r>
              <w:t>contact.created_at</w:t>
            </w:r>
          </w:p>
        </w:tc>
        <w:tc>
          <w:tcPr>
            <w:tcW w:type="dxa" w:w="2880"/>
          </w:tcPr>
          <w:p>
            <w:r>
              <w:t>string</w:t>
            </w:r>
          </w:p>
        </w:tc>
        <w:tc>
          <w:tcPr>
            <w:tcW w:type="dxa" w:w="2880"/>
          </w:tcPr>
          <w:p>
            <w:r>
              <w:t>Creation timestamp.</w:t>
            </w:r>
          </w:p>
        </w:tc>
      </w:tr>
      <w:tr>
        <w:tc>
          <w:tcPr>
            <w:tcW w:type="dxa" w:w="2880"/>
          </w:tcPr>
          <w:p>
            <w:r>
              <w:t>contact.updated_at</w:t>
            </w:r>
          </w:p>
        </w:tc>
        <w:tc>
          <w:tcPr>
            <w:tcW w:type="dxa" w:w="2880"/>
          </w:tcPr>
          <w:p>
            <w:r>
              <w:t>string</w:t>
            </w:r>
          </w:p>
        </w:tc>
        <w:tc>
          <w:tcPr>
            <w:tcW w:type="dxa" w:w="2880"/>
          </w:tcPr>
          <w:p>
            <w:r>
              <w:t>Update timestamp.</w:t>
            </w:r>
          </w:p>
        </w:tc>
      </w:tr>
      <w:tr>
        <w:tc>
          <w:tcPr>
            <w:tcW w:type="dxa" w:w="2880"/>
          </w:tcPr>
          <w:p>
            <w:r>
              <w:t>contact.email_status</w:t>
            </w:r>
          </w:p>
        </w:tc>
        <w:tc>
          <w:tcPr>
            <w:tcW w:type="dxa" w:w="2880"/>
          </w:tcPr>
          <w:p>
            <w:r>
              <w:t>string</w:t>
            </w:r>
          </w:p>
        </w:tc>
        <w:tc>
          <w:tcPr>
            <w:tcW w:type="dxa" w:w="2880"/>
          </w:tcPr>
          <w:p>
            <w:r>
              <w:t>Email status (example: verified).</w:t>
            </w:r>
          </w:p>
        </w:tc>
      </w:tr>
      <w:tr>
        <w:tc>
          <w:tcPr>
            <w:tcW w:type="dxa" w:w="2880"/>
          </w:tcPr>
          <w:p>
            <w:r>
              <w:t>contact.account_id</w:t>
            </w:r>
          </w:p>
        </w:tc>
        <w:tc>
          <w:tcPr>
            <w:tcW w:type="dxa" w:w="2880"/>
          </w:tcPr>
          <w:p>
            <w:r>
              <w:t>string</w:t>
            </w:r>
          </w:p>
        </w:tc>
        <w:tc>
          <w:tcPr>
            <w:tcW w:type="dxa" w:w="2880"/>
          </w:tcPr>
          <w:p>
            <w:r>
              <w:t>Account ID.</w:t>
            </w:r>
          </w:p>
        </w:tc>
      </w:tr>
      <w:tr>
        <w:tc>
          <w:tcPr>
            <w:tcW w:type="dxa" w:w="2880"/>
          </w:tcPr>
          <w:p>
            <w:r>
              <w:t>contact.sanitized_phone</w:t>
            </w:r>
          </w:p>
        </w:tc>
        <w:tc>
          <w:tcPr>
            <w:tcW w:type="dxa" w:w="2880"/>
          </w:tcPr>
          <w:p>
            <w:r>
              <w:t>string | null</w:t>
            </w:r>
          </w:p>
        </w:tc>
        <w:tc>
          <w:tcPr>
            <w:tcW w:type="dxa" w:w="2880"/>
          </w:tcPr>
          <w:p>
            <w:r>
              <w:t>Normalized phone number (E.164-like).</w:t>
            </w:r>
          </w:p>
        </w:tc>
      </w:tr>
      <w:tr>
        <w:tc>
          <w:tcPr>
            <w:tcW w:type="dxa" w:w="2880"/>
          </w:tcPr>
          <w:p>
            <w:r>
              <w:t>contact.queued_for_crm_push</w:t>
            </w:r>
          </w:p>
        </w:tc>
        <w:tc>
          <w:tcPr>
            <w:tcW w:type="dxa" w:w="2880"/>
          </w:tcPr>
          <w:p>
            <w:r>
              <w:t>boolean</w:t>
            </w:r>
          </w:p>
        </w:tc>
        <w:tc>
          <w:tcPr>
            <w:tcW w:type="dxa" w:w="2880"/>
          </w:tcPr>
          <w:p>
            <w:r>
              <w:t>Whether the record is queued for CRM push.</w:t>
            </w:r>
          </w:p>
        </w:tc>
      </w:tr>
      <w:tr>
        <w:tc>
          <w:tcPr>
            <w:tcW w:type="dxa" w:w="2880"/>
          </w:tcPr>
          <w:p>
            <w:r>
              <w:t>contact.label_ids</w:t>
            </w:r>
          </w:p>
        </w:tc>
        <w:tc>
          <w:tcPr>
            <w:tcW w:type="dxa" w:w="2880"/>
          </w:tcPr>
          <w:p>
            <w:r>
              <w:t>array[string]</w:t>
            </w:r>
          </w:p>
        </w:tc>
        <w:tc>
          <w:tcPr>
            <w:tcW w:type="dxa" w:w="2880"/>
          </w:tcPr>
          <w:p>
            <w:r>
              <w:t>IDs of labels applied to the contact.</w:t>
            </w:r>
          </w:p>
        </w:tc>
      </w:tr>
      <w:tr>
        <w:tc>
          <w:tcPr>
            <w:tcW w:type="dxa" w:w="2880"/>
          </w:tcPr>
          <w:p>
            <w:r>
              <w:t>contact.existence_level</w:t>
            </w:r>
          </w:p>
        </w:tc>
        <w:tc>
          <w:tcPr>
            <w:tcW w:type="dxa" w:w="2880"/>
          </w:tcPr>
          <w:p>
            <w:r>
              <w:t>string</w:t>
            </w:r>
          </w:p>
        </w:tc>
        <w:tc>
          <w:tcPr>
            <w:tcW w:type="dxa" w:w="2880"/>
          </w:tcPr>
          <w:p>
            <w:r>
              <w:t>Existence level (example: full).</w:t>
            </w:r>
          </w:p>
        </w:tc>
      </w:tr>
      <w:tr>
        <w:tc>
          <w:tcPr>
            <w:tcW w:type="dxa" w:w="2880"/>
          </w:tcPr>
          <w:p>
            <w:r>
              <w:t>contact.email</w:t>
            </w:r>
          </w:p>
        </w:tc>
        <w:tc>
          <w:tcPr>
            <w:tcW w:type="dxa" w:w="2880"/>
          </w:tcPr>
          <w:p>
            <w:r>
              <w:t>string</w:t>
            </w:r>
          </w:p>
        </w:tc>
        <w:tc>
          <w:tcPr>
            <w:tcW w:type="dxa" w:w="2880"/>
          </w:tcPr>
          <w:p>
            <w:r>
              <w:t>Email address.</w:t>
            </w:r>
          </w:p>
        </w:tc>
      </w:tr>
      <w:tr>
        <w:tc>
          <w:tcPr>
            <w:tcW w:type="dxa" w:w="2880"/>
          </w:tcPr>
          <w:p>
            <w:r>
              <w:t>contact.email_from_customer</w:t>
            </w:r>
          </w:p>
        </w:tc>
        <w:tc>
          <w:tcPr>
            <w:tcW w:type="dxa" w:w="2880"/>
          </w:tcPr>
          <w:p>
            <w:r>
              <w:t>boolean</w:t>
            </w:r>
          </w:p>
        </w:tc>
        <w:tc>
          <w:tcPr>
            <w:tcW w:type="dxa" w:w="2880"/>
          </w:tcPr>
          <w:p>
            <w:r>
              <w:t>Whether email came from customer input.</w:t>
            </w:r>
          </w:p>
        </w:tc>
      </w:tr>
      <w:tr>
        <w:tc>
          <w:tcPr>
            <w:tcW w:type="dxa" w:w="2880"/>
          </w:tcPr>
          <w:p>
            <w:r>
              <w:t>contact.custom_field_errors</w:t>
            </w:r>
          </w:p>
        </w:tc>
        <w:tc>
          <w:tcPr>
            <w:tcW w:type="dxa" w:w="2880"/>
          </w:tcPr>
          <w:p>
            <w:r>
              <w:t>object</w:t>
            </w:r>
          </w:p>
        </w:tc>
        <w:tc>
          <w:tcPr>
            <w:tcW w:type="dxa" w:w="2880"/>
          </w:tcPr>
          <w:p>
            <w:r>
              <w:t>Custom field validation errors (if any).</w:t>
            </w:r>
          </w:p>
        </w:tc>
      </w:tr>
      <w:tr>
        <w:tc>
          <w:tcPr>
            <w:tcW w:type="dxa" w:w="2880"/>
          </w:tcPr>
          <w:p>
            <w:r>
              <w:t>contact.email_true_status</w:t>
            </w:r>
          </w:p>
        </w:tc>
        <w:tc>
          <w:tcPr>
            <w:tcW w:type="dxa" w:w="2880"/>
          </w:tcPr>
          <w:p>
            <w:r>
              <w:t>string</w:t>
            </w:r>
          </w:p>
        </w:tc>
        <w:tc>
          <w:tcPr>
            <w:tcW w:type="dxa" w:w="2880"/>
          </w:tcPr>
          <w:p>
            <w:r>
              <w:t>Email true status (example: User Managed).</w:t>
            </w:r>
          </w:p>
        </w:tc>
      </w:tr>
      <w:tr>
        <w:tc>
          <w:tcPr>
            <w:tcW w:type="dxa" w:w="2880"/>
          </w:tcPr>
          <w:p>
            <w:r>
              <w:t>contact.updated_email_true_status</w:t>
            </w:r>
          </w:p>
        </w:tc>
        <w:tc>
          <w:tcPr>
            <w:tcW w:type="dxa" w:w="2880"/>
          </w:tcPr>
          <w:p>
            <w:r>
              <w:t>boolean</w:t>
            </w:r>
          </w:p>
        </w:tc>
        <w:tc>
          <w:tcPr>
            <w:tcW w:type="dxa" w:w="2880"/>
          </w:tcPr>
          <w:p>
            <w:r>
              <w:t>Whether email true status was updated.</w:t>
            </w:r>
          </w:p>
        </w:tc>
      </w:tr>
      <w:tr>
        <w:tc>
          <w:tcPr>
            <w:tcW w:type="dxa" w:w="2880"/>
          </w:tcPr>
          <w:p>
            <w:r>
              <w:t>contact.source_display_name</w:t>
            </w:r>
          </w:p>
        </w:tc>
        <w:tc>
          <w:tcPr>
            <w:tcW w:type="dxa" w:w="2880"/>
          </w:tcPr>
          <w:p>
            <w:r>
              <w:t>string</w:t>
            </w:r>
          </w:p>
        </w:tc>
        <w:tc>
          <w:tcPr>
            <w:tcW w:type="dxa" w:w="2880"/>
          </w:tcPr>
          <w:p>
            <w:r>
              <w:t>Human-readable source label.</w:t>
            </w:r>
          </w:p>
        </w:tc>
      </w:tr>
      <w:tr>
        <w:tc>
          <w:tcPr>
            <w:tcW w:type="dxa" w:w="2880"/>
          </w:tcPr>
          <w:p>
            <w:r>
              <w:t>contact.contact_campaign_statuses</w:t>
            </w:r>
          </w:p>
        </w:tc>
        <w:tc>
          <w:tcPr>
            <w:tcW w:type="dxa" w:w="2880"/>
          </w:tcPr>
          <w:p>
            <w:r>
              <w:t>array</w:t>
            </w:r>
          </w:p>
        </w:tc>
        <w:tc>
          <w:tcPr>
            <w:tcW w:type="dxa" w:w="2880"/>
          </w:tcPr>
          <w:p>
            <w:r>
              <w:t>Campaign statuses for sequences (may contain objects; see schema in source).</w:t>
            </w:r>
          </w:p>
        </w:tc>
      </w:tr>
      <w:tr>
        <w:tc>
          <w:tcPr>
            <w:tcW w:type="dxa" w:w="2880"/>
          </w:tcPr>
          <w:p>
            <w:r>
              <w:t>contact.phone_numbers</w:t>
            </w:r>
          </w:p>
        </w:tc>
        <w:tc>
          <w:tcPr>
            <w:tcW w:type="dxa" w:w="2880"/>
          </w:tcPr>
          <w:p>
            <w:r>
              <w:t>array[object]</w:t>
            </w:r>
          </w:p>
        </w:tc>
        <w:tc>
          <w:tcPr>
            <w:tcW w:type="dxa" w:w="2880"/>
          </w:tcPr>
          <w:p>
            <w:r>
              <w:t>Phone numbers list.</w:t>
            </w:r>
          </w:p>
        </w:tc>
      </w:tr>
      <w:tr>
        <w:tc>
          <w:tcPr>
            <w:tcW w:type="dxa" w:w="2880"/>
          </w:tcPr>
          <w:p>
            <w:r>
              <w:t>contact.phone_numbers[].raw_number</w:t>
            </w:r>
          </w:p>
        </w:tc>
        <w:tc>
          <w:tcPr>
            <w:tcW w:type="dxa" w:w="2880"/>
          </w:tcPr>
          <w:p>
            <w:r>
              <w:t>string</w:t>
            </w:r>
          </w:p>
        </w:tc>
        <w:tc>
          <w:tcPr>
            <w:tcW w:type="dxa" w:w="2880"/>
          </w:tcPr>
          <w:p>
            <w:r>
              <w:t>Raw phone number.</w:t>
            </w:r>
          </w:p>
        </w:tc>
      </w:tr>
      <w:tr>
        <w:tc>
          <w:tcPr>
            <w:tcW w:type="dxa" w:w="2880"/>
          </w:tcPr>
          <w:p>
            <w:r>
              <w:t>contact.phone_numbers[].sanitized_number</w:t>
            </w:r>
          </w:p>
        </w:tc>
        <w:tc>
          <w:tcPr>
            <w:tcW w:type="dxa" w:w="2880"/>
          </w:tcPr>
          <w:p>
            <w:r>
              <w:t>string</w:t>
            </w:r>
          </w:p>
        </w:tc>
        <w:tc>
          <w:tcPr>
            <w:tcW w:type="dxa" w:w="2880"/>
          </w:tcPr>
          <w:p>
            <w:r>
              <w:t>Sanitized phone number.</w:t>
            </w:r>
          </w:p>
        </w:tc>
      </w:tr>
      <w:tr>
        <w:tc>
          <w:tcPr>
            <w:tcW w:type="dxa" w:w="2880"/>
          </w:tcPr>
          <w:p>
            <w:r>
              <w:t>contact.phone_numbers[].type</w:t>
            </w:r>
          </w:p>
        </w:tc>
        <w:tc>
          <w:tcPr>
            <w:tcW w:type="dxa" w:w="2880"/>
          </w:tcPr>
          <w:p>
            <w:r>
              <w:t>string</w:t>
            </w:r>
          </w:p>
        </w:tc>
        <w:tc>
          <w:tcPr>
            <w:tcW w:type="dxa" w:w="2880"/>
          </w:tcPr>
          <w:p>
            <w:r>
              <w:t>Phone type (example: work_direct).</w:t>
            </w:r>
          </w:p>
        </w:tc>
      </w:tr>
      <w:tr>
        <w:tc>
          <w:tcPr>
            <w:tcW w:type="dxa" w:w="2880"/>
          </w:tcPr>
          <w:p>
            <w:r>
              <w:t>contact.phone_numbers[].position</w:t>
            </w:r>
          </w:p>
        </w:tc>
        <w:tc>
          <w:tcPr>
            <w:tcW w:type="dxa" w:w="2880"/>
          </w:tcPr>
          <w:p>
            <w:r>
              <w:t>integer</w:t>
            </w:r>
          </w:p>
        </w:tc>
        <w:tc>
          <w:tcPr>
            <w:tcW w:type="dxa" w:w="2880"/>
          </w:tcPr>
          <w:p>
            <w:r>
              <w:t>Position/order.</w:t>
            </w:r>
          </w:p>
        </w:tc>
      </w:tr>
      <w:tr>
        <w:tc>
          <w:tcPr>
            <w:tcW w:type="dxa" w:w="2880"/>
          </w:tcPr>
          <w:p>
            <w:r>
              <w:t>contact.phone_numbers[].status</w:t>
            </w:r>
          </w:p>
        </w:tc>
        <w:tc>
          <w:tcPr>
            <w:tcW w:type="dxa" w:w="2880"/>
          </w:tcPr>
          <w:p>
            <w:r>
              <w:t>string</w:t>
            </w:r>
          </w:p>
        </w:tc>
        <w:tc>
          <w:tcPr>
            <w:tcW w:type="dxa" w:w="2880"/>
          </w:tcPr>
          <w:p>
            <w:r>
              <w:t>Status (example: no_status).</w:t>
            </w:r>
          </w:p>
        </w:tc>
      </w:tr>
      <w:tr>
        <w:tc>
          <w:tcPr>
            <w:tcW w:type="dxa" w:w="2880"/>
          </w:tcPr>
          <w:p>
            <w:r>
              <w:t>contact.free_domain</w:t>
            </w:r>
          </w:p>
        </w:tc>
        <w:tc>
          <w:tcPr>
            <w:tcW w:type="dxa" w:w="2880"/>
          </w:tcPr>
          <w:p>
            <w:r>
              <w:t>boolean</w:t>
            </w:r>
          </w:p>
        </w:tc>
        <w:tc>
          <w:tcPr>
            <w:tcW w:type="dxa" w:w="2880"/>
          </w:tcPr>
          <w:p>
            <w:r>
              <w:t>Whether email domain is a free domain.</w:t>
            </w:r>
          </w:p>
        </w:tc>
      </w:tr>
      <w:tr>
        <w:tc>
          <w:tcPr>
            <w:tcW w:type="dxa" w:w="2880"/>
          </w:tcPr>
          <w:p>
            <w:r>
              <w:t>contact.is_likely_to_engage</w:t>
            </w:r>
          </w:p>
        </w:tc>
        <w:tc>
          <w:tcPr>
            <w:tcW w:type="dxa" w:w="2880"/>
          </w:tcPr>
          <w:p>
            <w:r>
              <w:t>boolean</w:t>
            </w:r>
          </w:p>
        </w:tc>
        <w:tc>
          <w:tcPr>
            <w:tcW w:type="dxa" w:w="2880"/>
          </w:tcPr>
          <w:p>
            <w:r>
              <w:t>Engagement likelihood flag.</w:t>
            </w:r>
          </w:p>
        </w:tc>
      </w:tr>
      <w:tr>
        <w:tc>
          <w:tcPr>
            <w:tcW w:type="dxa" w:w="2880"/>
          </w:tcPr>
          <w:p>
            <w:r>
              <w:t>contact.email_domain_catchall</w:t>
            </w:r>
          </w:p>
        </w:tc>
        <w:tc>
          <w:tcPr>
            <w:tcW w:type="dxa" w:w="2880"/>
          </w:tcPr>
          <w:p>
            <w:r>
              <w:t>boolean</w:t>
            </w:r>
          </w:p>
        </w:tc>
        <w:tc>
          <w:tcPr>
            <w:tcW w:type="dxa" w:w="2880"/>
          </w:tcPr>
          <w:p>
            <w:r>
              <w:t>Catchall domain flag.</w:t>
            </w:r>
          </w:p>
        </w:tc>
      </w:tr>
      <w:tr>
        <w:tc>
          <w:tcPr>
            <w:tcW w:type="dxa" w:w="2880"/>
          </w:tcPr>
          <w:p>
            <w:r>
              <w:t>contact.typed_custom_fields</w:t>
            </w:r>
          </w:p>
        </w:tc>
        <w:tc>
          <w:tcPr>
            <w:tcW w:type="dxa" w:w="2880"/>
          </w:tcPr>
          <w:p>
            <w:r>
              <w:t>object</w:t>
            </w:r>
          </w:p>
        </w:tc>
        <w:tc>
          <w:tcPr>
            <w:tcW w:type="dxa" w:w="2880"/>
          </w:tcPr>
          <w:p>
            <w:r>
              <w:t>Custom field values keyed by custom field ID.</w:t>
            </w:r>
          </w:p>
        </w:tc>
      </w:tr>
      <w:tr>
        <w:tc>
          <w:tcPr>
            <w:tcW w:type="dxa" w:w="2880"/>
          </w:tcPr>
          <w:p>
            <w:r>
              <w:t>labels</w:t>
            </w:r>
          </w:p>
        </w:tc>
        <w:tc>
          <w:tcPr>
            <w:tcW w:type="dxa" w:w="2880"/>
          </w:tcPr>
          <w:p>
            <w:r>
              <w:t>array[object]</w:t>
            </w:r>
          </w:p>
        </w:tc>
        <w:tc>
          <w:tcPr>
            <w:tcW w:type="dxa" w:w="2880"/>
          </w:tcPr>
          <w:p>
            <w:r>
              <w:t>Label objects associated with the contact.</w:t>
            </w:r>
          </w:p>
        </w:tc>
      </w:tr>
      <w:tr>
        <w:tc>
          <w:tcPr>
            <w:tcW w:type="dxa" w:w="2880"/>
          </w:tcPr>
          <w:p>
            <w:r>
              <w:t>labels[].id</w:t>
            </w:r>
          </w:p>
        </w:tc>
        <w:tc>
          <w:tcPr>
            <w:tcW w:type="dxa" w:w="2880"/>
          </w:tcPr>
          <w:p>
            <w:r>
              <w:t>string</w:t>
            </w:r>
          </w:p>
        </w:tc>
        <w:tc>
          <w:tcPr>
            <w:tcW w:type="dxa" w:w="2880"/>
          </w:tcPr>
          <w:p>
            <w:r>
              <w:t>Label ID.</w:t>
            </w:r>
          </w:p>
        </w:tc>
      </w:tr>
      <w:tr>
        <w:tc>
          <w:tcPr>
            <w:tcW w:type="dxa" w:w="2880"/>
          </w:tcPr>
          <w:p>
            <w:r>
              <w:t>labels[].modality</w:t>
            </w:r>
          </w:p>
        </w:tc>
        <w:tc>
          <w:tcPr>
            <w:tcW w:type="dxa" w:w="2880"/>
          </w:tcPr>
          <w:p>
            <w:r>
              <w:t>string</w:t>
            </w:r>
          </w:p>
        </w:tc>
        <w:tc>
          <w:tcPr>
            <w:tcW w:type="dxa" w:w="2880"/>
          </w:tcPr>
          <w:p>
            <w:r>
              <w:t>Label modality (example: contacts).</w:t>
            </w:r>
          </w:p>
        </w:tc>
      </w:tr>
      <w:tr>
        <w:tc>
          <w:tcPr>
            <w:tcW w:type="dxa" w:w="2880"/>
          </w:tcPr>
          <w:p>
            <w:r>
              <w:t>labels[].cached_count</w:t>
            </w:r>
          </w:p>
        </w:tc>
        <w:tc>
          <w:tcPr>
            <w:tcW w:type="dxa" w:w="2880"/>
          </w:tcPr>
          <w:p>
            <w:r>
              <w:t>integer</w:t>
            </w:r>
          </w:p>
        </w:tc>
        <w:tc>
          <w:tcPr>
            <w:tcW w:type="dxa" w:w="2880"/>
          </w:tcPr>
          <w:p>
            <w:r>
              <w:t>Cached count.</w:t>
            </w:r>
          </w:p>
        </w:tc>
      </w:tr>
      <w:tr>
        <w:tc>
          <w:tcPr>
            <w:tcW w:type="dxa" w:w="2880"/>
          </w:tcPr>
          <w:p>
            <w:r>
              <w:t>labels[].name</w:t>
            </w:r>
          </w:p>
        </w:tc>
        <w:tc>
          <w:tcPr>
            <w:tcW w:type="dxa" w:w="2880"/>
          </w:tcPr>
          <w:p>
            <w:r>
              <w:t>string</w:t>
            </w:r>
          </w:p>
        </w:tc>
        <w:tc>
          <w:tcPr>
            <w:tcW w:type="dxa" w:w="2880"/>
          </w:tcPr>
          <w:p>
            <w:r>
              <w:t>Label name.</w:t>
            </w:r>
          </w:p>
        </w:tc>
      </w:tr>
      <w:tr>
        <w:tc>
          <w:tcPr>
            <w:tcW w:type="dxa" w:w="2880"/>
          </w:tcPr>
          <w:p>
            <w:r>
              <w:t>labels[].created_at</w:t>
            </w:r>
          </w:p>
        </w:tc>
        <w:tc>
          <w:tcPr>
            <w:tcW w:type="dxa" w:w="2880"/>
          </w:tcPr>
          <w:p>
            <w:r>
              <w:t>string</w:t>
            </w:r>
          </w:p>
        </w:tc>
        <w:tc>
          <w:tcPr>
            <w:tcW w:type="dxa" w:w="2880"/>
          </w:tcPr>
          <w:p>
            <w:r>
              <w:t>Label creation timestamp.</w:t>
            </w:r>
          </w:p>
        </w:tc>
      </w:tr>
      <w:tr>
        <w:tc>
          <w:tcPr>
            <w:tcW w:type="dxa" w:w="2880"/>
          </w:tcPr>
          <w:p>
            <w:r>
              <w:t>labels[].updated_at</w:t>
            </w:r>
          </w:p>
        </w:tc>
        <w:tc>
          <w:tcPr>
            <w:tcW w:type="dxa" w:w="2880"/>
          </w:tcPr>
          <w:p>
            <w:r>
              <w:t>string</w:t>
            </w:r>
          </w:p>
        </w:tc>
        <w:tc>
          <w:tcPr>
            <w:tcW w:type="dxa" w:w="2880"/>
          </w:tcPr>
          <w:p>
            <w:r>
              <w:t>Label update timestamp.</w:t>
            </w:r>
          </w:p>
        </w:tc>
      </w:tr>
      <w:tr>
        <w:tc>
          <w:tcPr>
            <w:tcW w:type="dxa" w:w="2880"/>
          </w:tcPr>
          <w:p>
            <w:r>
              <w:t>labels[].user_id</w:t>
            </w:r>
          </w:p>
        </w:tc>
        <w:tc>
          <w:tcPr>
            <w:tcW w:type="dxa" w:w="2880"/>
          </w:tcPr>
          <w:p>
            <w:r>
              <w:t>string</w:t>
            </w:r>
          </w:p>
        </w:tc>
        <w:tc>
          <w:tcPr>
            <w:tcW w:type="dxa" w:w="2880"/>
          </w:tcPr>
          <w:p>
            <w:r>
              <w:t>User ID associated with the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'https://api.apollo.io/api/v1/contacts' \</w:t>
        <w:br/>
        <w:t xml:space="preserve"> --header 'Accept: application/json' \</w:t>
        <w:br/>
        <w:t xml:space="preserve"> --header 'Content-Type: application/json' \</w:t>
        <w:br/>
        <w:t xml:space="preserve"> --data '{</w:t>
        <w:br/>
        <w:t xml:space="preserve"> "first_name": "John",</w:t>
        <w:br/>
        <w:t xml:space="preserve"> "last_name": "Smith",</w:t>
        <w:br/>
        <w:t xml:space="preserve"> "email": "john.smith@example.com",</w:t>
        <w:br/>
        <w:t xml:space="preserve"> "organization_name": "Example Corp",</w:t>
        <w:br/>
        <w:t xml:space="preserve"> "title": "Software Engineer"</w:t>
        <w:br/>
        <w:t xml:space="preserve">  }'</w:t>
      </w:r>
    </w:p>
    <w:p>
      <w:pPr>
        <w:pStyle w:val="Heading3"/>
      </w:pPr>
      <w:r>
        <w:t>Example Usage</w:t>
      </w:r>
    </w:p>
    <w:p>
      <w:pPr>
        <w:pStyle w:val="Heading3"/>
      </w:pPr>
      <w:r>
        <w:t>Example 1: Create contact (default, no deduplication)</w:t>
      </w:r>
    </w:p>
    <w:p>
      <w:r>
        <w:rPr>
          <w:b/>
          <w:color w:val="666666"/>
          <w:sz w:val="16"/>
        </w:rPr>
        <w:t>[bash]</w:t>
      </w:r>
    </w:p>
    <w:p>
      <w:pPr>
        <w:shd w:fill="F2F2F2" w:val="clear"/>
      </w:pPr>
      <w:r>
        <w:rPr>
          <w:rFonts w:ascii="Courier New" w:hAnsi="Courier New"/>
          <w:sz w:val="17"/>
        </w:rPr>
        <w:t>curl --location --request POST 'https://api.apollo.io/api/v1/contacts' \</w:t>
        <w:br/>
        <w:t xml:space="preserve"> --header 'Accept: application/json' \</w:t>
        <w:br/>
        <w:t xml:space="preserve"> --header 'Content-Type: application/json' \</w:t>
        <w:br/>
        <w:t xml:space="preserve"> --data '{</w:t>
        <w:br/>
        <w:t xml:space="preserve"> "first_name": "John",</w:t>
        <w:br/>
        <w:t xml:space="preserve"> "last_name": "Smith",</w:t>
        <w:br/>
        <w:t xml:space="preserve"> "email": "john.smith@example.com",</w:t>
        <w:br/>
        <w:t xml:space="preserve"> "organization_name": "Example Corp",</w:t>
        <w:br/>
        <w:t xml:space="preserve"> "title": "Software Engineer"</w:t>
        <w:br/>
        <w:t xml:space="preserve">  }'</w:t>
      </w:r>
    </w:p>
    <w:p>
      <w:pPr>
        <w:pStyle w:val="Heading3"/>
      </w:pPr>
      <w:r>
        <w:t>Example 2: Create contact with deduplication enabled</w:t>
      </w:r>
    </w:p>
    <w:p>
      <w:r>
        <w:rPr>
          <w:b/>
          <w:color w:val="666666"/>
          <w:sz w:val="16"/>
        </w:rPr>
        <w:t>[bash]</w:t>
      </w:r>
    </w:p>
    <w:p>
      <w:pPr>
        <w:shd w:fill="F2F2F2" w:val="clear"/>
      </w:pPr>
      <w:r>
        <w:rPr>
          <w:rFonts w:ascii="Courier New" w:hAnsi="Courier New"/>
          <w:sz w:val="17"/>
        </w:rPr>
        <w:t>curl --location --request POST 'https://api.apollo.io/api/v1/contacts' \</w:t>
        <w:br/>
        <w:t xml:space="preserve"> --header 'Accept: application/json' \</w:t>
        <w:br/>
        <w:t xml:space="preserve"> --header 'Content-Type: application/json' \</w:t>
        <w:br/>
        <w:t xml:space="preserve"> --data '{</w:t>
        <w:br/>
        <w:t xml:space="preserve"> "first_name": "Jane",</w:t>
        <w:br/>
        <w:t xml:space="preserve"> "last_name": "Doe",</w:t>
        <w:br/>
        <w:t xml:space="preserve"> "email": "jane.doe@example.com",</w:t>
        <w:br/>
        <w:t xml:space="preserve"> "organization_name": "Example Corp",</w:t>
        <w:br/>
        <w:t xml:space="preserve"> "title": "Product Manager",</w:t>
        <w:br/>
        <w:t xml:space="preserve"> "run_dedupe": true</w:t>
        <w:br/>
        <w:t xml:space="preserve">  }'</w:t>
      </w:r>
    </w:p>
    <w:p>
      <w:pPr>
        <w:pStyle w:val="Heading3"/>
      </w:pPr>
      <w:r>
        <w:t>Example 3: Create contact with labels and custom fields</w:t>
      </w:r>
    </w:p>
    <w:p>
      <w:r>
        <w:rPr>
          <w:b/>
          <w:color w:val="666666"/>
          <w:sz w:val="16"/>
        </w:rPr>
        <w:t>[bash]</w:t>
      </w:r>
    </w:p>
    <w:p>
      <w:pPr>
        <w:shd w:fill="F2F2F2" w:val="clear"/>
      </w:pPr>
      <w:r>
        <w:rPr>
          <w:rFonts w:ascii="Courier New" w:hAnsi="Courier New"/>
          <w:sz w:val="17"/>
        </w:rPr>
        <w:t>curl --location --request POST 'https://api.apollo.io/api/v1/contacts' \</w:t>
        <w:br/>
        <w:t xml:space="preserve"> --header 'Accept: application/json' \</w:t>
        <w:br/>
        <w:t xml:space="preserve"> --header 'Content-Type: application/json' \</w:t>
        <w:br/>
        <w:t xml:space="preserve"> --data '{</w:t>
        <w:br/>
        <w:t xml:space="preserve"> "first_name": "Tim",</w:t>
        <w:br/>
        <w:t xml:space="preserve"> "last_name": "Zheng",</w:t>
        <w:br/>
        <w:t xml:space="preserve"> "email": "tim.zheng@example.com",</w:t>
        <w:br/>
        <w:t xml:space="preserve"> "label_names": ["prospect", "newsletter"],</w:t>
        <w:br/>
        <w:t xml:space="preserve"> "typed_custom_fields": {</w:t>
        <w:br/>
        <w:t xml:space="preserve"> "60c39ed82bd02f01154c470a": "2025-08-07"</w:t>
        <w:br/>
        <w:t xml:space="preserve">    }</w:t>
        <w:br/>
        <w:t xml:space="preserve">  }'</w:t>
      </w:r>
    </w:p>
    <w:p>
      <w:pPr>
        <w:pStyle w:val="Heading3"/>
      </w:pPr>
      <w:r>
        <w:t>Behavior</w:t>
      </w:r>
    </w:p>
    <w:p>
      <w:pPr>
        <w:pStyle w:val="ListBullet"/>
      </w:pPr>
      <w:r>
        <w:t>Creates a contact record in Apollo using the provided fields.</w:t>
      </w:r>
    </w:p>
    <w:p>
      <w:pPr>
        <w:pStyle w:val="ListBullet"/>
      </w:pPr>
      <w:r>
        <w:t>If run_dedupe is true, Apollo performs deduplication checks and may return an existing contact instead of creating a duplicate.</w:t>
      </w:r>
    </w:p>
    <w:p>
      <w:pPr>
        <w:pStyle w:val="ListBullet"/>
      </w:pPr>
      <w:r>
        <w:t>Returns the resulting contact object (and labels) in the response.</w:t>
      </w:r>
    </w:p>
    <w:p>
      <w:pPr>
        <w:pStyle w:val="Heading3"/>
      </w:pPr>
      <w:r>
        <w:t>Notes</w:t>
      </w:r>
    </w:p>
    <w:p>
      <w:pPr>
        <w:pStyle w:val="ListBullet"/>
      </w:pPr>
      <w:r>
        <w:t>Deduplication is off by default; set run_dedupe: true to reduce duplicates.</w:t>
      </w:r>
    </w:p>
    <w:p>
      <w:pPr>
        <w:pStyle w:val="ListBullet"/>
      </w:pPr>
      <w:r>
        <w:t>typed_custom_fields requires workspace-specific custom field IDs and correct value types; retrieve these via the custom fields listing endpoint.</w:t>
      </w:r>
    </w:p>
    <w:p>
      <w:pPr>
        <w:pStyle w:val="Heading3"/>
      </w:pPr>
      <w:r>
        <w:t>Gotchas</w:t>
      </w:r>
    </w:p>
    <w:p>
      <w:pPr>
        <w:pStyle w:val="ListBullet"/>
      </w:pPr>
      <w:r>
        <w:t>Without run_dedupe, Apollo may create duplicates even if name/email matches an existing contact.</w:t>
      </w:r>
    </w:p>
    <w:p>
      <w:pPr>
        <w:pStyle w:val="ListBullet"/>
      </w:pPr>
      <w:r>
        <w:t>A 422 can occur if IDs such as account_id or contact_stage_id are not valid Apollo IDs.</w:t>
      </w:r>
    </w:p>
    <w:p>
      <w:pPr>
        <w:pStyle w:val="Heading3"/>
      </w:pPr>
      <w:r>
        <w:t>Error Handling</w:t>
      </w:r>
    </w:p>
    <w:p>
      <w:pPr>
        <w:pStyle w:val="ListBullet"/>
      </w:pPr>
      <w:r>
        <w:t>401 Unauthorized: Invalid access credentials.</w:t>
      </w:r>
    </w:p>
    <w:p>
      <w:pPr>
        <w:pStyle w:val="ListBullet"/>
      </w:pPr>
      <w:r>
        <w:t>422 Unprocessable Entity: Parameters misconfigured (e.g., invalid account_id or contact_stage_id).</w:t>
      </w:r>
    </w:p>
    <w:p>
      <w:pPr>
        <w:pStyle w:val="ListBullet"/>
      </w:pPr>
      <w:r>
        <w:t>429 Too Many Requests: Rate limit exceeded (example message indicates 600 calls/hour for api/v1/contacts).</w:t>
      </w:r>
    </w:p>
    <w:p>
      <w:pPr>
        <w:pStyle w:val="Heading3"/>
      </w:pPr>
      <w:r>
        <w:t>Related contacts actions</w:t>
      </w:r>
    </w:p>
    <w:p>
      <w:pPr>
        <w:pStyle w:val="ListBullet"/>
      </w:pPr>
      <w:r>
        <w:t>[POST] Bulk Create Contacts — /api/v1/contacts/bulk_create</w:t>
      </w:r>
    </w:p>
    <w:p>
      <w:pPr>
        <w:pStyle w:val="ListBullet"/>
      </w:pPr>
      <w:r>
        <w:t>[POST] Bulk Update Contacts — /api/v1/contacts/bulk_update</w:t>
      </w:r>
    </w:p>
    <w:p>
      <w:pPr>
        <w:pStyle w:val="ListBullet"/>
      </w:pPr>
      <w:r>
        <w:t>[POST] Search for Contacts — /api/v1/contacts/search</w:t>
      </w:r>
    </w:p>
    <w:p>
      <w:pPr>
        <w:pStyle w:val="ListBullet"/>
      </w:pPr>
      <w:r>
        <w:t>[PATCH] Update a Contact — /contacts/{{contactId}}</w:t>
      </w:r>
    </w:p>
    <w:p>
      <w:pPr>
        <w:pStyle w:val="ListBullet"/>
      </w:pPr>
      <w:r>
        <w:t>[POST] Update Contact Owner for Multiple Contacts — /api/v1/contacts/update_owners</w:t>
      </w:r>
    </w:p>
    <w:p>
      <w:pPr>
        <w:pStyle w:val="ListBullet"/>
      </w:pPr>
      <w:r>
        <w:t>[POST] Update Contact Stage for Multiple Contacts — /contacts/update_stages</w:t>
      </w:r>
    </w:p>
    <w:p>
      <w:r>
        <w:br w:type="page"/>
      </w:r>
    </w:p>
    <w:p>
      <w:pPr>
        <w:pStyle w:val="Heading2"/>
      </w:pPr>
      <w:r>
        <w:t>16. [GET] List Contact Stages</w:t>
      </w:r>
    </w:p>
    <w:p>
      <w:r>
        <w:rPr>
          <w:b/>
        </w:rPr>
        <w:t xml:space="preserve">Endpoint: </w:t>
      </w:r>
      <w:r>
        <w:rPr>
          <w:rFonts w:ascii="Courier New" w:hAnsi="Courier New"/>
          <w:sz w:val="18"/>
        </w:rPr>
        <w:t>/api/v1/contact_stages</w:t>
      </w:r>
    </w:p>
    <w:p>
      <w:pPr>
        <w:pStyle w:val="Heading3"/>
      </w:pPr>
      <w:r>
        <w:t>Prerequisites</w:t>
      </w:r>
    </w:p>
    <w:p>
      <w:pPr>
        <w:pStyle w:val="ListBullet"/>
      </w:pPr>
      <w:r>
        <w:t>Your Apollo workspace must have access to the Contact Stages endpoint (some API keys/plans may not have access).</w:t>
      </w:r>
    </w:p>
    <w:p>
      <w:pPr>
        <w:pStyle w:val="ListBullet"/>
      </w:pPr>
      <w:r>
        <w:t>You need appropriate permissions in the Apollo account to read contact stages.</w:t>
      </w:r>
    </w:p>
    <w:p>
      <w:pPr>
        <w:pStyle w:val="Heading3"/>
      </w:pPr>
      <w:r>
        <w:t>Method</w:t>
      </w:r>
    </w:p>
    <w:p>
      <w:r>
        <w:t>GET</w:t>
      </w:r>
    </w:p>
    <w:p>
      <w:pPr>
        <w:pStyle w:val="Heading3"/>
      </w:pPr>
      <w:r>
        <w:t>URL</w:t>
      </w:r>
    </w:p>
    <w:p>
      <w:r>
        <w:t>https://api.apollo.io/api/v1/contact_stages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available contact stages in your team’s Apollo account, including each stage’s ID. These IDs can be used when updating individual contacts or bulk updating contact stages via other Apollo endpoints.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w:t>
      </w:r>
    </w:p>
    <w:p>
      <w:pPr>
        <w:pStyle w:val="ListBullet"/>
      </w:pPr>
      <w:r>
        <w:t>Do not send query parameters in the request body (this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"contact_stages": [</w:t>
        <w:br/>
        <w:t xml:space="preserve"> {</w:t>
        <w:br/>
        <w:t xml:space="preserve"> "id": "6095a710bd01d100a506d4ae",</w:t>
        <w:br/>
        <w:t xml:space="preserve"> "team_id": "6095a710bd01d100a506d4ac",</w:t>
        <w:br/>
        <w:t xml:space="preserve"> "display_name": "New",</w:t>
        <w:br/>
        <w:t xml:space="preserve"> "name": "New",</w:t>
        <w:br/>
        <w:t xml:space="preserve"> "display_order": 0,</w:t>
        <w:br/>
        <w:t xml:space="preserve"> "ignore_trigger_override": null,</w:t>
        <w:br/>
        <w:t xml:space="preserve"> "category": "in_progress",</w:t>
        <w:br/>
        <w:t xml:space="preserve"> "is_meeting_set": null</w:t>
        <w:br/>
        <w:t xml:space="preserve"> },</w:t>
        <w:br/>
        <w:t xml:space="preserve"> {</w:t>
        <w:br/>
        <w:t xml:space="preserve"> "id": "6095a710bd01d100a506d4af",</w:t>
        <w:br/>
        <w:t xml:space="preserve"> "team_id": "6095a710bd01d100a506d4ac",</w:t>
        <w:br/>
        <w:t xml:space="preserve"> "display_name": "Approaching",</w:t>
        <w:br/>
        <w:t xml:space="preserve"> "name": "Approaching",</w:t>
        <w:br/>
        <w:t xml:space="preserve"> "display_order": 1,</w:t>
        <w:br/>
        <w:t xml:space="preserve"> "ignore_trigger_override": null,</w:t>
        <w:br/>
        <w:t xml:space="preserve"> "category": "in_progress",</w:t>
        <w:br/>
        <w:t xml:space="preserve"> "is_meeting_set": null</w:t>
        <w:br/>
        <w:t xml:space="preserve"> }</w:t>
        <w:br/>
        <w:t xml:space="preserve"> ]</w:t>
        <w:br/>
        <w:t>}</w:t>
      </w:r>
    </w:p>
    <w:p>
      <w:pPr>
        <w:pStyle w:val="Heading3"/>
      </w:pPr>
      <w:r>
        <w:t>Error Response (401 Unauthorized)</w:t>
      </w:r>
    </w:p>
    <w:p>
      <w:r>
        <w:rPr>
          <w:b/>
        </w:rPr>
        <w:t>Note: 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"api/v1/contact_stages/index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api/v1/contact_stages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contact_stages</w:t>
            </w:r>
          </w:p>
        </w:tc>
        <w:tc>
          <w:tcPr>
            <w:tcW w:type="dxa" w:w="2880"/>
          </w:tcPr>
          <w:p>
            <w:r>
              <w:t>array</w:t>
            </w:r>
          </w:p>
        </w:tc>
        <w:tc>
          <w:tcPr>
            <w:tcW w:type="dxa" w:w="2880"/>
          </w:tcPr>
          <w:p>
            <w:r>
              <w:t>List of contact stage objects available to the team.</w:t>
            </w:r>
          </w:p>
        </w:tc>
      </w:tr>
      <w:tr>
        <w:tc>
          <w:tcPr>
            <w:tcW w:type="dxa" w:w="2880"/>
          </w:tcPr>
          <w:p>
            <w:r>
              <w:t>contact_stages[].id</w:t>
            </w:r>
          </w:p>
        </w:tc>
        <w:tc>
          <w:tcPr>
            <w:tcW w:type="dxa" w:w="2880"/>
          </w:tcPr>
          <w:p>
            <w:r>
              <w:t>string</w:t>
            </w:r>
          </w:p>
        </w:tc>
        <w:tc>
          <w:tcPr>
            <w:tcW w:type="dxa" w:w="2880"/>
          </w:tcPr>
          <w:p>
            <w:r>
              <w:t>Unique identifier for the contact stage (used when updating contacts/stages).</w:t>
            </w:r>
          </w:p>
        </w:tc>
      </w:tr>
      <w:tr>
        <w:tc>
          <w:tcPr>
            <w:tcW w:type="dxa" w:w="2880"/>
          </w:tcPr>
          <w:p>
            <w:r>
              <w:t>contact_stages[].team_id</w:t>
            </w:r>
          </w:p>
        </w:tc>
        <w:tc>
          <w:tcPr>
            <w:tcW w:type="dxa" w:w="2880"/>
          </w:tcPr>
          <w:p>
            <w:r>
              <w:t>string</w:t>
            </w:r>
          </w:p>
        </w:tc>
        <w:tc>
          <w:tcPr>
            <w:tcW w:type="dxa" w:w="2880"/>
          </w:tcPr>
          <w:p>
            <w:r>
              <w:t>Team/workspace ID that owns the stage.</w:t>
            </w:r>
          </w:p>
        </w:tc>
      </w:tr>
      <w:tr>
        <w:tc>
          <w:tcPr>
            <w:tcW w:type="dxa" w:w="2880"/>
          </w:tcPr>
          <w:p>
            <w:r>
              <w:t>contact_stages[].display_name</w:t>
            </w:r>
          </w:p>
        </w:tc>
        <w:tc>
          <w:tcPr>
            <w:tcW w:type="dxa" w:w="2880"/>
          </w:tcPr>
          <w:p>
            <w:r>
              <w:t>string</w:t>
            </w:r>
          </w:p>
        </w:tc>
        <w:tc>
          <w:tcPr>
            <w:tcW w:type="dxa" w:w="2880"/>
          </w:tcPr>
          <w:p>
            <w:r>
              <w:t>Human-friendly stage label shown in the UI.</w:t>
            </w:r>
          </w:p>
        </w:tc>
      </w:tr>
      <w:tr>
        <w:tc>
          <w:tcPr>
            <w:tcW w:type="dxa" w:w="2880"/>
          </w:tcPr>
          <w:p>
            <w:r>
              <w:t>contact_stages[].name</w:t>
            </w:r>
          </w:p>
        </w:tc>
        <w:tc>
          <w:tcPr>
            <w:tcW w:type="dxa" w:w="2880"/>
          </w:tcPr>
          <w:p>
            <w:r>
              <w:t>string</w:t>
            </w:r>
          </w:p>
        </w:tc>
        <w:tc>
          <w:tcPr>
            <w:tcW w:type="dxa" w:w="2880"/>
          </w:tcPr>
          <w:p>
            <w:r>
              <w:t>Stage name (often same as display_name).</w:t>
            </w:r>
          </w:p>
        </w:tc>
      </w:tr>
      <w:tr>
        <w:tc>
          <w:tcPr>
            <w:tcW w:type="dxa" w:w="2880"/>
          </w:tcPr>
          <w:p>
            <w:r>
              <w:t>contact_stages[].display_order</w:t>
            </w:r>
          </w:p>
        </w:tc>
        <w:tc>
          <w:tcPr>
            <w:tcW w:type="dxa" w:w="2880"/>
          </w:tcPr>
          <w:p>
            <w:r>
              <w:t>integer</w:t>
            </w:r>
          </w:p>
        </w:tc>
        <w:tc>
          <w:tcPr>
            <w:tcW w:type="dxa" w:w="2880"/>
          </w:tcPr>
          <w:p>
            <w:r>
              <w:t>Sort/order position for display.</w:t>
            </w:r>
          </w:p>
        </w:tc>
      </w:tr>
      <w:tr>
        <w:tc>
          <w:tcPr>
            <w:tcW w:type="dxa" w:w="2880"/>
          </w:tcPr>
          <w:p>
            <w:r>
              <w:t>contact_stages[].ignore_trigger_override</w:t>
            </w:r>
          </w:p>
        </w:tc>
        <w:tc>
          <w:tcPr>
            <w:tcW w:type="dxa" w:w="2880"/>
          </w:tcPr>
          <w:p>
            <w:r>
              <w:t>boolean | null</w:t>
            </w:r>
          </w:p>
        </w:tc>
        <w:tc>
          <w:tcPr>
            <w:tcW w:type="dxa" w:w="2880"/>
          </w:tcPr>
          <w:p>
            <w:r>
              <w:t>Whether trigger overrides are ignored for this stage (nullable).</w:t>
            </w:r>
          </w:p>
        </w:tc>
      </w:tr>
      <w:tr>
        <w:tc>
          <w:tcPr>
            <w:tcW w:type="dxa" w:w="2880"/>
          </w:tcPr>
          <w:p>
            <w:r>
              <w:t>contact_stages[].category</w:t>
            </w:r>
          </w:p>
        </w:tc>
        <w:tc>
          <w:tcPr>
            <w:tcW w:type="dxa" w:w="2880"/>
          </w:tcPr>
          <w:p>
            <w:r>
              <w:t>string | null</w:t>
            </w:r>
          </w:p>
        </w:tc>
        <w:tc>
          <w:tcPr>
            <w:tcW w:type="dxa" w:w="2880"/>
          </w:tcPr>
          <w:p>
            <w:r>
              <w:t>Stage category (examples shown: in_progress, succeeded, failed; can be null).</w:t>
            </w:r>
          </w:p>
        </w:tc>
      </w:tr>
      <w:tr>
        <w:tc>
          <w:tcPr>
            <w:tcW w:type="dxa" w:w="2880"/>
          </w:tcPr>
          <w:p>
            <w:r>
              <w:t>contact_stages[].is_meeting_set</w:t>
            </w:r>
          </w:p>
        </w:tc>
        <w:tc>
          <w:tcPr>
            <w:tcW w:type="dxa" w:w="2880"/>
          </w:tcPr>
          <w:p>
            <w:r>
              <w:t>boolean | null</w:t>
            </w:r>
          </w:p>
        </w:tc>
        <w:tc>
          <w:tcPr>
            <w:tcW w:type="dxa" w:w="2880"/>
          </w:tcPr>
          <w:p>
            <w:r>
              <w:t>Indicates whether a meeting is set for this stage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'https://api.apollo.io/api/v1/contact_stages' \</w:t>
        <w:br/>
        <w:t xml:space="preserve"> --header 'Accept: application/json'</w:t>
      </w:r>
    </w:p>
    <w:p>
      <w:pPr>
        <w:pStyle w:val="Heading3"/>
      </w:pPr>
      <w:r>
        <w:t>Example Usage</w:t>
      </w:r>
    </w:p>
    <w:p>
      <w:pPr>
        <w:pStyle w:val="Heading3"/>
      </w:pPr>
      <w:r>
        <w:t>Example 1: Retrieve all contact stages</w:t>
      </w:r>
    </w:p>
    <w:p>
      <w:r>
        <w:rPr>
          <w:b/>
          <w:color w:val="666666"/>
          <w:sz w:val="16"/>
        </w:rPr>
        <w:t>[bash]</w:t>
      </w:r>
    </w:p>
    <w:p>
      <w:pPr>
        <w:shd w:fill="F2F2F2" w:val="clear"/>
      </w:pPr>
      <w:r>
        <w:rPr>
          <w:rFonts w:ascii="Courier New" w:hAnsi="Courier New"/>
          <w:sz w:val="17"/>
        </w:rPr>
        <w:t>curl -s 'https://api.apollo.io/api/v1/contact_stages' \</w:t>
        <w:br/>
        <w:t xml:space="preserve"> -H 'Accept: application/json'</w:t>
      </w:r>
    </w:p>
    <w:p>
      <w:pPr>
        <w:pStyle w:val="Heading3"/>
      </w:pPr>
      <w:r>
        <w:t>Example 2: Extract stage IDs (jq)</w:t>
      </w:r>
    </w:p>
    <w:p>
      <w:r>
        <w:rPr>
          <w:b/>
          <w:color w:val="666666"/>
          <w:sz w:val="16"/>
        </w:rPr>
        <w:t>[bash]</w:t>
      </w:r>
    </w:p>
    <w:p>
      <w:pPr>
        <w:shd w:fill="F2F2F2" w:val="clear"/>
      </w:pPr>
      <w:r>
        <w:rPr>
          <w:rFonts w:ascii="Courier New" w:hAnsi="Courier New"/>
          <w:sz w:val="17"/>
        </w:rPr>
        <w:t>curl -s 'https://api.apollo.io/api/v1/contact_stages' \</w:t>
        <w:br/>
        <w:t xml:space="preserve"> -H 'Accept: application/json' | jq -r '.contact_stages[] | "\(.display_name)\t\(.id)"'</w:t>
      </w:r>
    </w:p>
    <w:p>
      <w:pPr>
        <w:pStyle w:val="Heading3"/>
      </w:pPr>
      <w:r>
        <w:t>Notes</w:t>
      </w:r>
    </w:p>
    <w:p>
      <w:pPr>
        <w:pStyle w:val="ListBullet"/>
      </w:pPr>
      <w:r>
        <w:t>Apollo may require a “master” API key or a plan that permits access; otherwise you may receive a 403 with error_code: "API_INACCESSIBLE".</w:t>
      </w:r>
    </w:p>
    <w:p>
      <w:pPr>
        <w:pStyle w:val="ListBullet"/>
      </w:pPr>
      <w:r>
        <w:t>Rate limiting is enforced; the example error indicates a limit of 600 calls/hour for this endpoint.</w:t>
      </w:r>
    </w:p>
    <w:p>
      <w:r>
        <w:br w:type="page"/>
      </w:r>
    </w:p>
    <w:p>
      <w:pPr>
        <w:pStyle w:val="Heading2"/>
      </w:pPr>
      <w:r>
        <w:t>17. [POST] Search for Contacts</w:t>
      </w:r>
    </w:p>
    <w:p>
      <w:r>
        <w:rPr>
          <w:b/>
        </w:rPr>
        <w:t xml:space="preserve">Endpoint: </w:t>
      </w:r>
      <w:r>
        <w:rPr>
          <w:rFonts w:ascii="Courier New" w:hAnsi="Courier New"/>
          <w:sz w:val="18"/>
        </w:rPr>
        <w:t>/api/v1/contacts/search</w:t>
      </w:r>
    </w:p>
    <w:p>
      <w:pPr>
        <w:pStyle w:val="Heading3"/>
      </w:pPr>
      <w:r>
        <w:t>Prerequisites</w:t>
      </w:r>
    </w:p>
    <w:p>
      <w:pPr>
        <w:pStyle w:val="ListBullet"/>
      </w:pPr>
      <w:r>
        <w:t>Your Apollo workspace must have access to the Contacts Search endpoint (paid plan may be required).</w:t>
      </w:r>
    </w:p>
    <w:p>
      <w:pPr>
        <w:pStyle w:val="ListBullet"/>
      </w:pPr>
      <w:r>
        <w:t>Your team must already have contacts added to your Apollo account (this endpoint searches contacts, not the broader Apollo people database).</w:t>
      </w:r>
    </w:p>
    <w:p>
      <w:pPr>
        <w:pStyle w:val="Heading3"/>
      </w:pPr>
      <w:r>
        <w:t>Method</w:t>
      </w:r>
    </w:p>
    <w:p>
      <w:r>
        <w:t>POST</w:t>
      </w:r>
    </w:p>
    <w:p>
      <w:pPr>
        <w:pStyle w:val="Heading3"/>
      </w:pPr>
      <w:r>
        <w:t>URL</w:t>
      </w:r>
    </w:p>
    <w:p>
      <w:r>
        <w:t>https://api.apollo.io/api/v1/contacts/search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Searches for contacts that have been added to your team's Apollo account (i.e., people your team explicitly added and may have been enriched with email/phone data). This endpoint returns only contacts; to search the broader Apollo people database, use the People API Search endpoint.</w:t>
      </w:r>
    </w:p>
    <w:p>
      <w:r>
        <w:t>Apollo enforces a display limit of 50,000 records (up to 100 per page and 500 pages). Use filters to narrow results and page through data in batches.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all search inputs in the JSON request body.</w:t>
      </w:r>
    </w:p>
    <w:p>
      <w:pPr>
        <w:pStyle w:val="Heading3"/>
      </w:pPr>
      <w:r>
        <w:t>Required Request Body Fields</w:t>
      </w:r>
    </w:p>
    <w:p>
      <w:r>
        <w:t>None explicitly documented as required fields inside the body schema (the request body itself is required, but all listed fields are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q_keywords</w:t>
            </w:r>
          </w:p>
        </w:tc>
        <w:tc>
          <w:tcPr>
            <w:tcW w:type="dxa" w:w="2880"/>
          </w:tcPr>
          <w:p>
            <w:r>
              <w:t>string</w:t>
            </w:r>
          </w:p>
        </w:tc>
        <w:tc>
          <w:tcPr>
            <w:tcW w:type="dxa" w:w="2880"/>
          </w:tcPr>
          <w:p>
            <w:r>
              <w:t>Keywords to narrow the search among contacts in your Apollo account. Can include combinations of names, job titles, employers (company names), and email addresses. Examples: tim zheng, senior research analyst, microsoft.</w:t>
            </w:r>
          </w:p>
        </w:tc>
      </w:tr>
      <w:tr>
        <w:tc>
          <w:tcPr>
            <w:tcW w:type="dxa" w:w="2880"/>
          </w:tcPr>
          <w:p>
            <w:r>
              <w:t>contact_stage_ids</w:t>
            </w:r>
          </w:p>
        </w:tc>
        <w:tc>
          <w:tcPr>
            <w:tcW w:type="dxa" w:w="2880"/>
          </w:tcPr>
          <w:p>
            <w:r>
              <w:t>array of string</w:t>
            </w:r>
          </w:p>
        </w:tc>
        <w:tc>
          <w:tcPr>
            <w:tcW w:type="dxa" w:w="2880"/>
          </w:tcPr>
          <w:p>
            <w:r>
              <w:t>Apollo IDs for contact stages to include. If multiple are provided, contacts matching any stage are included (in combination with other filters). Example: 6095a710bd01d100a506d4ae.</w:t>
            </w:r>
          </w:p>
        </w:tc>
      </w:tr>
      <w:tr>
        <w:tc>
          <w:tcPr>
            <w:tcW w:type="dxa" w:w="2880"/>
          </w:tcPr>
          <w:p>
            <w:r>
              <w:t>contact_label_ids</w:t>
            </w:r>
          </w:p>
        </w:tc>
        <w:tc>
          <w:tcPr>
            <w:tcW w:type="dxa" w:w="2880"/>
          </w:tcPr>
          <w:p>
            <w:r>
              <w:t>array of string</w:t>
            </w:r>
          </w:p>
        </w:tc>
        <w:tc>
          <w:tcPr>
            <w:tcW w:type="dxa" w:w="2880"/>
          </w:tcPr>
          <w:p>
            <w:r>
              <w:t>Apollo IDs for labels to include. If multiple are provided, contacts connected to any label are included (in combination with other filters). Example: ["6095a710bd01d100a506d4ae"].</w:t>
            </w:r>
          </w:p>
        </w:tc>
      </w:tr>
      <w:tr>
        <w:tc>
          <w:tcPr>
            <w:tcW w:type="dxa" w:w="2880"/>
          </w:tcPr>
          <w:p>
            <w:r>
              <w:t>sort_by_field</w:t>
            </w:r>
          </w:p>
        </w:tc>
        <w:tc>
          <w:tcPr>
            <w:tcW w:type="dxa" w:w="2880"/>
          </w:tcPr>
          <w:p>
            <w:r>
              <w:t>string</w:t>
            </w:r>
          </w:p>
        </w:tc>
        <w:tc>
          <w:tcPr>
            <w:tcW w:type="dxa" w:w="2880"/>
          </w:tcPr>
          <w:p>
            <w:r>
              <w:t>Sort matching contacts by one of: contact_last_activity_date, contact_email_last_opened_at, contact_email_last_clicked_at, contact_created_at, contact_updated_at.</w:t>
            </w:r>
          </w:p>
        </w:tc>
      </w:tr>
      <w:tr>
        <w:tc>
          <w:tcPr>
            <w:tcW w:type="dxa" w:w="2880"/>
          </w:tcPr>
          <w:p>
            <w:r>
              <w:t>sort_ascending</w:t>
            </w:r>
          </w:p>
        </w:tc>
        <w:tc>
          <w:tcPr>
            <w:tcW w:type="dxa" w:w="2880"/>
          </w:tcPr>
          <w:p>
            <w:r>
              <w:t>boolean</w:t>
            </w:r>
          </w:p>
        </w:tc>
        <w:tc>
          <w:tcPr>
            <w:tcW w:type="dxa" w:w="2880"/>
          </w:tcPr>
          <w:p>
            <w:r>
              <w:t>Default: false. Set true to sort ascending. Must be used with sort_by_field or sorting is not applied.</w:t>
            </w:r>
          </w:p>
        </w:tc>
      </w:tr>
      <w:tr>
        <w:tc>
          <w:tcPr>
            <w:tcW w:type="dxa" w:w="2880"/>
          </w:tcPr>
          <w:p>
            <w:r>
              <w:t>per_page</w:t>
            </w:r>
          </w:p>
        </w:tc>
        <w:tc>
          <w:tcPr>
            <w:tcW w:type="dxa" w:w="2880"/>
          </w:tcPr>
          <w:p>
            <w:r>
              <w:t>integer (int32)</w:t>
            </w:r>
          </w:p>
        </w:tc>
        <w:tc>
          <w:tcPr>
            <w:tcW w:type="dxa" w:w="2880"/>
          </w:tcPr>
          <w:p>
            <w:r>
              <w:t>Number of results per page. Example: 10. (Docs note a max display limit of 100 per page.)</w:t>
            </w:r>
          </w:p>
        </w:tc>
      </w:tr>
      <w:tr>
        <w:tc>
          <w:tcPr>
            <w:tcW w:type="dxa" w:w="2880"/>
          </w:tcPr>
          <w:p>
            <w:r>
              <w:t>page</w:t>
            </w:r>
          </w:p>
        </w:tc>
        <w:tc>
          <w:tcPr>
            <w:tcW w:type="dxa" w:w="2880"/>
          </w:tcPr>
          <w:p>
            <w:r>
              <w:t>integer (int32)</w:t>
            </w:r>
          </w:p>
        </w:tc>
        <w:tc>
          <w:tcPr>
            <w:tcW w:type="dxa" w:w="2880"/>
          </w:tcPr>
          <w:p>
            <w:r>
              <w:t>Page number to retrieve.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"contact_roles": [],</w:t>
        <w:br/>
        <w:t xml:space="preserve"> "id": "66e3726977d36c03f2c30afc",</w:t>
        <w:br/>
        <w:t xml:space="preserve"> "first_name": "Walt",</w:t>
        <w:br/>
        <w:t xml:space="preserve"> "last_name": "Whitman",</w:t>
        <w:br/>
        <w:t xml:space="preserve"> "name": "Walt Whitman",</w:t>
        <w:br/>
        <w:t xml:space="preserve"> "linkedin_url": null,</w:t>
        <w:br/>
        <w:t xml:space="preserve"> "title": "Associate Writer",</w:t>
        <w:br/>
        <w:t xml:space="preserve"> "contact_stage_id": "6095a710bd01d100a506d4ae",</w:t>
        <w:br/>
        <w:t xml:space="preserve"> "owner_id": "60affe7d6e270a00f5db6fe4",</w:t>
        <w:br/>
        <w:t xml:space="preserve"> "creator_id": "60affe7d6e270a00f5db6fe4",</w:t>
        <w:br/>
        <w:t xml:space="preserve"> "person_id": null,</w:t>
        <w:br/>
        <w:t xml:space="preserve"> "email_needs_tickling": null,</w:t>
        <w:br/>
        <w:t xml:space="preserve"> "organization_name": "Apollo.io",</w:t>
        <w:br/>
        <w:t xml:space="preserve"> "source": "api",</w:t>
        <w:br/>
        <w:t xml:space="preserve"> "original_source": "api",</w:t>
        <w:br/>
        <w:t xml:space="preserve"> "organization_id": "5e66b6381e05b4008c8331b8",</w:t>
        <w:br/>
        <w:t xml:space="preserve"> "headline": null,</w:t>
        <w:br/>
        <w:t xml:space="preserve"> "photo_url": null,</w:t>
        <w:br/>
        <w:t xml:space="preserve"> "present_raw_address": null,</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"2024-09-12T22:59:53.423Z",</w:t>
        <w:br/>
        <w:t xml:space="preserve"> "emailer_campaign_ids": [],</w:t>
        <w:br/>
        <w:t xml:space="preserve"> "direct_dial_status": null,</w:t>
        <w:br/>
        <w:t xml:space="preserve"> "direct_dial_enrichment_failed_at": null,</w:t>
        <w:br/>
        <w:t xml:space="preserve"> "email_status": "verified",</w:t>
        <w:br/>
        <w:t xml:space="preserve"> "email_source": null,</w:t>
        <w:br/>
        <w:t xml:space="preserve"> "account_id": "63f53afe4ceeca00016bdd2f",</w:t>
        <w:br/>
        <w:t xml:space="preserve"> "last_activity_date": null,</w:t>
        <w:br/>
        <w:t xml:space="preserve"> "hubspot_vid": null,</w:t>
        <w:br/>
        <w:t xml:space="preserve"> "hubspot_company_id": null,</w:t>
        <w:br/>
        <w:t xml:space="preserve"> "crm_id": null,</w:t>
        <w:br/>
        <w:t xml:space="preserve"> "sanitized_phone": null,</w:t>
        <w:br/>
        <w:t xml:space="preserve"> "merged_crm_ids": null,</w:t>
        <w:br/>
        <w:t xml:space="preserve"> "updated_at": "2024-09-12T23:00:41.194Z",</w:t>
        <w:br/>
        <w:t xml:space="preserve"> "queued_for_crm_push": false,</w:t>
        <w:br/>
        <w:t xml:space="preserve"> "suggested_from_rule_engine_config_id": null,</w:t>
        <w:br/>
        <w:t xml:space="preserve"> "email_unsubscribed": null,</w:t>
        <w:br/>
        <w:t xml:space="preserve"> "label_ids": [</w:t>
        <w:br/>
        <w:t xml:space="preserve"> "68eec47ece3b0b000de4751f"</w:t>
        <w:br/>
        <w:t xml:space="preserve"> ],</w:t>
        <w:br/>
        <w:t xml:space="preserve"> "has_pending_email_arcgate_request": false,</w:t>
        <w:br/>
        <w:t xml:space="preserve"> "has_email_arcgate_request": false,</w:t>
        <w:br/>
        <w:t xml:space="preserve"> "existence_level": "full",</w:t>
        <w:br/>
        <w:t xml:space="preserve"> "email": "wwhitman@apollo.io",</w:t>
        <w:br/>
        <w:t xml:space="preserve"> "email_from_customer": true,</w:t>
        <w:br/>
        <w:t xml:space="preserve"> "typed_custom_fields": {},</w:t>
        <w:br/>
        <w:t xml:space="preserve"> "custom_field_errors": {},</w:t>
        <w:br/>
        <w:t xml:space="preserve"> "crm_record_url": null,</w:t>
        <w:br/>
        <w:t xml:space="preserve"> "email_status_unavailable_reason": null,</w:t>
        <w:br/>
        <w:t xml:space="preserve"> "email_true_status": "User Managed",</w:t>
        <w:br/>
        <w:t xml:space="preserve"> "updated_email_true_status": true,</w:t>
        <w:br/>
        <w:t xml:space="preserve"> "contact_rule_config_statuses": [],</w:t>
        <w:br/>
        <w:t xml:space="preserve"> "source_display_name": "Created from API",</w:t>
        <w:br/>
        <w:t xml:space="preserve"> "twitter_url": null,</w:t>
        <w:br/>
        <w:t xml:space="preserve"> "contact_campaign_statuses": [],</w:t>
        <w:br/>
        <w:t xml:space="preserve"> "account": {</w:t>
        <w:br/>
        <w:t xml:space="preserve"> "id": "63f53afe4ceeca00016bdd2f",</w:t>
        <w:br/>
        <w:t xml:space="preserve"> "name": "Apollo.io",</w:t>
        <w:br/>
        <w:t xml:space="preserve"> "website_url": "http://www.apollo.io",</w:t>
        <w:br/>
        <w:t xml:space="preserve"> "blog_url": null,</w:t>
        <w:br/>
        <w:t xml:space="preserve"> "angellist_url": null,</w:t>
        <w:br/>
        <w:t xml:space="preserve"> "linkedin_url": "http://www.linkedin.com/company/apolloio",</w:t>
        <w:br/>
        <w:t xml:space="preserve"> "twitter_url": "https://twitter.com/meetapollo/",</w:t>
        <w:br/>
        <w:t xml:space="preserve"> "facebook_url": "https://www.facebook.com/MeetApollo",</w:t>
        <w:br/>
        <w:t xml:space="preserve"> "primary_phone": {},</w:t>
        <w:br/>
        <w:t xml:space="preserve"> "languages": [],</w:t>
        <w:br/>
        <w:t xml:space="preserve"> "alexa_ranking": 3514,</w:t>
        <w:br/>
        <w:t xml:space="preserve"> "phone": "+1(202) 374-1312",</w:t>
        <w:br/>
        <w:t xml:space="preserve"> "linkedin_uid": "18511550",</w:t>
        <w:br/>
        <w:t xml:space="preserve"> "founded_year": 2015,</w:t>
        <w:br/>
        <w:t xml:space="preserve"> "publicly_traded_symbol": null,</w:t>
        <w:br/>
        <w:t xml:space="preserve"> "publicly_traded_exchange": null,</w:t>
        <w:br/>
        <w:t xml:space="preserve"> "logo_url": "https://zenprospect-production.s3.amazonaws.com/uploads/pictures/66d13c8d98ec9600013525b8/picture",</w:t>
        <w:br/>
        <w:t xml:space="preserve"> "crunchbase_url": null,</w:t>
        <w:br/>
        <w:t xml:space="preserve"> "primary_domain": "apollo.io",</w:t>
        <w:br/>
        <w:t xml:space="preserve"> "domain": "apollo.io",</w:t>
        <w:br/>
        <w:t xml:space="preserve"> "team_id": "6095a710bd01d100a506d4ac",</w:t>
        <w:br/>
        <w:t xml:space="preserve"> "organization_id": "5e66b6381e05b4008c8331b8",</w:t>
        <w:br/>
        <w:t xml:space="preserve"> "account_stage_id": null,</w:t>
        <w:br/>
        <w:t xml:space="preserve"> "source": "csv_import",</w:t>
        <w:br/>
        <w:t xml:space="preserve"> "original_source": "salesforce",</w:t>
        <w:br/>
        <w:t xml:space="preserve"> "creator_id": null,</w:t>
        <w:br/>
        <w:t xml:space="preserve"> "owner_id": "66302798d03b9601c7934ec2",</w:t>
        <w:br/>
        <w:t xml:space="preserve"> "created_at": "2023-02-21T21:43:26.351Z",</w:t>
        <w:br/>
        <w:t xml:space="preserve"> "phone_status": "no_status",</w:t>
        <w:br/>
        <w:t xml:space="preserve"> "hubspot_id": "7",</w:t>
        <w:br/>
        <w:t xml:space="preserve"> "salesforce_id": null,</w:t>
        <w:br/>
        <w:t xml:space="preserve"> "crm_owner_id": "21973720",</w:t>
        <w:br/>
        <w:t xml:space="preserve"> "parent_account_id": null,</w:t>
        <w:br/>
        <w:t xml:space="preserve"> "sanitized_phone": "+12023741312",</w:t>
        <w:br/>
        <w:t xml:space="preserve"> "account_playbook_statuses": [],</w:t>
        <w:br/>
        <w:t xml:space="preserve"> "account_rule_config_statuses": [</w:t>
        <w:br/>
        <w:t xml:space="preserve"> {</w:t>
        <w:br/>
        <w:t xml:space="preserve"> "_id": "664f9eef1fded70001e4983e",</w:t>
        <w:br/>
        <w:t xml:space="preserve"> "created_at": null,</w:t>
        <w:br/>
        <w:t xml:space="preserve"> "rule_action_config_id": "65735e0ea63d2700faba5c6e",</w:t>
        <w:br/>
        <w:t xml:space="preserve"> "rule_config_id": "65735e0ea63d2700faba5c6f",</w:t>
        <w:br/>
        <w:t xml:space="preserve"> "status_cd": "completed",</w:t>
        <w:br/>
        <w:t xml:space="preserve"> "updated_at": null,</w:t>
        <w:br/>
        <w:t xml:space="preserve"> "id": "664f9eef1fded70001e4983e",</w:t>
        <w:br/>
        <w:t xml:space="preserve"> "key": "664f9eef1fded70001e4983e"</w:t>
        <w:br/>
        <w:t xml:space="preserve"> }</w:t>
        <w:br/>
        <w:t xml:space="preserve"> ],</w:t>
        <w:br/>
        <w:t xml:space="preserve"> "existence_level": "full",</w:t>
        <w:br/>
        <w:t xml:space="preserve"> "label_ids": [</w:t>
        <w:br/>
        <w:t xml:space="preserve"> "6504905b21ba8e00a334eb0f"</w:t>
        <w:br/>
        <w:t xml:space="preserve"> ],</w:t>
        <w:br/>
        <w:t xml:space="preserve"> "typed_custom_fields": {},</w:t>
        <w:br/>
        <w:t xml:space="preserve"> "custom_field_errors": {},</w:t>
        <w:br/>
        <w:t xml:space="preserve"> "modality": "account",</w:t>
        <w:br/>
        <w:t xml:space="preserve"> "source_display_name": "Uploaded from CSV",</w:t>
        <w:br/>
        <w:t xml:space="preserve"> "crm_record_url": "https://sumware.pipedrive.com/organization/7"</w:t>
        <w:br/>
        <w:t xml:space="preserve"> },</w:t>
        <w:br/>
        <w:t xml:space="preserve"> "contact_emails": [],</w:t>
        <w:br/>
        <w:t xml:space="preserve"> "organization": {</w:t>
        <w:br/>
        <w:t xml:space="preserve"> "id": "5e66b6381e05b4008c8331b8",</w:t>
        <w:br/>
        <w:t xml:space="preserve"> "name": "Apollo.io",</w:t>
        <w:br/>
        <w:t xml:space="preserve"> "website_url": "http://www.apollo.io",</w:t>
        <w:br/>
        <w:t xml:space="preserve"> "blog_url": null,</w:t>
        <w:br/>
        <w:t xml:space="preserve"> "angellist_url": null,</w:t>
        <w:br/>
        <w:t xml:space="preserve"> "linkedin_url": "http://www.linkedin.com/company/apolloio",</w:t>
        <w:br/>
        <w:t xml:space="preserve"> "twitter_url": "https://twitter.com/meetapollo/",</w:t>
        <w:br/>
        <w:t xml:space="preserve"> "facebook_url": "https://www.facebook.com/MeetApollo",</w:t>
        <w:br/>
        <w:t xml:space="preserve"> "primary_phone": {},</w:t>
        <w:br/>
        <w:t xml:space="preserve"> "languages": [],</w:t>
        <w:br/>
        <w:t xml:space="preserve"> "alexa_ranking": 3514,</w:t>
        <w:br/>
        <w:t xml:space="preserve"> "phone": null,</w:t>
        <w:br/>
        <w:t xml:space="preserve"> "linkedin_uid": "18511550",</w:t>
        <w:br/>
        <w:t xml:space="preserve"> "founded_year": 2015,</w:t>
        <w:br/>
        <w:t xml:space="preserve"> "publicly_traded_symbol": null,</w:t>
        <w:br/>
        <w:t xml:space="preserve"> "publicly_traded_exchange": null,</w:t>
        <w:br/>
        <w:t xml:space="preserve"> "logo_url": "https://zenprospect-production.s3.amazonaws.com/uploads/pictures/66d13c8d98ec9600013525b8/picture",</w:t>
        <w:br/>
        <w:t xml:space="preserve"> "crunchbase_url": null,</w:t>
        <w:br/>
        <w:t xml:space="preserve"> "primary_domain": "apollo.io"</w:t>
        <w:br/>
        <w:t xml:space="preserve"> },</w:t>
        <w:br/>
        <w:t xml:space="preserve"> "intent_strength": null,</w:t>
        <w:br/>
        <w:t xml:space="preserve"> "show_intent": false,</w:t>
        <w:br/>
        <w:t xml:space="preserve"> "phone_numbers": [],</w:t>
        <w:br/>
        <w:t xml:space="preserve"> "account_phone_note": null,</w:t>
        <w:br/>
        <w:t xml:space="preserve"> "free_domain": false,</w:t>
        <w:br/>
        <w:t xml:space="preserve"> "is_likely_to_engage": false,</w:t>
        <w:br/>
        <w:t xml:space="preserve"> "email_domain_catchall": false,</w:t>
        <w:br/>
        <w:t xml:space="preserve"> "contact_job_change_event": null</w:t>
        <w:br/>
        <w:t xml:space="preserve"> }</w:t>
        <w:br/>
        <w:t xml:space="preserve"> ],</w:t>
        <w:br/>
        <w:t xml:space="preserve"> "breadcrumbs": [</w:t>
        <w:br/>
        <w:t xml:space="preserve"> {</w:t>
        <w:br/>
        <w:t xml:space="preserve"> "label": "Contains Keywords",</w:t>
        <w:br/>
        <w:t xml:space="preserve"> "signal_field_name": "q_keywords",</w:t>
        <w:br/>
        <w:t xml:space="preserve"> "value": "Apollo.io",</w:t>
        <w:br/>
        <w:t xml:space="preserve"> "display_name": "Apollo.io"</w:t>
        <w:br/>
        <w:t xml:space="preserve"> },</w:t>
        <w:br/>
        <w:t xml:space="preserve"> {</w:t>
        <w:br/>
        <w:t xml:space="preserve"> "label": "Contact Stage",</w:t>
        <w:br/>
        <w:t xml:space="preserve"> "signal_field_name": "contact_stage_ids",</w:t>
        <w:br/>
        <w:t xml:space="preserve"> "value": "6095a710bd01d100a506d4ae",</w:t>
        <w:br/>
        <w:t xml:space="preserve"> "display_name": "New"</w:t>
        <w:br/>
        <w:t xml:space="preserve"> },</w:t>
        <w:br/>
        <w:t xml:space="preserve"> {</w:t>
        <w:br/>
        <w:t xml:space="preserve"> "label": "Contact Stage",</w:t>
        <w:br/>
        <w:t xml:space="preserve"> "signal_field_name": "contact_stage_ids",</w:t>
        <w:br/>
        <w:t xml:space="preserve"> "value": "66e34b81740c50074e3d1bd4",</w:t>
        <w:br/>
        <w:t xml:space="preserve"> "display_name": "[Deleted Stage]"</w:t>
        <w:br/>
        <w:t xml:space="preserve"> }</w:t>
        <w:br/>
        <w:t xml:space="preserve"> ],</w:t>
        <w:br/>
        <w:t xml:space="preserve"> "partial_results_only": false,</w:t>
        <w:br/>
        <w:t xml:space="preserve"> "has_join": false,</w:t>
        <w:br/>
        <w:t xml:space="preserve"> "disable_eu_prospecting": false,</w:t>
        <w:br/>
        <w:t xml:space="preserve"> "partial_results_limit": 10000,</w:t>
        <w:br/>
        <w:t xml:space="preserve"> "pagination": {</w:t>
        <w:br/>
        <w:t xml:space="preserve"> "page": 1,</w:t>
        <w:br/>
        <w:t xml:space="preserve"> "per_page": 2,</w:t>
        <w:br/>
        <w:t xml:space="preserve"> "total_entries": 178,</w:t>
        <w:br/>
        <w:t xml:space="preserve"> "total_pages": 89</w:t>
        <w:br/>
        <w:t xml:space="preserve"> },</w:t>
        <w:br/>
        <w:t xml:space="preserve"> "num_fetch_result": null</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"This endpoint is only available to Apollo users on paid plans."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api/v1/contacts/search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List of contacts matching the search criteria.</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contacts[].first_name</w:t>
            </w:r>
          </w:p>
        </w:tc>
        <w:tc>
          <w:tcPr>
            <w:tcW w:type="dxa" w:w="2880"/>
          </w:tcPr>
          <w:p>
            <w:r>
              <w:t>string</w:t>
            </w:r>
          </w:p>
        </w:tc>
        <w:tc>
          <w:tcPr>
            <w:tcW w:type="dxa" w:w="2880"/>
          </w:tcPr>
          <w:p>
            <w:r>
              <w:t>First name.</w:t>
            </w:r>
          </w:p>
        </w:tc>
      </w:tr>
      <w:tr>
        <w:tc>
          <w:tcPr>
            <w:tcW w:type="dxa" w:w="2880"/>
          </w:tcPr>
          <w:p>
            <w:r>
              <w:t>contacts[].last_name</w:t>
            </w:r>
          </w:p>
        </w:tc>
        <w:tc>
          <w:tcPr>
            <w:tcW w:type="dxa" w:w="2880"/>
          </w:tcPr>
          <w:p>
            <w:r>
              <w:t>string</w:t>
            </w:r>
          </w:p>
        </w:tc>
        <w:tc>
          <w:tcPr>
            <w:tcW w:type="dxa" w:w="2880"/>
          </w:tcPr>
          <w:p>
            <w:r>
              <w:t>Last name.</w:t>
            </w:r>
          </w:p>
        </w:tc>
      </w:tr>
      <w:tr>
        <w:tc>
          <w:tcPr>
            <w:tcW w:type="dxa" w:w="2880"/>
          </w:tcPr>
          <w:p>
            <w:r>
              <w:t>contacts[].name</w:t>
            </w:r>
          </w:p>
        </w:tc>
        <w:tc>
          <w:tcPr>
            <w:tcW w:type="dxa" w:w="2880"/>
          </w:tcPr>
          <w:p>
            <w:r>
              <w:t>string</w:t>
            </w:r>
          </w:p>
        </w:tc>
        <w:tc>
          <w:tcPr>
            <w:tcW w:type="dxa" w:w="2880"/>
          </w:tcPr>
          <w:p>
            <w:r>
              <w:t>Full name.</w:t>
            </w:r>
          </w:p>
        </w:tc>
      </w:tr>
      <w:tr>
        <w:tc>
          <w:tcPr>
            <w:tcW w:type="dxa" w:w="2880"/>
          </w:tcPr>
          <w:p>
            <w:r>
              <w:t>contacts[].title</w:t>
            </w:r>
          </w:p>
        </w:tc>
        <w:tc>
          <w:tcPr>
            <w:tcW w:type="dxa" w:w="2880"/>
          </w:tcPr>
          <w:p>
            <w:r>
              <w:t>string</w:t>
            </w:r>
          </w:p>
        </w:tc>
        <w:tc>
          <w:tcPr>
            <w:tcW w:type="dxa" w:w="2880"/>
          </w:tcPr>
          <w:p>
            <w:r>
              <w:t>Job title.</w:t>
            </w:r>
          </w:p>
        </w:tc>
      </w:tr>
      <w:tr>
        <w:tc>
          <w:tcPr>
            <w:tcW w:type="dxa" w:w="2880"/>
          </w:tcPr>
          <w:p>
            <w:r>
              <w:t>contacts[].email</w:t>
            </w:r>
          </w:p>
        </w:tc>
        <w:tc>
          <w:tcPr>
            <w:tcW w:type="dxa" w:w="2880"/>
          </w:tcPr>
          <w:p>
            <w:r>
              <w:t>string</w:t>
            </w:r>
          </w:p>
        </w:tc>
        <w:tc>
          <w:tcPr>
            <w:tcW w:type="dxa" w:w="2880"/>
          </w:tcPr>
          <w:p>
            <w:r>
              <w:t>Email address (if available).</w:t>
            </w:r>
          </w:p>
        </w:tc>
      </w:tr>
      <w:tr>
        <w:tc>
          <w:tcPr>
            <w:tcW w:type="dxa" w:w="2880"/>
          </w:tcPr>
          <w:p>
            <w:r>
              <w:t>contacts[].email_status</w:t>
            </w:r>
          </w:p>
        </w:tc>
        <w:tc>
          <w:tcPr>
            <w:tcW w:type="dxa" w:w="2880"/>
          </w:tcPr>
          <w:p>
            <w:r>
              <w:t>string</w:t>
            </w:r>
          </w:p>
        </w:tc>
        <w:tc>
          <w:tcPr>
            <w:tcW w:type="dxa" w:w="2880"/>
          </w:tcPr>
          <w:p>
            <w:r>
              <w:t>Email status (example shown: verified).</w:t>
            </w:r>
          </w:p>
        </w:tc>
      </w:tr>
      <w:tr>
        <w:tc>
          <w:tcPr>
            <w:tcW w:type="dxa" w:w="2880"/>
          </w:tcPr>
          <w:p>
            <w:r>
              <w:t>contacts[].contact_stage_id</w:t>
            </w:r>
          </w:p>
        </w:tc>
        <w:tc>
          <w:tcPr>
            <w:tcW w:type="dxa" w:w="2880"/>
          </w:tcPr>
          <w:p>
            <w:r>
              <w:t>string</w:t>
            </w:r>
          </w:p>
        </w:tc>
        <w:tc>
          <w:tcPr>
            <w:tcW w:type="dxa" w:w="2880"/>
          </w:tcPr>
          <w:p>
            <w:r>
              <w:t>Contact stage ID.</w:t>
            </w:r>
          </w:p>
        </w:tc>
      </w:tr>
      <w:tr>
        <w:tc>
          <w:tcPr>
            <w:tcW w:type="dxa" w:w="2880"/>
          </w:tcPr>
          <w:p>
            <w:r>
              <w:t>contacts[].owner_id</w:t>
            </w:r>
          </w:p>
        </w:tc>
        <w:tc>
          <w:tcPr>
            <w:tcW w:type="dxa" w:w="2880"/>
          </w:tcPr>
          <w:p>
            <w:r>
              <w:t>string</w:t>
            </w:r>
          </w:p>
        </w:tc>
        <w:tc>
          <w:tcPr>
            <w:tcW w:type="dxa" w:w="2880"/>
          </w:tcPr>
          <w:p>
            <w:r>
              <w:t>Owner user ID.</w:t>
            </w:r>
          </w:p>
        </w:tc>
      </w:tr>
      <w:tr>
        <w:tc>
          <w:tcPr>
            <w:tcW w:type="dxa" w:w="2880"/>
          </w:tcPr>
          <w:p>
            <w:r>
              <w:t>contacts[].creator_id</w:t>
            </w:r>
          </w:p>
        </w:tc>
        <w:tc>
          <w:tcPr>
            <w:tcW w:type="dxa" w:w="2880"/>
          </w:tcPr>
          <w:p>
            <w:r>
              <w:t>string</w:t>
            </w:r>
          </w:p>
        </w:tc>
        <w:tc>
          <w:tcPr>
            <w:tcW w:type="dxa" w:w="2880"/>
          </w:tcPr>
          <w:p>
            <w:r>
              <w:t>Creator user ID.</w:t>
            </w:r>
          </w:p>
        </w:tc>
      </w:tr>
      <w:tr>
        <w:tc>
          <w:tcPr>
            <w:tcW w:type="dxa" w:w="2880"/>
          </w:tcPr>
          <w:p>
            <w:r>
              <w:t>contacts[].organization_id</w:t>
            </w:r>
          </w:p>
        </w:tc>
        <w:tc>
          <w:tcPr>
            <w:tcW w:type="dxa" w:w="2880"/>
          </w:tcPr>
          <w:p>
            <w:r>
              <w:t>string</w:t>
            </w:r>
          </w:p>
        </w:tc>
        <w:tc>
          <w:tcPr>
            <w:tcW w:type="dxa" w:w="2880"/>
          </w:tcPr>
          <w:p>
            <w:r>
              <w:t>Organization ID.</w:t>
            </w:r>
          </w:p>
        </w:tc>
      </w:tr>
      <w:tr>
        <w:tc>
          <w:tcPr>
            <w:tcW w:type="dxa" w:w="2880"/>
          </w:tcPr>
          <w:p>
            <w:r>
              <w:t>contacts[].organization_name</w:t>
            </w:r>
          </w:p>
        </w:tc>
        <w:tc>
          <w:tcPr>
            <w:tcW w:type="dxa" w:w="2880"/>
          </w:tcPr>
          <w:p>
            <w:r>
              <w:t>string</w:t>
            </w:r>
          </w:p>
        </w:tc>
        <w:tc>
          <w:tcPr>
            <w:tcW w:type="dxa" w:w="2880"/>
          </w:tcPr>
          <w:p>
            <w:r>
              <w:t>Organization/company name.</w:t>
            </w:r>
          </w:p>
        </w:tc>
      </w:tr>
      <w:tr>
        <w:tc>
          <w:tcPr>
            <w:tcW w:type="dxa" w:w="2880"/>
          </w:tcPr>
          <w:p>
            <w:r>
              <w:t>contacts[].account_id</w:t>
            </w:r>
          </w:p>
        </w:tc>
        <w:tc>
          <w:tcPr>
            <w:tcW w:type="dxa" w:w="2880"/>
          </w:tcPr>
          <w:p>
            <w:r>
              <w:t>string</w:t>
            </w:r>
          </w:p>
        </w:tc>
        <w:tc>
          <w:tcPr>
            <w:tcW w:type="dxa" w:w="2880"/>
          </w:tcPr>
          <w:p>
            <w:r>
              <w:t>Account ID.</w:t>
            </w:r>
          </w:p>
        </w:tc>
      </w:tr>
      <w:tr>
        <w:tc>
          <w:tcPr>
            <w:tcW w:type="dxa" w:w="2880"/>
          </w:tcPr>
          <w:p>
            <w:r>
              <w:t>contacts[].label_ids</w:t>
            </w:r>
          </w:p>
        </w:tc>
        <w:tc>
          <w:tcPr>
            <w:tcW w:type="dxa" w:w="2880"/>
          </w:tcPr>
          <w:p>
            <w:r>
              <w:t>array</w:t>
            </w:r>
          </w:p>
        </w:tc>
        <w:tc>
          <w:tcPr>
            <w:tcW w:type="dxa" w:w="2880"/>
          </w:tcPr>
          <w:p>
            <w:r>
              <w:t>Label IDs attached to the contact.</w:t>
            </w:r>
          </w:p>
        </w:tc>
      </w:tr>
      <w:tr>
        <w:tc>
          <w:tcPr>
            <w:tcW w:type="dxa" w:w="2880"/>
          </w:tcPr>
          <w:p>
            <w:r>
              <w:t>contacts[].created_at</w:t>
            </w:r>
          </w:p>
        </w:tc>
        <w:tc>
          <w:tcPr>
            <w:tcW w:type="dxa" w:w="2880"/>
          </w:tcPr>
          <w:p>
            <w:r>
              <w:t>string</w:t>
            </w:r>
          </w:p>
        </w:tc>
        <w:tc>
          <w:tcPr>
            <w:tcW w:type="dxa" w:w="2880"/>
          </w:tcPr>
          <w:p>
            <w:r>
              <w:t>ISO 8601 timestamp when the contact was created.</w:t>
            </w:r>
          </w:p>
        </w:tc>
      </w:tr>
      <w:tr>
        <w:tc>
          <w:tcPr>
            <w:tcW w:type="dxa" w:w="2880"/>
          </w:tcPr>
          <w:p>
            <w:r>
              <w:t>contacts[].updated_at</w:t>
            </w:r>
          </w:p>
        </w:tc>
        <w:tc>
          <w:tcPr>
            <w:tcW w:type="dxa" w:w="2880"/>
          </w:tcPr>
          <w:p>
            <w:r>
              <w:t>string</w:t>
            </w:r>
          </w:p>
        </w:tc>
        <w:tc>
          <w:tcPr>
            <w:tcW w:type="dxa" w:w="2880"/>
          </w:tcPr>
          <w:p>
            <w:r>
              <w:t>ISO 8601 timestamp when the contact was last updated.</w:t>
            </w:r>
          </w:p>
        </w:tc>
      </w:tr>
      <w:tr>
        <w:tc>
          <w:tcPr>
            <w:tcW w:type="dxa" w:w="2880"/>
          </w:tcPr>
          <w:p>
            <w:r>
              <w:t>contacts[].queued_for_crm_push</w:t>
            </w:r>
          </w:p>
        </w:tc>
        <w:tc>
          <w:tcPr>
            <w:tcW w:type="dxa" w:w="2880"/>
          </w:tcPr>
          <w:p>
            <w:r>
              <w:t>boolean</w:t>
            </w:r>
          </w:p>
        </w:tc>
        <w:tc>
          <w:tcPr>
            <w:tcW w:type="dxa" w:w="2880"/>
          </w:tcPr>
          <w:p>
            <w:r>
              <w:t>Whether queued for CRM push (example shows false).</w:t>
            </w:r>
          </w:p>
        </w:tc>
      </w:tr>
      <w:tr>
        <w:tc>
          <w:tcPr>
            <w:tcW w:type="dxa" w:w="2880"/>
          </w:tcPr>
          <w:p>
            <w:r>
              <w:t>contacts[].email_from_customer</w:t>
            </w:r>
          </w:p>
        </w:tc>
        <w:tc>
          <w:tcPr>
            <w:tcW w:type="dxa" w:w="2880"/>
          </w:tcPr>
          <w:p>
            <w:r>
              <w:t>boolean</w:t>
            </w:r>
          </w:p>
        </w:tc>
        <w:tc>
          <w:tcPr>
            <w:tcW w:type="dxa" w:w="2880"/>
          </w:tcPr>
          <w:p>
            <w:r>
              <w:t>Whether the email originated from the customer (example shows true).</w:t>
            </w:r>
          </w:p>
        </w:tc>
      </w:tr>
      <w:tr>
        <w:tc>
          <w:tcPr>
            <w:tcW w:type="dxa" w:w="2880"/>
          </w:tcPr>
          <w:p>
            <w:r>
              <w:t>contacts[].existence_level</w:t>
            </w:r>
          </w:p>
        </w:tc>
        <w:tc>
          <w:tcPr>
            <w:tcW w:type="dxa" w:w="2880"/>
          </w:tcPr>
          <w:p>
            <w:r>
              <w:t>string</w:t>
            </w:r>
          </w:p>
        </w:tc>
        <w:tc>
          <w:tcPr>
            <w:tcW w:type="dxa" w:w="2880"/>
          </w:tcPr>
          <w:p>
            <w:r>
              <w:t>Existence/enrichment level (example shown: full).</w:t>
            </w:r>
          </w:p>
        </w:tc>
      </w:tr>
      <w:tr>
        <w:tc>
          <w:tcPr>
            <w:tcW w:type="dxa" w:w="2880"/>
          </w:tcPr>
          <w:p>
            <w:r>
              <w:t>contacts[].account</w:t>
            </w:r>
          </w:p>
        </w:tc>
        <w:tc>
          <w:tcPr>
            <w:tcW w:type="dxa" w:w="2880"/>
          </w:tcPr>
          <w:p>
            <w:r>
              <w:t>object</w:t>
            </w:r>
          </w:p>
        </w:tc>
        <w:tc>
          <w:tcPr>
            <w:tcW w:type="dxa" w:w="2880"/>
          </w:tcPr>
          <w:p>
            <w:r>
              <w:t>Account object associated with the contact (when included).</w:t>
            </w:r>
          </w:p>
        </w:tc>
      </w:tr>
      <w:tr>
        <w:tc>
          <w:tcPr>
            <w:tcW w:type="dxa" w:w="2880"/>
          </w:tcPr>
          <w:p>
            <w:r>
              <w:t>contacts[].organization</w:t>
            </w:r>
          </w:p>
        </w:tc>
        <w:tc>
          <w:tcPr>
            <w:tcW w:type="dxa" w:w="2880"/>
          </w:tcPr>
          <w:p>
            <w:r>
              <w:t>object</w:t>
            </w:r>
          </w:p>
        </w:tc>
        <w:tc>
          <w:tcPr>
            <w:tcW w:type="dxa" w:w="2880"/>
          </w:tcPr>
          <w:p>
            <w:r>
              <w:t>Organization object associated with the contact (when included).</w:t>
            </w:r>
          </w:p>
        </w:tc>
      </w:tr>
      <w:tr>
        <w:tc>
          <w:tcPr>
            <w:tcW w:type="dxa" w:w="2880"/>
          </w:tcPr>
          <w:p>
            <w:r>
              <w:t>contacts[].contact_campaign_statuses</w:t>
            </w:r>
          </w:p>
        </w:tc>
        <w:tc>
          <w:tcPr>
            <w:tcW w:type="dxa" w:w="2880"/>
          </w:tcPr>
          <w:p>
            <w:r>
              <w:t>array</w:t>
            </w:r>
          </w:p>
        </w:tc>
        <w:tc>
          <w:tcPr>
            <w:tcW w:type="dxa" w:w="2880"/>
          </w:tcPr>
          <w:p>
            <w:r>
              <w:t>Campaign/sequence participation statuses for the contact.</w:t>
            </w:r>
          </w:p>
        </w:tc>
      </w:tr>
      <w:tr>
        <w:tc>
          <w:tcPr>
            <w:tcW w:type="dxa" w:w="2880"/>
          </w:tcPr>
          <w:p>
            <w:r>
              <w:t>breadcrumbs</w:t>
            </w:r>
          </w:p>
        </w:tc>
        <w:tc>
          <w:tcPr>
            <w:tcW w:type="dxa" w:w="2880"/>
          </w:tcPr>
          <w:p>
            <w:r>
              <w:t>array</w:t>
            </w:r>
          </w:p>
        </w:tc>
        <w:tc>
          <w:tcPr>
            <w:tcW w:type="dxa" w:w="2880"/>
          </w:tcPr>
          <w:p>
            <w:r>
              <w:t>Applied filter “breadcrumbs” describing which filters/signals were used.</w:t>
            </w:r>
          </w:p>
        </w:tc>
      </w:tr>
      <w:tr>
        <w:tc>
          <w:tcPr>
            <w:tcW w:type="dxa" w:w="2880"/>
          </w:tcPr>
          <w:p>
            <w:r>
              <w:t>breadcrumbs[].label</w:t>
            </w:r>
          </w:p>
        </w:tc>
        <w:tc>
          <w:tcPr>
            <w:tcW w:type="dxa" w:w="2880"/>
          </w:tcPr>
          <w:p>
            <w:r>
              <w:t>string</w:t>
            </w:r>
          </w:p>
        </w:tc>
        <w:tc>
          <w:tcPr>
            <w:tcW w:type="dxa" w:w="2880"/>
          </w:tcPr>
          <w:p>
            <w:r>
              <w:t>Human-readable label for the breadcrumb.</w:t>
            </w:r>
          </w:p>
        </w:tc>
      </w:tr>
      <w:tr>
        <w:tc>
          <w:tcPr>
            <w:tcW w:type="dxa" w:w="2880"/>
          </w:tcPr>
          <w:p>
            <w:r>
              <w:t>breadcrumbs[].signal_field_name</w:t>
            </w:r>
          </w:p>
        </w:tc>
        <w:tc>
          <w:tcPr>
            <w:tcW w:type="dxa" w:w="2880"/>
          </w:tcPr>
          <w:p>
            <w:r>
              <w:t>string</w:t>
            </w:r>
          </w:p>
        </w:tc>
        <w:tc>
          <w:tcPr>
            <w:tcW w:type="dxa" w:w="2880"/>
          </w:tcPr>
          <w:p>
            <w:r>
              <w:t>Field name corresponding to the filter (e.g., q_keywords).</w:t>
            </w:r>
          </w:p>
        </w:tc>
      </w:tr>
      <w:tr>
        <w:tc>
          <w:tcPr>
            <w:tcW w:type="dxa" w:w="2880"/>
          </w:tcPr>
          <w:p>
            <w:r>
              <w:t>breadcrumbs[].value</w:t>
            </w:r>
          </w:p>
        </w:tc>
        <w:tc>
          <w:tcPr>
            <w:tcW w:type="dxa" w:w="2880"/>
          </w:tcPr>
          <w:p>
            <w:r>
              <w:t>string</w:t>
            </w:r>
          </w:p>
        </w:tc>
        <w:tc>
          <w:tcPr>
            <w:tcW w:type="dxa" w:w="2880"/>
          </w:tcPr>
          <w:p>
            <w:r>
              <w:t>Raw value used.</w:t>
            </w:r>
          </w:p>
        </w:tc>
      </w:tr>
      <w:tr>
        <w:tc>
          <w:tcPr>
            <w:tcW w:type="dxa" w:w="2880"/>
          </w:tcPr>
          <w:p>
            <w:r>
              <w:t>breadcrumbs[].display_name</w:t>
            </w:r>
          </w:p>
        </w:tc>
        <w:tc>
          <w:tcPr>
            <w:tcW w:type="dxa" w:w="2880"/>
          </w:tcPr>
          <w:p>
            <w:r>
              <w:t>string</w:t>
            </w:r>
          </w:p>
        </w:tc>
        <w:tc>
          <w:tcPr>
            <w:tcW w:type="dxa" w:w="2880"/>
          </w:tcPr>
          <w:p>
            <w:r>
              <w:t>Display value used in UI.</w:t>
            </w:r>
          </w:p>
        </w:tc>
      </w:tr>
      <w:tr>
        <w:tc>
          <w:tcPr>
            <w:tcW w:type="dxa" w:w="2880"/>
          </w:tcPr>
          <w:p>
            <w:r>
              <w:t>partial_results_only</w:t>
            </w:r>
          </w:p>
        </w:tc>
        <w:tc>
          <w:tcPr>
            <w:tcW w:type="dxa" w:w="2880"/>
          </w:tcPr>
          <w:p>
            <w:r>
              <w:t>boolean</w:t>
            </w:r>
          </w:p>
        </w:tc>
        <w:tc>
          <w:tcPr>
            <w:tcW w:type="dxa" w:w="2880"/>
          </w:tcPr>
          <w:p>
            <w:r>
              <w:t>Whether only partial results are returned.</w:t>
            </w:r>
          </w:p>
        </w:tc>
      </w:tr>
      <w:tr>
        <w:tc>
          <w:tcPr>
            <w:tcW w:type="dxa" w:w="2880"/>
          </w:tcPr>
          <w:p>
            <w:r>
              <w:t>has_join</w:t>
            </w:r>
          </w:p>
        </w:tc>
        <w:tc>
          <w:tcPr>
            <w:tcW w:type="dxa" w:w="2880"/>
          </w:tcPr>
          <w:p>
            <w:r>
              <w:t>boolean</w:t>
            </w:r>
          </w:p>
        </w:tc>
        <w:tc>
          <w:tcPr>
            <w:tcW w:type="dxa" w:w="2880"/>
          </w:tcPr>
          <w:p>
            <w:r>
              <w:t>Indicates whether a join was used (as returned by API).</w:t>
            </w:r>
          </w:p>
        </w:tc>
      </w:tr>
      <w:tr>
        <w:tc>
          <w:tcPr>
            <w:tcW w:type="dxa" w:w="2880"/>
          </w:tcPr>
          <w:p>
            <w:r>
              <w:t>disable_eu_prospecting</w:t>
            </w:r>
          </w:p>
        </w:tc>
        <w:tc>
          <w:tcPr>
            <w:tcW w:type="dxa" w:w="2880"/>
          </w:tcPr>
          <w:p>
            <w:r>
              <w:t>boolean</w:t>
            </w:r>
          </w:p>
        </w:tc>
        <w:tc>
          <w:tcPr>
            <w:tcW w:type="dxa" w:w="2880"/>
          </w:tcPr>
          <w:p>
            <w:r>
              <w:t>Indicates EU prospecting behavior flag (as returned by API).</w:t>
            </w:r>
          </w:p>
        </w:tc>
      </w:tr>
      <w:tr>
        <w:tc>
          <w:tcPr>
            <w:tcW w:type="dxa" w:w="2880"/>
          </w:tcPr>
          <w:p>
            <w:r>
              <w:t>partial_results_limit</w:t>
            </w:r>
          </w:p>
        </w:tc>
        <w:tc>
          <w:tcPr>
            <w:tcW w:type="dxa" w:w="2880"/>
          </w:tcPr>
          <w:p>
            <w:r>
              <w:t>integer</w:t>
            </w:r>
          </w:p>
        </w:tc>
        <w:tc>
          <w:tcPr>
            <w:tcW w:type="dxa" w:w="2880"/>
          </w:tcPr>
          <w:p>
            <w:r>
              <w:t>Limit for partial results (example: 10000).</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pagination.per_page</w:t>
            </w:r>
          </w:p>
        </w:tc>
        <w:tc>
          <w:tcPr>
            <w:tcW w:type="dxa" w:w="2880"/>
          </w:tcPr>
          <w:p>
            <w:r>
              <w:t>integer</w:t>
            </w:r>
          </w:p>
        </w:tc>
        <w:tc>
          <w:tcPr>
            <w:tcW w:type="dxa" w:w="2880"/>
          </w:tcPr>
          <w:p>
            <w:r>
              <w:t>Results per page.</w:t>
            </w:r>
          </w:p>
        </w:tc>
      </w:tr>
      <w:tr>
        <w:tc>
          <w:tcPr>
            <w:tcW w:type="dxa" w:w="2880"/>
          </w:tcPr>
          <w:p>
            <w:r>
              <w:t>pagination.total_entries</w:t>
            </w:r>
          </w:p>
        </w:tc>
        <w:tc>
          <w:tcPr>
            <w:tcW w:type="dxa" w:w="2880"/>
          </w:tcPr>
          <w:p>
            <w:r>
              <w:t>integer</w:t>
            </w:r>
          </w:p>
        </w:tc>
        <w:tc>
          <w:tcPr>
            <w:tcW w:type="dxa" w:w="2880"/>
          </w:tcPr>
          <w:p>
            <w:r>
              <w:t>Total matching records.</w:t>
            </w:r>
          </w:p>
        </w:tc>
      </w:tr>
      <w:tr>
        <w:tc>
          <w:tcPr>
            <w:tcW w:type="dxa" w:w="2880"/>
          </w:tcPr>
          <w:p>
            <w:r>
              <w:t>pagination.total_pages</w:t>
            </w:r>
          </w:p>
        </w:tc>
        <w:tc>
          <w:tcPr>
            <w:tcW w:type="dxa" w:w="2880"/>
          </w:tcPr>
          <w:p>
            <w:r>
              <w:t>integer</w:t>
            </w:r>
          </w:p>
        </w:tc>
        <w:tc>
          <w:tcPr>
            <w:tcW w:type="dxa" w:w="2880"/>
          </w:tcPr>
          <w:p>
            <w:r>
              <w:t>Total pages available.</w:t>
            </w:r>
          </w:p>
        </w:tc>
      </w:tr>
      <w:tr>
        <w:tc>
          <w:tcPr>
            <w:tcW w:type="dxa" w:w="2880"/>
          </w:tcPr>
          <w:p>
            <w:r>
              <w:t>num_fetch_result</w:t>
            </w:r>
          </w:p>
        </w:tc>
        <w:tc>
          <w:tcPr>
            <w:tcW w:type="dxa" w:w="2880"/>
          </w:tcPr>
          <w:p>
            <w:r>
              <w:t>any</w:t>
            </w:r>
          </w:p>
        </w:tc>
        <w:tc>
          <w:tcPr>
            <w:tcW w:type="dxa" w:w="2880"/>
          </w:tcPr>
          <w:p>
            <w:r>
              <w:t>Additional result metadata (returned as null in example).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q_keywords</w:t>
            </w:r>
          </w:p>
        </w:tc>
        <w:tc>
          <w:tcPr>
            <w:tcW w:type="dxa" w:w="2880"/>
          </w:tcPr>
          <w:p>
            <w:r>
              <w:t>string</w:t>
            </w:r>
          </w:p>
        </w:tc>
        <w:tc>
          <w:tcPr>
            <w:tcW w:type="dxa" w:w="2880"/>
          </w:tcPr>
          <w:p>
            <w:r>
              <w:t>Keyword search across your team’s contacts.</w:t>
            </w:r>
          </w:p>
        </w:tc>
      </w:tr>
      <w:tr>
        <w:tc>
          <w:tcPr>
            <w:tcW w:type="dxa" w:w="2880"/>
          </w:tcPr>
          <w:p>
            <w:r>
              <w:t>contact_stage_ids</w:t>
            </w:r>
          </w:p>
        </w:tc>
        <w:tc>
          <w:tcPr>
            <w:tcW w:type="dxa" w:w="2880"/>
          </w:tcPr>
          <w:p>
            <w:r>
              <w:t>array of string</w:t>
            </w:r>
          </w:p>
        </w:tc>
        <w:tc>
          <w:tcPr>
            <w:tcW w:type="dxa" w:w="2880"/>
          </w:tcPr>
          <w:p>
            <w:r>
              <w:t>Include contacts in any of the specified stages.</w:t>
            </w:r>
          </w:p>
        </w:tc>
      </w:tr>
      <w:tr>
        <w:tc>
          <w:tcPr>
            <w:tcW w:type="dxa" w:w="2880"/>
          </w:tcPr>
          <w:p>
            <w:r>
              <w:t>contact_label_ids</w:t>
            </w:r>
          </w:p>
        </w:tc>
        <w:tc>
          <w:tcPr>
            <w:tcW w:type="dxa" w:w="2880"/>
          </w:tcPr>
          <w:p>
            <w:r>
              <w:t>array of string</w:t>
            </w:r>
          </w:p>
        </w:tc>
        <w:tc>
          <w:tcPr>
            <w:tcW w:type="dxa" w:w="2880"/>
          </w:tcPr>
          <w:p>
            <w:r>
              <w:t>Include contacts with any of the specified labels.</w:t>
            </w:r>
          </w:p>
        </w:tc>
      </w:tr>
    </w:tbl>
    <w:p/>
    <w:p>
      <w:pPr>
        <w:pStyle w:val="Heading3"/>
      </w:pPr>
      <w:r>
        <w:t>Available Sorting Options</w:t>
      </w:r>
    </w:p>
    <w:p>
      <w:pPr>
        <w:pStyle w:val="ListBullet"/>
      </w:pPr>
      <w:r>
        <w:t>sort_by_field: contact_last_activity_date, contact_email_last_opened_at, contact_email_last_clicked_at, contact_created_at, contact_updated_at</w:t>
      </w:r>
    </w:p>
    <w:p>
      <w:pPr>
        <w:pStyle w:val="ListBullet"/>
      </w:pPr>
      <w:r>
        <w:t>sort_ascending: true or false (default false; only applies when sort_by_field is set)</w:t>
      </w:r>
    </w:p>
    <w:p>
      <w:pPr>
        <w:pStyle w:val="Heading3"/>
      </w:pPr>
      <w:r>
        <w:t>Sample Request</w:t>
      </w:r>
    </w:p>
    <w:p>
      <w:r>
        <w:rPr>
          <w:b/>
          <w:color w:val="666666"/>
          <w:sz w:val="16"/>
        </w:rPr>
        <w:t>[bash]</w:t>
      </w:r>
    </w:p>
    <w:p>
      <w:pPr>
        <w:shd w:fill="F2F2F2" w:val="clear"/>
      </w:pPr>
      <w:r>
        <w:rPr>
          <w:rFonts w:ascii="Courier New" w:hAnsi="Courier New"/>
          <w:sz w:val="17"/>
        </w:rPr>
        <w:t>curl -i --location 'https://api.apollo.io/api/v1/contacts/search' \</w:t>
        <w:br/>
        <w:t xml:space="preserve"> --header 'Accept: application/json' \</w:t>
        <w:br/>
        <w:t xml:space="preserve"> --header 'Content-Type: application/json' \</w:t>
        <w:br/>
        <w:t xml:space="preserve"> --header 'Cache-Control: no-cache' \</w:t>
        <w:br/>
        <w:t xml:space="preserve"> --data '{</w:t>
        <w:br/>
        <w:t xml:space="preserve"> "q_keywords": "Apollo.io",</w:t>
        <w:br/>
        <w:t xml:space="preserve"> "contact_stage_ids": ["6095a710bd01d100a506d4ae"],</w:t>
        <w:br/>
        <w:t xml:space="preserve"> "per_page": 10,</w:t>
        <w:br/>
        <w:t xml:space="preserve"> "page": 1,</w:t>
        <w:br/>
        <w:t xml:space="preserve"> "sort_by_field": "contact_created_at",</w:t>
        <w:br/>
        <w:t xml:space="preserve"> "sort_ascending": false</w:t>
        <w:br/>
        <w:t xml:space="preserve">  }'</w:t>
      </w:r>
    </w:p>
    <w:p>
      <w:pPr>
        <w:pStyle w:val="Heading3"/>
      </w:pPr>
      <w:r>
        <w:t>Example Usage</w:t>
      </w:r>
    </w:p>
    <w:p>
      <w:pPr>
        <w:pStyle w:val="Heading3"/>
      </w:pPr>
      <w:r>
        <w:t>Example 1: Search by keyword</w:t>
      </w:r>
    </w:p>
    <w:p>
      <w:r>
        <w:rPr>
          <w:b/>
          <w:color w:val="666666"/>
          <w:sz w:val="16"/>
        </w:rPr>
        <w:t>[bash]</w:t>
      </w:r>
    </w:p>
    <w:p>
      <w:pPr>
        <w:shd w:fill="F2F2F2" w:val="clear"/>
      </w:pPr>
      <w:r>
        <w:rPr>
          <w:rFonts w:ascii="Courier New" w:hAnsi="Courier New"/>
          <w:sz w:val="17"/>
        </w:rPr>
        <w:t>curl --location 'https://api.apollo.io/api/v1/contacts/search' \</w:t>
        <w:br/>
        <w:t xml:space="preserve"> --header 'Accept: application/json' \</w:t>
        <w:br/>
        <w:t xml:space="preserve"> --header 'Content-Type: application/json' \</w:t>
        <w:br/>
        <w:t xml:space="preserve"> --data '{</w:t>
        <w:br/>
        <w:t xml:space="preserve"> "q_keywords": "senior research analyst"</w:t>
        <w:br/>
        <w:t xml:space="preserve">  }'</w:t>
      </w:r>
    </w:p>
    <w:p>
      <w:pPr>
        <w:pStyle w:val="Heading3"/>
      </w:pPr>
      <w:r>
        <w:t>Example 2: Filter by stage and label IDs</w:t>
      </w:r>
    </w:p>
    <w:p>
      <w:r>
        <w:rPr>
          <w:b/>
          <w:color w:val="666666"/>
          <w:sz w:val="16"/>
        </w:rPr>
        <w:t>[bash]</w:t>
      </w:r>
    </w:p>
    <w:p>
      <w:pPr>
        <w:shd w:fill="F2F2F2" w:val="clear"/>
      </w:pPr>
      <w:r>
        <w:rPr>
          <w:rFonts w:ascii="Courier New" w:hAnsi="Courier New"/>
          <w:sz w:val="17"/>
        </w:rPr>
        <w:t>curl --location 'https://api.apollo.io/api/v1/contacts/search' \</w:t>
        <w:br/>
        <w:t xml:space="preserve"> --header 'Accept: application/json' \</w:t>
        <w:br/>
        <w:t xml:space="preserve"> --header 'Content-Type: application/json' \</w:t>
        <w:br/>
        <w:t xml:space="preserve"> --data '{</w:t>
        <w:br/>
        <w:t xml:space="preserve"> "contact_stage_ids": ["6095a710bd01d100a506d4ae"],</w:t>
        <w:br/>
        <w:t xml:space="preserve"> "contact_label_ids": ["68eec47ece3b0b000de4751f"],</w:t>
        <w:br/>
        <w:t xml:space="preserve"> "per_page": 25,</w:t>
        <w:br/>
        <w:t xml:space="preserve"> "page": 2</w:t>
        <w:br/>
        <w:t xml:space="preserve">  }'</w:t>
      </w:r>
    </w:p>
    <w:p>
      <w:pPr>
        <w:pStyle w:val="Heading3"/>
      </w:pPr>
      <w:r>
        <w:t>Example 3: Sort results (descending by last activity)</w:t>
      </w:r>
    </w:p>
    <w:p>
      <w:r>
        <w:rPr>
          <w:b/>
          <w:color w:val="666666"/>
          <w:sz w:val="16"/>
        </w:rPr>
        <w:t>[bash]</w:t>
      </w:r>
    </w:p>
    <w:p>
      <w:pPr>
        <w:shd w:fill="F2F2F2" w:val="clear"/>
      </w:pPr>
      <w:r>
        <w:rPr>
          <w:rFonts w:ascii="Courier New" w:hAnsi="Courier New"/>
          <w:sz w:val="17"/>
        </w:rPr>
        <w:t>curl --location 'https://api.apollo.io/api/v1/contacts/search' \</w:t>
        <w:br/>
        <w:t xml:space="preserve"> --header 'Accept: application/json' \</w:t>
        <w:br/>
        <w:t xml:space="preserve"> --header 'Content-Type: application/json' \</w:t>
        <w:br/>
        <w:t xml:space="preserve"> --data '{</w:t>
        <w:br/>
        <w:t xml:space="preserve"> "q_keywords": "microsoft",</w:t>
        <w:br/>
        <w:t xml:space="preserve"> "sort_by_field": "contact_last_activity_date",</w:t>
        <w:br/>
        <w:t xml:space="preserve"> "sort_ascending": false,</w:t>
        <w:br/>
        <w:t xml:space="preserve"> "per_page": 50,</w:t>
        <w:br/>
        <w:t xml:space="preserve"> "page": 1</w:t>
        <w:br/>
        <w:t xml:space="preserve">  }'</w:t>
      </w:r>
    </w:p>
    <w:p>
      <w:pPr>
        <w:pStyle w:val="Heading3"/>
      </w:pPr>
      <w:r>
        <w:t>Behavior</w:t>
      </w:r>
    </w:p>
    <w:p>
      <w:pPr>
        <w:pStyle w:val="ListBullet"/>
      </w:pPr>
      <w:r>
        <w:t>Accepts a JSON body containing optional search filters, pagination, and sorting options.</w:t>
      </w:r>
    </w:p>
    <w:p>
      <w:pPr>
        <w:pStyle w:val="ListBullet"/>
      </w:pPr>
      <w:r>
        <w:t>Returns only contacts that exist in your team’s Apollo account (not the full Apollo people database).</w:t>
      </w:r>
    </w:p>
    <w:p>
      <w:pPr>
        <w:pStyle w:val="ListBullet"/>
      </w:pPr>
      <w:r>
        <w:t>Applies pagination via page and per_page.</w:t>
      </w:r>
    </w:p>
    <w:p>
      <w:pPr>
        <w:pStyle w:val="ListBullet"/>
      </w:pPr>
      <w:r>
        <w:t>Enforces a display limit of up to 50,000 records (100 per page, up to 500 pages).</w:t>
      </w:r>
    </w:p>
    <w:p>
      <w:pPr>
        <w:pStyle w:val="Heading3"/>
      </w:pPr>
      <w:r>
        <w:t>Notes</w:t>
      </w:r>
    </w:p>
    <w:p>
      <w:pPr>
        <w:pStyle w:val="ListBullet"/>
      </w:pPr>
      <w:r>
        <w:t>To retrieve contact stage IDs, Apollo suggests calling the List Contact Stages endpoint.</w:t>
      </w:r>
    </w:p>
    <w:p>
      <w:pPr>
        <w:pStyle w:val="ListBullet"/>
      </w:pPr>
      <w:r>
        <w:t>If you need to search across Apollo’s broader database of people (not just your saved contacts), use the People API Search endpoint instead.</w:t>
      </w:r>
    </w:p>
    <w:p>
      <w:pPr>
        <w:pStyle w:val="Heading3"/>
      </w:pPr>
      <w:r>
        <w:t>Gotchas</w:t>
      </w:r>
    </w:p>
    <w:p>
      <w:pPr>
        <w:pStyle w:val="ListBullet"/>
      </w:pPr>
      <w:r>
        <w:t>sort_ascending has no effect unless sort_by_field is also provided.</w:t>
      </w:r>
    </w:p>
    <w:p>
      <w:pPr>
        <w:pStyle w:val="ListBullet"/>
      </w:pPr>
      <w:r>
        <w:t>If you expect more than 50,000 matching contacts, you must narrow the search using additional filters; you cannot page beyond the display limit.</w:t>
      </w:r>
    </w:p>
    <w:p>
      <w:pPr>
        <w:pStyle w:val="Heading3"/>
      </w:pPr>
      <w:r>
        <w:t>Error Handling</w:t>
      </w:r>
    </w:p>
    <w:p>
      <w:pPr>
        <w:pStyle w:val="ListBullet"/>
      </w:pPr>
      <w:r>
        <w:t>401: Invalid access credentials.</w:t>
      </w:r>
    </w:p>
    <w:p>
      <w:pPr>
        <w:pStyle w:val="ListBullet"/>
      </w:pPr>
      <w:r>
        <w:t>403: Feature not available on your plan (paid plan required).</w:t>
      </w:r>
    </w:p>
    <w:p>
      <w:pPr>
        <w:pStyle w:val="ListBullet"/>
      </w:pPr>
      <w:r>
        <w:t>429: Rate limit exceeded (example indicates 600 calls/hour for this endpoint).</w:t>
      </w:r>
    </w:p>
    <w:p>
      <w:pPr>
        <w:pStyle w:val="Heading3"/>
      </w:pPr>
      <w:r>
        <w:t>Related contacts actions</w:t>
      </w:r>
    </w:p>
    <w:p>
      <w:pPr>
        <w:pStyle w:val="ListBullet"/>
      </w:pPr>
      <w:r>
        <w:t>[POST] Bulk Create Contacts — /api/v1/contacts/bulk_create</w:t>
      </w:r>
    </w:p>
    <w:p>
      <w:pPr>
        <w:pStyle w:val="ListBullet"/>
      </w:pPr>
      <w:r>
        <w:t>[POST] Bulk Update Contacts — /api/v1/contacts/bulk_update</w:t>
      </w:r>
    </w:p>
    <w:p>
      <w:pPr>
        <w:pStyle w:val="ListBullet"/>
      </w:pPr>
      <w:r>
        <w:t>[POST] Create a Contact — /api/v1/contacts</w:t>
      </w:r>
    </w:p>
    <w:p>
      <w:pPr>
        <w:pStyle w:val="ListBullet"/>
      </w:pPr>
      <w:r>
        <w:t>[PATCH] Update a Contact — /contacts/{{contactId}}</w:t>
      </w:r>
    </w:p>
    <w:p>
      <w:pPr>
        <w:pStyle w:val="ListBullet"/>
      </w:pPr>
      <w:r>
        <w:t>[POST] Update Contact Owner for Multiple Contacts — /api/v1/contacts/update_owners</w:t>
      </w:r>
    </w:p>
    <w:p>
      <w:pPr>
        <w:pStyle w:val="ListBullet"/>
      </w:pPr>
      <w:r>
        <w:t>[POST] Update Contact Stage for Multiple Contacts — /contacts/update_stages</w:t>
      </w:r>
    </w:p>
    <w:p>
      <w:r>
        <w:br w:type="page"/>
      </w:r>
    </w:p>
    <w:p>
      <w:pPr>
        <w:pStyle w:val="Heading2"/>
      </w:pPr>
      <w:r>
        <w:t>18. [PATCH] Update a Contact</w:t>
      </w:r>
    </w:p>
    <w:p>
      <w:r>
        <w:rPr>
          <w:b/>
        </w:rPr>
        <w:t xml:space="preserve">Endpoint: </w:t>
      </w:r>
      <w:r>
        <w:rPr>
          <w:rFonts w:ascii="Courier New" w:hAnsi="Courier New"/>
          <w:sz w:val="18"/>
        </w:rPr>
        <w:t>/contacts/{{contactId}}</w:t>
      </w:r>
    </w:p>
    <w:p>
      <w:pPr>
        <w:pStyle w:val="Heading3"/>
      </w:pPr>
      <w:r>
        <w:t>Prerequisites</w:t>
      </w:r>
    </w:p>
    <w:p>
      <w:pPr>
        <w:pStyle w:val="ListBullet"/>
      </w:pPr>
      <w:r>
        <w:t>You must have access to an existing Contact in your team’s Apollo account.</w:t>
      </w:r>
    </w:p>
    <w:p>
      <w:pPr>
        <w:pStyle w:val="ListBullet"/>
      </w:pPr>
      <w:r>
        <w:t>You need the Apollo contact_id for the contact you want to update (can be found via the Search for Contacts endpoint by using the contact’s id value).</w:t>
      </w:r>
    </w:p>
    <w:p>
      <w:pPr>
        <w:pStyle w:val="ListBullet"/>
      </w:pPr>
      <w:r>
        <w:t>If updating typed_custom_fields, you must know your team’s custom field IDs and expected data types (obtainable via Get a List of All Custom Fields).</w:t>
      </w:r>
    </w:p>
    <w:p>
      <w:pPr>
        <w:pStyle w:val="Heading3"/>
      </w:pPr>
      <w:r>
        <w:t>Method</w:t>
      </w:r>
    </w:p>
    <w:p>
      <w:r>
        <w:t>PATCH</w:t>
      </w:r>
    </w:p>
    <w:p>
      <w:pPr>
        <w:pStyle w:val="Heading3"/>
      </w:pPr>
      <w:r>
        <w:t>URL</w:t>
      </w:r>
    </w:p>
    <w:p>
      <w:r>
        <w:t>https://api.apollo.io/api/v1/contacts/{{contact_id}}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in your team’s Apollo account. A contact is a person your team has explicitly added to Apollo, often with enriched data (email/phone). This endpoint updates fields like name, title, organization, stage, labels (lists), phone numbers, and custom fields.</w:t>
      </w:r>
    </w:p>
    <w:p>
      <w:pPr>
        <w:pStyle w:val="Heading3"/>
      </w:pPr>
      <w:r>
        <w:t>Enforcement Rules</w:t>
      </w:r>
    </w:p>
    <w:p>
      <w:pPr>
        <w:pStyle w:val="ListBullet"/>
      </w:pPr>
      <w:r>
        <w:t>The contact_id path parameter must always be present.</w:t>
      </w:r>
    </w:p>
    <w:p>
      <w:pPr>
        <w:pStyle w:val="ListBullet"/>
      </w:pPr>
      <w:r>
        <w:t>Always construct the path as /contacts/{{contact_id}}, where {{contact_id}} is a non-empty string.</w:t>
      </w:r>
    </w:p>
    <w:p>
      <w:pPr>
        <w:pStyle w:val="ListBullet"/>
      </w:pPr>
      <w:r>
        <w:t>Do not call the API with a missing or empty contact_id (e.g., avoid /contacts//).</w:t>
      </w:r>
    </w:p>
    <w:p>
      <w:pPr>
        <w:pStyle w:val="ListBullet"/>
      </w:pPr>
      <w:r>
        <w:t>When executing the action, ensure to send Path Parameters in the URL, not in the body.</w:t>
      </w:r>
    </w:p>
    <w:p>
      <w:pPr>
        <w:pStyle w:val="ListBullet"/>
      </w:pPr>
      <w:r>
        <w:t>This endpoint has no query parameters documented;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/contacts/66e34b81740c50074e3d1bd4</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Apollo ID for the contact you want to update. Example: 66e34b81740c50074e3d1bd4.</w:t>
            </w:r>
          </w:p>
        </w:tc>
      </w:tr>
    </w:tbl>
    <w:p/>
    <w:p>
      <w:pPr>
        <w:pStyle w:val="Heading3"/>
      </w:pPr>
      <w:r>
        <w:t>Required Request Body Fields</w:t>
      </w:r>
    </w:p>
    <w:p>
      <w:r>
        <w:t>None explicitly documented as required fields within the JSON body (the request body itself is required, but individual properties are not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Update the contact’s first name. Example: Tim.</w:t>
            </w:r>
          </w:p>
        </w:tc>
      </w:tr>
      <w:tr>
        <w:tc>
          <w:tcPr>
            <w:tcW w:type="dxa" w:w="2880"/>
          </w:tcPr>
          <w:p>
            <w:r>
              <w:t>last_name</w:t>
            </w:r>
          </w:p>
        </w:tc>
        <w:tc>
          <w:tcPr>
            <w:tcW w:type="dxa" w:w="2880"/>
          </w:tcPr>
          <w:p>
            <w:r>
              <w:t>string</w:t>
            </w:r>
          </w:p>
        </w:tc>
        <w:tc>
          <w:tcPr>
            <w:tcW w:type="dxa" w:w="2880"/>
          </w:tcPr>
          <w:p>
            <w:r>
              <w:t>Update the contact’s last name. Example: Zheng.</w:t>
            </w:r>
          </w:p>
        </w:tc>
      </w:tr>
      <w:tr>
        <w:tc>
          <w:tcPr>
            <w:tcW w:type="dxa" w:w="2880"/>
          </w:tcPr>
          <w:p>
            <w:r>
              <w:t>organization_name</w:t>
            </w:r>
          </w:p>
        </w:tc>
        <w:tc>
          <w:tcPr>
            <w:tcW w:type="dxa" w:w="2880"/>
          </w:tcPr>
          <w:p>
            <w:r>
              <w:t>string</w:t>
            </w:r>
          </w:p>
        </w:tc>
        <w:tc>
          <w:tcPr>
            <w:tcW w:type="dxa" w:w="2880"/>
          </w:tcPr>
          <w:p>
            <w:r>
              <w:t>Update the employer (company) name. Example: apollo.</w:t>
            </w:r>
          </w:p>
        </w:tc>
      </w:tr>
      <w:tr>
        <w:tc>
          <w:tcPr>
            <w:tcW w:type="dxa" w:w="2880"/>
          </w:tcPr>
          <w:p>
            <w:r>
              <w:t>title</w:t>
            </w:r>
          </w:p>
        </w:tc>
        <w:tc>
          <w:tcPr>
            <w:tcW w:type="dxa" w:w="2880"/>
          </w:tcPr>
          <w:p>
            <w:r>
              <w:t>string</w:t>
            </w:r>
          </w:p>
        </w:tc>
        <w:tc>
          <w:tcPr>
            <w:tcW w:type="dxa" w:w="2880"/>
          </w:tcPr>
          <w:p>
            <w:r>
              <w:t>Update the job title. Example: senior research analyst.</w:t>
            </w:r>
          </w:p>
        </w:tc>
      </w:tr>
      <w:tr>
        <w:tc>
          <w:tcPr>
            <w:tcW w:type="dxa" w:w="2880"/>
          </w:tcPr>
          <w:p>
            <w:r>
              <w:t>account_id</w:t>
            </w:r>
          </w:p>
        </w:tc>
        <w:tc>
          <w:tcPr>
            <w:tcW w:type="dxa" w:w="2880"/>
          </w:tcPr>
          <w:p>
            <w:r>
              <w:t>string</w:t>
            </w:r>
          </w:p>
        </w:tc>
        <w:tc>
          <w:tcPr>
            <w:tcW w:type="dxa" w:w="2880"/>
          </w:tcPr>
          <w:p>
            <w:r>
              <w:t>Update the account ID. Example: 63f53afe4ceeca00016bdd2f.</w:t>
            </w:r>
          </w:p>
        </w:tc>
      </w:tr>
      <w:tr>
        <w:tc>
          <w:tcPr>
            <w:tcW w:type="dxa" w:w="2880"/>
          </w:tcPr>
          <w:p>
            <w:r>
              <w:t>email</w:t>
            </w:r>
          </w:p>
        </w:tc>
        <w:tc>
          <w:tcPr>
            <w:tcW w:type="dxa" w:w="2880"/>
          </w:tcPr>
          <w:p>
            <w:r>
              <w:t>string</w:t>
            </w:r>
          </w:p>
        </w:tc>
        <w:tc>
          <w:tcPr>
            <w:tcW w:type="dxa" w:w="2880"/>
          </w:tcPr>
          <w:p>
            <w:r>
              <w:t>Update the contact email. Example: example@email.com.</w:t>
            </w:r>
          </w:p>
        </w:tc>
      </w:tr>
      <w:tr>
        <w:tc>
          <w:tcPr>
            <w:tcW w:type="dxa" w:w="2880"/>
          </w:tcPr>
          <w:p>
            <w:r>
              <w:t>website_url</w:t>
            </w:r>
          </w:p>
        </w:tc>
        <w:tc>
          <w:tcPr>
            <w:tcW w:type="dxa" w:w="2880"/>
          </w:tcPr>
          <w:p>
            <w:r>
              <w:t>string</w:t>
            </w:r>
          </w:p>
        </w:tc>
        <w:tc>
          <w:tcPr>
            <w:tcW w:type="dxa" w:w="2880"/>
          </w:tcPr>
          <w:p>
            <w:r>
              <w:t>Update the employer website URL. Example: https://www.apollo.io/.</w:t>
            </w:r>
          </w:p>
        </w:tc>
      </w:tr>
      <w:tr>
        <w:tc>
          <w:tcPr>
            <w:tcW w:type="dxa" w:w="2880"/>
          </w:tcPr>
          <w:p>
            <w:r>
              <w:t>label_names</w:t>
            </w:r>
          </w:p>
        </w:tc>
        <w:tc>
          <w:tcPr>
            <w:tcW w:type="dxa" w:w="2880"/>
          </w:tcPr>
          <w:p>
            <w:r>
              <w:t>array</w:t>
            </w:r>
          </w:p>
        </w:tc>
        <w:tc>
          <w:tcPr>
            <w:tcW w:type="dxa" w:w="2880"/>
          </w:tcPr>
          <w:p>
            <w:r>
              <w:t>Replace lists this contact belongs to. Passing new values overwrites existing lists. Items are strings.</w:t>
            </w:r>
          </w:p>
        </w:tc>
      </w:tr>
      <w:tr>
        <w:tc>
          <w:tcPr>
            <w:tcW w:type="dxa" w:w="2880"/>
          </w:tcPr>
          <w:p>
            <w:r>
              <w:t>contact_stage_id</w:t>
            </w:r>
          </w:p>
        </w:tc>
        <w:tc>
          <w:tcPr>
            <w:tcW w:type="dxa" w:w="2880"/>
          </w:tcPr>
          <w:p>
            <w:r>
              <w:t>string</w:t>
            </w:r>
          </w:p>
        </w:tc>
        <w:tc>
          <w:tcPr>
            <w:tcW w:type="dxa" w:w="2880"/>
          </w:tcPr>
          <w:p>
            <w:r>
              <w:t>Update the contact stage ID. Example: 6095a710bd01d100a506d4af.</w:t>
            </w:r>
          </w:p>
        </w:tc>
      </w:tr>
      <w:tr>
        <w:tc>
          <w:tcPr>
            <w:tcW w:type="dxa" w:w="2880"/>
          </w:tcPr>
          <w:p>
            <w:r>
              <w:t>present_raw_address</w:t>
            </w:r>
          </w:p>
        </w:tc>
        <w:tc>
          <w:tcPr>
            <w:tcW w:type="dxa" w:w="2880"/>
          </w:tcPr>
          <w:p>
            <w:r>
              <w:t>string</w:t>
            </w:r>
          </w:p>
        </w:tc>
        <w:tc>
          <w:tcPr>
            <w:tcW w:type="dxa" w:w="2880"/>
          </w:tcPr>
          <w:p>
            <w:r>
              <w:t>Update location (city/state/country). Example: Atlanta, United States.</w:t>
            </w:r>
          </w:p>
        </w:tc>
      </w:tr>
      <w:tr>
        <w:tc>
          <w:tcPr>
            <w:tcW w:type="dxa" w:w="2880"/>
          </w:tcPr>
          <w:p>
            <w:r>
              <w:t>direct_phone</w:t>
            </w:r>
          </w:p>
        </w:tc>
        <w:tc>
          <w:tcPr>
            <w:tcW w:type="dxa" w:w="2880"/>
          </w:tcPr>
          <w:p>
            <w:r>
              <w:t>string</w:t>
            </w:r>
          </w:p>
        </w:tc>
        <w:tc>
          <w:tcPr>
            <w:tcW w:type="dxa" w:w="2880"/>
          </w:tcPr>
          <w:p>
            <w:r>
              <w:t>Primary phone.</w:t>
            </w:r>
          </w:p>
        </w:tc>
      </w:tr>
      <w:tr>
        <w:tc>
          <w:tcPr>
            <w:tcW w:type="dxa" w:w="2880"/>
          </w:tcPr>
          <w:p>
            <w:r>
              <w:t>corporate_phone</w:t>
            </w:r>
          </w:p>
        </w:tc>
        <w:tc>
          <w:tcPr>
            <w:tcW w:type="dxa" w:w="2880"/>
          </w:tcPr>
          <w:p>
            <w:r>
              <w:t>string</w:t>
            </w:r>
          </w:p>
        </w:tc>
        <w:tc>
          <w:tcPr>
            <w:tcW w:type="dxa" w:w="2880"/>
          </w:tcPr>
          <w:p>
            <w:r>
              <w:t>Work/office phone.</w:t>
            </w:r>
          </w:p>
        </w:tc>
      </w:tr>
      <w:tr>
        <w:tc>
          <w:tcPr>
            <w:tcW w:type="dxa" w:w="2880"/>
          </w:tcPr>
          <w:p>
            <w:r>
              <w:t>mobile_phone</w:t>
            </w:r>
          </w:p>
        </w:tc>
        <w:tc>
          <w:tcPr>
            <w:tcW w:type="dxa" w:w="2880"/>
          </w:tcPr>
          <w:p>
            <w:r>
              <w:t>string</w:t>
            </w:r>
          </w:p>
        </w:tc>
        <w:tc>
          <w:tcPr>
            <w:tcW w:type="dxa" w:w="2880"/>
          </w:tcPr>
          <w:p>
            <w:r>
              <w:t>Mobile phone.</w:t>
            </w:r>
          </w:p>
        </w:tc>
      </w:tr>
      <w:tr>
        <w:tc>
          <w:tcPr>
            <w:tcW w:type="dxa" w:w="2880"/>
          </w:tcPr>
          <w:p>
            <w:r>
              <w:t>home_phone</w:t>
            </w:r>
          </w:p>
        </w:tc>
        <w:tc>
          <w:tcPr>
            <w:tcW w:type="dxa" w:w="2880"/>
          </w:tcPr>
          <w:p>
            <w:r>
              <w:t>string</w:t>
            </w:r>
          </w:p>
        </w:tc>
        <w:tc>
          <w:tcPr>
            <w:tcW w:type="dxa" w:w="2880"/>
          </w:tcPr>
          <w:p>
            <w:r>
              <w:t>Home phone.</w:t>
            </w:r>
          </w:p>
        </w:tc>
      </w:tr>
      <w:tr>
        <w:tc>
          <w:tcPr>
            <w:tcW w:type="dxa" w:w="2880"/>
          </w:tcPr>
          <w:p>
            <w:r>
              <w:t>other_phone</w:t>
            </w:r>
          </w:p>
        </w:tc>
        <w:tc>
          <w:tcPr>
            <w:tcW w:type="dxa" w:w="2880"/>
          </w:tcPr>
          <w:p>
            <w:r>
              <w:t>string</w:t>
            </w:r>
          </w:p>
        </w:tc>
        <w:tc>
          <w:tcPr>
            <w:tcW w:type="dxa" w:w="2880"/>
          </w:tcPr>
          <w:p>
            <w:r>
              <w:t>Alternate phone.</w:t>
            </w:r>
          </w:p>
        </w:tc>
      </w:tr>
      <w:tr>
        <w:tc>
          <w:tcPr>
            <w:tcW w:type="dxa" w:w="2880"/>
          </w:tcPr>
          <w:p>
            <w:r>
              <w:t>typed_custom_fields</w:t>
            </w:r>
          </w:p>
        </w:tc>
        <w:tc>
          <w:tcPr>
            <w:tcW w:type="dxa" w:w="2880"/>
          </w:tcPr>
          <w:p>
            <w:r>
              <w:t>object</w:t>
            </w:r>
          </w:p>
        </w:tc>
        <w:tc>
          <w:tcPr>
            <w:tcW w:type="dxa" w:w="2880"/>
          </w:tcPr>
          <w:p>
            <w:r>
              <w:t>Add information to custom fields in Apollo. Keys are custom field IDs and values must match the field’s data type. Example: {"60c39ed82bd02f01154c470a":"2025-08-07"}. Your custom fields are unique to your team; use Get a List of All Custom Fields to find valid IDs and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 {</w:t>
        <w:br/>
        <w:t xml:space="preserve"> "contact_roles": [],</w:t>
        <w:br/>
        <w:t xml:space="preserve"> "id": "66e34b81740c50074e3d1bd4",</w:t>
        <w:br/>
        <w:t xml:space="preserve"> "first_name": "Fyodor",</w:t>
        <w:br/>
        <w:t xml:space="preserve"> "last_name": "Dostoevsky",</w:t>
        <w:br/>
        <w:t xml:space="preserve"> "name": "Fyodor Dostoevsky",</w:t>
        <w:br/>
        <w:t xml:space="preserve"> "linkedin_url": null,</w:t>
        <w:br/>
        <w:t xml:space="preserve"> "title": "Chief Writer",</w:t>
        <w:br/>
        <w:t xml:space="preserve"> "contact_stage_id": "6095a710bd01d100a506d4ae",</w:t>
        <w:br/>
        <w:t xml:space="preserve"> "owner_id": "60affe7d6e270a00f5db6fe4",</w:t>
        <w:br/>
        <w:t xml:space="preserve"> "creator_id": "60affe7d6e270a00f5db6fe4",</w:t>
        <w:br/>
        <w:t xml:space="preserve"> "person_id": null,</w:t>
        <w:br/>
        <w:t xml:space="preserve"> "email_needs_tickling": null,</w:t>
        <w:br/>
        <w:t xml:space="preserve"> "organization_name": "Apollo.io",</w:t>
        <w:br/>
        <w:t xml:space="preserve"> "source": "api",</w:t>
        <w:br/>
        <w:t xml:space="preserve"> "original_source": "api",</w:t>
        <w:br/>
        <w:t xml:space="preserve"> "organization_id": "5e66b6381e05b4008c8331b8",</w:t>
        <w:br/>
        <w:t xml:space="preserve"> "headline": null,</w:t>
        <w:br/>
        <w:t xml:space="preserve"> "photo_url": null,</w:t>
        <w:br/>
        <w:t xml:space="preserve"> "present_raw_address": "St. Petersburg, Russia",</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"2024-09-12T20:13:53.207Z",</w:t>
        <w:br/>
        <w:t xml:space="preserve"> "emailer_campaign_ids": [],</w:t>
        <w:br/>
        <w:t xml:space="preserve"> "direct_dial_status": null,</w:t>
        <w:br/>
        <w:t xml:space="preserve"> "direct_dial_enrichment_failed_at": null,</w:t>
        <w:br/>
        <w:t xml:space="preserve"> "email_status": "verified",</w:t>
        <w:br/>
        <w:t xml:space="preserve"> "email_source": null,</w:t>
        <w:br/>
        <w:t xml:space="preserve"> "account_id": "63f53afe4ceeca00016bdd2f",</w:t>
        <w:br/>
        <w:t xml:space="preserve"> "last_activity_date": null,</w:t>
        <w:br/>
        <w:t xml:space="preserve"> "hubspot_vid": null,</w:t>
        <w:br/>
        <w:t xml:space="preserve"> "hubspot_company_id": null,</w:t>
        <w:br/>
        <w:t xml:space="preserve"> "crm_id": null,</w:t>
        <w:br/>
        <w:t xml:space="preserve"> "sanitized_phone": "+15553039182",</w:t>
        <w:br/>
        <w:t xml:space="preserve"> "merged_crm_ids": null,</w:t>
        <w:br/>
        <w:t xml:space="preserve"> "updated_at": "2024-09-12T20:14:53.134Z",</w:t>
        <w:br/>
        <w:t xml:space="preserve"> "queued_for_crm_push": false,</w:t>
        <w:br/>
        <w:t xml:space="preserve"> "suggested_from_rule_engine_config_id": null,</w:t>
        <w:br/>
        <w:t xml:space="preserve"> "email_unsubscribed": null,</w:t>
        <w:br/>
        <w:t xml:space="preserve"> "label_ids": [</w:t>
        <w:br/>
        <w:t xml:space="preserve"> "66e361494acd1307386d4073"</w:t>
        <w:br/>
        <w:t xml:space="preserve"> ],</w:t>
        <w:br/>
        <w:t xml:space="preserve"> "typed_custom_fields": {</w:t>
        <w:br/>
        <w:t xml:space="preserve"> "5b75f1c11dc2727d43ae3bb9": "test",</w:t>
        <w:br/>
        <w:t xml:space="preserve"> "5c4296857f799409361890ea": "test2"</w:t>
        <w:br/>
        <w:t xml:space="preserve"> },</w:t>
        <w:br/>
        <w:t xml:space="preserve"> "has_pending_email_arcgate_request": false,</w:t>
        <w:br/>
        <w:t xml:space="preserve"> "has_email_arcgate_request": false,</w:t>
        <w:br/>
        <w:t xml:space="preserve"> "existence_level": "full",</w:t>
        <w:br/>
        <w:t xml:space="preserve"> "email": "fyodor.dostoevsky@apollo.io",</w:t>
        <w:br/>
        <w:t xml:space="preserve"> "email_from_customer": true,</w:t>
        <w:br/>
        <w:t xml:space="preserve"> "custom_field_errors": {},</w:t>
        <w:br/>
        <w:t xml:space="preserve"> "crm_record_url": null,</w:t>
        <w:br/>
        <w:t xml:space="preserve"> "email_status_unavailable_reason": null,</w:t>
        <w:br/>
        <w:t xml:space="preserve"> "email_true_status": "User Managed",</w:t>
        <w:br/>
        <w:t xml:space="preserve"> "updated_email_true_status": true,</w:t>
        <w:br/>
        <w:t xml:space="preserve"> "contact_rule_config_statuses": [],</w:t>
        <w:br/>
        <w:t xml:space="preserve"> "source_display_name": "Created from API",</w:t>
        <w:br/>
        <w:t xml:space="preserve"> "twitter_url": null,</w:t>
        <w:br/>
        <w:t xml:space="preserve"> "contact_emails": [],</w:t>
        <w:br/>
        <w:t xml:space="preserve"> "next_contact_id": null,</w:t>
        <w:br/>
        <w:t xml:space="preserve"> "time_zone": "Asia/Krasnoyarsk",</w:t>
        <w:br/>
        <w:t xml:space="preserve"> "city": "Saint Petersburg",</w:t>
        <w:br/>
        <w:t xml:space="preserve"> "state": "Saint Petersburg",</w:t>
        <w:br/>
        <w:t xml:space="preserve"> "country": "Russia",</w:t>
        <w:br/>
        <w:t xml:space="preserve"> "intent_strength": null,</w:t>
        <w:br/>
        <w:t xml:space="preserve"> "show_intent": false,</w:t>
        <w:br/>
        <w:t xml:space="preserve"> "phone_numbers": [</w:t>
        <w:br/>
        <w:t xml:space="preserve"> {</w:t>
        <w:br/>
        <w:t xml:space="preserve"> "raw_number": "555-303-9182",</w:t>
        <w:br/>
        <w:t xml:space="preserve"> "sanitized_number": "+15553039182",</w:t>
        <w:br/>
        <w:t xml:space="preserve"> "type": "work_direct",</w:t>
        <w:br/>
        <w:t xml:space="preserve"> "position": 0,</w:t>
        <w:br/>
        <w:t xml:space="preserve"> "status": "no_status",</w:t>
        <w:br/>
        <w:t xml:space="preserve"> "dnc_status": null,</w:t>
        <w:br/>
        <w:t xml:space="preserve"> "dnc_other_info": null,</w:t>
        <w:br/>
        <w:t xml:space="preserve"> "dialer_flags": null</w:t>
        <w:br/>
        <w:t xml:space="preserve"> }</w:t>
        <w:br/>
        <w:t xml:space="preserve"> ],</w:t>
        <w:br/>
        <w:t xml:space="preserve"> "account_phone_note": null,</w:t>
        <w:br/>
        <w:t xml:space="preserve"> "free_domain": false,</w:t>
        <w:br/>
        <w:t xml:space="preserve"> "is_likely_to_engage": false,</w:t>
        <w:br/>
        <w:t xml:space="preserve"> "email_domain_catchall": false</w:t>
        <w:br/>
        <w:t xml:space="preserve"> },</w:t>
        <w:br/>
        <w:t xml:space="preserve"> "labels": [</w:t>
        <w:br/>
        <w:t xml:space="preserve"> {</w:t>
        <w:br/>
        <w:t xml:space="preserve"> "id": "66e361494acd1307386d4073",</w:t>
        <w:br/>
        <w:t xml:space="preserve"> "modality": "contacts",</w:t>
        <w:br/>
        <w:t xml:space="preserve"> "cached_count": 0,</w:t>
        <w:br/>
        <w:t xml:space="preserve"> "name": "2024 fiction writers of america attendees",</w:t>
        <w:br/>
        <w:t xml:space="preserve"> "created_at": "2024-09-12T21:46:49.464Z",</w:t>
        <w:br/>
        <w:t xml:space="preserve"> "updated_at": "2024-09-12T21:46:49.544Z",</w:t>
        <w:br/>
        <w:t xml:space="preserve"> "user_id": "60affe7d6e270a00f5db6fe4"</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"Cannot update contact as it is deleted.",</w:t>
        <w:br/>
        <w:t xml:space="preserve"> "deleted_contact_ids": [</w:t>
        <w:br/>
        <w:t xml:space="preserve"> "66e34b81740c50074e3d1bd4"</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api/v1/contacts/{contact_id}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updated contact object.</w:t>
            </w:r>
          </w:p>
        </w:tc>
      </w:tr>
      <w:tr>
        <w:tc>
          <w:tcPr>
            <w:tcW w:type="dxa" w:w="2880"/>
          </w:tcPr>
          <w:p>
            <w:r>
              <w:t>contact.contact_roles</w:t>
            </w:r>
          </w:p>
        </w:tc>
        <w:tc>
          <w:tcPr>
            <w:tcW w:type="dxa" w:w="2880"/>
          </w:tcPr>
          <w:p>
            <w:r>
              <w:t>array</w:t>
            </w:r>
          </w:p>
        </w:tc>
        <w:tc>
          <w:tcPr>
            <w:tcW w:type="dxa" w:w="2880"/>
          </w:tcPr>
          <w:p>
            <w:r>
              <w:t>Contact role objects/entries (structure not specified in the provided schema).</w:t>
            </w:r>
          </w:p>
        </w:tc>
      </w:tr>
      <w:tr>
        <w:tc>
          <w:tcPr>
            <w:tcW w:type="dxa" w:w="2880"/>
          </w:tcPr>
          <w:p>
            <w:r>
              <w:t>contact.id</w:t>
            </w:r>
          </w:p>
        </w:tc>
        <w:tc>
          <w:tcPr>
            <w:tcW w:type="dxa" w:w="2880"/>
          </w:tcPr>
          <w:p>
            <w:r>
              <w:t>string</w:t>
            </w:r>
          </w:p>
        </w:tc>
        <w:tc>
          <w:tcPr>
            <w:tcW w:type="dxa" w:w="2880"/>
          </w:tcPr>
          <w:p>
            <w:r>
              <w:t>Apollo contact ID.</w:t>
            </w:r>
          </w:p>
        </w:tc>
      </w:tr>
      <w:tr>
        <w:tc>
          <w:tcPr>
            <w:tcW w:type="dxa" w:w="2880"/>
          </w:tcPr>
          <w:p>
            <w:r>
              <w:t>contact.first_name</w:t>
            </w:r>
          </w:p>
        </w:tc>
        <w:tc>
          <w:tcPr>
            <w:tcW w:type="dxa" w:w="2880"/>
          </w:tcPr>
          <w:p>
            <w:r>
              <w:t>string</w:t>
            </w:r>
          </w:p>
        </w:tc>
        <w:tc>
          <w:tcPr>
            <w:tcW w:type="dxa" w:w="2880"/>
          </w:tcPr>
          <w:p>
            <w:r>
              <w:t>Contact first name.</w:t>
            </w:r>
          </w:p>
        </w:tc>
      </w:tr>
      <w:tr>
        <w:tc>
          <w:tcPr>
            <w:tcW w:type="dxa" w:w="2880"/>
          </w:tcPr>
          <w:p>
            <w:r>
              <w:t>contact.last_name</w:t>
            </w:r>
          </w:p>
        </w:tc>
        <w:tc>
          <w:tcPr>
            <w:tcW w:type="dxa" w:w="2880"/>
          </w:tcPr>
          <w:p>
            <w:r>
              <w:t>string</w:t>
            </w:r>
          </w:p>
        </w:tc>
        <w:tc>
          <w:tcPr>
            <w:tcW w:type="dxa" w:w="2880"/>
          </w:tcPr>
          <w:p>
            <w:r>
              <w:t>Contact last name.</w:t>
            </w:r>
          </w:p>
        </w:tc>
      </w:tr>
      <w:tr>
        <w:tc>
          <w:tcPr>
            <w:tcW w:type="dxa" w:w="2880"/>
          </w:tcPr>
          <w:p>
            <w:r>
              <w:t>contact.name</w:t>
            </w:r>
          </w:p>
        </w:tc>
        <w:tc>
          <w:tcPr>
            <w:tcW w:type="dxa" w:w="2880"/>
          </w:tcPr>
          <w:p>
            <w:r>
              <w:t>string</w:t>
            </w:r>
          </w:p>
        </w:tc>
        <w:tc>
          <w:tcPr>
            <w:tcW w:type="dxa" w:w="2880"/>
          </w:tcPr>
          <w:p>
            <w:r>
              <w:t>Full name.</w:t>
            </w:r>
          </w:p>
        </w:tc>
      </w:tr>
      <w:tr>
        <w:tc>
          <w:tcPr>
            <w:tcW w:type="dxa" w:w="2880"/>
          </w:tcPr>
          <w:p>
            <w:r>
              <w:t>contact.linkedin_url</w:t>
            </w:r>
          </w:p>
        </w:tc>
        <w:tc>
          <w:tcPr>
            <w:tcW w:type="dxa" w:w="2880"/>
          </w:tcPr>
          <w:p>
            <w:r>
              <w:t>any/null</w:t>
            </w:r>
          </w:p>
        </w:tc>
        <w:tc>
          <w:tcPr>
            <w:tcW w:type="dxa" w:w="2880"/>
          </w:tcPr>
          <w:p>
            <w:r>
              <w:t>LinkedIn URL (nullable).</w:t>
            </w:r>
          </w:p>
        </w:tc>
      </w:tr>
      <w:tr>
        <w:tc>
          <w:tcPr>
            <w:tcW w:type="dxa" w:w="2880"/>
          </w:tcPr>
          <w:p>
            <w:r>
              <w:t>contact.title</w:t>
            </w:r>
          </w:p>
        </w:tc>
        <w:tc>
          <w:tcPr>
            <w:tcW w:type="dxa" w:w="2880"/>
          </w:tcPr>
          <w:p>
            <w:r>
              <w:t>string</w:t>
            </w:r>
          </w:p>
        </w:tc>
        <w:tc>
          <w:tcPr>
            <w:tcW w:type="dxa" w:w="2880"/>
          </w:tcPr>
          <w:p>
            <w:r>
              <w:t>Job title.</w:t>
            </w:r>
          </w:p>
        </w:tc>
      </w:tr>
      <w:tr>
        <w:tc>
          <w:tcPr>
            <w:tcW w:type="dxa" w:w="2880"/>
          </w:tcPr>
          <w:p>
            <w:r>
              <w:t>contact.contact_stage_id</w:t>
            </w:r>
          </w:p>
        </w:tc>
        <w:tc>
          <w:tcPr>
            <w:tcW w:type="dxa" w:w="2880"/>
          </w:tcPr>
          <w:p>
            <w:r>
              <w:t>string</w:t>
            </w:r>
          </w:p>
        </w:tc>
        <w:tc>
          <w:tcPr>
            <w:tcW w:type="dxa" w:w="2880"/>
          </w:tcPr>
          <w:p>
            <w:r>
              <w:t>Contact stage ID.</w:t>
            </w:r>
          </w:p>
        </w:tc>
      </w:tr>
      <w:tr>
        <w:tc>
          <w:tcPr>
            <w:tcW w:type="dxa" w:w="2880"/>
          </w:tcPr>
          <w:p>
            <w:r>
              <w:t>contact.owner_id</w:t>
            </w:r>
          </w:p>
        </w:tc>
        <w:tc>
          <w:tcPr>
            <w:tcW w:type="dxa" w:w="2880"/>
          </w:tcPr>
          <w:p>
            <w:r>
              <w:t>string</w:t>
            </w:r>
          </w:p>
        </w:tc>
        <w:tc>
          <w:tcPr>
            <w:tcW w:type="dxa" w:w="2880"/>
          </w:tcPr>
          <w:p>
            <w:r>
              <w:t>Owner user ID.</w:t>
            </w:r>
          </w:p>
        </w:tc>
      </w:tr>
      <w:tr>
        <w:tc>
          <w:tcPr>
            <w:tcW w:type="dxa" w:w="2880"/>
          </w:tcPr>
          <w:p>
            <w:r>
              <w:t>contact.creator_id</w:t>
            </w:r>
          </w:p>
        </w:tc>
        <w:tc>
          <w:tcPr>
            <w:tcW w:type="dxa" w:w="2880"/>
          </w:tcPr>
          <w:p>
            <w:r>
              <w:t>string</w:t>
            </w:r>
          </w:p>
        </w:tc>
        <w:tc>
          <w:tcPr>
            <w:tcW w:type="dxa" w:w="2880"/>
          </w:tcPr>
          <w:p>
            <w:r>
              <w:t>Creator user ID.</w:t>
            </w:r>
          </w:p>
        </w:tc>
      </w:tr>
      <w:tr>
        <w:tc>
          <w:tcPr>
            <w:tcW w:type="dxa" w:w="2880"/>
          </w:tcPr>
          <w:p>
            <w:r>
              <w:t>contact.organization_name</w:t>
            </w:r>
          </w:p>
        </w:tc>
        <w:tc>
          <w:tcPr>
            <w:tcW w:type="dxa" w:w="2880"/>
          </w:tcPr>
          <w:p>
            <w:r>
              <w:t>string</w:t>
            </w:r>
          </w:p>
        </w:tc>
        <w:tc>
          <w:tcPr>
            <w:tcW w:type="dxa" w:w="2880"/>
          </w:tcPr>
          <w:p>
            <w:r>
              <w:t>Company/employer name.</w:t>
            </w:r>
          </w:p>
        </w:tc>
      </w:tr>
      <w:tr>
        <w:tc>
          <w:tcPr>
            <w:tcW w:type="dxa" w:w="2880"/>
          </w:tcPr>
          <w:p>
            <w:r>
              <w:t>contact.organization_id</w:t>
            </w:r>
          </w:p>
        </w:tc>
        <w:tc>
          <w:tcPr>
            <w:tcW w:type="dxa" w:w="2880"/>
          </w:tcPr>
          <w:p>
            <w:r>
              <w:t>string</w:t>
            </w:r>
          </w:p>
        </w:tc>
        <w:tc>
          <w:tcPr>
            <w:tcW w:type="dxa" w:w="2880"/>
          </w:tcPr>
          <w:p>
            <w:r>
              <w:t>Apollo organization ID.</w:t>
            </w:r>
          </w:p>
        </w:tc>
      </w:tr>
      <w:tr>
        <w:tc>
          <w:tcPr>
            <w:tcW w:type="dxa" w:w="2880"/>
          </w:tcPr>
          <w:p>
            <w:r>
              <w:t>contact.present_raw_address</w:t>
            </w:r>
          </w:p>
        </w:tc>
        <w:tc>
          <w:tcPr>
            <w:tcW w:type="dxa" w:w="2880"/>
          </w:tcPr>
          <w:p>
            <w:r>
              <w:t>string</w:t>
            </w:r>
          </w:p>
        </w:tc>
        <w:tc>
          <w:tcPr>
            <w:tcW w:type="dxa" w:w="2880"/>
          </w:tcPr>
          <w:p>
            <w:r>
              <w:t>Location string (city/state/country).</w:t>
            </w:r>
          </w:p>
        </w:tc>
      </w:tr>
      <w:tr>
        <w:tc>
          <w:tcPr>
            <w:tcW w:type="dxa" w:w="2880"/>
          </w:tcPr>
          <w:p>
            <w:r>
              <w:t>contact.created_at</w:t>
            </w:r>
          </w:p>
        </w:tc>
        <w:tc>
          <w:tcPr>
            <w:tcW w:type="dxa" w:w="2880"/>
          </w:tcPr>
          <w:p>
            <w:r>
              <w:t>string</w:t>
            </w:r>
          </w:p>
        </w:tc>
        <w:tc>
          <w:tcPr>
            <w:tcW w:type="dxa" w:w="2880"/>
          </w:tcPr>
          <w:p>
            <w:r>
              <w:t>ISO 8601 timestamp when the contact was created.</w:t>
            </w:r>
          </w:p>
        </w:tc>
      </w:tr>
      <w:tr>
        <w:tc>
          <w:tcPr>
            <w:tcW w:type="dxa" w:w="2880"/>
          </w:tcPr>
          <w:p>
            <w:r>
              <w:t>contact.updated_at</w:t>
            </w:r>
          </w:p>
        </w:tc>
        <w:tc>
          <w:tcPr>
            <w:tcW w:type="dxa" w:w="2880"/>
          </w:tcPr>
          <w:p>
            <w:r>
              <w:t>string</w:t>
            </w:r>
          </w:p>
        </w:tc>
        <w:tc>
          <w:tcPr>
            <w:tcW w:type="dxa" w:w="2880"/>
          </w:tcPr>
          <w:p>
            <w:r>
              <w:t>ISO 8601 timestamp when the contact was last updated.</w:t>
            </w:r>
          </w:p>
        </w:tc>
      </w:tr>
      <w:tr>
        <w:tc>
          <w:tcPr>
            <w:tcW w:type="dxa" w:w="2880"/>
          </w:tcPr>
          <w:p>
            <w:r>
              <w:t>contact.email_status</w:t>
            </w:r>
          </w:p>
        </w:tc>
        <w:tc>
          <w:tcPr>
            <w:tcW w:type="dxa" w:w="2880"/>
          </w:tcPr>
          <w:p>
            <w:r>
              <w:t>string</w:t>
            </w:r>
          </w:p>
        </w:tc>
        <w:tc>
          <w:tcPr>
            <w:tcW w:type="dxa" w:w="2880"/>
          </w:tcPr>
          <w:p>
            <w:r>
              <w:t>Email status (example: verified).</w:t>
            </w:r>
          </w:p>
        </w:tc>
      </w:tr>
      <w:tr>
        <w:tc>
          <w:tcPr>
            <w:tcW w:type="dxa" w:w="2880"/>
          </w:tcPr>
          <w:p>
            <w:r>
              <w:t>contact.account_id</w:t>
            </w:r>
          </w:p>
        </w:tc>
        <w:tc>
          <w:tcPr>
            <w:tcW w:type="dxa" w:w="2880"/>
          </w:tcPr>
          <w:p>
            <w:r>
              <w:t>string</w:t>
            </w:r>
          </w:p>
        </w:tc>
        <w:tc>
          <w:tcPr>
            <w:tcW w:type="dxa" w:w="2880"/>
          </w:tcPr>
          <w:p>
            <w:r>
              <w:t>Account ID associated with the contact.</w:t>
            </w:r>
          </w:p>
        </w:tc>
      </w:tr>
      <w:tr>
        <w:tc>
          <w:tcPr>
            <w:tcW w:type="dxa" w:w="2880"/>
          </w:tcPr>
          <w:p>
            <w:r>
              <w:t>contact.sanitized_phone</w:t>
            </w:r>
          </w:p>
        </w:tc>
        <w:tc>
          <w:tcPr>
            <w:tcW w:type="dxa" w:w="2880"/>
          </w:tcPr>
          <w:p>
            <w:r>
              <w:t>string</w:t>
            </w:r>
          </w:p>
        </w:tc>
        <w:tc>
          <w:tcPr>
            <w:tcW w:type="dxa" w:w="2880"/>
          </w:tcPr>
          <w:p>
            <w:r>
              <w:t>Normalized phone number (example: +15553039182).</w:t>
            </w:r>
          </w:p>
        </w:tc>
      </w:tr>
      <w:tr>
        <w:tc>
          <w:tcPr>
            <w:tcW w:type="dxa" w:w="2880"/>
          </w:tcPr>
          <w:p>
            <w:r>
              <w:t>contact.label_ids</w:t>
            </w:r>
          </w:p>
        </w:tc>
        <w:tc>
          <w:tcPr>
            <w:tcW w:type="dxa" w:w="2880"/>
          </w:tcPr>
          <w:p>
            <w:r>
              <w:t>array</w:t>
            </w:r>
          </w:p>
        </w:tc>
        <w:tc>
          <w:tcPr>
            <w:tcW w:type="dxa" w:w="2880"/>
          </w:tcPr>
          <w:p>
            <w:r>
              <w:t>Array of label IDs applied to the contact.</w:t>
            </w:r>
          </w:p>
        </w:tc>
      </w:tr>
      <w:tr>
        <w:tc>
          <w:tcPr>
            <w:tcW w:type="dxa" w:w="2880"/>
          </w:tcPr>
          <w:p>
            <w:r>
              <w:t>contact.typed_custom_fields</w:t>
            </w:r>
          </w:p>
        </w:tc>
        <w:tc>
          <w:tcPr>
            <w:tcW w:type="dxa" w:w="2880"/>
          </w:tcPr>
          <w:p>
            <w:r>
              <w:t>object</w:t>
            </w:r>
          </w:p>
        </w:tc>
        <w:tc>
          <w:tcPr>
            <w:tcW w:type="dxa" w:w="2880"/>
          </w:tcPr>
          <w:p>
            <w:r>
              <w:t>Custom field values keyed by custom field ID.</w:t>
            </w:r>
          </w:p>
        </w:tc>
      </w:tr>
      <w:tr>
        <w:tc>
          <w:tcPr>
            <w:tcW w:type="dxa" w:w="2880"/>
          </w:tcPr>
          <w:p>
            <w:r>
              <w:t>contact.custom_field_errors</w:t>
            </w:r>
          </w:p>
        </w:tc>
        <w:tc>
          <w:tcPr>
            <w:tcW w:type="dxa" w:w="2880"/>
          </w:tcPr>
          <w:p>
            <w:r>
              <w:t>object</w:t>
            </w:r>
          </w:p>
        </w:tc>
        <w:tc>
          <w:tcPr>
            <w:tcW w:type="dxa" w:w="2880"/>
          </w:tcPr>
          <w:p>
            <w:r>
              <w:t>Custom field error details (object).</w:t>
            </w:r>
          </w:p>
        </w:tc>
      </w:tr>
      <w:tr>
        <w:tc>
          <w:tcPr>
            <w:tcW w:type="dxa" w:w="2880"/>
          </w:tcPr>
          <w:p>
            <w:r>
              <w:t>contact.existence_level</w:t>
            </w:r>
          </w:p>
        </w:tc>
        <w:tc>
          <w:tcPr>
            <w:tcW w:type="dxa" w:w="2880"/>
          </w:tcPr>
          <w:p>
            <w:r>
              <w:t>string</w:t>
            </w:r>
          </w:p>
        </w:tc>
        <w:tc>
          <w:tcPr>
            <w:tcW w:type="dxa" w:w="2880"/>
          </w:tcPr>
          <w:p>
            <w:r>
              <w:t>Existence/enrichment level (example: full).</w:t>
            </w:r>
          </w:p>
        </w:tc>
      </w:tr>
      <w:tr>
        <w:tc>
          <w:tcPr>
            <w:tcW w:type="dxa" w:w="2880"/>
          </w:tcPr>
          <w:p>
            <w:r>
              <w:t>contact.email</w:t>
            </w:r>
          </w:p>
        </w:tc>
        <w:tc>
          <w:tcPr>
            <w:tcW w:type="dxa" w:w="2880"/>
          </w:tcPr>
          <w:p>
            <w:r>
              <w:t>string</w:t>
            </w:r>
          </w:p>
        </w:tc>
        <w:tc>
          <w:tcPr>
            <w:tcW w:type="dxa" w:w="2880"/>
          </w:tcPr>
          <w:p>
            <w:r>
              <w:t>Contact email address.</w:t>
            </w:r>
          </w:p>
        </w:tc>
      </w:tr>
      <w:tr>
        <w:tc>
          <w:tcPr>
            <w:tcW w:type="dxa" w:w="2880"/>
          </w:tcPr>
          <w:p>
            <w:r>
              <w:t>contact.email_from_customer</w:t>
            </w:r>
          </w:p>
        </w:tc>
        <w:tc>
          <w:tcPr>
            <w:tcW w:type="dxa" w:w="2880"/>
          </w:tcPr>
          <w:p>
            <w:r>
              <w:t>boolean</w:t>
            </w:r>
          </w:p>
        </w:tc>
        <w:tc>
          <w:tcPr>
            <w:tcW w:type="dxa" w:w="2880"/>
          </w:tcPr>
          <w:p>
            <w:r>
              <w:t>Indicates email came from customer/user-managed source (per example).</w:t>
            </w:r>
          </w:p>
        </w:tc>
      </w:tr>
      <w:tr>
        <w:tc>
          <w:tcPr>
            <w:tcW w:type="dxa" w:w="2880"/>
          </w:tcPr>
          <w:p>
            <w:r>
              <w:t>contact.email_true_status</w:t>
            </w:r>
          </w:p>
        </w:tc>
        <w:tc>
          <w:tcPr>
            <w:tcW w:type="dxa" w:w="2880"/>
          </w:tcPr>
          <w:p>
            <w:r>
              <w:t>string</w:t>
            </w:r>
          </w:p>
        </w:tc>
        <w:tc>
          <w:tcPr>
            <w:tcW w:type="dxa" w:w="2880"/>
          </w:tcPr>
          <w:p>
            <w:r>
              <w:t>Email “true status” (example: User Managed).</w:t>
            </w:r>
          </w:p>
        </w:tc>
      </w:tr>
      <w:tr>
        <w:tc>
          <w:tcPr>
            <w:tcW w:type="dxa" w:w="2880"/>
          </w:tcPr>
          <w:p>
            <w:r>
              <w:t>contact.updated_email_true_status</w:t>
            </w:r>
          </w:p>
        </w:tc>
        <w:tc>
          <w:tcPr>
            <w:tcW w:type="dxa" w:w="2880"/>
          </w:tcPr>
          <w:p>
            <w:r>
              <w:t>boolean</w:t>
            </w:r>
          </w:p>
        </w:tc>
        <w:tc>
          <w:tcPr>
            <w:tcW w:type="dxa" w:w="2880"/>
          </w:tcPr>
          <w:p>
            <w:r>
              <w:t>Indicates email true status was updated (per example).</w:t>
            </w:r>
          </w:p>
        </w:tc>
      </w:tr>
      <w:tr>
        <w:tc>
          <w:tcPr>
            <w:tcW w:type="dxa" w:w="2880"/>
          </w:tcPr>
          <w:p>
            <w:r>
              <w:t>contact.source_display_name</w:t>
            </w:r>
          </w:p>
        </w:tc>
        <w:tc>
          <w:tcPr>
            <w:tcW w:type="dxa" w:w="2880"/>
          </w:tcPr>
          <w:p>
            <w:r>
              <w:t>string</w:t>
            </w:r>
          </w:p>
        </w:tc>
        <w:tc>
          <w:tcPr>
            <w:tcW w:type="dxa" w:w="2880"/>
          </w:tcPr>
          <w:p>
            <w:r>
              <w:t>Human-readable source label (example: Created from API).</w:t>
            </w:r>
          </w:p>
        </w:tc>
      </w:tr>
      <w:tr>
        <w:tc>
          <w:tcPr>
            <w:tcW w:type="dxa" w:w="2880"/>
          </w:tcPr>
          <w:p>
            <w:r>
              <w:t>contact.time_zone</w:t>
            </w:r>
          </w:p>
        </w:tc>
        <w:tc>
          <w:tcPr>
            <w:tcW w:type="dxa" w:w="2880"/>
          </w:tcPr>
          <w:p>
            <w:r>
              <w:t>string</w:t>
            </w:r>
          </w:p>
        </w:tc>
        <w:tc>
          <w:tcPr>
            <w:tcW w:type="dxa" w:w="2880"/>
          </w:tcPr>
          <w:p>
            <w:r>
              <w:t>Time zone (example: Asia/Krasnoyarsk).</w:t>
            </w:r>
          </w:p>
        </w:tc>
      </w:tr>
      <w:tr>
        <w:tc>
          <w:tcPr>
            <w:tcW w:type="dxa" w:w="2880"/>
          </w:tcPr>
          <w:p>
            <w:r>
              <w:t>contact.city</w:t>
            </w:r>
          </w:p>
        </w:tc>
        <w:tc>
          <w:tcPr>
            <w:tcW w:type="dxa" w:w="2880"/>
          </w:tcPr>
          <w:p>
            <w:r>
              <w:t>string</w:t>
            </w:r>
          </w:p>
        </w:tc>
        <w:tc>
          <w:tcPr>
            <w:tcW w:type="dxa" w:w="2880"/>
          </w:tcPr>
          <w:p>
            <w:r>
              <w:t>City (example: Saint Petersburg).</w:t>
            </w:r>
          </w:p>
        </w:tc>
      </w:tr>
      <w:tr>
        <w:tc>
          <w:tcPr>
            <w:tcW w:type="dxa" w:w="2880"/>
          </w:tcPr>
          <w:p>
            <w:r>
              <w:t>contact.state</w:t>
            </w:r>
          </w:p>
        </w:tc>
        <w:tc>
          <w:tcPr>
            <w:tcW w:type="dxa" w:w="2880"/>
          </w:tcPr>
          <w:p>
            <w:r>
              <w:t>string</w:t>
            </w:r>
          </w:p>
        </w:tc>
        <w:tc>
          <w:tcPr>
            <w:tcW w:type="dxa" w:w="2880"/>
          </w:tcPr>
          <w:p>
            <w:r>
              <w:t>State/region (example: Saint Petersburg).</w:t>
            </w:r>
          </w:p>
        </w:tc>
      </w:tr>
      <w:tr>
        <w:tc>
          <w:tcPr>
            <w:tcW w:type="dxa" w:w="2880"/>
          </w:tcPr>
          <w:p>
            <w:r>
              <w:t>contact.country</w:t>
            </w:r>
          </w:p>
        </w:tc>
        <w:tc>
          <w:tcPr>
            <w:tcW w:type="dxa" w:w="2880"/>
          </w:tcPr>
          <w:p>
            <w:r>
              <w:t>string</w:t>
            </w:r>
          </w:p>
        </w:tc>
        <w:tc>
          <w:tcPr>
            <w:tcW w:type="dxa" w:w="2880"/>
          </w:tcPr>
          <w:p>
            <w:r>
              <w:t>Country (example: Russia).</w:t>
            </w:r>
          </w:p>
        </w:tc>
      </w:tr>
      <w:tr>
        <w:tc>
          <w:tcPr>
            <w:tcW w:type="dxa" w:w="2880"/>
          </w:tcPr>
          <w:p>
            <w:r>
              <w:t>contact.show_intent</w:t>
            </w:r>
          </w:p>
        </w:tc>
        <w:tc>
          <w:tcPr>
            <w:tcW w:type="dxa" w:w="2880"/>
          </w:tcPr>
          <w:p>
            <w:r>
              <w:t>boolean</w:t>
            </w:r>
          </w:p>
        </w:tc>
        <w:tc>
          <w:tcPr>
            <w:tcW w:type="dxa" w:w="2880"/>
          </w:tcPr>
          <w:p>
            <w:r>
              <w:t>Whether intent is shown (example: false).</w:t>
            </w:r>
          </w:p>
        </w:tc>
      </w:tr>
      <w:tr>
        <w:tc>
          <w:tcPr>
            <w:tcW w:type="dxa" w:w="2880"/>
          </w:tcPr>
          <w:p>
            <w:r>
              <w:t>contact.phone_numbers</w:t>
            </w:r>
          </w:p>
        </w:tc>
        <w:tc>
          <w:tcPr>
            <w:tcW w:type="dxa" w:w="2880"/>
          </w:tcPr>
          <w:p>
            <w:r>
              <w:t>array</w:t>
            </w:r>
          </w:p>
        </w:tc>
        <w:tc>
          <w:tcPr>
            <w:tcW w:type="dxa" w:w="2880"/>
          </w:tcPr>
          <w:p>
            <w:r>
              <w:t>Array of phone number objects.</w:t>
            </w:r>
          </w:p>
        </w:tc>
      </w:tr>
      <w:tr>
        <w:tc>
          <w:tcPr>
            <w:tcW w:type="dxa" w:w="2880"/>
          </w:tcPr>
          <w:p>
            <w:r>
              <w:t>contact.phone_numbers[].raw_number</w:t>
            </w:r>
          </w:p>
        </w:tc>
        <w:tc>
          <w:tcPr>
            <w:tcW w:type="dxa" w:w="2880"/>
          </w:tcPr>
          <w:p>
            <w:r>
              <w:t>string</w:t>
            </w:r>
          </w:p>
        </w:tc>
        <w:tc>
          <w:tcPr>
            <w:tcW w:type="dxa" w:w="2880"/>
          </w:tcPr>
          <w:p>
            <w:r>
              <w:t>Raw phone number.</w:t>
            </w:r>
          </w:p>
        </w:tc>
      </w:tr>
      <w:tr>
        <w:tc>
          <w:tcPr>
            <w:tcW w:type="dxa" w:w="2880"/>
          </w:tcPr>
          <w:p>
            <w:r>
              <w:t>contact.phone_numbers[].sanitized_number</w:t>
            </w:r>
          </w:p>
        </w:tc>
        <w:tc>
          <w:tcPr>
            <w:tcW w:type="dxa" w:w="2880"/>
          </w:tcPr>
          <w:p>
            <w:r>
              <w:t>string</w:t>
            </w:r>
          </w:p>
        </w:tc>
        <w:tc>
          <w:tcPr>
            <w:tcW w:type="dxa" w:w="2880"/>
          </w:tcPr>
          <w:p>
            <w:r>
              <w:t>Normalized phone number.</w:t>
            </w:r>
          </w:p>
        </w:tc>
      </w:tr>
      <w:tr>
        <w:tc>
          <w:tcPr>
            <w:tcW w:type="dxa" w:w="2880"/>
          </w:tcPr>
          <w:p>
            <w:r>
              <w:t>contact.phone_numbers[].type</w:t>
            </w:r>
          </w:p>
        </w:tc>
        <w:tc>
          <w:tcPr>
            <w:tcW w:type="dxa" w:w="2880"/>
          </w:tcPr>
          <w:p>
            <w:r>
              <w:t>string</w:t>
            </w:r>
          </w:p>
        </w:tc>
        <w:tc>
          <w:tcPr>
            <w:tcW w:type="dxa" w:w="2880"/>
          </w:tcPr>
          <w:p>
            <w:r>
              <w:t>Phone type (example: work_direct).</w:t>
            </w:r>
          </w:p>
        </w:tc>
      </w:tr>
      <w:tr>
        <w:tc>
          <w:tcPr>
            <w:tcW w:type="dxa" w:w="2880"/>
          </w:tcPr>
          <w:p>
            <w:r>
              <w:t>contact.phone_numbers[].position</w:t>
            </w:r>
          </w:p>
        </w:tc>
        <w:tc>
          <w:tcPr>
            <w:tcW w:type="dxa" w:w="2880"/>
          </w:tcPr>
          <w:p>
            <w:r>
              <w:t>integer</w:t>
            </w:r>
          </w:p>
        </w:tc>
        <w:tc>
          <w:tcPr>
            <w:tcW w:type="dxa" w:w="2880"/>
          </w:tcPr>
          <w:p>
            <w:r>
              <w:t>Position/order index (example: 0).</w:t>
            </w:r>
          </w:p>
        </w:tc>
      </w:tr>
      <w:tr>
        <w:tc>
          <w:tcPr>
            <w:tcW w:type="dxa" w:w="2880"/>
          </w:tcPr>
          <w:p>
            <w:r>
              <w:t>contact.phone_numbers[].status</w:t>
            </w:r>
          </w:p>
        </w:tc>
        <w:tc>
          <w:tcPr>
            <w:tcW w:type="dxa" w:w="2880"/>
          </w:tcPr>
          <w:p>
            <w:r>
              <w:t>string</w:t>
            </w:r>
          </w:p>
        </w:tc>
        <w:tc>
          <w:tcPr>
            <w:tcW w:type="dxa" w:w="2880"/>
          </w:tcPr>
          <w:p>
            <w:r>
              <w:t>Phone status (example: no_status).</w:t>
            </w:r>
          </w:p>
        </w:tc>
      </w:tr>
      <w:tr>
        <w:tc>
          <w:tcPr>
            <w:tcW w:type="dxa" w:w="2880"/>
          </w:tcPr>
          <w:p>
            <w:r>
              <w:t>labels</w:t>
            </w:r>
          </w:p>
        </w:tc>
        <w:tc>
          <w:tcPr>
            <w:tcW w:type="dxa" w:w="2880"/>
          </w:tcPr>
          <w:p>
            <w:r>
              <w:t>array</w:t>
            </w:r>
          </w:p>
        </w:tc>
        <w:tc>
          <w:tcPr>
            <w:tcW w:type="dxa" w:w="2880"/>
          </w:tcPr>
          <w:p>
            <w:r>
              <w:t>Array of label objects returned with the response.</w:t>
            </w:r>
          </w:p>
        </w:tc>
      </w:tr>
      <w:tr>
        <w:tc>
          <w:tcPr>
            <w:tcW w:type="dxa" w:w="2880"/>
          </w:tcPr>
          <w:p>
            <w:r>
              <w:t>labels[].id</w:t>
            </w:r>
          </w:p>
        </w:tc>
        <w:tc>
          <w:tcPr>
            <w:tcW w:type="dxa" w:w="2880"/>
          </w:tcPr>
          <w:p>
            <w:r>
              <w:t>string</w:t>
            </w:r>
          </w:p>
        </w:tc>
        <w:tc>
          <w:tcPr>
            <w:tcW w:type="dxa" w:w="2880"/>
          </w:tcPr>
          <w:p>
            <w:r>
              <w:t>Label ID.</w:t>
            </w:r>
          </w:p>
        </w:tc>
      </w:tr>
      <w:tr>
        <w:tc>
          <w:tcPr>
            <w:tcW w:type="dxa" w:w="2880"/>
          </w:tcPr>
          <w:p>
            <w:r>
              <w:t>labels[].modality</w:t>
            </w:r>
          </w:p>
        </w:tc>
        <w:tc>
          <w:tcPr>
            <w:tcW w:type="dxa" w:w="2880"/>
          </w:tcPr>
          <w:p>
            <w:r>
              <w:t>string</w:t>
            </w:r>
          </w:p>
        </w:tc>
        <w:tc>
          <w:tcPr>
            <w:tcW w:type="dxa" w:w="2880"/>
          </w:tcPr>
          <w:p>
            <w:r>
              <w:t>Modality (example: contacts).</w:t>
            </w:r>
          </w:p>
        </w:tc>
      </w:tr>
      <w:tr>
        <w:tc>
          <w:tcPr>
            <w:tcW w:type="dxa" w:w="2880"/>
          </w:tcPr>
          <w:p>
            <w:r>
              <w:t>labels[].cached_count</w:t>
            </w:r>
          </w:p>
        </w:tc>
        <w:tc>
          <w:tcPr>
            <w:tcW w:type="dxa" w:w="2880"/>
          </w:tcPr>
          <w:p>
            <w:r>
              <w:t>integer</w:t>
            </w:r>
          </w:p>
        </w:tc>
        <w:tc>
          <w:tcPr>
            <w:tcW w:type="dxa" w:w="2880"/>
          </w:tcPr>
          <w:p>
            <w:r>
              <w:t>Cached count (example: 0).</w:t>
            </w:r>
          </w:p>
        </w:tc>
      </w:tr>
      <w:tr>
        <w:tc>
          <w:tcPr>
            <w:tcW w:type="dxa" w:w="2880"/>
          </w:tcPr>
          <w:p>
            <w:r>
              <w:t>labels[].name</w:t>
            </w:r>
          </w:p>
        </w:tc>
        <w:tc>
          <w:tcPr>
            <w:tcW w:type="dxa" w:w="2880"/>
          </w:tcPr>
          <w:p>
            <w:r>
              <w:t>string</w:t>
            </w:r>
          </w:p>
        </w:tc>
        <w:tc>
          <w:tcPr>
            <w:tcW w:type="dxa" w:w="2880"/>
          </w:tcPr>
          <w:p>
            <w:r>
              <w:t>Label name.</w:t>
            </w:r>
          </w:p>
        </w:tc>
      </w:tr>
      <w:tr>
        <w:tc>
          <w:tcPr>
            <w:tcW w:type="dxa" w:w="2880"/>
          </w:tcPr>
          <w:p>
            <w:r>
              <w:t>labels[].created_at</w:t>
            </w:r>
          </w:p>
        </w:tc>
        <w:tc>
          <w:tcPr>
            <w:tcW w:type="dxa" w:w="2880"/>
          </w:tcPr>
          <w:p>
            <w:r>
              <w:t>string</w:t>
            </w:r>
          </w:p>
        </w:tc>
        <w:tc>
          <w:tcPr>
            <w:tcW w:type="dxa" w:w="2880"/>
          </w:tcPr>
          <w:p>
            <w:r>
              <w:t>ISO 8601 created timestamp.</w:t>
            </w:r>
          </w:p>
        </w:tc>
      </w:tr>
      <w:tr>
        <w:tc>
          <w:tcPr>
            <w:tcW w:type="dxa" w:w="2880"/>
          </w:tcPr>
          <w:p>
            <w:r>
              <w:t>labels[].updated_at</w:t>
            </w:r>
          </w:p>
        </w:tc>
        <w:tc>
          <w:tcPr>
            <w:tcW w:type="dxa" w:w="2880"/>
          </w:tcPr>
          <w:p>
            <w:r>
              <w:t>string</w:t>
            </w:r>
          </w:p>
        </w:tc>
        <w:tc>
          <w:tcPr>
            <w:tcW w:type="dxa" w:w="2880"/>
          </w:tcPr>
          <w:p>
            <w:r>
              <w:t>ISO 8601 updated timestamp.</w:t>
            </w:r>
          </w:p>
        </w:tc>
      </w:tr>
      <w:tr>
        <w:tc>
          <w:tcPr>
            <w:tcW w:type="dxa" w:w="2880"/>
          </w:tcPr>
          <w:p>
            <w:r>
              <w:t>labels[].user_id</w:t>
            </w:r>
          </w:p>
        </w:tc>
        <w:tc>
          <w:tcPr>
            <w:tcW w:type="dxa" w:w="2880"/>
          </w:tcPr>
          <w:p>
            <w:r>
              <w:t>string</w:t>
            </w:r>
          </w:p>
        </w:tc>
        <w:tc>
          <w:tcPr>
            <w:tcW w:type="dxa" w:w="2880"/>
          </w:tcPr>
          <w:p>
            <w:r>
              <w:t>User ID associated with the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'https://api.apollo.io/api/v1/contacts/66e34b81740c50074e3d1bd4' \</w:t>
        <w:br/>
        <w:t xml:space="preserve"> --header 'Accept: application/json' \</w:t>
        <w:br/>
        <w:t xml:space="preserve"> --header 'Content-Type: application/json' \</w:t>
        <w:br/>
        <w:t xml:space="preserve"> --data '{</w:t>
        <w:br/>
        <w:t xml:space="preserve"> "first_name": "Tim",</w:t>
        <w:br/>
        <w:t xml:space="preserve"> "last_name": "Zheng",</w:t>
        <w:br/>
        <w:t xml:space="preserve"> "title": "senior research analyst",</w:t>
        <w:br/>
        <w:t xml:space="preserve"> "organization_name": "apollo",</w:t>
        <w:br/>
        <w:t xml:space="preserve"> "email": "example@email.com",</w:t>
        <w:br/>
        <w:t xml:space="preserve"> "present_raw_address": "Atlanta, United States",</w:t>
        <w:br/>
        <w:t xml:space="preserve"> "label_names": ["2024 fiction writers of america attendees"],</w:t>
        <w:br/>
        <w:t xml:space="preserve"> "typed_custom_fields": {</w:t>
        <w:br/>
        <w:t xml:space="preserve"> "60c39ed82bd02f01154c470a": "2025-08-07"</w:t>
        <w:br/>
        <w:t xml:space="preserve">    }</w:t>
        <w:br/>
        <w:t xml:space="preserve">  }'</w:t>
      </w:r>
    </w:p>
    <w:p>
      <w:pPr>
        <w:pStyle w:val="Heading3"/>
      </w:pPr>
      <w:r>
        <w:t>Example Usage</w:t>
      </w:r>
    </w:p>
    <w:p>
      <w:pPr>
        <w:pStyle w:val="Heading3"/>
      </w:pPr>
      <w:r>
        <w:t>Example 1: Update basic profile fields</w:t>
      </w:r>
    </w:p>
    <w:p>
      <w:r>
        <w:rPr>
          <w:b/>
          <w:color w:val="666666"/>
          <w:sz w:val="16"/>
        </w:rPr>
        <w:t>[bash]</w:t>
      </w:r>
    </w:p>
    <w:p>
      <w:pPr>
        <w:shd w:fill="F2F2F2" w:val="clear"/>
      </w:pPr>
      <w:r>
        <w:rPr>
          <w:rFonts w:ascii="Courier New" w:hAnsi="Courier New"/>
          <w:sz w:val="17"/>
        </w:rPr>
        <w:t>curl --location --request PATCH 'https://api.apollo.io/api/v1/contacts/66e34b81740c50074e3d1bd4' \</w:t>
        <w:br/>
        <w:t xml:space="preserve"> --header 'Accept: application/json' \</w:t>
        <w:br/>
        <w:t xml:space="preserve"> --header 'Content-Type: application/json' \</w:t>
        <w:br/>
        <w:t xml:space="preserve"> --data '{</w:t>
        <w:br/>
        <w:t xml:space="preserve"> "first_name": "Fyodor",</w:t>
        <w:br/>
        <w:t xml:space="preserve"> "last_name": "Dostoevsky",</w:t>
        <w:br/>
        <w:t xml:space="preserve"> "title": "Chief Writer"</w:t>
        <w:br/>
        <w:t xml:space="preserve">  }'</w:t>
      </w:r>
    </w:p>
    <w:p>
      <w:pPr>
        <w:pStyle w:val="Heading3"/>
      </w:pPr>
      <w:r>
        <w:t>Example 2: Replace lists (labels) the contact belongs to</w:t>
      </w:r>
    </w:p>
    <w:p>
      <w:r>
        <w:rPr>
          <w:b/>
          <w:color w:val="666666"/>
          <w:sz w:val="16"/>
        </w:rPr>
        <w:t>[bash]</w:t>
      </w:r>
    </w:p>
    <w:p>
      <w:pPr>
        <w:shd w:fill="F2F2F2" w:val="clear"/>
      </w:pPr>
      <w:r>
        <w:rPr>
          <w:rFonts w:ascii="Courier New" w:hAnsi="Courier New"/>
          <w:sz w:val="17"/>
        </w:rPr>
        <w:t>curl --location --request PATCH 'https://api.apollo.io/api/v1/contacts/66e34b81740c50074e3d1bd4' \</w:t>
        <w:br/>
        <w:t xml:space="preserve"> --header 'Accept: application/json' \</w:t>
        <w:br/>
        <w:t xml:space="preserve"> --header 'Content-Type: application/json' \</w:t>
        <w:br/>
        <w:t xml:space="preserve"> --data '{</w:t>
        <w:br/>
        <w:t xml:space="preserve"> "label_names": ["2024 fiction writers of america attendees"]</w:t>
        <w:br/>
        <w:t xml:space="preserve">  }'</w:t>
      </w:r>
    </w:p>
    <w:p>
      <w:pPr>
        <w:pStyle w:val="Heading3"/>
      </w:pPr>
      <w:r>
        <w:t>Example 3: Update contact stage and account association</w:t>
      </w:r>
    </w:p>
    <w:p>
      <w:r>
        <w:rPr>
          <w:b/>
          <w:color w:val="666666"/>
          <w:sz w:val="16"/>
        </w:rPr>
        <w:t>[bash]</w:t>
      </w:r>
    </w:p>
    <w:p>
      <w:pPr>
        <w:shd w:fill="F2F2F2" w:val="clear"/>
      </w:pPr>
      <w:r>
        <w:rPr>
          <w:rFonts w:ascii="Courier New" w:hAnsi="Courier New"/>
          <w:sz w:val="17"/>
        </w:rPr>
        <w:t>curl --location --request PATCH 'https://api.apollo.io/api/v1/contacts/66e34b81740c50074e3d1bd4' \</w:t>
        <w:br/>
        <w:t xml:space="preserve"> --header 'Accept: application/json' \</w:t>
        <w:br/>
        <w:t xml:space="preserve"> --header 'Content-Type: application/json' \</w:t>
        <w:br/>
        <w:t xml:space="preserve"> --data '{</w:t>
        <w:br/>
        <w:t xml:space="preserve"> "contact_stage_id": "6095a710bd01d100a506d4af",</w:t>
        <w:br/>
        <w:t xml:space="preserve"> "account_id": "63f53afe4ceeca00016bdd2f"</w:t>
        <w:br/>
        <w:t xml:space="preserve">  }'</w:t>
      </w:r>
    </w:p>
    <w:p>
      <w:pPr>
        <w:pStyle w:val="Heading3"/>
      </w:pPr>
      <w:r>
        <w:t>Behavior</w:t>
      </w:r>
    </w:p>
    <w:p>
      <w:pPr>
        <w:pStyle w:val="ListBullet"/>
      </w:pPr>
      <w:r>
        <w:t>You provide a contact_id in the URL to identify which contact to update.</w:t>
      </w:r>
    </w:p>
    <w:p>
      <w:pPr>
        <w:pStyle w:val="ListBullet"/>
      </w:pPr>
      <w:r>
        <w:t>Apollo applies updates for any provided fields in the JSON body.</w:t>
      </w:r>
    </w:p>
    <w:p>
      <w:pPr>
        <w:pStyle w:val="ListBullet"/>
      </w:pPr>
      <w:r>
        <w:t>If label_names is provided, Apollo replaces the contact’s existing list memberships with the provided list names.</w:t>
      </w:r>
    </w:p>
    <w:p>
      <w:pPr>
        <w:pStyle w:val="ListBullet"/>
      </w:pPr>
      <w:r>
        <w:t>The API returns the updated contact object and associated labels.</w:t>
      </w:r>
    </w:p>
    <w:p>
      <w:pPr>
        <w:pStyle w:val="Heading3"/>
      </w:pPr>
      <w:r>
        <w:t>Notes</w:t>
      </w:r>
    </w:p>
    <w:p>
      <w:pPr>
        <w:pStyle w:val="ListBullet"/>
      </w:pPr>
      <w:r>
        <w:t>typed_custom_fields requires your team’s custom field IDs; examples in docs may not match your account.</w:t>
      </w:r>
    </w:p>
    <w:p>
      <w:pPr>
        <w:pStyle w:val="ListBullet"/>
      </w:pPr>
      <w:r>
        <w:t>For picklist-type custom fields, you must pass the appropriate picklist entry id as the value (per documentation guidance).</w:t>
      </w:r>
    </w:p>
    <w:p>
      <w:pPr>
        <w:pStyle w:val="ListBullet"/>
      </w:pPr>
      <w:r>
        <w:t>The request body is required by the OpenAPI spec, even if you only update a single field.</w:t>
      </w:r>
    </w:p>
    <w:p>
      <w:pPr>
        <w:pStyle w:val="Heading3"/>
      </w:pPr>
      <w:r>
        <w:t>Gotchas</w:t>
      </w:r>
    </w:p>
    <w:p>
      <w:pPr>
        <w:pStyle w:val="ListBullet"/>
      </w:pPr>
      <w:r>
        <w:t>Passing label_names overwrites existing lists for the contact.</w:t>
      </w:r>
    </w:p>
    <w:p>
      <w:pPr>
        <w:pStyle w:val="ListBullet"/>
      </w:pPr>
      <w:r>
        <w:t>A 422 can occur if IDs like account_id or contact_stage_id are invalid, or if the contact has been deleted.</w:t>
      </w:r>
    </w:p>
    <w:p>
      <w:pPr>
        <w:pStyle w:val="Heading3"/>
      </w:pPr>
      <w:r>
        <w:t>Error Handling</w:t>
      </w:r>
    </w:p>
    <w:p>
      <w:pPr>
        <w:pStyle w:val="ListBullet"/>
      </w:pPr>
      <w:r>
        <w:t>401 Unauthorized: Invalid access credentials.</w:t>
      </w:r>
    </w:p>
    <w:p>
      <w:pPr>
        <w:pStyle w:val="ListBullet"/>
      </w:pPr>
      <w:r>
        <w:t>422 Unprocessable Entity: Misconfigured/invalid parameters (e.g., invalid IDs) or attempting to update a deleted contact (may include deleted_contact_ids).</w:t>
      </w:r>
    </w:p>
    <w:p>
      <w:pPr>
        <w:pStyle w:val="ListBullet"/>
      </w:pPr>
      <w:r>
        <w:t>429 Too Many Requests: Rate limit exceeded; message indicates limit is 600 calls per hour for api/v1/contacts/{contact_id}.</w:t>
      </w:r>
    </w:p>
    <w:p>
      <w:pPr>
        <w:pStyle w:val="Heading3"/>
      </w:pPr>
      <w:r>
        <w:t>Related contacts actions</w:t>
      </w:r>
    </w:p>
    <w:p>
      <w:pPr>
        <w:pStyle w:val="ListBullet"/>
      </w:pPr>
      <w:r>
        <w:t>[POST] Bulk Create Contacts — /api/v1/contacts/bulk_create</w:t>
      </w:r>
    </w:p>
    <w:p>
      <w:pPr>
        <w:pStyle w:val="ListBullet"/>
      </w:pPr>
      <w:r>
        <w:t>[POST] Bulk Update Contacts — /api/v1/contacts/bulk_update</w:t>
      </w:r>
    </w:p>
    <w:p>
      <w:pPr>
        <w:pStyle w:val="ListBullet"/>
      </w:pPr>
      <w:r>
        <w:t>[POST] Create a Contact — /api/v1/contacts</w:t>
      </w:r>
    </w:p>
    <w:p>
      <w:pPr>
        <w:pStyle w:val="ListBullet"/>
      </w:pPr>
      <w:r>
        <w:t>[POST] Search for Contacts — /api/v1/contacts/search</w:t>
      </w:r>
    </w:p>
    <w:p>
      <w:pPr>
        <w:pStyle w:val="ListBullet"/>
      </w:pPr>
      <w:r>
        <w:t>[POST] Update Contact Owner for Multiple Contacts — /api/v1/contacts/update_owners</w:t>
      </w:r>
    </w:p>
    <w:p>
      <w:pPr>
        <w:pStyle w:val="ListBullet"/>
      </w:pPr>
      <w:r>
        <w:t>[POST] Update Contact Stage for Multiple Contacts — /contacts/update_stages</w:t>
      </w:r>
    </w:p>
    <w:p>
      <w:r>
        <w:br w:type="page"/>
      </w:r>
    </w:p>
    <w:p>
      <w:pPr>
        <w:pStyle w:val="Heading2"/>
      </w:pPr>
      <w:r>
        <w:t>19. [POST] Update Contact Owner for Multiple Contacts</w:t>
      </w:r>
    </w:p>
    <w:p>
      <w:r>
        <w:rPr>
          <w:b/>
        </w:rPr>
        <w:t xml:space="preserve">Endpoint: </w:t>
      </w:r>
      <w:r>
        <w:rPr>
          <w:rFonts w:ascii="Courier New" w:hAnsi="Courier New"/>
          <w:sz w:val="18"/>
        </w:rPr>
        <w:t>/api/v1/contacts/update_owners</w:t>
      </w:r>
    </w:p>
    <w:p>
      <w:pPr>
        <w:pStyle w:val="Heading3"/>
      </w:pPr>
      <w:r>
        <w:t>Prerequisites</w:t>
      </w:r>
    </w:p>
    <w:p>
      <w:pPr>
        <w:pStyle w:val="ListBullet"/>
      </w:pPr>
      <w:r>
        <w:t>You must have access to the contacts you are updating and permission to assign contact ownership within your Apollo workspace.</w:t>
      </w:r>
    </w:p>
    <w:p>
      <w:pPr>
        <w:pStyle w:val="ListBullet"/>
      </w:pPr>
      <w:r>
        <w:t xml:space="preserve">You need: </w:t>
        <w:br/>
        <w:br/>
        <w:t>The Apollo contact IDs you want to reassign (retrieve via Search for Contacts and use each contact’s id)</w:t>
        <w:br/>
        <w:t>The Apollo user ID of the new owner (retrieve via Get a List of Users)</w:t>
      </w:r>
    </w:p>
    <w:p>
      <w:pPr>
        <w:pStyle w:val="Heading3"/>
      </w:pPr>
      <w:r>
        <w:t>Method</w:t>
      </w:r>
    </w:p>
    <w:p>
      <w:r>
        <w:t>POST</w:t>
      </w:r>
    </w:p>
    <w:p>
      <w:pPr>
        <w:pStyle w:val="Heading3"/>
      </w:pPr>
      <w:r>
        <w:t>URL</w:t>
      </w:r>
    </w:p>
    <w:p>
      <w:r>
        <w:t>https://api.apollo.io/api/v1/contacts/update_owners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(reassigns) multiple contacts to a different owner (Apollo user) in your team account. Use this endpoint only for changing ownership; for updating other contact fields, use the “Update a Contact” endpoint.</w:t>
      </w:r>
    </w:p>
    <w:p>
      <w:pPr>
        <w:pStyle w:val="Heading3"/>
      </w:pPr>
      <w:r>
        <w:t>Enforcement Rules</w:t>
      </w:r>
    </w:p>
    <w:p>
      <w:pPr>
        <w:pStyle w:val="ListBullet"/>
      </w:pPr>
      <w:r>
        <w:t>This endpoint uses query parameters for inputs.</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ListBullet"/>
      </w:pPr>
      <w:r>
        <w:t>contact_ids[] is required and must be provided as an array of contact ID strings.</w:t>
      </w:r>
    </w:p>
    <w:p>
      <w:pPr>
        <w:pStyle w:val="ListBullet"/>
      </w:pPr>
      <w:r>
        <w:t>owner_id is required and must be a non-empty string Apollo user ID.</w:t>
      </w:r>
    </w:p>
    <w:p>
      <w:pPr>
        <w:pStyle w:val="Heading3"/>
      </w:pPr>
      <w:r>
        <w:t>Valid Examples</w:t>
      </w:r>
    </w:p>
    <w:p>
      <w:r>
        <w:rPr>
          <w:b/>
          <w:color w:val="666666"/>
          <w:sz w:val="16"/>
        </w:rPr>
        <w:t>[http]</w:t>
      </w:r>
    </w:p>
    <w:p>
      <w:pPr>
        <w:shd w:fill="F2F2F2" w:val="clear"/>
      </w:pPr>
      <w:r>
        <w:rPr>
          <w:rFonts w:ascii="Courier New" w:hAnsi="Courier New"/>
          <w:sz w:val="17"/>
        </w:rPr>
        <w:t>POST /api/v1/contacts/update_owners?contact_ids%5B%5D=66e34b81740c50074e3d1bd4&amp;contact_ids%5B%5D=66e370fbf5f5c003f0e1d0cf&amp;owner_id=66302798d03b9601c7934ebf</w:t>
      </w:r>
    </w:p>
    <w:p>
      <w:pPr>
        <w:pStyle w:val="Heading3"/>
      </w:pPr>
      <w:r>
        <w:t>Invalid Examples</w:t>
      </w:r>
    </w:p>
    <w:p>
      <w:r>
        <w:rPr>
          <w:b/>
          <w:color w:val="666666"/>
          <w:sz w:val="16"/>
        </w:rPr>
        <w:t>[http]</w:t>
      </w:r>
    </w:p>
    <w:p>
      <w:pPr>
        <w:shd w:fill="F2F2F2" w:val="clear"/>
      </w:pPr>
      <w:r>
        <w:rPr>
          <w:rFonts w:ascii="Courier New" w:hAnsi="Courier New"/>
          <w:sz w:val="17"/>
        </w:rPr>
        <w:t>POST /api/v1/contacts/update_owners</w:t>
        <w:br/>
        <w:t>POST /api/v1/contacts/update_owners?owner_id=66302798d03b9601c7934ebf</w:t>
        <w:br/>
        <w:t>POST /api/v1/contacts/update_owners?contact_ids%5B%5D=66e34b81740c50074e3d1bd4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array of strings</w:t>
            </w:r>
          </w:p>
        </w:tc>
        <w:tc>
          <w:tcPr>
            <w:tcW w:type="dxa" w:w="2880"/>
          </w:tcPr>
          <w:p>
            <w:r>
              <w:t>The Apollo IDs for the contacts you want to assign to an owner. Example: 66e34b81740c50074e3d1bd4</w:t>
            </w:r>
          </w:p>
        </w:tc>
      </w:tr>
      <w:tr>
        <w:tc>
          <w:tcPr>
            <w:tcW w:type="dxa" w:w="2880"/>
          </w:tcPr>
          <w:p>
            <w:r>
              <w:t>owner_id</w:t>
            </w:r>
          </w:p>
        </w:tc>
        <w:tc>
          <w:tcPr>
            <w:tcW w:type="dxa" w:w="2880"/>
          </w:tcPr>
          <w:p>
            <w:r>
              <w:t>string</w:t>
            </w:r>
          </w:p>
        </w:tc>
        <w:tc>
          <w:tcPr>
            <w:tcW w:type="dxa" w:w="2880"/>
          </w:tcPr>
          <w:p>
            <w:r>
              <w:t>The ID of the Apollo user who will become the owner of the contacts. Example: 66302798d03b9601c7934ebf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"id": "66e379b5a385c703da3d729f",</w:t>
        <w:br/>
        <w:t xml:space="preserve"> "owner_id": "66302798d03b9601c7934ebf",</w:t>
        <w:br/>
        <w:t xml:space="preserve"> "crm_owner_id": null</w:t>
        <w:br/>
        <w:t xml:space="preserve"> },</w:t>
        <w:br/>
        <w:t xml:space="preserve"> {</w:t>
        <w:br/>
        <w:t xml:space="preserve"> "id": "66e370fbf5f5c003f0e1d0cf",</w:t>
        <w:br/>
        <w:t xml:space="preserve"> "owner_id": "66302798d03b9601c7934ebf",</w:t>
        <w:br/>
        <w:t xml:space="preserve"> "crm_owner_id": null</w:t>
        <w:br/>
        <w:t xml:space="preserve"> },</w:t>
        <w:br/>
        <w:t xml:space="preserve"> {</w:t>
        <w:br/>
        <w:t xml:space="preserve"> "id": "66e3491845dae20d5a2015ff",</w:t>
        <w:br/>
        <w:t xml:space="preserve"> "owner_id": "66302798d03b9601c7934ebf",</w:t>
        <w:br/>
        <w:t xml:space="preserve"> "crm_owner_id": null</w:t>
        <w:br/>
        <w:t xml:space="preserve"> }</w:t>
        <w:br/>
        <w:t xml:space="preserve"> ]</w:t>
        <w:br/>
        <w:t>}</w:t>
      </w:r>
    </w:p>
    <w:p>
      <w:pPr>
        <w:pStyle w:val="Heading3"/>
      </w:pPr>
      <w:r>
        <w:t>Error Response (401 Unauthorized)</w:t>
      </w:r>
    </w:p>
    <w:p>
      <w:r>
        <w:rPr>
          <w:b/>
        </w:rPr>
        <w:t>Note: Content-Type in docs: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"Required parameter 'contact_ids' missing"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api/v1/contacts/update_owners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List of updated contacts returned by the operation.</w:t>
            </w:r>
          </w:p>
        </w:tc>
      </w:tr>
      <w:tr>
        <w:tc>
          <w:tcPr>
            <w:tcW w:type="dxa" w:w="2880"/>
          </w:tcPr>
          <w:p>
            <w:r>
              <w:t>contacts[].id</w:t>
            </w:r>
          </w:p>
        </w:tc>
        <w:tc>
          <w:tcPr>
            <w:tcW w:type="dxa" w:w="2880"/>
          </w:tcPr>
          <w:p>
            <w:r>
              <w:t>string</w:t>
            </w:r>
          </w:p>
        </w:tc>
        <w:tc>
          <w:tcPr>
            <w:tcW w:type="dxa" w:w="2880"/>
          </w:tcPr>
          <w:p>
            <w:r>
              <w:t>Apollo contact ID.</w:t>
            </w:r>
          </w:p>
        </w:tc>
      </w:tr>
      <w:tr>
        <w:tc>
          <w:tcPr>
            <w:tcW w:type="dxa" w:w="2880"/>
          </w:tcPr>
          <w:p>
            <w:r>
              <w:t>contacts[].owner_id</w:t>
            </w:r>
          </w:p>
        </w:tc>
        <w:tc>
          <w:tcPr>
            <w:tcW w:type="dxa" w:w="2880"/>
          </w:tcPr>
          <w:p>
            <w:r>
              <w:t>string</w:t>
            </w:r>
          </w:p>
        </w:tc>
        <w:tc>
          <w:tcPr>
            <w:tcW w:type="dxa" w:w="2880"/>
          </w:tcPr>
          <w:p>
            <w:r>
              <w:t>The Apollo user ID now assigned as the contact owner.</w:t>
            </w:r>
          </w:p>
        </w:tc>
      </w:tr>
      <w:tr>
        <w:tc>
          <w:tcPr>
            <w:tcW w:type="dxa" w:w="2880"/>
          </w:tcPr>
          <w:p>
            <w:r>
              <w:t>contacts[].crm_owner_id</w:t>
            </w:r>
          </w:p>
        </w:tc>
        <w:tc>
          <w:tcPr>
            <w:tcW w:type="dxa" w:w="2880"/>
          </w:tcPr>
          <w:p>
            <w:r>
              <w:t>(unspecified)</w:t>
            </w:r>
          </w:p>
        </w:tc>
        <w:tc>
          <w:tcPr>
            <w:tcW w:type="dxa" w:w="2880"/>
          </w:tcPr>
          <w:p>
            <w:r>
              <w:t>CRM owner ID value (may be null). Type not specified in the provided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'https://api.apollo.io/api/v1/contacts/update_owners?contact_ids%5B%5D=66e34b81740c50074e3d1bd4&amp;contact_ids%5B%5D=66e370fbf5f5c003f0e1d0cf&amp;owner_id=66302798d03b9601c7934ebf' \</w:t>
        <w:br/>
        <w:t xml:space="preserve"> --header 'Accept: application/json' \</w:t>
        <w:br/>
        <w:t xml:space="preserve"> --header 'Content-Type: application/json'</w:t>
      </w:r>
    </w:p>
    <w:p>
      <w:pPr>
        <w:pStyle w:val="Heading3"/>
      </w:pPr>
      <w:r>
        <w:t>Example Usage</w:t>
      </w:r>
    </w:p>
    <w:p>
      <w:pPr>
        <w:pStyle w:val="Heading3"/>
      </w:pPr>
      <w:r>
        <w:t>Example 1: Reassign two contacts to a new owner</w:t>
      </w:r>
    </w:p>
    <w:p>
      <w:r>
        <w:rPr>
          <w:b/>
          <w:color w:val="666666"/>
          <w:sz w:val="16"/>
        </w:rPr>
        <w:t>[bash]</w:t>
      </w:r>
    </w:p>
    <w:p>
      <w:pPr>
        <w:shd w:fill="F2F2F2" w:val="clear"/>
      </w:pPr>
      <w:r>
        <w:rPr>
          <w:rFonts w:ascii="Courier New" w:hAnsi="Courier New"/>
          <w:sz w:val="17"/>
        </w:rPr>
        <w:t>curl -X POST \</w:t>
        <w:br/>
        <w:t xml:space="preserve"> 'https://api.apollo.io/api/v1/contacts/update_owners?contact_ids%5B%5D=66e34b81740c50074e3d1bd4&amp;contact_ids%5B%5D=66e370fbf5f5c003f0e1d0cf&amp;owner_id=66302798d03b9601c7934ebf' \</w:t>
        <w:br/>
        <w:t xml:space="preserve"> -H 'Accept: application/json' \</w:t>
        <w:br/>
        <w:t xml:space="preserve"> -H 'Content-Type: application/json'</w:t>
      </w:r>
    </w:p>
    <w:p>
      <w:pPr>
        <w:pStyle w:val="Heading3"/>
      </w:pPr>
      <w:r>
        <w:t>Example 2: Reassign three contacts to a new owner</w:t>
      </w:r>
    </w:p>
    <w:p>
      <w:r>
        <w:rPr>
          <w:b/>
          <w:color w:val="666666"/>
          <w:sz w:val="16"/>
        </w:rPr>
        <w:t>[bash]</w:t>
      </w:r>
    </w:p>
    <w:p>
      <w:pPr>
        <w:shd w:fill="F2F2F2" w:val="clear"/>
      </w:pPr>
      <w:r>
        <w:rPr>
          <w:rFonts w:ascii="Courier New" w:hAnsi="Courier New"/>
          <w:sz w:val="17"/>
        </w:rPr>
        <w:t>curl -X POST \</w:t>
        <w:br/>
        <w:t xml:space="preserve"> 'https://api.apollo.io/api/v1/contacts/update_owners?contact_ids%5B%5D=66e379b5a385c703da3d729f&amp;contact_ids%5B%5D=66e370fbf5f5c003f0e1d0cf&amp;contact_ids%5B%5D=66e3491845dae20d5a2015ff&amp;owner_id=66302798d03b9601c7934ebf' \</w:t>
        <w:br/>
        <w:t xml:space="preserve"> -H 'Accept: application/json' \</w:t>
        <w:br/>
        <w:t xml:space="preserve"> -H 'Content-Type: application/json'</w:t>
      </w:r>
    </w:p>
    <w:p>
      <w:pPr>
        <w:pStyle w:val="Heading3"/>
      </w:pPr>
      <w:r>
        <w:t>Notes</w:t>
      </w:r>
    </w:p>
    <w:p>
      <w:pPr>
        <w:pStyle w:val="ListBullet"/>
      </w:pPr>
      <w:r>
        <w:t>Inputs are provided as query parameters, not JSON body fields.</w:t>
      </w:r>
    </w:p>
    <w:p>
      <w:pPr>
        <w:pStyle w:val="ListBullet"/>
      </w:pPr>
      <w:r>
        <w:t>To find contact_ids[], use the Search for Contacts endpoint and read each contact’s id.</w:t>
      </w:r>
    </w:p>
    <w:p>
      <w:pPr>
        <w:pStyle w:val="ListBullet"/>
      </w:pPr>
      <w:r>
        <w:t>To find owner_id, use the Get a List of Users endpoint.</w:t>
      </w:r>
    </w:p>
    <w:p>
      <w:pPr>
        <w:pStyle w:val="ListBullet"/>
      </w:pPr>
      <w:r>
        <w:t>Rate limit error messaging indicates a limit of 600 calls per hour for this endpoint (as returned in the 429 example).</w:t>
      </w:r>
    </w:p>
    <w:p>
      <w:pPr>
        <w:pStyle w:val="Heading3"/>
      </w:pPr>
      <w:r>
        <w:t>Error Handling</w:t>
      </w:r>
    </w:p>
    <w:p>
      <w:pPr>
        <w:pStyle w:val="ListBullet"/>
      </w:pPr>
      <w:r>
        <w:t>401: Invalid access credentials.</w:t>
      </w:r>
    </w:p>
    <w:p>
      <w:pPr>
        <w:pStyle w:val="ListBullet"/>
      </w:pPr>
      <w:r>
        <w:t>422: Missing required parameters (example shown for missing contact_ids).</w:t>
      </w:r>
    </w:p>
    <w:p>
      <w:pPr>
        <w:pStyle w:val="ListBullet"/>
      </w:pPr>
      <w:r>
        <w:t>429: Rate limit exceeded for api/v1/contacts/update_owners (example message indicates 600/hour).</w:t>
      </w:r>
    </w:p>
    <w:p>
      <w:pPr>
        <w:pStyle w:val="Heading3"/>
      </w:pPr>
      <w:r>
        <w:t>Related contacts actions</w:t>
      </w:r>
    </w:p>
    <w:p>
      <w:pPr>
        <w:pStyle w:val="ListBullet"/>
      </w:pPr>
      <w:r>
        <w:t>[POST] Bulk Create Contacts — /api/v1/contacts/bulk_create</w:t>
      </w:r>
    </w:p>
    <w:p>
      <w:pPr>
        <w:pStyle w:val="ListBullet"/>
      </w:pPr>
      <w:r>
        <w:t>[POST] Bulk Update Contacts — /api/v1/contacts/bulk_update</w:t>
      </w:r>
    </w:p>
    <w:p>
      <w:pPr>
        <w:pStyle w:val="ListBullet"/>
      </w:pPr>
      <w:r>
        <w:t>[POST] Create a Contact — /api/v1/contacts</w:t>
      </w:r>
    </w:p>
    <w:p>
      <w:pPr>
        <w:pStyle w:val="ListBullet"/>
      </w:pPr>
      <w:r>
        <w:t>[POST] Search for Contacts — /api/v1/contacts/search</w:t>
      </w:r>
    </w:p>
    <w:p>
      <w:pPr>
        <w:pStyle w:val="ListBullet"/>
      </w:pPr>
      <w:r>
        <w:t>[PATCH] Update a Contact — /contacts/{{contactId}}</w:t>
      </w:r>
    </w:p>
    <w:p>
      <w:pPr>
        <w:pStyle w:val="ListBullet"/>
      </w:pPr>
      <w:r>
        <w:t>[POST] Update Contact Stage for Multiple Contacts — /contacts/update_stages</w:t>
      </w:r>
    </w:p>
    <w:p>
      <w:r>
        <w:br w:type="page"/>
      </w:r>
    </w:p>
    <w:p>
      <w:pPr>
        <w:pStyle w:val="Heading2"/>
      </w:pPr>
      <w:r>
        <w:t>20. [POST] Update Contact Stage for Multiple Contacts</w:t>
      </w:r>
    </w:p>
    <w:p>
      <w:r>
        <w:rPr>
          <w:b/>
        </w:rPr>
        <w:t xml:space="preserve">Endpoint: </w:t>
      </w:r>
      <w:r>
        <w:rPr>
          <w:rFonts w:ascii="Courier New" w:hAnsi="Courier New"/>
          <w:sz w:val="18"/>
        </w:rPr>
        <w:t>/contacts/update_stages</w:t>
      </w:r>
    </w:p>
    <w:p>
      <w:pPr>
        <w:pStyle w:val="Heading3"/>
      </w:pPr>
      <w:r>
        <w:t>Prerequisites</w:t>
      </w:r>
    </w:p>
    <w:p>
      <w:pPr>
        <w:pStyle w:val="ListBullet"/>
      </w:pPr>
      <w:r>
        <w:t>You must have access to an Apollo account/workspace where you can update contacts.</w:t>
      </w:r>
    </w:p>
    <w:p>
      <w:pPr>
        <w:pStyle w:val="ListBullet"/>
      </w:pPr>
      <w:r>
        <w:t>You need Apollo contact IDs (contact_ids[]). To find them, use the Search for Contacts endpoint and read each contact’s id.</w:t>
      </w:r>
    </w:p>
    <w:p>
      <w:pPr>
        <w:pStyle w:val="ListBullet"/>
      </w:pPr>
      <w:r>
        <w:t>You need a contact stage ID (contact_stage_id). To find it, use the List Contact Stages endpoint.</w:t>
      </w:r>
    </w:p>
    <w:p>
      <w:pPr>
        <w:pStyle w:val="Heading3"/>
      </w:pPr>
      <w:r>
        <w:t>Method</w:t>
      </w:r>
    </w:p>
    <w:p>
      <w:r>
        <w:t>POST</w:t>
      </w:r>
    </w:p>
    <w:p>
      <w:pPr>
        <w:pStyle w:val="Heading3"/>
      </w:pPr>
      <w:r>
        <w:t>URL</w:t>
      </w:r>
    </w:p>
    <w:p>
      <w:r>
        <w:t>https://api.apollo.io/api/v1/contacts/update_stages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contact stage for multiple contacts in your Apollo account in a single request. Use this endpoint only for stage updates; for updating other contact fields (e.g., title, contact details), use the “Update a Contact” endpoint instead.</w:t>
      </w:r>
    </w:p>
    <w:p>
      <w:pPr>
        <w:pStyle w:val="Heading3"/>
      </w:pPr>
      <w:r>
        <w:t>Enforcement Rules</w:t>
      </w:r>
    </w:p>
    <w:p>
      <w:pPr>
        <w:pStyle w:val="ListBullet"/>
      </w:pPr>
      <w:r>
        <w:t>This endpoint has no path parameters.</w:t>
      </w:r>
    </w:p>
    <w:p>
      <w:pPr>
        <w:pStyle w:val="ListBullet"/>
      </w:pPr>
      <w:r>
        <w:t>When executing the action, send Query Parameters in the URL query string, not in the request body.</w:t>
      </w:r>
    </w:p>
    <w:p>
      <w:pPr>
        <w:pStyle w:val="ListBullet"/>
      </w:pPr>
      <w:r>
        <w:t>Although the method is POST, the documentation defines the inputs as query parameters (contact_ids[], contact_stage_id).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array of strings</w:t>
            </w:r>
          </w:p>
        </w:tc>
        <w:tc>
          <w:tcPr>
            <w:tcW w:type="dxa" w:w="2880"/>
          </w:tcPr>
          <w:p>
            <w:r>
              <w:t>The Apollo IDs for the contacts you want to update. Example: 66e34b81740c50074e3d1bd4.</w:t>
            </w:r>
          </w:p>
        </w:tc>
      </w:tr>
      <w:tr>
        <w:tc>
          <w:tcPr>
            <w:tcW w:type="dxa" w:w="2880"/>
          </w:tcPr>
          <w:p>
            <w:r>
              <w:t>contact_stage_id</w:t>
            </w:r>
          </w:p>
        </w:tc>
        <w:tc>
          <w:tcPr>
            <w:tcW w:type="dxa" w:w="2880"/>
          </w:tcPr>
          <w:p>
            <w:r>
              <w:t>string</w:t>
            </w:r>
          </w:p>
        </w:tc>
        <w:tc>
          <w:tcPr>
            <w:tcW w:type="dxa" w:w="2880"/>
          </w:tcPr>
          <w:p>
            <w:r>
              <w:t>The Apollo ID of the contact stage to assign to the contacts. Example: 6095a710bd01d100a506d4af.</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"contact_roles": [],</w:t>
        <w:br/>
        <w:t xml:space="preserve"> "id": "66e3726977d36c03f2c30afc",</w:t>
        <w:br/>
        <w:t xml:space="preserve"> "first_name": "Walt",</w:t>
        <w:br/>
        <w:t xml:space="preserve"> "last_name": "Whitman",</w:t>
        <w:br/>
        <w:t xml:space="preserve"> "name": "Walt Whitman",</w:t>
        <w:br/>
        <w:t xml:space="preserve"> "linkedin_url": null,</w:t>
        <w:br/>
        <w:t xml:space="preserve"> "title": "Associate Writer",</w:t>
        <w:br/>
        <w:t xml:space="preserve"> "contact_stage_id": "6095a710bd01d100a506d4b2",</w:t>
        <w:br/>
        <w:t xml:space="preserve"> "owner_id": "60affe7d6e270a00f5db6fe4",</w:t>
        <w:br/>
        <w:t xml:space="preserve"> "creator_id": "60affe7d6e270a00f5db6fe4",</w:t>
        <w:br/>
        <w:t xml:space="preserve"> "person_id": null,</w:t>
        <w:br/>
        <w:t xml:space="preserve"> "email_needs_tickling": null,</w:t>
        <w:br/>
        <w:t xml:space="preserve"> "organization_name": "Apollo.io",</w:t>
        <w:br/>
        <w:t xml:space="preserve"> "source": "api",</w:t>
        <w:br/>
        <w:t xml:space="preserve"> "original_source": "api",</w:t>
        <w:br/>
        <w:t xml:space="preserve"> "organization_id": "5e66b6381e05b4008c8331b8",</w:t>
        <w:br/>
        <w:t xml:space="preserve"> "headline": null,</w:t>
        <w:br/>
        <w:t xml:space="preserve"> "photo_url": null,</w:t>
        <w:br/>
        <w:t xml:space="preserve"> "present_raw_address": null,</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"2024-09-12T22:59:53.423Z",</w:t>
        <w:br/>
        <w:t xml:space="preserve"> "emailer_campaign_ids": [],</w:t>
        <w:br/>
        <w:t xml:space="preserve"> "direct_dial_status": null,</w:t>
        <w:br/>
        <w:t xml:space="preserve"> "direct_dial_enrichment_failed_at": null,</w:t>
        <w:br/>
        <w:t xml:space="preserve"> "email_status": "verified",</w:t>
        <w:br/>
        <w:t xml:space="preserve"> "email_source": null,</w:t>
        <w:br/>
        <w:t xml:space="preserve"> "account_id": "63f53afe4ceeca00016bdd2f",</w:t>
        <w:br/>
        <w:t xml:space="preserve"> "last_activity_date": null,</w:t>
        <w:br/>
        <w:t xml:space="preserve"> "hubspot_vid": null,</w:t>
        <w:br/>
        <w:t xml:space="preserve"> "hubspot_company_id": null,</w:t>
        <w:br/>
        <w:t xml:space="preserve"> "crm_id": null,</w:t>
        <w:br/>
        <w:t xml:space="preserve"> "sanitized_phone": null,</w:t>
        <w:br/>
        <w:t xml:space="preserve"> "merged_crm_ids": null,</w:t>
        <w:br/>
        <w:t xml:space="preserve"> "updated_at": "2024-09-13T00:12:09.547Z",</w:t>
        <w:br/>
        <w:t xml:space="preserve"> "queued_for_crm_push": false,</w:t>
        <w:br/>
        <w:t xml:space="preserve"> "suggested_from_rule_engine_config_id": null,</w:t>
        <w:br/>
        <w:t xml:space="preserve"> "email_unsubscribed": null,</w:t>
        <w:br/>
        <w:t xml:space="preserve"> "label_ids": [],</w:t>
        <w:br/>
        <w:t xml:space="preserve"> "has_pending_email_arcgate_request": false,</w:t>
        <w:br/>
        <w:t xml:space="preserve"> "has_email_arcgate_request": false,</w:t>
        <w:br/>
        <w:t xml:space="preserve"> "existence_level": "full",</w:t>
        <w:br/>
        <w:t xml:space="preserve"> "email": "wwhitman@apollo.io",</w:t>
        <w:br/>
        <w:t xml:space="preserve"> "email_from_customer": true,</w:t>
        <w:br/>
        <w:t xml:space="preserve"> "typed_custom_fields": {},</w:t>
        <w:br/>
        <w:t xml:space="preserve"> "custom_field_errors": null,</w:t>
        <w:br/>
        <w:t xml:space="preserve"> "crm_record_url": null,</w:t>
        <w:br/>
        <w:t xml:space="preserve"> "email_status_unavailable_reason": null,</w:t>
        <w:br/>
        <w:t xml:space="preserve"> "email_true_status": "User Managed",</w:t>
        <w:br/>
        <w:t xml:space="preserve"> "updated_email_true_status": true,</w:t>
        <w:br/>
        <w:t xml:space="preserve"> "contact_rule_config_statuses": [],</w:t>
        <w:br/>
        <w:t xml:space="preserve"> "source_display_name": "Created from API",</w:t>
        <w:br/>
        <w:t xml:space="preserve"> "twitter_url": null,</w:t>
        <w:br/>
        <w:t xml:space="preserve"> "contact_campaign_statuses": [],</w:t>
        <w:br/>
        <w:t xml:space="preserve"> "contact_emails": [],</w:t>
        <w:br/>
        <w:t xml:space="preserve"> "intent_strength": null,</w:t>
        <w:br/>
        <w:t xml:space="preserve"> "show_intent": false,</w:t>
        <w:br/>
        <w:t xml:space="preserve"> "phone_numbers": [],</w:t>
        <w:br/>
        <w:t xml:space="preserve"> "account_phone_note": null,</w:t>
        <w:br/>
        <w:t xml:space="preserve"> "free_domain": false,</w:t>
        <w:br/>
        <w:t xml:space="preserve"> "is_likely_to_engage": false,</w:t>
        <w:br/>
        <w:t xml:space="preserve"> "email_domain_catchall": false</w:t>
        <w:br/>
        <w:t xml:space="preserve"> }</w:t>
        <w:br/>
        <w:t xml:space="preserve"> ]</w:t>
        <w:br/>
        <w:t>}</w:t>
      </w:r>
    </w:p>
    <w:p>
      <w:pPr>
        <w:pStyle w:val="Heading3"/>
      </w:pPr>
      <w:r>
        <w:t>Error Response (401 Unauthorized)</w:t>
      </w:r>
    </w:p>
    <w:p>
      <w:r>
        <w:t>Response content type is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"Required parameter 'contact_ids' missing"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api/v1/contacts/update_stages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that were updated.</w:t>
            </w:r>
          </w:p>
        </w:tc>
      </w:tr>
      <w:tr>
        <w:tc>
          <w:tcPr>
            <w:tcW w:type="dxa" w:w="2880"/>
          </w:tcPr>
          <w:p>
            <w:r>
              <w:t>contacts[].id</w:t>
            </w:r>
          </w:p>
        </w:tc>
        <w:tc>
          <w:tcPr>
            <w:tcW w:type="dxa" w:w="2880"/>
          </w:tcPr>
          <w:p>
            <w:r>
              <w:t>string</w:t>
            </w:r>
          </w:p>
        </w:tc>
        <w:tc>
          <w:tcPr>
            <w:tcW w:type="dxa" w:w="2880"/>
          </w:tcPr>
          <w:p>
            <w:r>
              <w:t>Apollo contact ID.</w:t>
            </w:r>
          </w:p>
        </w:tc>
      </w:tr>
      <w:tr>
        <w:tc>
          <w:tcPr>
            <w:tcW w:type="dxa" w:w="2880"/>
          </w:tcPr>
          <w:p>
            <w:r>
              <w:t>contacts[].first_name</w:t>
            </w:r>
          </w:p>
        </w:tc>
        <w:tc>
          <w:tcPr>
            <w:tcW w:type="dxa" w:w="2880"/>
          </w:tcPr>
          <w:p>
            <w:r>
              <w:t>string</w:t>
            </w:r>
          </w:p>
        </w:tc>
        <w:tc>
          <w:tcPr>
            <w:tcW w:type="dxa" w:w="2880"/>
          </w:tcPr>
          <w:p>
            <w:r>
              <w:t>Contact first name.</w:t>
            </w:r>
          </w:p>
        </w:tc>
      </w:tr>
      <w:tr>
        <w:tc>
          <w:tcPr>
            <w:tcW w:type="dxa" w:w="2880"/>
          </w:tcPr>
          <w:p>
            <w:r>
              <w:t>contacts[].last_name</w:t>
            </w:r>
          </w:p>
        </w:tc>
        <w:tc>
          <w:tcPr>
            <w:tcW w:type="dxa" w:w="2880"/>
          </w:tcPr>
          <w:p>
            <w:r>
              <w:t>string</w:t>
            </w:r>
          </w:p>
        </w:tc>
        <w:tc>
          <w:tcPr>
            <w:tcW w:type="dxa" w:w="2880"/>
          </w:tcPr>
          <w:p>
            <w:r>
              <w:t>Contact last name.</w:t>
            </w:r>
          </w:p>
        </w:tc>
      </w:tr>
      <w:tr>
        <w:tc>
          <w:tcPr>
            <w:tcW w:type="dxa" w:w="2880"/>
          </w:tcPr>
          <w:p>
            <w:r>
              <w:t>contacts[].name</w:t>
            </w:r>
          </w:p>
        </w:tc>
        <w:tc>
          <w:tcPr>
            <w:tcW w:type="dxa" w:w="2880"/>
          </w:tcPr>
          <w:p>
            <w:r>
              <w:t>string</w:t>
            </w:r>
          </w:p>
        </w:tc>
        <w:tc>
          <w:tcPr>
            <w:tcW w:type="dxa" w:w="2880"/>
          </w:tcPr>
          <w:p>
            <w:r>
              <w:t>Full name.</w:t>
            </w:r>
          </w:p>
        </w:tc>
      </w:tr>
      <w:tr>
        <w:tc>
          <w:tcPr>
            <w:tcW w:type="dxa" w:w="2880"/>
          </w:tcPr>
          <w:p>
            <w:r>
              <w:t>contacts[].title</w:t>
            </w:r>
          </w:p>
        </w:tc>
        <w:tc>
          <w:tcPr>
            <w:tcW w:type="dxa" w:w="2880"/>
          </w:tcPr>
          <w:p>
            <w:r>
              <w:t>string | null</w:t>
            </w:r>
          </w:p>
        </w:tc>
        <w:tc>
          <w:tcPr>
            <w:tcW w:type="dxa" w:w="2880"/>
          </w:tcPr>
          <w:p>
            <w:r>
              <w:t>Job title.</w:t>
            </w:r>
          </w:p>
        </w:tc>
      </w:tr>
      <w:tr>
        <w:tc>
          <w:tcPr>
            <w:tcW w:type="dxa" w:w="2880"/>
          </w:tcPr>
          <w:p>
            <w:r>
              <w:t>contacts[].contact_stage_id</w:t>
            </w:r>
          </w:p>
        </w:tc>
        <w:tc>
          <w:tcPr>
            <w:tcW w:type="dxa" w:w="2880"/>
          </w:tcPr>
          <w:p>
            <w:r>
              <w:t>string</w:t>
            </w:r>
          </w:p>
        </w:tc>
        <w:tc>
          <w:tcPr>
            <w:tcW w:type="dxa" w:w="2880"/>
          </w:tcPr>
          <w:p>
            <w:r>
              <w:t>The contact stage ID after the update.</w:t>
            </w:r>
          </w:p>
        </w:tc>
      </w:tr>
      <w:tr>
        <w:tc>
          <w:tcPr>
            <w:tcW w:type="dxa" w:w="2880"/>
          </w:tcPr>
          <w:p>
            <w:r>
              <w:t>contacts[].owner_id</w:t>
            </w:r>
          </w:p>
        </w:tc>
        <w:tc>
          <w:tcPr>
            <w:tcW w:type="dxa" w:w="2880"/>
          </w:tcPr>
          <w:p>
            <w:r>
              <w:t>string</w:t>
            </w:r>
          </w:p>
        </w:tc>
        <w:tc>
          <w:tcPr>
            <w:tcW w:type="dxa" w:w="2880"/>
          </w:tcPr>
          <w:p>
            <w:r>
              <w:t>Owner user ID.</w:t>
            </w:r>
          </w:p>
        </w:tc>
      </w:tr>
      <w:tr>
        <w:tc>
          <w:tcPr>
            <w:tcW w:type="dxa" w:w="2880"/>
          </w:tcPr>
          <w:p>
            <w:r>
              <w:t>contacts[].creator_id</w:t>
            </w:r>
          </w:p>
        </w:tc>
        <w:tc>
          <w:tcPr>
            <w:tcW w:type="dxa" w:w="2880"/>
          </w:tcPr>
          <w:p>
            <w:r>
              <w:t>string</w:t>
            </w:r>
          </w:p>
        </w:tc>
        <w:tc>
          <w:tcPr>
            <w:tcW w:type="dxa" w:w="2880"/>
          </w:tcPr>
          <w:p>
            <w:r>
              <w:t>Creator user ID.</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contacts[].email_status</w:t>
            </w:r>
          </w:p>
        </w:tc>
        <w:tc>
          <w:tcPr>
            <w:tcW w:type="dxa" w:w="2880"/>
          </w:tcPr>
          <w:p>
            <w:r>
              <w:t>string</w:t>
            </w:r>
          </w:p>
        </w:tc>
        <w:tc>
          <w:tcPr>
            <w:tcW w:type="dxa" w:w="2880"/>
          </w:tcPr>
          <w:p>
            <w:r>
              <w:t>Email status (example: verified).</w:t>
            </w:r>
          </w:p>
        </w:tc>
      </w:tr>
      <w:tr>
        <w:tc>
          <w:tcPr>
            <w:tcW w:type="dxa" w:w="2880"/>
          </w:tcPr>
          <w:p>
            <w:r>
              <w:t>contacts[].created_at</w:t>
            </w:r>
          </w:p>
        </w:tc>
        <w:tc>
          <w:tcPr>
            <w:tcW w:type="dxa" w:w="2880"/>
          </w:tcPr>
          <w:p>
            <w:r>
              <w:t>string</w:t>
            </w:r>
          </w:p>
        </w:tc>
        <w:tc>
          <w:tcPr>
            <w:tcW w:type="dxa" w:w="2880"/>
          </w:tcPr>
          <w:p>
            <w:r>
              <w:t>ISO 8601 timestamp when the contact was created.</w:t>
            </w:r>
          </w:p>
        </w:tc>
      </w:tr>
      <w:tr>
        <w:tc>
          <w:tcPr>
            <w:tcW w:type="dxa" w:w="2880"/>
          </w:tcPr>
          <w:p>
            <w:r>
              <w:t>contacts[].updated_at</w:t>
            </w:r>
          </w:p>
        </w:tc>
        <w:tc>
          <w:tcPr>
            <w:tcW w:type="dxa" w:w="2880"/>
          </w:tcPr>
          <w:p>
            <w:r>
              <w:t>string</w:t>
            </w:r>
          </w:p>
        </w:tc>
        <w:tc>
          <w:tcPr>
            <w:tcW w:type="dxa" w:w="2880"/>
          </w:tcPr>
          <w:p>
            <w:r>
              <w:t>ISO 8601 timestamp when the contact was last updated.</w:t>
            </w:r>
          </w:p>
        </w:tc>
      </w:tr>
      <w:tr>
        <w:tc>
          <w:tcPr>
            <w:tcW w:type="dxa" w:w="2880"/>
          </w:tcPr>
          <w:p>
            <w:r>
              <w:t>contacts[].typed_custom_fields</w:t>
            </w:r>
          </w:p>
        </w:tc>
        <w:tc>
          <w:tcPr>
            <w:tcW w:type="dxa" w:w="2880"/>
          </w:tcPr>
          <w:p>
            <w:r>
              <w:t>object</w:t>
            </w:r>
          </w:p>
        </w:tc>
        <w:tc>
          <w:tcPr>
            <w:tcW w:type="dxa" w:w="2880"/>
          </w:tcPr>
          <w:p>
            <w:r>
              <w:t>Custom fields object (empty in example).</w:t>
            </w:r>
          </w:p>
        </w:tc>
      </w:tr>
      <w:tr>
        <w:tc>
          <w:tcPr>
            <w:tcW w:type="dxa" w:w="2880"/>
          </w:tcPr>
          <w:p>
            <w:r>
              <w:t>contacts[].queued_for_crm_push</w:t>
            </w:r>
          </w:p>
        </w:tc>
        <w:tc>
          <w:tcPr>
            <w:tcW w:type="dxa" w:w="2880"/>
          </w:tcPr>
          <w:p>
            <w:r>
              <w:t>boolean</w:t>
            </w:r>
          </w:p>
        </w:tc>
        <w:tc>
          <w:tcPr>
            <w:tcW w:type="dxa" w:w="2880"/>
          </w:tcPr>
          <w:p>
            <w:r>
              <w:t>Whether the contact is queued for CRM push.</w:t>
            </w:r>
          </w:p>
        </w:tc>
      </w:tr>
      <w:tr>
        <w:tc>
          <w:tcPr>
            <w:tcW w:type="dxa" w:w="2880"/>
          </w:tcPr>
          <w:p>
            <w:r>
              <w:t>contacts[].has_pending_email_arcgate_request</w:t>
            </w:r>
          </w:p>
        </w:tc>
        <w:tc>
          <w:tcPr>
            <w:tcW w:type="dxa" w:w="2880"/>
          </w:tcPr>
          <w:p>
            <w:r>
              <w:t>boolean</w:t>
            </w:r>
          </w:p>
        </w:tc>
        <w:tc>
          <w:tcPr>
            <w:tcW w:type="dxa" w:w="2880"/>
          </w:tcPr>
          <w:p>
            <w:r>
              <w:t>Whether there is a pending email arcgate request.</w:t>
            </w:r>
          </w:p>
        </w:tc>
      </w:tr>
      <w:tr>
        <w:tc>
          <w:tcPr>
            <w:tcW w:type="dxa" w:w="2880"/>
          </w:tcPr>
          <w:p>
            <w:r>
              <w:t>contacts[].has_email_arcgate_request</w:t>
            </w:r>
          </w:p>
        </w:tc>
        <w:tc>
          <w:tcPr>
            <w:tcW w:type="dxa" w:w="2880"/>
          </w:tcPr>
          <w:p>
            <w:r>
              <w:t>boolean</w:t>
            </w:r>
          </w:p>
        </w:tc>
        <w:tc>
          <w:tcPr>
            <w:tcW w:type="dxa" w:w="2880"/>
          </w:tcPr>
          <w:p>
            <w:r>
              <w:t>Whether there is an email arcgate request.</w:t>
            </w:r>
          </w:p>
        </w:tc>
      </w:tr>
      <w:tr>
        <w:tc>
          <w:tcPr>
            <w:tcW w:type="dxa" w:w="2880"/>
          </w:tcPr>
          <w:p>
            <w:r>
              <w:t>contacts[].existence_level</w:t>
            </w:r>
          </w:p>
        </w:tc>
        <w:tc>
          <w:tcPr>
            <w:tcW w:type="dxa" w:w="2880"/>
          </w:tcPr>
          <w:p>
            <w:r>
              <w:t>string</w:t>
            </w:r>
          </w:p>
        </w:tc>
        <w:tc>
          <w:tcPr>
            <w:tcW w:type="dxa" w:w="2880"/>
          </w:tcPr>
          <w:p>
            <w:r>
              <w:t>Existence level (example: full).</w:t>
            </w:r>
          </w:p>
        </w:tc>
      </w:tr>
      <w:tr>
        <w:tc>
          <w:tcPr>
            <w:tcW w:type="dxa" w:w="2880"/>
          </w:tcPr>
          <w:p>
            <w:r>
              <w:t>contacts[].source</w:t>
            </w:r>
          </w:p>
        </w:tc>
        <w:tc>
          <w:tcPr>
            <w:tcW w:type="dxa" w:w="2880"/>
          </w:tcPr>
          <w:p>
            <w:r>
              <w:t>string</w:t>
            </w:r>
          </w:p>
        </w:tc>
        <w:tc>
          <w:tcPr>
            <w:tcW w:type="dxa" w:w="2880"/>
          </w:tcPr>
          <w:p>
            <w:r>
              <w:t>Source (example: api).</w:t>
            </w:r>
          </w:p>
        </w:tc>
      </w:tr>
      <w:tr>
        <w:tc>
          <w:tcPr>
            <w:tcW w:type="dxa" w:w="2880"/>
          </w:tcPr>
          <w:p>
            <w:r>
              <w:t>contacts[].original_source</w:t>
            </w:r>
          </w:p>
        </w:tc>
        <w:tc>
          <w:tcPr>
            <w:tcW w:type="dxa" w:w="2880"/>
          </w:tcPr>
          <w:p>
            <w:r>
              <w:t>string</w:t>
            </w:r>
          </w:p>
        </w:tc>
        <w:tc>
          <w:tcPr>
            <w:tcW w:type="dxa" w:w="2880"/>
          </w:tcPr>
          <w:p>
            <w:r>
              <w:t>Original source (example: api).</w:t>
            </w:r>
          </w:p>
        </w:tc>
      </w:tr>
      <w:tr>
        <w:tc>
          <w:tcPr>
            <w:tcW w:type="dxa" w:w="2880"/>
          </w:tcPr>
          <w:p>
            <w:r>
              <w:t>contacts[].organization_id</w:t>
            </w:r>
          </w:p>
        </w:tc>
        <w:tc>
          <w:tcPr>
            <w:tcW w:type="dxa" w:w="2880"/>
          </w:tcPr>
          <w:p>
            <w:r>
              <w:t>string</w:t>
            </w:r>
          </w:p>
        </w:tc>
        <w:tc>
          <w:tcPr>
            <w:tcW w:type="dxa" w:w="2880"/>
          </w:tcPr>
          <w:p>
            <w:r>
              <w:t>Apollo organization ID.</w:t>
            </w:r>
          </w:p>
        </w:tc>
      </w:tr>
      <w:tr>
        <w:tc>
          <w:tcPr>
            <w:tcW w:type="dxa" w:w="2880"/>
          </w:tcPr>
          <w:p>
            <w:r>
              <w:t>contacts[].organization_name</w:t>
            </w:r>
          </w:p>
        </w:tc>
        <w:tc>
          <w:tcPr>
            <w:tcW w:type="dxa" w:w="2880"/>
          </w:tcPr>
          <w:p>
            <w:r>
              <w:t>string</w:t>
            </w:r>
          </w:p>
        </w:tc>
        <w:tc>
          <w:tcPr>
            <w:tcW w:type="dxa" w:w="2880"/>
          </w:tcPr>
          <w:p>
            <w:r>
              <w:t>Organization name.</w:t>
            </w:r>
          </w:p>
        </w:tc>
      </w:tr>
      <w:tr>
        <w:tc>
          <w:tcPr>
            <w:tcW w:type="dxa" w:w="2880"/>
          </w:tcPr>
          <w:p>
            <w:r>
              <w:t>contacts[].label_ids</w:t>
            </w:r>
          </w:p>
        </w:tc>
        <w:tc>
          <w:tcPr>
            <w:tcW w:type="dxa" w:w="2880"/>
          </w:tcPr>
          <w:p>
            <w:r>
              <w:t>array</w:t>
            </w:r>
          </w:p>
        </w:tc>
        <w:tc>
          <w:tcPr>
            <w:tcW w:type="dxa" w:w="2880"/>
          </w:tcPr>
          <w:p>
            <w:r>
              <w:t>Label IDs associated with the contact.</w:t>
            </w:r>
          </w:p>
        </w:tc>
      </w:tr>
      <w:tr>
        <w:tc>
          <w:tcPr>
            <w:tcW w:type="dxa" w:w="2880"/>
          </w:tcPr>
          <w:p>
            <w:r>
              <w:t>contacts[].phone_numbers</w:t>
            </w:r>
          </w:p>
        </w:tc>
        <w:tc>
          <w:tcPr>
            <w:tcW w:type="dxa" w:w="2880"/>
          </w:tcPr>
          <w:p>
            <w:r>
              <w:t>array</w:t>
            </w:r>
          </w:p>
        </w:tc>
        <w:tc>
          <w:tcPr>
            <w:tcW w:type="dxa" w:w="2880"/>
          </w:tcPr>
          <w:p>
            <w:r>
              <w:t>Phone numbers array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"https://api.apollo.io/api/v1/contacts/update_stages?contact_ids%5B%5D=66e3726977d36c03f2c30afc&amp;contact_ids%5B%5D=66e370fbf5f5c003f0e1d0cf&amp;contact_stage_id=6095a710bd01d100a506d4b2" \</w:t>
        <w:br/>
        <w:t xml:space="preserve"> --header "Accept: application/json" \</w:t>
        <w:br/>
        <w:t xml:space="preserve"> --header "Content-Type: application/json"</w:t>
      </w:r>
    </w:p>
    <w:p>
      <w:pPr>
        <w:pStyle w:val="Heading3"/>
      </w:pPr>
      <w:r>
        <w:t>Example Usage</w:t>
      </w:r>
    </w:p>
    <w:p>
      <w:pPr>
        <w:pStyle w:val="Heading3"/>
      </w:pPr>
      <w:r>
        <w:t>Example 1: Update stage for two contacts</w:t>
      </w:r>
    </w:p>
    <w:p>
      <w:r>
        <w:rPr>
          <w:b/>
          <w:color w:val="666666"/>
          <w:sz w:val="16"/>
        </w:rPr>
        <w:t>[bash]</w:t>
      </w:r>
    </w:p>
    <w:p>
      <w:pPr>
        <w:shd w:fill="F2F2F2" w:val="clear"/>
      </w:pPr>
      <w:r>
        <w:rPr>
          <w:rFonts w:ascii="Courier New" w:hAnsi="Courier New"/>
          <w:sz w:val="17"/>
        </w:rPr>
        <w:t>curl --request POST "https://api.apollo.io/api/v1/contacts/update_stages?contact_ids%5B%5D=66e3726977d36c03f2c30afc&amp;contact_ids%5B%5D=66e370fbf5f5c003f0e1d0cf&amp;contact_stage_id=6095a710bd01d100a506d4b2" \</w:t>
        <w:br/>
        <w:t xml:space="preserve"> --header "Accept: application/json" \</w:t>
        <w:br/>
        <w:t xml:space="preserve"> --header "Content-Type: application/json"</w:t>
      </w:r>
    </w:p>
    <w:p>
      <w:pPr>
        <w:pStyle w:val="Heading3"/>
      </w:pPr>
      <w:r>
        <w:t>Example 2: Update stage for one contact</w:t>
      </w:r>
    </w:p>
    <w:p>
      <w:r>
        <w:rPr>
          <w:b/>
          <w:color w:val="666666"/>
          <w:sz w:val="16"/>
        </w:rPr>
        <w:t>[bash]</w:t>
      </w:r>
    </w:p>
    <w:p>
      <w:pPr>
        <w:shd w:fill="F2F2F2" w:val="clear"/>
      </w:pPr>
      <w:r>
        <w:rPr>
          <w:rFonts w:ascii="Courier New" w:hAnsi="Courier New"/>
          <w:sz w:val="17"/>
        </w:rPr>
        <w:t>curl --request POST "https://api.apollo.io/api/v1/contacts/update_stages?contact_ids%5B%5D=66e379b5a385c703da3d729f&amp;contact_stage_id=6095a710bd01d100a506d4b2" \</w:t>
        <w:br/>
        <w:t xml:space="preserve"> --header "Accept: application/json" \</w:t>
        <w:br/>
        <w:t xml:space="preserve"> --header "Content-Type: application/json"</w:t>
      </w:r>
    </w:p>
    <w:p>
      <w:pPr>
        <w:pStyle w:val="Heading3"/>
      </w:pPr>
      <w:r>
        <w:t>Notes</w:t>
      </w:r>
    </w:p>
    <w:p>
      <w:pPr>
        <w:pStyle w:val="ListBullet"/>
      </w:pPr>
      <w:r>
        <w:t>Inputs are defined as query parameters, including the array-style contact_ids[].</w:t>
      </w:r>
    </w:p>
    <w:p>
      <w:pPr>
        <w:pStyle w:val="ListBullet"/>
      </w:pPr>
      <w:r>
        <w:t>Rate limit error messaging indicates a limit of 600 calls per hour for this endpoint (per the provided 429 example).</w:t>
      </w:r>
    </w:p>
    <w:p>
      <w:pPr>
        <w:pStyle w:val="Heading3"/>
      </w:pPr>
      <w:r>
        <w:t>Gotchas</w:t>
      </w:r>
    </w:p>
    <w:p>
      <w:pPr>
        <w:pStyle w:val="ListBullet"/>
      </w:pPr>
      <w:r>
        <w:t>If you omit contact_ids[], the API can return a 422 with: Required parameter 'contact_ids' missing.</w:t>
      </w:r>
    </w:p>
    <w:p>
      <w:pPr>
        <w:pStyle w:val="ListBullet"/>
      </w:pPr>
      <w:r>
        <w:t>The 401 response is plain text, not JSON.</w:t>
      </w:r>
    </w:p>
    <w:p>
      <w:pPr>
        <w:pStyle w:val="Heading3"/>
      </w:pPr>
      <w:r>
        <w:t>Related contacts actions</w:t>
      </w:r>
    </w:p>
    <w:p>
      <w:pPr>
        <w:pStyle w:val="ListBullet"/>
      </w:pPr>
      <w:r>
        <w:t>[POST] Bulk Create Contacts — /api/v1/contacts/bulk_create</w:t>
      </w:r>
    </w:p>
    <w:p>
      <w:pPr>
        <w:pStyle w:val="ListBullet"/>
      </w:pPr>
      <w:r>
        <w:t>[POST] Bulk Update Contacts — /api/v1/contacts/bulk_update</w:t>
      </w:r>
    </w:p>
    <w:p>
      <w:pPr>
        <w:pStyle w:val="ListBullet"/>
      </w:pPr>
      <w:r>
        <w:t>[POST] Create a Contact — /api/v1/contacts</w:t>
      </w:r>
    </w:p>
    <w:p>
      <w:pPr>
        <w:pStyle w:val="ListBullet"/>
      </w:pPr>
      <w:r>
        <w:t>[POST] Search for Contacts — /api/v1/contacts/search</w:t>
      </w:r>
    </w:p>
    <w:p>
      <w:pPr>
        <w:pStyle w:val="ListBullet"/>
      </w:pPr>
      <w:r>
        <w:t>[PATCH] Update a Contact — /contacts/{{contactId}}</w:t>
      </w:r>
    </w:p>
    <w:p>
      <w:pPr>
        <w:pStyle w:val="ListBullet"/>
      </w:pPr>
      <w:r>
        <w:t>[POST] Update Contact Owner for Multiple Contacts — /api/v1/contacts/update_owners</w:t>
      </w:r>
    </w:p>
    <w:p>
      <w:r>
        <w:br w:type="page"/>
      </w:r>
    </w:p>
    <w:p>
      <w:pPr>
        <w:pStyle w:val="Heading2"/>
      </w:pPr>
      <w:r>
        <w:t>21. [GET] View a Contact</w:t>
      </w:r>
    </w:p>
    <w:p>
      <w:r>
        <w:rPr>
          <w:b/>
        </w:rPr>
        <w:t xml:space="preserve">Endpoint: </w:t>
      </w:r>
      <w:r>
        <w:rPr>
          <w:rFonts w:ascii="Courier New" w:hAnsi="Courier New"/>
          <w:sz w:val="18"/>
        </w:rPr>
        <w:t>/contacts/{{contactId}}</w:t>
      </w:r>
    </w:p>
    <w:p>
      <w:pPr>
        <w:pStyle w:val="Heading3"/>
      </w:pPr>
      <w:r>
        <w:t>Prerequisites</w:t>
      </w:r>
    </w:p>
    <w:p>
      <w:pPr>
        <w:pStyle w:val="ListBullet"/>
      </w:pPr>
      <w:r>
        <w:t>Your Apollo workspace must contain (or have previously contained) the contact you want to retrieve.</w:t>
      </w:r>
    </w:p>
    <w:p>
      <w:pPr>
        <w:pStyle w:val="ListBullet"/>
      </w:pPr>
      <w:r>
        <w:t>You must have access to call this endpoint with a master API key; otherwise the API returns 403.</w:t>
      </w:r>
    </w:p>
    <w:p>
      <w:pPr>
        <w:pStyle w:val="Heading3"/>
      </w:pPr>
      <w:r>
        <w:t>Method</w:t>
      </w:r>
    </w:p>
    <w:p>
      <w:r>
        <w:t>GET</w:t>
      </w:r>
    </w:p>
    <w:p>
      <w:pPr>
        <w:pStyle w:val="Heading3"/>
      </w:pPr>
      <w:r>
        <w:t>URL</w:t>
      </w:r>
    </w:p>
    <w:p>
      <w:r>
        <w:t>https://api.apollo.io/api/v1/contacts/{{contact_id}}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an existing contact in your team’s Apollo database. In Apollo terminology, a “contact” is a person your team has explicitly added to your database, and their data may be enriched (e.g., email address, phone number).</w:t>
      </w:r>
    </w:p>
    <w:p>
      <w:pPr>
        <w:pStyle w:val="Heading3"/>
      </w:pPr>
      <w:r>
        <w:t>Enforcement Rules</w:t>
      </w:r>
    </w:p>
    <w:p>
      <w:pPr>
        <w:pStyle w:val="ListBullet"/>
      </w:pPr>
      <w:r>
        <w:t>The contact_id path parameter must always be present.</w:t>
      </w:r>
    </w:p>
    <w:p>
      <w:pPr>
        <w:pStyle w:val="ListBullet"/>
      </w:pPr>
      <w:r>
        <w:t>Always construct the path as /contacts/{{contact_id}}, where {{contact_id}} is a non-empty string.</w:t>
      </w:r>
    </w:p>
    <w:p>
      <w:pPr>
        <w:pStyle w:val="ListBullet"/>
      </w:pPr>
      <w:r>
        <w:t>Do not call the API with a missing or empty contact_id (e.g., avoid /contacts/).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/contacts/66e34b81740c50074e3d1bd4</w:t>
      </w:r>
    </w:p>
    <w:p>
      <w:pPr>
        <w:pStyle w:val="Heading3"/>
      </w:pPr>
      <w:r>
        <w:t>Invalid Examples</w:t>
      </w:r>
    </w:p>
    <w:p>
      <w:r>
        <w:rPr>
          <w:b/>
          <w:color w:val="666666"/>
          <w:sz w:val="16"/>
        </w:rPr>
        <w:t>[http]</w:t>
      </w:r>
    </w:p>
    <w:p>
      <w:pPr>
        <w:shd w:fill="F2F2F2" w:val="clear"/>
      </w:pPr>
      <w:r>
        <w:rPr>
          <w:rFonts w:ascii="Courier New" w:hAnsi="Courier New"/>
          <w:sz w:val="17"/>
        </w:rPr>
        <w:t>/contacts/</w:t>
        <w:br/>
        <w:t>/contacts</w:t>
        <w:br/>
        <w:t>/contacts/{{contact_id}} (if {{contact_id}}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Apollo ID for the contact you want to view. Example: 66e34b81740c50074e3d1bd4. To find IDs, use the “Search for Contacts” endpoint and read the contact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 {</w:t>
        <w:br/>
        <w:t xml:space="preserve"> "contact_roles": [],</w:t>
        <w:br/>
        <w:t xml:space="preserve"> "id": "66e34b81740c50074e3d1bd4",</w:t>
        <w:br/>
        <w:t xml:space="preserve"> "first_name": "Fyodor",</w:t>
        <w:br/>
        <w:t xml:space="preserve"> "last_name": "Dostoevsky",</w:t>
        <w:br/>
        <w:t xml:space="preserve"> "name": "Fyodor Dostoevsky",</w:t>
        <w:br/>
        <w:t xml:space="preserve"> "linkedin_url": null,</w:t>
        <w:br/>
        <w:t xml:space="preserve"> "title": "Chief Writer",</w:t>
        <w:br/>
        <w:t xml:space="preserve"> "contact_stage_id": "6095a710bd01d100a506d4ae",</w:t>
        <w:br/>
        <w:t xml:space="preserve"> "owner_id": "60affe7d6e270a00f5db6fe4",</w:t>
        <w:br/>
        <w:t xml:space="preserve"> "creator_id": "60affe7d6e270a00f5db6fe4",</w:t>
        <w:br/>
        <w:t xml:space="preserve"> "person_id": null,</w:t>
        <w:br/>
        <w:t xml:space="preserve"> "email_needs_tickling": null,</w:t>
        <w:br/>
        <w:t xml:space="preserve"> "organization_name": "Apollo.io",</w:t>
        <w:br/>
        <w:t xml:space="preserve"> "source": "api",</w:t>
        <w:br/>
        <w:t xml:space="preserve"> "original_source": "api",</w:t>
        <w:br/>
        <w:t xml:space="preserve"> "organization_id": "5e66b6381e05b4008c8331b8",</w:t>
        <w:br/>
        <w:t xml:space="preserve"> "headline": null,</w:t>
        <w:br/>
        <w:t xml:space="preserve"> "photo_url": null,</w:t>
        <w:br/>
        <w:t xml:space="preserve"> "present_raw_address": "St. Petersburg, Russia",</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"2024-09-12T20:13:53.207Z",</w:t>
        <w:br/>
        <w:t xml:space="preserve"> "emailer_campaign_ids": [],</w:t>
        <w:br/>
        <w:t xml:space="preserve"> "direct_dial_status": null,</w:t>
        <w:br/>
        <w:t xml:space="preserve"> "direct_dial_enrichment_failed_at": null,</w:t>
        <w:br/>
        <w:t xml:space="preserve"> "email_status": "verified",</w:t>
        <w:br/>
        <w:t xml:space="preserve"> "email_source": null,</w:t>
        <w:br/>
        <w:t xml:space="preserve"> "account_id": "63f53afe4ceeca00016bdd2f",</w:t>
        <w:br/>
        <w:t xml:space="preserve"> "last_activity_date": null,</w:t>
        <w:br/>
        <w:t xml:space="preserve"> "hubspot_vid": null,</w:t>
        <w:br/>
        <w:t xml:space="preserve"> "hubspot_company_id": null,</w:t>
        <w:br/>
        <w:t xml:space="preserve"> "crm_id": null,</w:t>
        <w:br/>
        <w:t xml:space="preserve"> "sanitized_phone": "+15553039182",</w:t>
        <w:br/>
        <w:t xml:space="preserve"> "merged_crm_ids": null,</w:t>
        <w:br/>
        <w:t xml:space="preserve"> "updated_at": "2024-09-12T20:14:53.134Z",</w:t>
        <w:br/>
        <w:t xml:space="preserve"> "queued_for_crm_push": false,</w:t>
        <w:br/>
        <w:t xml:space="preserve"> "suggested_from_rule_engine_config_id": null,</w:t>
        <w:br/>
        <w:t xml:space="preserve"> "email_unsubscribed": null,</w:t>
        <w:br/>
        <w:t xml:space="preserve"> "label_ids": [</w:t>
        <w:br/>
        <w:t xml:space="preserve"> "66e361494acd1307386d4073"</w:t>
        <w:br/>
        <w:t xml:space="preserve"> ],</w:t>
        <w:br/>
        <w:t xml:space="preserve"> "typed_custom_fields": {</w:t>
        <w:br/>
        <w:t xml:space="preserve"> "5b75f1c11dc2727d43ae3bb9": "test",</w:t>
        <w:br/>
        <w:t xml:space="preserve"> "5c4296857f799409361890ea": "test2"</w:t>
        <w:br/>
        <w:t xml:space="preserve"> },</w:t>
        <w:br/>
        <w:t xml:space="preserve"> "has_pending_email_arcgate_request": false,</w:t>
        <w:br/>
        <w:t xml:space="preserve"> "has_email_arcgate_request": false,</w:t>
        <w:br/>
        <w:t xml:space="preserve"> "existence_level": "full",</w:t>
        <w:br/>
        <w:t xml:space="preserve"> "email": "fyodor.dostoevsky@apollo.io",</w:t>
        <w:br/>
        <w:t xml:space="preserve"> "email_from_customer": true,</w:t>
        <w:br/>
        <w:t xml:space="preserve"> "custom_field_errors": {},</w:t>
        <w:br/>
        <w:t xml:space="preserve"> "crm_record_url": null,</w:t>
        <w:br/>
        <w:t xml:space="preserve"> "email_status_unavailable_reason": null,</w:t>
        <w:br/>
        <w:t xml:space="preserve"> "email_true_status": "User Managed",</w:t>
        <w:br/>
        <w:t xml:space="preserve"> "updated_email_true_status": true,</w:t>
        <w:br/>
        <w:t xml:space="preserve"> "contact_rule_config_statuses": [],</w:t>
        <w:br/>
        <w:t xml:space="preserve"> "source_display_name": "Created from API",</w:t>
        <w:br/>
        <w:t xml:space="preserve"> "twitter_url": null,</w:t>
        <w:br/>
        <w:t xml:space="preserve"> "contact_emails": [],</w:t>
        <w:br/>
        <w:t xml:space="preserve"> "next_contact_id": null,</w:t>
        <w:br/>
        <w:t xml:space="preserve"> "time_zone": "Asia/Krasnoyarsk",</w:t>
        <w:br/>
        <w:t xml:space="preserve"> "city": "Saint Petersburg",</w:t>
        <w:br/>
        <w:t xml:space="preserve"> "state": "Saint Petersburg",</w:t>
        <w:br/>
        <w:t xml:space="preserve"> "country": "Russia",</w:t>
        <w:br/>
        <w:t xml:space="preserve"> "intent_strength": null,</w:t>
        <w:br/>
        <w:t xml:space="preserve"> "show_intent": false,</w:t>
        <w:br/>
        <w:t xml:space="preserve"> "phone_numbers": [</w:t>
        <w:br/>
        <w:t xml:space="preserve"> {</w:t>
        <w:br/>
        <w:t xml:space="preserve"> "raw_number": "555-303-9182",</w:t>
        <w:br/>
        <w:t xml:space="preserve"> "sanitized_number": "+15553039182",</w:t>
        <w:br/>
        <w:t xml:space="preserve"> "type": "work_direct",</w:t>
        <w:br/>
        <w:t xml:space="preserve"> "position": 0,</w:t>
        <w:br/>
        <w:t xml:space="preserve"> "status": "no_status",</w:t>
        <w:br/>
        <w:t xml:space="preserve"> "dnc_status": null,</w:t>
        <w:br/>
        <w:t xml:space="preserve"> "dnc_other_info": null,</w:t>
        <w:br/>
        <w:t xml:space="preserve"> "dialer_flags": null</w:t>
        <w:br/>
        <w:t xml:space="preserve"> }</w:t>
        <w:br/>
        <w:t xml:space="preserve"> ],</w:t>
        <w:br/>
        <w:t xml:space="preserve"> "account_phone_note": null,</w:t>
        <w:br/>
        <w:t xml:space="preserve"> "free_domain": false,</w:t>
        <w:br/>
        <w:t xml:space="preserve"> "is_likely_to_engage": false,</w:t>
        <w:br/>
        <w:t xml:space="preserve"> "email_domain_catchall": false</w:t>
        <w:br/>
        <w:t xml:space="preserve"> },</w:t>
        <w:br/>
        <w:t xml:space="preserve"> "labels": [</w:t>
        <w:br/>
        <w:t xml:space="preserve"> {</w:t>
        <w:br/>
        <w:t xml:space="preserve"> "id": "66e361494acd1307386d4073",</w:t>
        <w:br/>
        <w:t xml:space="preserve"> "modality": "contacts",</w:t>
        <w:br/>
        <w:t xml:space="preserve"> "cached_count": 0,</w:t>
        <w:br/>
        <w:t xml:space="preserve"> "name": "2024 fiction writers of america attendees",</w:t>
        <w:br/>
        <w:t xml:space="preserve"> "created_at": "2024-09-12T21:46:49.464Z",</w:t>
        <w:br/>
        <w:t xml:space="preserve"> "updated_at": "2024-09-12T21:46:49.544Z",</w:t>
        <w:br/>
        <w:t xml:space="preserve"> "user_id": "60affe7d6e270a00f5db6fe4"</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"api/v1/contacts/{contact_id}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"Oops! This contact does not exist in Apollo."</w:t>
        <w:br/>
        <w:t>}</w:t>
      </w:r>
    </w:p>
    <w:p>
      <w:r>
        <w:t>Other documented 422 examples:</w:t>
      </w:r>
    </w:p>
    <w:p>
      <w:r>
        <w:rPr>
          <w:b/>
          <w:color w:val="666666"/>
          <w:sz w:val="16"/>
        </w:rPr>
        <w:t>[json]</w:t>
      </w:r>
    </w:p>
    <w:p>
      <w:pPr>
        <w:shd w:fill="F2F2F2" w:val="clear"/>
      </w:pPr>
      <w:r>
        <w:rPr>
          <w:rFonts w:ascii="Courier New" w:hAnsi="Courier New"/>
          <w:sz w:val="17"/>
        </w:rPr>
        <w:t>{</w:t>
        <w:br/>
        <w:t xml:space="preserve"> "error": "This contact has been deleted."</w:t>
        <w:br/>
        <w:t>}</w:t>
      </w:r>
    </w:p>
    <w:p>
      <w:r>
        <w:rPr>
          <w:b/>
          <w:color w:val="666666"/>
          <w:sz w:val="16"/>
        </w:rPr>
        <w:t>[json]</w:t>
      </w:r>
    </w:p>
    <w:p>
      <w:pPr>
        <w:shd w:fill="F2F2F2" w:val="clear"/>
      </w:pPr>
      <w:r>
        <w:rPr>
          <w:rFonts w:ascii="Courier New" w:hAnsi="Courier New"/>
          <w:sz w:val="17"/>
        </w:rPr>
        <w:t>{</w:t>
        <w:br/>
        <w:t xml:space="preserve"> "error": "You are not authorized to view this page."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api/v1/contacts/{contact_id}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contact record.</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contact.first_name</w:t>
            </w:r>
          </w:p>
        </w:tc>
        <w:tc>
          <w:tcPr>
            <w:tcW w:type="dxa" w:w="2880"/>
          </w:tcPr>
          <w:p>
            <w:r>
              <w:t>string</w:t>
            </w:r>
          </w:p>
        </w:tc>
        <w:tc>
          <w:tcPr>
            <w:tcW w:type="dxa" w:w="2880"/>
          </w:tcPr>
          <w:p>
            <w:r>
              <w:t>First name.</w:t>
            </w:r>
          </w:p>
        </w:tc>
      </w:tr>
      <w:tr>
        <w:tc>
          <w:tcPr>
            <w:tcW w:type="dxa" w:w="2880"/>
          </w:tcPr>
          <w:p>
            <w:r>
              <w:t>contact.last_name</w:t>
            </w:r>
          </w:p>
        </w:tc>
        <w:tc>
          <w:tcPr>
            <w:tcW w:type="dxa" w:w="2880"/>
          </w:tcPr>
          <w:p>
            <w:r>
              <w:t>string</w:t>
            </w:r>
          </w:p>
        </w:tc>
        <w:tc>
          <w:tcPr>
            <w:tcW w:type="dxa" w:w="2880"/>
          </w:tcPr>
          <w:p>
            <w:r>
              <w:t>Last name.</w:t>
            </w:r>
          </w:p>
        </w:tc>
      </w:tr>
      <w:tr>
        <w:tc>
          <w:tcPr>
            <w:tcW w:type="dxa" w:w="2880"/>
          </w:tcPr>
          <w:p>
            <w:r>
              <w:t>contact.name</w:t>
            </w:r>
          </w:p>
        </w:tc>
        <w:tc>
          <w:tcPr>
            <w:tcW w:type="dxa" w:w="2880"/>
          </w:tcPr>
          <w:p>
            <w:r>
              <w:t>string</w:t>
            </w:r>
          </w:p>
        </w:tc>
        <w:tc>
          <w:tcPr>
            <w:tcW w:type="dxa" w:w="2880"/>
          </w:tcPr>
          <w:p>
            <w:r>
              <w:t>Full name.</w:t>
            </w:r>
          </w:p>
        </w:tc>
      </w:tr>
      <w:tr>
        <w:tc>
          <w:tcPr>
            <w:tcW w:type="dxa" w:w="2880"/>
          </w:tcPr>
          <w:p>
            <w:r>
              <w:t>contact.email</w:t>
            </w:r>
          </w:p>
        </w:tc>
        <w:tc>
          <w:tcPr>
            <w:tcW w:type="dxa" w:w="2880"/>
          </w:tcPr>
          <w:p>
            <w:r>
              <w:t>string</w:t>
            </w:r>
          </w:p>
        </w:tc>
        <w:tc>
          <w:tcPr>
            <w:tcW w:type="dxa" w:w="2880"/>
          </w:tcPr>
          <w:p>
            <w:r>
              <w:t>Email address.</w:t>
            </w:r>
          </w:p>
        </w:tc>
      </w:tr>
      <w:tr>
        <w:tc>
          <w:tcPr>
            <w:tcW w:type="dxa" w:w="2880"/>
          </w:tcPr>
          <w:p>
            <w:r>
              <w:t>contact.title</w:t>
            </w:r>
          </w:p>
        </w:tc>
        <w:tc>
          <w:tcPr>
            <w:tcW w:type="dxa" w:w="2880"/>
          </w:tcPr>
          <w:p>
            <w:r>
              <w:t>string</w:t>
            </w:r>
          </w:p>
        </w:tc>
        <w:tc>
          <w:tcPr>
            <w:tcW w:type="dxa" w:w="2880"/>
          </w:tcPr>
          <w:p>
            <w:r>
              <w:t>Job title.</w:t>
            </w:r>
          </w:p>
        </w:tc>
      </w:tr>
      <w:tr>
        <w:tc>
          <w:tcPr>
            <w:tcW w:type="dxa" w:w="2880"/>
          </w:tcPr>
          <w:p>
            <w:r>
              <w:t>contact.organization_name</w:t>
            </w:r>
          </w:p>
        </w:tc>
        <w:tc>
          <w:tcPr>
            <w:tcW w:type="dxa" w:w="2880"/>
          </w:tcPr>
          <w:p>
            <w:r>
              <w:t>string</w:t>
            </w:r>
          </w:p>
        </w:tc>
        <w:tc>
          <w:tcPr>
            <w:tcW w:type="dxa" w:w="2880"/>
          </w:tcPr>
          <w:p>
            <w:r>
              <w:t>Organization name.</w:t>
            </w:r>
          </w:p>
        </w:tc>
      </w:tr>
      <w:tr>
        <w:tc>
          <w:tcPr>
            <w:tcW w:type="dxa" w:w="2880"/>
          </w:tcPr>
          <w:p>
            <w:r>
              <w:t>contact.account_id</w:t>
            </w:r>
          </w:p>
        </w:tc>
        <w:tc>
          <w:tcPr>
            <w:tcW w:type="dxa" w:w="2880"/>
          </w:tcPr>
          <w:p>
            <w:r>
              <w:t>string</w:t>
            </w:r>
          </w:p>
        </w:tc>
        <w:tc>
          <w:tcPr>
            <w:tcW w:type="dxa" w:w="2880"/>
          </w:tcPr>
          <w:p>
            <w:r>
              <w:t>Account ID associated with the contact.</w:t>
            </w:r>
          </w:p>
        </w:tc>
      </w:tr>
      <w:tr>
        <w:tc>
          <w:tcPr>
            <w:tcW w:type="dxa" w:w="2880"/>
          </w:tcPr>
          <w:p>
            <w:r>
              <w:t>contact.owner_id</w:t>
            </w:r>
          </w:p>
        </w:tc>
        <w:tc>
          <w:tcPr>
            <w:tcW w:type="dxa" w:w="2880"/>
          </w:tcPr>
          <w:p>
            <w:r>
              <w:t>string</w:t>
            </w:r>
          </w:p>
        </w:tc>
        <w:tc>
          <w:tcPr>
            <w:tcW w:type="dxa" w:w="2880"/>
          </w:tcPr>
          <w:p>
            <w:r>
              <w:t>Owner user ID.</w:t>
            </w:r>
          </w:p>
        </w:tc>
      </w:tr>
      <w:tr>
        <w:tc>
          <w:tcPr>
            <w:tcW w:type="dxa" w:w="2880"/>
          </w:tcPr>
          <w:p>
            <w:r>
              <w:t>contact.contact_stage_id</w:t>
            </w:r>
          </w:p>
        </w:tc>
        <w:tc>
          <w:tcPr>
            <w:tcW w:type="dxa" w:w="2880"/>
          </w:tcPr>
          <w:p>
            <w:r>
              <w:t>string</w:t>
            </w:r>
          </w:p>
        </w:tc>
        <w:tc>
          <w:tcPr>
            <w:tcW w:type="dxa" w:w="2880"/>
          </w:tcPr>
          <w:p>
            <w:r>
              <w:t>Contact stage ID.</w:t>
            </w:r>
          </w:p>
        </w:tc>
      </w:tr>
      <w:tr>
        <w:tc>
          <w:tcPr>
            <w:tcW w:type="dxa" w:w="2880"/>
          </w:tcPr>
          <w:p>
            <w:r>
              <w:t>contact.linkedin_url</w:t>
            </w:r>
          </w:p>
        </w:tc>
        <w:tc>
          <w:tcPr>
            <w:tcW w:type="dxa" w:w="2880"/>
          </w:tcPr>
          <w:p>
            <w:r>
              <w:t>string | null</w:t>
            </w:r>
          </w:p>
        </w:tc>
        <w:tc>
          <w:tcPr>
            <w:tcW w:type="dxa" w:w="2880"/>
          </w:tcPr>
          <w:p>
            <w:r>
              <w:t>LinkedIn profile URL.</w:t>
            </w:r>
          </w:p>
        </w:tc>
      </w:tr>
      <w:tr>
        <w:tc>
          <w:tcPr>
            <w:tcW w:type="dxa" w:w="2880"/>
          </w:tcPr>
          <w:p>
            <w:r>
              <w:t>contact.phone_numbers</w:t>
            </w:r>
          </w:p>
        </w:tc>
        <w:tc>
          <w:tcPr>
            <w:tcW w:type="dxa" w:w="2880"/>
          </w:tcPr>
          <w:p>
            <w:r>
              <w:t>array</w:t>
            </w:r>
          </w:p>
        </w:tc>
        <w:tc>
          <w:tcPr>
            <w:tcW w:type="dxa" w:w="2880"/>
          </w:tcPr>
          <w:p>
            <w:r>
              <w:t>List of phone number objects.</w:t>
            </w:r>
          </w:p>
        </w:tc>
      </w:tr>
      <w:tr>
        <w:tc>
          <w:tcPr>
            <w:tcW w:type="dxa" w:w="2880"/>
          </w:tcPr>
          <w:p>
            <w:r>
              <w:t>contact.phone_numbers[].raw_number</w:t>
            </w:r>
          </w:p>
        </w:tc>
        <w:tc>
          <w:tcPr>
            <w:tcW w:type="dxa" w:w="2880"/>
          </w:tcPr>
          <w:p>
            <w:r>
              <w:t>string</w:t>
            </w:r>
          </w:p>
        </w:tc>
        <w:tc>
          <w:tcPr>
            <w:tcW w:type="dxa" w:w="2880"/>
          </w:tcPr>
          <w:p>
            <w:r>
              <w:t>Raw phone number.</w:t>
            </w:r>
          </w:p>
        </w:tc>
      </w:tr>
      <w:tr>
        <w:tc>
          <w:tcPr>
            <w:tcW w:type="dxa" w:w="2880"/>
          </w:tcPr>
          <w:p>
            <w:r>
              <w:t>contact.phone_numbers[].sanitized_number</w:t>
            </w:r>
          </w:p>
        </w:tc>
        <w:tc>
          <w:tcPr>
            <w:tcW w:type="dxa" w:w="2880"/>
          </w:tcPr>
          <w:p>
            <w:r>
              <w:t>string</w:t>
            </w:r>
          </w:p>
        </w:tc>
        <w:tc>
          <w:tcPr>
            <w:tcW w:type="dxa" w:w="2880"/>
          </w:tcPr>
          <w:p>
            <w:r>
              <w:t>Normalized phone number.</w:t>
            </w:r>
          </w:p>
        </w:tc>
      </w:tr>
      <w:tr>
        <w:tc>
          <w:tcPr>
            <w:tcW w:type="dxa" w:w="2880"/>
          </w:tcPr>
          <w:p>
            <w:r>
              <w:t>contact.phone_numbers[].type</w:t>
            </w:r>
          </w:p>
        </w:tc>
        <w:tc>
          <w:tcPr>
            <w:tcW w:type="dxa" w:w="2880"/>
          </w:tcPr>
          <w:p>
            <w:r>
              <w:t>string</w:t>
            </w:r>
          </w:p>
        </w:tc>
        <w:tc>
          <w:tcPr>
            <w:tcW w:type="dxa" w:w="2880"/>
          </w:tcPr>
          <w:p>
            <w:r>
              <w:t>Phone number type.</w:t>
            </w:r>
          </w:p>
        </w:tc>
      </w:tr>
      <w:tr>
        <w:tc>
          <w:tcPr>
            <w:tcW w:type="dxa" w:w="2880"/>
          </w:tcPr>
          <w:p>
            <w:r>
              <w:t>contact.typed_custom_fields</w:t>
            </w:r>
          </w:p>
        </w:tc>
        <w:tc>
          <w:tcPr>
            <w:tcW w:type="dxa" w:w="2880"/>
          </w:tcPr>
          <w:p>
            <w:r>
              <w:t>object</w:t>
            </w:r>
          </w:p>
        </w:tc>
        <w:tc>
          <w:tcPr>
            <w:tcW w:type="dxa" w:w="2880"/>
          </w:tcPr>
          <w:p>
            <w:r>
              <w:t>Map of custom field IDs to values. Values are strings.</w:t>
            </w:r>
          </w:p>
        </w:tc>
      </w:tr>
      <w:tr>
        <w:tc>
          <w:tcPr>
            <w:tcW w:type="dxa" w:w="2880"/>
          </w:tcPr>
          <w:p>
            <w:r>
              <w:t>contact.label_ids</w:t>
            </w:r>
          </w:p>
        </w:tc>
        <w:tc>
          <w:tcPr>
            <w:tcW w:type="dxa" w:w="2880"/>
          </w:tcPr>
          <w:p>
            <w:r>
              <w:t>array</w:t>
            </w:r>
          </w:p>
        </w:tc>
        <w:tc>
          <w:tcPr>
            <w:tcW w:type="dxa" w:w="2880"/>
          </w:tcPr>
          <w:p>
            <w:r>
              <w:t>Array of label IDs applied to the contact.</w:t>
            </w:r>
          </w:p>
        </w:tc>
      </w:tr>
      <w:tr>
        <w:tc>
          <w:tcPr>
            <w:tcW w:type="dxa" w:w="2880"/>
          </w:tcPr>
          <w:p>
            <w:r>
              <w:t>contact.created_at</w:t>
            </w:r>
          </w:p>
        </w:tc>
        <w:tc>
          <w:tcPr>
            <w:tcW w:type="dxa" w:w="2880"/>
          </w:tcPr>
          <w:p>
            <w:r>
              <w:t>string</w:t>
            </w:r>
          </w:p>
        </w:tc>
        <w:tc>
          <w:tcPr>
            <w:tcW w:type="dxa" w:w="2880"/>
          </w:tcPr>
          <w:p>
            <w:r>
              <w:t>ISO 8601 timestamp when the contact was created.</w:t>
            </w:r>
          </w:p>
        </w:tc>
      </w:tr>
      <w:tr>
        <w:tc>
          <w:tcPr>
            <w:tcW w:type="dxa" w:w="2880"/>
          </w:tcPr>
          <w:p>
            <w:r>
              <w:t>contact.updated_at</w:t>
            </w:r>
          </w:p>
        </w:tc>
        <w:tc>
          <w:tcPr>
            <w:tcW w:type="dxa" w:w="2880"/>
          </w:tcPr>
          <w:p>
            <w:r>
              <w:t>string</w:t>
            </w:r>
          </w:p>
        </w:tc>
        <w:tc>
          <w:tcPr>
            <w:tcW w:type="dxa" w:w="2880"/>
          </w:tcPr>
          <w:p>
            <w:r>
              <w:t>ISO 8601 timestamp when the contact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'https://api.apollo.io/api/v1/contacts/66e34b81740c50074e3d1bd4' \</w:t>
        <w:br/>
        <w:t xml:space="preserve"> --header 'Accept: application/json'</w:t>
      </w:r>
    </w:p>
    <w:p>
      <w:pPr>
        <w:pStyle w:val="Heading3"/>
      </w:pPr>
      <w:r>
        <w:t>Behavior</w:t>
      </w:r>
    </w:p>
    <w:p>
      <w:pPr>
        <w:pStyle w:val="ListBullet"/>
      </w:pPr>
      <w:r>
        <w:t>Looks up the contact by contact_id in your Apollo team database.</w:t>
      </w:r>
    </w:p>
    <w:p>
      <w:pPr>
        <w:pStyle w:val="ListBullet"/>
      </w:pPr>
      <w:r>
        <w:t>If accessible and found, returns the contact object (and related labels when present).</w:t>
      </w:r>
    </w:p>
    <w:p>
      <w:pPr>
        <w:pStyle w:val="ListBullet"/>
      </w:pPr>
      <w:r>
        <w:t>Returns errors for invalid credentials (401), insufficient key access (403), missing/deleted/unauthorized contact (422), or rate limiting (429).</w:t>
      </w:r>
    </w:p>
    <w:p>
      <w:pPr>
        <w:pStyle w:val="Heading3"/>
      </w:pPr>
      <w:r>
        <w:t>Notes</w:t>
      </w:r>
    </w:p>
    <w:p>
      <w:pPr>
        <w:pStyle w:val="ListBullet"/>
      </w:pPr>
      <w:r>
        <w:t>The documentation states this endpoint requires a master API key; without it, the API returns 403.</w:t>
      </w:r>
    </w:p>
    <w:p>
      <w:pPr>
        <w:pStyle w:val="ListBullet"/>
      </w:pPr>
      <w:r>
        <w:t>Rate limit example indicates up to 600 calls per hour for this endpoint (plan-dependent).</w:t>
      </w:r>
    </w:p>
    <w:p>
      <w:pPr>
        <w:pStyle w:val="Heading3"/>
      </w:pPr>
      <w:r>
        <w:t>Related contacts actions</w:t>
      </w:r>
    </w:p>
    <w:p>
      <w:pPr>
        <w:pStyle w:val="ListBullet"/>
      </w:pPr>
      <w:r>
        <w:t>[POST] Bulk Create Contacts — /api/v1/contacts/bulk_create</w:t>
      </w:r>
    </w:p>
    <w:p>
      <w:pPr>
        <w:pStyle w:val="ListBullet"/>
      </w:pPr>
      <w:r>
        <w:t>[POST] Bulk Update Contacts — /api/v1/contacts/bulk_update</w:t>
      </w:r>
    </w:p>
    <w:p>
      <w:pPr>
        <w:pStyle w:val="ListBullet"/>
      </w:pPr>
      <w:r>
        <w:t>[POST] Create a Contact — /api/v1/contacts</w:t>
      </w:r>
    </w:p>
    <w:p>
      <w:pPr>
        <w:pStyle w:val="ListBullet"/>
      </w:pPr>
      <w:r>
        <w:t>[POST] Search for Contacts — /api/v1/contacts/search</w:t>
      </w:r>
    </w:p>
    <w:p>
      <w:pPr>
        <w:pStyle w:val="ListBullet"/>
      </w:pPr>
      <w:r>
        <w:t>[PATCH] Update a Contact — /contacts/{{contactId}}</w:t>
      </w:r>
    </w:p>
    <w:p>
      <w:pPr>
        <w:pStyle w:val="ListBullet"/>
      </w:pPr>
      <w:r>
        <w:t>[POST] Update Contact Owner for Multiple Contacts — /api/v1/contacts/update_owners</w:t>
      </w:r>
    </w:p>
    <w:p>
      <w:r>
        <w:br w:type="page"/>
      </w:r>
    </w:p>
    <w:p>
      <w:pPr>
        <w:pStyle w:val="Heading2"/>
      </w:pPr>
      <w:r>
        <w:t>22. [POST] Create Deal</w:t>
      </w:r>
    </w:p>
    <w:p>
      <w:r>
        <w:rPr>
          <w:b/>
        </w:rPr>
        <w:t xml:space="preserve">Endpoint: </w:t>
      </w:r>
      <w:r>
        <w:rPr>
          <w:rFonts w:ascii="Courier New" w:hAnsi="Courier New"/>
          <w:sz w:val="18"/>
        </w:rPr>
        <w:t>/api/v1/opportunities</w:t>
      </w:r>
    </w:p>
    <w:p>
      <w:pPr>
        <w:pStyle w:val="Heading3"/>
      </w:pPr>
      <w:r>
        <w:t>Prerequisites</w:t>
      </w:r>
    </w:p>
    <w:p>
      <w:pPr>
        <w:pStyle w:val="ListBullet"/>
      </w:pPr>
      <w:r>
        <w:t>You must have permission to create deals in your Apollo account.</w:t>
      </w:r>
    </w:p>
    <w:p>
      <w:pPr>
        <w:pStyle w:val="ListBullet"/>
      </w:pPr>
      <w:r>
        <w:t>This endpoint requires a master API key (otherwise you will receive a 403 response).</w:t>
      </w:r>
    </w:p>
    <w:p>
      <w:pPr>
        <w:pStyle w:val="ListBullet"/>
      </w:pPr>
      <w:r>
        <w:t>To set owner_id, you may need to retrieve user IDs via Get a List of Users.</w:t>
      </w:r>
    </w:p>
    <w:p>
      <w:pPr>
        <w:pStyle w:val="ListBullet"/>
      </w:pPr>
      <w:r>
        <w:t>To set account_id, you may need to retrieve organization IDs via Organization Search (organization_id).</w:t>
      </w:r>
    </w:p>
    <w:p>
      <w:pPr>
        <w:pStyle w:val="ListBullet"/>
      </w:pPr>
      <w:r>
        <w:t>To set opportunity_stage_id, you may need to retrieve stage IDs via List Deal Stages.</w:t>
      </w:r>
    </w:p>
    <w:p>
      <w:pPr>
        <w:pStyle w:val="ListBullet"/>
      </w:pPr>
      <w:r>
        <w:t>To use typed_custom_fields, you may need to retrieve custom field IDs and types via Get a List of All Custom Fields.</w:t>
      </w:r>
    </w:p>
    <w:p>
      <w:pPr>
        <w:pStyle w:val="Heading3"/>
      </w:pPr>
      <w:r>
        <w:t>Method</w:t>
      </w:r>
    </w:p>
    <w:p>
      <w:r>
        <w:t>POST</w:t>
      </w:r>
    </w:p>
    <w:p>
      <w:pPr>
        <w:pStyle w:val="Heading3"/>
      </w:pPr>
      <w:r>
        <w:t>URL</w:t>
      </w:r>
    </w:p>
    <w:p>
      <w:r>
        <w:t>https://api.apollo.io/api/v1/opportunities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(opportunity) in an Apollo account. Deals can track account activity and include monetary value, owners, stages, and custom fields. Use the Update Deal endpoint to modify existing deals.</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deal (human-readable). Example: Massive Q3 Deal.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string</w:t>
            </w:r>
          </w:p>
        </w:tc>
        <w:tc>
          <w:tcPr>
            <w:tcW w:type="dxa" w:w="2880"/>
          </w:tcPr>
          <w:p>
            <w:r>
              <w:t>ID of the deal owner in your Apollo team. Retrieve via Get a List of Users. Example: 66302798d03b9601c7934ebf.</w:t>
            </w:r>
          </w:p>
        </w:tc>
      </w:tr>
      <w:tr>
        <w:tc>
          <w:tcPr>
            <w:tcW w:type="dxa" w:w="2880"/>
          </w:tcPr>
          <w:p>
            <w:r>
              <w:t>account_id</w:t>
            </w:r>
          </w:p>
        </w:tc>
        <w:tc>
          <w:tcPr>
            <w:tcW w:type="dxa" w:w="2880"/>
          </w:tcPr>
          <w:p>
            <w:r>
              <w:t>string</w:t>
            </w:r>
          </w:p>
        </w:tc>
        <w:tc>
          <w:tcPr>
            <w:tcW w:type="dxa" w:w="2880"/>
          </w:tcPr>
          <w:p>
            <w:r>
              <w:t>ID of the target account (company) in Apollo. Find via Organization Search (organization_id). Example: 5e66b6381e05b4008c8331b8.</w:t>
            </w:r>
          </w:p>
        </w:tc>
      </w:tr>
      <w:tr>
        <w:tc>
          <w:tcPr>
            <w:tcW w:type="dxa" w:w="2880"/>
          </w:tcPr>
          <w:p>
            <w:r>
              <w:t>amount</w:t>
            </w:r>
          </w:p>
        </w:tc>
        <w:tc>
          <w:tcPr>
            <w:tcW w:type="dxa" w:w="2880"/>
          </w:tcPr>
          <w:p>
            <w:r>
              <w:t>string</w:t>
            </w:r>
          </w:p>
        </w:tc>
        <w:tc>
          <w:tcPr>
            <w:tcW w:type="dxa" w:w="2880"/>
          </w:tcPr>
          <w:p>
            <w:r>
              <w:t>Monetary value as a string. Do not include commas or currency symbols; commas cause the amount to be left blank. Example: 55123478 (renders as $55,123,478 if USD).</w:t>
            </w:r>
          </w:p>
        </w:tc>
      </w:tr>
      <w:tr>
        <w:tc>
          <w:tcPr>
            <w:tcW w:type="dxa" w:w="2880"/>
          </w:tcPr>
          <w:p>
            <w:r>
              <w:t>opportunity_stage_id</w:t>
            </w:r>
          </w:p>
        </w:tc>
        <w:tc>
          <w:tcPr>
            <w:tcW w:type="dxa" w:w="2880"/>
          </w:tcPr>
          <w:p>
            <w:r>
              <w:t>string</w:t>
            </w:r>
          </w:p>
        </w:tc>
        <w:tc>
          <w:tcPr>
            <w:tcW w:type="dxa" w:w="2880"/>
          </w:tcPr>
          <w:p>
            <w:r>
              <w:t>ID of the deal stage in your Apollo team. Retrieve via List Deal Stages. Example: 6095a710bd01d100a506d4bd.</w:t>
            </w:r>
          </w:p>
        </w:tc>
      </w:tr>
      <w:tr>
        <w:tc>
          <w:tcPr>
            <w:tcW w:type="dxa" w:w="2880"/>
          </w:tcPr>
          <w:p>
            <w:r>
              <w:t>closed_date</w:t>
            </w:r>
          </w:p>
        </w:tc>
        <w:tc>
          <w:tcPr>
            <w:tcW w:type="dxa" w:w="2880"/>
          </w:tcPr>
          <w:p>
            <w:r>
              <w:t>string</w:t>
            </w:r>
          </w:p>
        </w:tc>
        <w:tc>
          <w:tcPr>
            <w:tcW w:type="dxa" w:w="2880"/>
          </w:tcPr>
          <w:p>
            <w:r>
              <w:t>Estimated close date in YYYY-MM-DD format. Example: 2025-10-30.</w:t>
            </w:r>
          </w:p>
        </w:tc>
      </w:tr>
      <w:tr>
        <w:tc>
          <w:tcPr>
            <w:tcW w:type="dxa" w:w="2880"/>
          </w:tcPr>
          <w:p>
            <w:r>
              <w:t>typed_custom_fields</w:t>
            </w:r>
          </w:p>
        </w:tc>
        <w:tc>
          <w:tcPr>
            <w:tcW w:type="dxa" w:w="2880"/>
          </w:tcPr>
          <w:p>
            <w:r>
              <w:t>object</w:t>
            </w:r>
          </w:p>
        </w:tc>
        <w:tc>
          <w:tcPr>
            <w:tcW w:type="dxa" w:w="2880"/>
          </w:tcPr>
          <w:p>
            <w:r>
              <w:t>Key/value map of custom field IDs to values. Custom fields are unique per team; retrieve IDs/types via Get a List of All Custom Fields. Example: {"60c39ed82bd02f01154c470a":"2025-08-07"}.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"id": "66e09ea8e3cfcf01b2208ec7",</w:t>
        <w:br/>
        <w:t xml:space="preserve"> "team_id": "6095a710bd01d100a506d4ac",</w:t>
        <w:br/>
        <w:t xml:space="preserve"> "owner_id": "66302798d03b9601c7934ebf",</w:t>
        <w:br/>
        <w:t xml:space="preserve"> "salesforce_owner_id": null,</w:t>
        <w:br/>
        <w:t xml:space="preserve"> "amount": 99999999,</w:t>
        <w:br/>
        <w:t xml:space="preserve"> "closed_date": null,</w:t>
        <w:br/>
        <w:t xml:space="preserve"> "account_id": "55e16cfbf3e5bb66cf0026f3",</w:t>
        <w:br/>
        <w:t xml:space="preserve"> "description": null,</w:t>
        <w:br/>
        <w:t xml:space="preserve"> "is_closed": false,</w:t>
        <w:br/>
        <w:t xml:space="preserve"> "is_won": false,</w:t>
        <w:br/>
        <w:t xml:space="preserve"> "name": "Massive Space Deal",</w:t>
        <w:br/>
        <w:t xml:space="preserve"> "stage_name": null,</w:t>
        <w:br/>
        <w:t xml:space="preserve"> "opportunity_stage_id": "6095a710bd01d100a506d4bd",</w:t>
        <w:br/>
        <w:t xml:space="preserve"> "source": "api",</w:t>
        <w:br/>
        <w:t xml:space="preserve"> "salesforce_id": null,</w:t>
        <w:br/>
        <w:t xml:space="preserve"> "created_at": "2024-09-10T19:31:52.436Z",</w:t>
        <w:br/>
        <w:t xml:space="preserve"> "actual_close_date": null,</w:t>
        <w:br/>
        <w:t xml:space="preserve"> "next_step": null,</w:t>
        <w:br/>
        <w:t xml:space="preserve"> "next_step_date": null,</w:t>
        <w:br/>
        <w:t xml:space="preserve"> "closed_lost_reason": null,</w:t>
        <w:br/>
        <w:t xml:space="preserve"> "closed_won_reason": null,</w:t>
        <w:br/>
        <w:t xml:space="preserve"> "forecast_category": "pipeline",</w:t>
        <w:br/>
        <w:t xml:space="preserve"> "deal_probability": 10,</w:t>
        <w:br/>
        <w:t xml:space="preserve"> "created_by_id": "60affe7d6e270a00f5db6fe4",</w:t>
        <w:br/>
        <w:t xml:space="preserve"> "current_solutions": null,</w:t>
        <w:br/>
        <w:t xml:space="preserve"> "deal_source": null,</w:t>
        <w:br/>
        <w:t xml:space="preserve"> "manually_updated_probability": null,</w:t>
        <w:br/>
        <w:t xml:space="preserve"> "manually_updated_forecast": null,</w:t>
        <w:br/>
        <w:t xml:space="preserve"> "crm_id": null,</w:t>
        <w:br/>
        <w:t xml:space="preserve"> "crm_record_url": null,</w:t>
        <w:br/>
        <w:t xml:space="preserve"> "crm_owner_id": null,</w:t>
        <w:br/>
        <w:t xml:space="preserve"> "probability": null,</w:t>
        <w:br/>
        <w:t xml:space="preserve"> "opportunity_pipeline_id": "654b989fcb2a5200010a90db",</w:t>
        <w:br/>
        <w:t xml:space="preserve"> "stage_updated_at": "2024-09-10T19:31:52.436+00:00",</w:t>
        <w:br/>
        <w:t xml:space="preserve"> "next_step_last_updated_at": null,</w:t>
        <w:br/>
        <w:t xml:space="preserve"> "exchange_rate_code": "USD",</w:t>
        <w:br/>
        <w:t xml:space="preserve"> "exchange_rate_value": 1,</w:t>
        <w:br/>
        <w:t xml:space="preserve"> "amount_in_team_currency": 99999999,</w:t>
        <w:br/>
        <w:t xml:space="preserve"> "forecasted_revenue": 9999999.9,</w:t>
        <w:br/>
        <w:t xml:space="preserve"> "last_activity_date": "2024-09-10T19:31:52.436Z",</w:t>
        <w:br/>
        <w:t xml:space="preserve"> "existence_level": "none",</w:t>
        <w:br/>
        <w:t xml:space="preserve"> "opportunity_rule_config_statuses": [],</w:t>
        <w:br/>
        <w:t xml:space="preserve"> "opportunity_contact_roles": [],</w:t>
        <w:br/>
        <w:t xml:space="preserve"> "currency": {</w:t>
        <w:br/>
        <w:t xml:space="preserve"> "name": "US Dollar",</w:t>
        <w:br/>
        <w:t xml:space="preserve"> "iso_code": "USD",</w:t>
        <w:br/>
        <w:t xml:space="preserve"> "symbol": "$"</w:t>
        <w:br/>
        <w:t xml:space="preserve"> },</w:t>
        <w:br/>
        <w:t xml:space="preserve"> "typed_custom_fields": {</w:t>
        <w:br/>
        <w:t xml:space="preserve"> "5b75f1c11dc2727d43ae3bb9": "test",</w:t>
        <w:br/>
        <w:t xml:space="preserve"> "5c4296857f799409361890ea": "test2"</w:t>
        <w:br/>
        <w:t xml:space="preserve"> }</w:t>
        <w:br/>
        <w:t xml:space="preserve"> }</w:t>
        <w:br/>
        <w:t>}</w:t>
      </w:r>
    </w:p>
    <w:p>
      <w:pPr>
        <w:pStyle w:val="Heading3"/>
      </w:pPr>
      <w:r>
        <w:t>Error Response (401 Unauthorized)</w:t>
      </w:r>
    </w:p>
    <w:p>
      <w:r>
        <w:rPr>
          <w:b/>
        </w:rPr>
        <w:t>Note: Response content-type is documented as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"deals/api/v1/opportunities/create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"Name is required"</w:t>
        <w:br/>
        <w:t>}</w:t>
      </w:r>
    </w:p>
    <w:p>
      <w:r>
        <w:rPr>
          <w:b/>
          <w:color w:val="666666"/>
          <w:sz w:val="16"/>
        </w:rPr>
        <w:t>[json]</w:t>
      </w:r>
    </w:p>
    <w:p>
      <w:pPr>
        <w:shd w:fill="F2F2F2" w:val="clear"/>
      </w:pPr>
      <w:r>
        <w:rPr>
          <w:rFonts w:ascii="Courier New" w:hAnsi="Courier New"/>
          <w:sz w:val="17"/>
        </w:rPr>
        <w:t>{</w:t>
        <w:br/>
        <w:t xml:space="preserve"> "error": "Parameters misconfigured. 12345 is not a valid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api/v1/opportunities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The created deal/opportunity record.</w:t>
            </w:r>
          </w:p>
        </w:tc>
      </w:tr>
      <w:tr>
        <w:tc>
          <w:tcPr>
            <w:tcW w:type="dxa" w:w="2880"/>
          </w:tcPr>
          <w:p>
            <w:r>
              <w:t>opportunity.id</w:t>
            </w:r>
          </w:p>
        </w:tc>
        <w:tc>
          <w:tcPr>
            <w:tcW w:type="dxa" w:w="2880"/>
          </w:tcPr>
          <w:p>
            <w:r>
              <w:t>string</w:t>
            </w:r>
          </w:p>
        </w:tc>
        <w:tc>
          <w:tcPr>
            <w:tcW w:type="dxa" w:w="2880"/>
          </w:tcPr>
          <w:p>
            <w:r>
              <w:t>Opportunity ID.</w:t>
            </w:r>
          </w:p>
        </w:tc>
      </w:tr>
      <w:tr>
        <w:tc>
          <w:tcPr>
            <w:tcW w:type="dxa" w:w="2880"/>
          </w:tcPr>
          <w:p>
            <w:r>
              <w:t>opportunity.team_id</w:t>
            </w:r>
          </w:p>
        </w:tc>
        <w:tc>
          <w:tcPr>
            <w:tcW w:type="dxa" w:w="2880"/>
          </w:tcPr>
          <w:p>
            <w:r>
              <w:t>string</w:t>
            </w:r>
          </w:p>
        </w:tc>
        <w:tc>
          <w:tcPr>
            <w:tcW w:type="dxa" w:w="2880"/>
          </w:tcPr>
          <w:p>
            <w:r>
              <w:t>Team ID.</w:t>
            </w:r>
          </w:p>
        </w:tc>
      </w:tr>
      <w:tr>
        <w:tc>
          <w:tcPr>
            <w:tcW w:type="dxa" w:w="2880"/>
          </w:tcPr>
          <w:p>
            <w:r>
              <w:t>opportunity.owner_id</w:t>
            </w:r>
          </w:p>
        </w:tc>
        <w:tc>
          <w:tcPr>
            <w:tcW w:type="dxa" w:w="2880"/>
          </w:tcPr>
          <w:p>
            <w:r>
              <w:t>string</w:t>
            </w:r>
          </w:p>
        </w:tc>
        <w:tc>
          <w:tcPr>
            <w:tcW w:type="dxa" w:w="2880"/>
          </w:tcPr>
          <w:p>
            <w:r>
              <w:t>Owner user ID.</w:t>
            </w:r>
          </w:p>
        </w:tc>
      </w:tr>
      <w:tr>
        <w:tc>
          <w:tcPr>
            <w:tcW w:type="dxa" w:w="2880"/>
          </w:tcPr>
          <w:p>
            <w:r>
              <w:t>opportunity.salesforce_owner_id</w:t>
            </w:r>
          </w:p>
        </w:tc>
        <w:tc>
          <w:tcPr>
            <w:tcW w:type="dxa" w:w="2880"/>
          </w:tcPr>
          <w:p>
            <w:r>
              <w:t>unknown</w:t>
            </w:r>
          </w:p>
        </w:tc>
        <w:tc>
          <w:tcPr>
            <w:tcW w:type="dxa" w:w="2880"/>
          </w:tcPr>
          <w:p>
            <w:r>
              <w:t>Salesforce owner ID (may be null).</w:t>
            </w:r>
          </w:p>
        </w:tc>
      </w:tr>
      <w:tr>
        <w:tc>
          <w:tcPr>
            <w:tcW w:type="dxa" w:w="2880"/>
          </w:tcPr>
          <w:p>
            <w:r>
              <w:t>opportunity.amount</w:t>
            </w:r>
          </w:p>
        </w:tc>
        <w:tc>
          <w:tcPr>
            <w:tcW w:type="dxa" w:w="2880"/>
          </w:tcPr>
          <w:p>
            <w:r>
              <w:t>integer</w:t>
            </w:r>
          </w:p>
        </w:tc>
        <w:tc>
          <w:tcPr>
            <w:tcW w:type="dxa" w:w="2880"/>
          </w:tcPr>
          <w:p>
            <w:r>
              <w:t>Deal amount.</w:t>
            </w:r>
          </w:p>
        </w:tc>
      </w:tr>
      <w:tr>
        <w:tc>
          <w:tcPr>
            <w:tcW w:type="dxa" w:w="2880"/>
          </w:tcPr>
          <w:p>
            <w:r>
              <w:t>opportunity.closed_date</w:t>
            </w:r>
          </w:p>
        </w:tc>
        <w:tc>
          <w:tcPr>
            <w:tcW w:type="dxa" w:w="2880"/>
          </w:tcPr>
          <w:p>
            <w:r>
              <w:t>unknown</w:t>
            </w:r>
          </w:p>
        </w:tc>
        <w:tc>
          <w:tcPr>
            <w:tcW w:type="dxa" w:w="2880"/>
          </w:tcPr>
          <w:p>
            <w:r>
              <w:t>Estimated close date (may be null).</w:t>
            </w:r>
          </w:p>
        </w:tc>
      </w:tr>
      <w:tr>
        <w:tc>
          <w:tcPr>
            <w:tcW w:type="dxa" w:w="2880"/>
          </w:tcPr>
          <w:p>
            <w:r>
              <w:t>opportunity.account_id</w:t>
            </w:r>
          </w:p>
        </w:tc>
        <w:tc>
          <w:tcPr>
            <w:tcW w:type="dxa" w:w="2880"/>
          </w:tcPr>
          <w:p>
            <w:r>
              <w:t>string</w:t>
            </w:r>
          </w:p>
        </w:tc>
        <w:tc>
          <w:tcPr>
            <w:tcW w:type="dxa" w:w="2880"/>
          </w:tcPr>
          <w:p>
            <w:r>
              <w:t>Account/company ID.</w:t>
            </w:r>
          </w:p>
        </w:tc>
      </w:tr>
      <w:tr>
        <w:tc>
          <w:tcPr>
            <w:tcW w:type="dxa" w:w="2880"/>
          </w:tcPr>
          <w:p>
            <w:r>
              <w:t>opportunity.description</w:t>
            </w:r>
          </w:p>
        </w:tc>
        <w:tc>
          <w:tcPr>
            <w:tcW w:type="dxa" w:w="2880"/>
          </w:tcPr>
          <w:p>
            <w:r>
              <w:t>unknown</w:t>
            </w:r>
          </w:p>
        </w:tc>
        <w:tc>
          <w:tcPr>
            <w:tcW w:type="dxa" w:w="2880"/>
          </w:tcPr>
          <w:p>
            <w:r>
              <w:t>Description (may be null).</w:t>
            </w:r>
          </w:p>
        </w:tc>
      </w:tr>
      <w:tr>
        <w:tc>
          <w:tcPr>
            <w:tcW w:type="dxa" w:w="2880"/>
          </w:tcPr>
          <w:p>
            <w:r>
              <w:t>opportunity.is_closed</w:t>
            </w:r>
          </w:p>
        </w:tc>
        <w:tc>
          <w:tcPr>
            <w:tcW w:type="dxa" w:w="2880"/>
          </w:tcPr>
          <w:p>
            <w:r>
              <w:t>boolean</w:t>
            </w:r>
          </w:p>
        </w:tc>
        <w:tc>
          <w:tcPr>
            <w:tcW w:type="dxa" w:w="2880"/>
          </w:tcPr>
          <w:p>
            <w:r>
              <w:t>Whether deal is closed.</w:t>
            </w:r>
          </w:p>
        </w:tc>
      </w:tr>
      <w:tr>
        <w:tc>
          <w:tcPr>
            <w:tcW w:type="dxa" w:w="2880"/>
          </w:tcPr>
          <w:p>
            <w:r>
              <w:t>opportunity.is_won</w:t>
            </w:r>
          </w:p>
        </w:tc>
        <w:tc>
          <w:tcPr>
            <w:tcW w:type="dxa" w:w="2880"/>
          </w:tcPr>
          <w:p>
            <w:r>
              <w:t>boolean</w:t>
            </w:r>
          </w:p>
        </w:tc>
        <w:tc>
          <w:tcPr>
            <w:tcW w:type="dxa" w:w="2880"/>
          </w:tcPr>
          <w:p>
            <w:r>
              <w:t>Whether deal is won.</w:t>
            </w:r>
          </w:p>
        </w:tc>
      </w:tr>
      <w:tr>
        <w:tc>
          <w:tcPr>
            <w:tcW w:type="dxa" w:w="2880"/>
          </w:tcPr>
          <w:p>
            <w:r>
              <w:t>opportunity.name</w:t>
            </w:r>
          </w:p>
        </w:tc>
        <w:tc>
          <w:tcPr>
            <w:tcW w:type="dxa" w:w="2880"/>
          </w:tcPr>
          <w:p>
            <w:r>
              <w:t>string</w:t>
            </w:r>
          </w:p>
        </w:tc>
        <w:tc>
          <w:tcPr>
            <w:tcW w:type="dxa" w:w="2880"/>
          </w:tcPr>
          <w:p>
            <w:r>
              <w:t>Deal name.</w:t>
            </w:r>
          </w:p>
        </w:tc>
      </w:tr>
      <w:tr>
        <w:tc>
          <w:tcPr>
            <w:tcW w:type="dxa" w:w="2880"/>
          </w:tcPr>
          <w:p>
            <w:r>
              <w:t>opportunity.stage_name</w:t>
            </w:r>
          </w:p>
        </w:tc>
        <w:tc>
          <w:tcPr>
            <w:tcW w:type="dxa" w:w="2880"/>
          </w:tcPr>
          <w:p>
            <w:r>
              <w:t>unknown</w:t>
            </w:r>
          </w:p>
        </w:tc>
        <w:tc>
          <w:tcPr>
            <w:tcW w:type="dxa" w:w="2880"/>
          </w:tcPr>
          <w:p>
            <w:r>
              <w:t>Stage name (may be null).</w:t>
            </w:r>
          </w:p>
        </w:tc>
      </w:tr>
      <w:tr>
        <w:tc>
          <w:tcPr>
            <w:tcW w:type="dxa" w:w="2880"/>
          </w:tcPr>
          <w:p>
            <w:r>
              <w:t>opportunity.opportunity_stage_id</w:t>
            </w:r>
          </w:p>
        </w:tc>
        <w:tc>
          <w:tcPr>
            <w:tcW w:type="dxa" w:w="2880"/>
          </w:tcPr>
          <w:p>
            <w:r>
              <w:t>string</w:t>
            </w:r>
          </w:p>
        </w:tc>
        <w:tc>
          <w:tcPr>
            <w:tcW w:type="dxa" w:w="2880"/>
          </w:tcPr>
          <w:p>
            <w:r>
              <w:t>Stage ID.</w:t>
            </w:r>
          </w:p>
        </w:tc>
      </w:tr>
      <w:tr>
        <w:tc>
          <w:tcPr>
            <w:tcW w:type="dxa" w:w="2880"/>
          </w:tcPr>
          <w:p>
            <w:r>
              <w:t>opportunity.source</w:t>
            </w:r>
          </w:p>
        </w:tc>
        <w:tc>
          <w:tcPr>
            <w:tcW w:type="dxa" w:w="2880"/>
          </w:tcPr>
          <w:p>
            <w:r>
              <w:t>string</w:t>
            </w:r>
          </w:p>
        </w:tc>
        <w:tc>
          <w:tcPr>
            <w:tcW w:type="dxa" w:w="2880"/>
          </w:tcPr>
          <w:p>
            <w:r>
              <w:t>Source of creation (example: api).</w:t>
            </w:r>
          </w:p>
        </w:tc>
      </w:tr>
      <w:tr>
        <w:tc>
          <w:tcPr>
            <w:tcW w:type="dxa" w:w="2880"/>
          </w:tcPr>
          <w:p>
            <w:r>
              <w:t>opportunity.salesforce_id</w:t>
            </w:r>
          </w:p>
        </w:tc>
        <w:tc>
          <w:tcPr>
            <w:tcW w:type="dxa" w:w="2880"/>
          </w:tcPr>
          <w:p>
            <w:r>
              <w:t>unknown</w:t>
            </w:r>
          </w:p>
        </w:tc>
        <w:tc>
          <w:tcPr>
            <w:tcW w:type="dxa" w:w="2880"/>
          </w:tcPr>
          <w:p>
            <w:r>
              <w:t>Salesforce ID (may be null).</w:t>
            </w:r>
          </w:p>
        </w:tc>
      </w:tr>
      <w:tr>
        <w:tc>
          <w:tcPr>
            <w:tcW w:type="dxa" w:w="2880"/>
          </w:tcPr>
          <w:p>
            <w:r>
              <w:t>opportunity.created_at</w:t>
            </w:r>
          </w:p>
        </w:tc>
        <w:tc>
          <w:tcPr>
            <w:tcW w:type="dxa" w:w="2880"/>
          </w:tcPr>
          <w:p>
            <w:r>
              <w:t>string</w:t>
            </w:r>
          </w:p>
        </w:tc>
        <w:tc>
          <w:tcPr>
            <w:tcW w:type="dxa" w:w="2880"/>
          </w:tcPr>
          <w:p>
            <w:r>
              <w:t>Creation timestamp (ISO-like string as returned).</w:t>
            </w:r>
          </w:p>
        </w:tc>
      </w:tr>
      <w:tr>
        <w:tc>
          <w:tcPr>
            <w:tcW w:type="dxa" w:w="2880"/>
          </w:tcPr>
          <w:p>
            <w:r>
              <w:t>opportunity.actual_close_date</w:t>
            </w:r>
          </w:p>
        </w:tc>
        <w:tc>
          <w:tcPr>
            <w:tcW w:type="dxa" w:w="2880"/>
          </w:tcPr>
          <w:p>
            <w:r>
              <w:t>unknown</w:t>
            </w:r>
          </w:p>
        </w:tc>
        <w:tc>
          <w:tcPr>
            <w:tcW w:type="dxa" w:w="2880"/>
          </w:tcPr>
          <w:p>
            <w:r>
              <w:t>Actual close date (may be null).</w:t>
            </w:r>
          </w:p>
        </w:tc>
      </w:tr>
      <w:tr>
        <w:tc>
          <w:tcPr>
            <w:tcW w:type="dxa" w:w="2880"/>
          </w:tcPr>
          <w:p>
            <w:r>
              <w:t>opportunity.next_step</w:t>
            </w:r>
          </w:p>
        </w:tc>
        <w:tc>
          <w:tcPr>
            <w:tcW w:type="dxa" w:w="2880"/>
          </w:tcPr>
          <w:p>
            <w:r>
              <w:t>unknown</w:t>
            </w:r>
          </w:p>
        </w:tc>
        <w:tc>
          <w:tcPr>
            <w:tcW w:type="dxa" w:w="2880"/>
          </w:tcPr>
          <w:p>
            <w:r>
              <w:t>Next step (may be null).</w:t>
            </w:r>
          </w:p>
        </w:tc>
      </w:tr>
      <w:tr>
        <w:tc>
          <w:tcPr>
            <w:tcW w:type="dxa" w:w="2880"/>
          </w:tcPr>
          <w:p>
            <w:r>
              <w:t>opportunity.next_step_date</w:t>
            </w:r>
          </w:p>
        </w:tc>
        <w:tc>
          <w:tcPr>
            <w:tcW w:type="dxa" w:w="2880"/>
          </w:tcPr>
          <w:p>
            <w:r>
              <w:t>unknown</w:t>
            </w:r>
          </w:p>
        </w:tc>
        <w:tc>
          <w:tcPr>
            <w:tcW w:type="dxa" w:w="2880"/>
          </w:tcPr>
          <w:p>
            <w:r>
              <w:t>Next step date (may be null).</w:t>
            </w:r>
          </w:p>
        </w:tc>
      </w:tr>
      <w:tr>
        <w:tc>
          <w:tcPr>
            <w:tcW w:type="dxa" w:w="2880"/>
          </w:tcPr>
          <w:p>
            <w:r>
              <w:t>opportunity.closed_lost_reason</w:t>
            </w:r>
          </w:p>
        </w:tc>
        <w:tc>
          <w:tcPr>
            <w:tcW w:type="dxa" w:w="2880"/>
          </w:tcPr>
          <w:p>
            <w:r>
              <w:t>unknown</w:t>
            </w:r>
          </w:p>
        </w:tc>
        <w:tc>
          <w:tcPr>
            <w:tcW w:type="dxa" w:w="2880"/>
          </w:tcPr>
          <w:p>
            <w:r>
              <w:t>Closed-lost reason (may be null).</w:t>
            </w:r>
          </w:p>
        </w:tc>
      </w:tr>
      <w:tr>
        <w:tc>
          <w:tcPr>
            <w:tcW w:type="dxa" w:w="2880"/>
          </w:tcPr>
          <w:p>
            <w:r>
              <w:t>opportunity.closed_won_reason</w:t>
            </w:r>
          </w:p>
        </w:tc>
        <w:tc>
          <w:tcPr>
            <w:tcW w:type="dxa" w:w="2880"/>
          </w:tcPr>
          <w:p>
            <w:r>
              <w:t>unknown</w:t>
            </w:r>
          </w:p>
        </w:tc>
        <w:tc>
          <w:tcPr>
            <w:tcW w:type="dxa" w:w="2880"/>
          </w:tcPr>
          <w:p>
            <w:r>
              <w:t>Closed-won reason (may be null).</w:t>
            </w:r>
          </w:p>
        </w:tc>
      </w:tr>
      <w:tr>
        <w:tc>
          <w:tcPr>
            <w:tcW w:type="dxa" w:w="2880"/>
          </w:tcPr>
          <w:p>
            <w:r>
              <w:t>opportunity.forecast_category</w:t>
            </w:r>
          </w:p>
        </w:tc>
        <w:tc>
          <w:tcPr>
            <w:tcW w:type="dxa" w:w="2880"/>
          </w:tcPr>
          <w:p>
            <w:r>
              <w:t>string</w:t>
            </w:r>
          </w:p>
        </w:tc>
        <w:tc>
          <w:tcPr>
            <w:tcW w:type="dxa" w:w="2880"/>
          </w:tcPr>
          <w:p>
            <w:r>
              <w:t>Forecast category (example: pipeline).</w:t>
            </w:r>
          </w:p>
        </w:tc>
      </w:tr>
      <w:tr>
        <w:tc>
          <w:tcPr>
            <w:tcW w:type="dxa" w:w="2880"/>
          </w:tcPr>
          <w:p>
            <w:r>
              <w:t>opportunity.deal_probability</w:t>
            </w:r>
          </w:p>
        </w:tc>
        <w:tc>
          <w:tcPr>
            <w:tcW w:type="dxa" w:w="2880"/>
          </w:tcPr>
          <w:p>
            <w:r>
              <w:t>integer</w:t>
            </w:r>
          </w:p>
        </w:tc>
        <w:tc>
          <w:tcPr>
            <w:tcW w:type="dxa" w:w="2880"/>
          </w:tcPr>
          <w:p>
            <w:r>
              <w:t>Deal probability value.</w:t>
            </w:r>
          </w:p>
        </w:tc>
      </w:tr>
      <w:tr>
        <w:tc>
          <w:tcPr>
            <w:tcW w:type="dxa" w:w="2880"/>
          </w:tcPr>
          <w:p>
            <w:r>
              <w:t>opportunity.created_by_id</w:t>
            </w:r>
          </w:p>
        </w:tc>
        <w:tc>
          <w:tcPr>
            <w:tcW w:type="dxa" w:w="2880"/>
          </w:tcPr>
          <w:p>
            <w:r>
              <w:t>string</w:t>
            </w:r>
          </w:p>
        </w:tc>
        <w:tc>
          <w:tcPr>
            <w:tcW w:type="dxa" w:w="2880"/>
          </w:tcPr>
          <w:p>
            <w:r>
              <w:t>Creator user ID.</w:t>
            </w:r>
          </w:p>
        </w:tc>
      </w:tr>
      <w:tr>
        <w:tc>
          <w:tcPr>
            <w:tcW w:type="dxa" w:w="2880"/>
          </w:tcPr>
          <w:p>
            <w:r>
              <w:t>opportunity.current_solutions</w:t>
            </w:r>
          </w:p>
        </w:tc>
        <w:tc>
          <w:tcPr>
            <w:tcW w:type="dxa" w:w="2880"/>
          </w:tcPr>
          <w:p>
            <w:r>
              <w:t>unknown</w:t>
            </w:r>
          </w:p>
        </w:tc>
        <w:tc>
          <w:tcPr>
            <w:tcW w:type="dxa" w:w="2880"/>
          </w:tcPr>
          <w:p>
            <w:r>
              <w:t>Current solutions (may be null).</w:t>
            </w:r>
          </w:p>
        </w:tc>
      </w:tr>
      <w:tr>
        <w:tc>
          <w:tcPr>
            <w:tcW w:type="dxa" w:w="2880"/>
          </w:tcPr>
          <w:p>
            <w:r>
              <w:t>opportunity.deal_source</w:t>
            </w:r>
          </w:p>
        </w:tc>
        <w:tc>
          <w:tcPr>
            <w:tcW w:type="dxa" w:w="2880"/>
          </w:tcPr>
          <w:p>
            <w:r>
              <w:t>unknown</w:t>
            </w:r>
          </w:p>
        </w:tc>
        <w:tc>
          <w:tcPr>
            <w:tcW w:type="dxa" w:w="2880"/>
          </w:tcPr>
          <w:p>
            <w:r>
              <w:t>Deal source (may be null).</w:t>
            </w:r>
          </w:p>
        </w:tc>
      </w:tr>
      <w:tr>
        <w:tc>
          <w:tcPr>
            <w:tcW w:type="dxa" w:w="2880"/>
          </w:tcPr>
          <w:p>
            <w:r>
              <w:t>opportunity.manually_updated_probability</w:t>
            </w:r>
          </w:p>
        </w:tc>
        <w:tc>
          <w:tcPr>
            <w:tcW w:type="dxa" w:w="2880"/>
          </w:tcPr>
          <w:p>
            <w:r>
              <w:t>unknown</w:t>
            </w:r>
          </w:p>
        </w:tc>
        <w:tc>
          <w:tcPr>
            <w:tcW w:type="dxa" w:w="2880"/>
          </w:tcPr>
          <w:p>
            <w:r>
              <w:t>Manually updated probability (may be null).</w:t>
            </w:r>
          </w:p>
        </w:tc>
      </w:tr>
      <w:tr>
        <w:tc>
          <w:tcPr>
            <w:tcW w:type="dxa" w:w="2880"/>
          </w:tcPr>
          <w:p>
            <w:r>
              <w:t>opportunity.manually_updated_forecast</w:t>
            </w:r>
          </w:p>
        </w:tc>
        <w:tc>
          <w:tcPr>
            <w:tcW w:type="dxa" w:w="2880"/>
          </w:tcPr>
          <w:p>
            <w:r>
              <w:t>unknown</w:t>
            </w:r>
          </w:p>
        </w:tc>
        <w:tc>
          <w:tcPr>
            <w:tcW w:type="dxa" w:w="2880"/>
          </w:tcPr>
          <w:p>
            <w:r>
              <w:t>Manually updated forecast (may be null).</w:t>
            </w:r>
          </w:p>
        </w:tc>
      </w:tr>
      <w:tr>
        <w:tc>
          <w:tcPr>
            <w:tcW w:type="dxa" w:w="2880"/>
          </w:tcPr>
          <w:p>
            <w:r>
              <w:t>opportunity.crm_id</w:t>
            </w:r>
          </w:p>
        </w:tc>
        <w:tc>
          <w:tcPr>
            <w:tcW w:type="dxa" w:w="2880"/>
          </w:tcPr>
          <w:p>
            <w:r>
              <w:t>unknown</w:t>
            </w:r>
          </w:p>
        </w:tc>
        <w:tc>
          <w:tcPr>
            <w:tcW w:type="dxa" w:w="2880"/>
          </w:tcPr>
          <w:p>
            <w:r>
              <w:t>CRM ID (may be null).</w:t>
            </w:r>
          </w:p>
        </w:tc>
      </w:tr>
      <w:tr>
        <w:tc>
          <w:tcPr>
            <w:tcW w:type="dxa" w:w="2880"/>
          </w:tcPr>
          <w:p>
            <w:r>
              <w:t>opportunity.crm_record_url</w:t>
            </w:r>
          </w:p>
        </w:tc>
        <w:tc>
          <w:tcPr>
            <w:tcW w:type="dxa" w:w="2880"/>
          </w:tcPr>
          <w:p>
            <w:r>
              <w:t>unknown</w:t>
            </w:r>
          </w:p>
        </w:tc>
        <w:tc>
          <w:tcPr>
            <w:tcW w:type="dxa" w:w="2880"/>
          </w:tcPr>
          <w:p>
            <w:r>
              <w:t>CRM record URL (may be null).</w:t>
            </w:r>
          </w:p>
        </w:tc>
      </w:tr>
      <w:tr>
        <w:tc>
          <w:tcPr>
            <w:tcW w:type="dxa" w:w="2880"/>
          </w:tcPr>
          <w:p>
            <w:r>
              <w:t>opportunity.crm_owner_id</w:t>
            </w:r>
          </w:p>
        </w:tc>
        <w:tc>
          <w:tcPr>
            <w:tcW w:type="dxa" w:w="2880"/>
          </w:tcPr>
          <w:p>
            <w:r>
              <w:t>unknown</w:t>
            </w:r>
          </w:p>
        </w:tc>
        <w:tc>
          <w:tcPr>
            <w:tcW w:type="dxa" w:w="2880"/>
          </w:tcPr>
          <w:p>
            <w:r>
              <w:t>CRM owner ID (may be null).</w:t>
            </w:r>
          </w:p>
        </w:tc>
      </w:tr>
      <w:tr>
        <w:tc>
          <w:tcPr>
            <w:tcW w:type="dxa" w:w="2880"/>
          </w:tcPr>
          <w:p>
            <w:r>
              <w:t>opportunity.probability</w:t>
            </w:r>
          </w:p>
        </w:tc>
        <w:tc>
          <w:tcPr>
            <w:tcW w:type="dxa" w:w="2880"/>
          </w:tcPr>
          <w:p>
            <w:r>
              <w:t>unknown</w:t>
            </w:r>
          </w:p>
        </w:tc>
        <w:tc>
          <w:tcPr>
            <w:tcW w:type="dxa" w:w="2880"/>
          </w:tcPr>
          <w:p>
            <w:r>
              <w:t>Probability (may be null).</w:t>
            </w:r>
          </w:p>
        </w:tc>
      </w:tr>
      <w:tr>
        <w:tc>
          <w:tcPr>
            <w:tcW w:type="dxa" w:w="2880"/>
          </w:tcPr>
          <w:p>
            <w:r>
              <w:t>opportunity.opportunity_pipeline_id</w:t>
            </w:r>
          </w:p>
        </w:tc>
        <w:tc>
          <w:tcPr>
            <w:tcW w:type="dxa" w:w="2880"/>
          </w:tcPr>
          <w:p>
            <w:r>
              <w:t>string</w:t>
            </w:r>
          </w:p>
        </w:tc>
        <w:tc>
          <w:tcPr>
            <w:tcW w:type="dxa" w:w="2880"/>
          </w:tcPr>
          <w:p>
            <w:r>
              <w:t>Pipeline ID.</w:t>
            </w:r>
          </w:p>
        </w:tc>
      </w:tr>
      <w:tr>
        <w:tc>
          <w:tcPr>
            <w:tcW w:type="dxa" w:w="2880"/>
          </w:tcPr>
          <w:p>
            <w:r>
              <w:t>opportunity.stage_updated_at</w:t>
            </w:r>
          </w:p>
        </w:tc>
        <w:tc>
          <w:tcPr>
            <w:tcW w:type="dxa" w:w="2880"/>
          </w:tcPr>
          <w:p>
            <w:r>
              <w:t>string</w:t>
            </w:r>
          </w:p>
        </w:tc>
        <w:tc>
          <w:tcPr>
            <w:tcW w:type="dxa" w:w="2880"/>
          </w:tcPr>
          <w:p>
            <w:r>
              <w:t>Timestamp when stage was updated.</w:t>
            </w:r>
          </w:p>
        </w:tc>
      </w:tr>
      <w:tr>
        <w:tc>
          <w:tcPr>
            <w:tcW w:type="dxa" w:w="2880"/>
          </w:tcPr>
          <w:p>
            <w:r>
              <w:t>opportunity.next_step_last_updated_at</w:t>
            </w:r>
          </w:p>
        </w:tc>
        <w:tc>
          <w:tcPr>
            <w:tcW w:type="dxa" w:w="2880"/>
          </w:tcPr>
          <w:p>
            <w:r>
              <w:t>unknown</w:t>
            </w:r>
          </w:p>
        </w:tc>
        <w:tc>
          <w:tcPr>
            <w:tcW w:type="dxa" w:w="2880"/>
          </w:tcPr>
          <w:p>
            <w:r>
              <w:t>Timestamp for last next-step update (may be null).</w:t>
            </w:r>
          </w:p>
        </w:tc>
      </w:tr>
      <w:tr>
        <w:tc>
          <w:tcPr>
            <w:tcW w:type="dxa" w:w="2880"/>
          </w:tcPr>
          <w:p>
            <w:r>
              <w:t>opportunity.exchange_rate_code</w:t>
            </w:r>
          </w:p>
        </w:tc>
        <w:tc>
          <w:tcPr>
            <w:tcW w:type="dxa" w:w="2880"/>
          </w:tcPr>
          <w:p>
            <w:r>
              <w:t>string</w:t>
            </w:r>
          </w:p>
        </w:tc>
        <w:tc>
          <w:tcPr>
            <w:tcW w:type="dxa" w:w="2880"/>
          </w:tcPr>
          <w:p>
            <w:r>
              <w:t>Exchange rate currency code (example: USD).</w:t>
            </w:r>
          </w:p>
        </w:tc>
      </w:tr>
      <w:tr>
        <w:tc>
          <w:tcPr>
            <w:tcW w:type="dxa" w:w="2880"/>
          </w:tcPr>
          <w:p>
            <w:r>
              <w:t>opportunity.exchange_rate_value</w:t>
            </w:r>
          </w:p>
        </w:tc>
        <w:tc>
          <w:tcPr>
            <w:tcW w:type="dxa" w:w="2880"/>
          </w:tcPr>
          <w:p>
            <w:r>
              <w:t>integer</w:t>
            </w:r>
          </w:p>
        </w:tc>
        <w:tc>
          <w:tcPr>
            <w:tcW w:type="dxa" w:w="2880"/>
          </w:tcPr>
          <w:p>
            <w:r>
              <w:t>Exchange rate value.</w:t>
            </w:r>
          </w:p>
        </w:tc>
      </w:tr>
      <w:tr>
        <w:tc>
          <w:tcPr>
            <w:tcW w:type="dxa" w:w="2880"/>
          </w:tcPr>
          <w:p>
            <w:r>
              <w:t>opportunity.amount_in_team_currency</w:t>
            </w:r>
          </w:p>
        </w:tc>
        <w:tc>
          <w:tcPr>
            <w:tcW w:type="dxa" w:w="2880"/>
          </w:tcPr>
          <w:p>
            <w:r>
              <w:t>integer</w:t>
            </w:r>
          </w:p>
        </w:tc>
        <w:tc>
          <w:tcPr>
            <w:tcW w:type="dxa" w:w="2880"/>
          </w:tcPr>
          <w:p>
            <w:r>
              <w:t>Amount in team currency.</w:t>
            </w:r>
          </w:p>
        </w:tc>
      </w:tr>
      <w:tr>
        <w:tc>
          <w:tcPr>
            <w:tcW w:type="dxa" w:w="2880"/>
          </w:tcPr>
          <w:p>
            <w:r>
              <w:t>opportunity.forecasted_revenue</w:t>
            </w:r>
          </w:p>
        </w:tc>
        <w:tc>
          <w:tcPr>
            <w:tcW w:type="dxa" w:w="2880"/>
          </w:tcPr>
          <w:p>
            <w:r>
              <w:t>number</w:t>
            </w:r>
          </w:p>
        </w:tc>
        <w:tc>
          <w:tcPr>
            <w:tcW w:type="dxa" w:w="2880"/>
          </w:tcPr>
          <w:p>
            <w:r>
              <w:t>Forecasted revenue.</w:t>
            </w:r>
          </w:p>
        </w:tc>
      </w:tr>
      <w:tr>
        <w:tc>
          <w:tcPr>
            <w:tcW w:type="dxa" w:w="2880"/>
          </w:tcPr>
          <w:p>
            <w:r>
              <w:t>opportunity.last_activity_date</w:t>
            </w:r>
          </w:p>
        </w:tc>
        <w:tc>
          <w:tcPr>
            <w:tcW w:type="dxa" w:w="2880"/>
          </w:tcPr>
          <w:p>
            <w:r>
              <w:t>string</w:t>
            </w:r>
          </w:p>
        </w:tc>
        <w:tc>
          <w:tcPr>
            <w:tcW w:type="dxa" w:w="2880"/>
          </w:tcPr>
          <w:p>
            <w:r>
              <w:t>Last activity timestamp.</w:t>
            </w:r>
          </w:p>
        </w:tc>
      </w:tr>
      <w:tr>
        <w:tc>
          <w:tcPr>
            <w:tcW w:type="dxa" w:w="2880"/>
          </w:tcPr>
          <w:p>
            <w:r>
              <w:t>opportunity.existence_level</w:t>
            </w:r>
          </w:p>
        </w:tc>
        <w:tc>
          <w:tcPr>
            <w:tcW w:type="dxa" w:w="2880"/>
          </w:tcPr>
          <w:p>
            <w:r>
              <w:t>string</w:t>
            </w:r>
          </w:p>
        </w:tc>
        <w:tc>
          <w:tcPr>
            <w:tcW w:type="dxa" w:w="2880"/>
          </w:tcPr>
          <w:p>
            <w:r>
              <w:t>Existence level (example: none).</w:t>
            </w:r>
          </w:p>
        </w:tc>
      </w:tr>
      <w:tr>
        <w:tc>
          <w:tcPr>
            <w:tcW w:type="dxa" w:w="2880"/>
          </w:tcPr>
          <w:p>
            <w:r>
              <w:t>opportunity.opportunity_rule_config_statuses</w:t>
            </w:r>
          </w:p>
        </w:tc>
        <w:tc>
          <w:tcPr>
            <w:tcW w:type="dxa" w:w="2880"/>
          </w:tcPr>
          <w:p>
            <w:r>
              <w:t>array</w:t>
            </w:r>
          </w:p>
        </w:tc>
        <w:tc>
          <w:tcPr>
            <w:tcW w:type="dxa" w:w="2880"/>
          </w:tcPr>
          <w:p>
            <w:r>
              <w:t>Rule config statuses (array).</w:t>
            </w:r>
          </w:p>
        </w:tc>
      </w:tr>
      <w:tr>
        <w:tc>
          <w:tcPr>
            <w:tcW w:type="dxa" w:w="2880"/>
          </w:tcPr>
          <w:p>
            <w:r>
              <w:t>opportunity.opportunity_contact_roles</w:t>
            </w:r>
          </w:p>
        </w:tc>
        <w:tc>
          <w:tcPr>
            <w:tcW w:type="dxa" w:w="2880"/>
          </w:tcPr>
          <w:p>
            <w:r>
              <w:t>array</w:t>
            </w:r>
          </w:p>
        </w:tc>
        <w:tc>
          <w:tcPr>
            <w:tcW w:type="dxa" w:w="2880"/>
          </w:tcPr>
          <w:p>
            <w:r>
              <w:t>Contact roles (array).</w:t>
            </w:r>
          </w:p>
        </w:tc>
      </w:tr>
      <w:tr>
        <w:tc>
          <w:tcPr>
            <w:tcW w:type="dxa" w:w="2880"/>
          </w:tcPr>
          <w:p>
            <w:r>
              <w:t>opportunity.currency</w:t>
            </w:r>
          </w:p>
        </w:tc>
        <w:tc>
          <w:tcPr>
            <w:tcW w:type="dxa" w:w="2880"/>
          </w:tcPr>
          <w:p>
            <w:r>
              <w:t>object</w:t>
            </w:r>
          </w:p>
        </w:tc>
        <w:tc>
          <w:tcPr>
            <w:tcW w:type="dxa" w:w="2880"/>
          </w:tcPr>
          <w:p>
            <w:r>
              <w:t>Currency details.</w:t>
            </w:r>
          </w:p>
        </w:tc>
      </w:tr>
      <w:tr>
        <w:tc>
          <w:tcPr>
            <w:tcW w:type="dxa" w:w="2880"/>
          </w:tcPr>
          <w:p>
            <w:r>
              <w:t>opportunity.currency.name</w:t>
            </w:r>
          </w:p>
        </w:tc>
        <w:tc>
          <w:tcPr>
            <w:tcW w:type="dxa" w:w="2880"/>
          </w:tcPr>
          <w:p>
            <w:r>
              <w:t>string</w:t>
            </w:r>
          </w:p>
        </w:tc>
        <w:tc>
          <w:tcPr>
            <w:tcW w:type="dxa" w:w="2880"/>
          </w:tcPr>
          <w:p>
            <w:r>
              <w:t>Currency name.</w:t>
            </w:r>
          </w:p>
        </w:tc>
      </w:tr>
      <w:tr>
        <w:tc>
          <w:tcPr>
            <w:tcW w:type="dxa" w:w="2880"/>
          </w:tcPr>
          <w:p>
            <w:r>
              <w:t>opportunity.currency.iso_code</w:t>
            </w:r>
          </w:p>
        </w:tc>
        <w:tc>
          <w:tcPr>
            <w:tcW w:type="dxa" w:w="2880"/>
          </w:tcPr>
          <w:p>
            <w:r>
              <w:t>string</w:t>
            </w:r>
          </w:p>
        </w:tc>
        <w:tc>
          <w:tcPr>
            <w:tcW w:type="dxa" w:w="2880"/>
          </w:tcPr>
          <w:p>
            <w:r>
              <w:t>Currency ISO code.</w:t>
            </w:r>
          </w:p>
        </w:tc>
      </w:tr>
      <w:tr>
        <w:tc>
          <w:tcPr>
            <w:tcW w:type="dxa" w:w="2880"/>
          </w:tcPr>
          <w:p>
            <w:r>
              <w:t>opportunity.currency.symbol</w:t>
            </w:r>
          </w:p>
        </w:tc>
        <w:tc>
          <w:tcPr>
            <w:tcW w:type="dxa" w:w="2880"/>
          </w:tcPr>
          <w:p>
            <w:r>
              <w:t>string</w:t>
            </w:r>
          </w:p>
        </w:tc>
        <w:tc>
          <w:tcPr>
            <w:tcW w:type="dxa" w:w="2880"/>
          </w:tcPr>
          <w:p>
            <w:r>
              <w:t>Currency symbol.</w:t>
            </w:r>
          </w:p>
        </w:tc>
      </w:tr>
      <w:tr>
        <w:tc>
          <w:tcPr>
            <w:tcW w:type="dxa" w:w="2880"/>
          </w:tcPr>
          <w:p>
            <w:r>
              <w:t>opportunity.typed_custom_fields</w:t>
            </w:r>
          </w:p>
        </w:tc>
        <w:tc>
          <w:tcPr>
            <w:tcW w:type="dxa" w:w="2880"/>
          </w:tcPr>
          <w:p>
            <w:r>
              <w:t>object</w:t>
            </w:r>
          </w:p>
        </w:tc>
        <w:tc>
          <w:tcPr>
            <w:tcW w:type="dxa" w:w="2880"/>
          </w:tcPr>
          <w:p>
            <w:r>
              <w:t>Custom field values keyed by custom field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'https://api.apollo.io/api/v1/opportunities' \</w:t>
        <w:br/>
        <w:t xml:space="preserve"> --header 'Accept: application/json' \</w:t>
        <w:br/>
        <w:t xml:space="preserve"> --header 'Content-Type: application/json' \</w:t>
        <w:br/>
        <w:t xml:space="preserve"> --data '{</w:t>
        <w:br/>
        <w:t xml:space="preserve"> "name": "Massive Q3 Deal",</w:t>
        <w:br/>
        <w:t xml:space="preserve"> "owner_id": "66302798d03b9601c7934ebf",</w:t>
        <w:br/>
        <w:t xml:space="preserve"> "account_id": "5e66b6381e05b4008c8331b8",</w:t>
        <w:br/>
        <w:t xml:space="preserve"> "amount": "55123478",</w:t>
        <w:br/>
        <w:t xml:space="preserve"> "opportunity_stage_id": "6095a710bd01d100a506d4bd",</w:t>
        <w:br/>
        <w:t xml:space="preserve"> "closed_date": "2025-10-30",</w:t>
        <w:br/>
        <w:t xml:space="preserve"> "typed_custom_fields": {</w:t>
        <w:br/>
        <w:t xml:space="preserve"> "60c39ed82bd02f01154c470a": "2025-08-07"</w:t>
        <w:br/>
        <w:t xml:space="preserve">    }</w:t>
        <w:br/>
        <w:t xml:space="preserve">  }'</w:t>
      </w:r>
    </w:p>
    <w:p>
      <w:pPr>
        <w:pStyle w:val="Heading3"/>
      </w:pPr>
      <w:r>
        <w:t>Example Usage</w:t>
      </w:r>
    </w:p>
    <w:p>
      <w:pPr>
        <w:pStyle w:val="Heading3"/>
      </w:pPr>
      <w:r>
        <w:t>Example 1: Create a minimal deal (name only)</w:t>
      </w:r>
    </w:p>
    <w:p>
      <w:r>
        <w:rPr>
          <w:b/>
          <w:color w:val="666666"/>
          <w:sz w:val="16"/>
        </w:rPr>
        <w:t>[bash]</w:t>
      </w:r>
    </w:p>
    <w:p>
      <w:pPr>
        <w:shd w:fill="F2F2F2" w:val="clear"/>
      </w:pPr>
      <w:r>
        <w:rPr>
          <w:rFonts w:ascii="Courier New" w:hAnsi="Courier New"/>
          <w:sz w:val="17"/>
        </w:rPr>
        <w:t>curl -i --location --request POST 'https://api.apollo.io/api/v1/opportunities' \</w:t>
        <w:br/>
        <w:t xml:space="preserve"> --header 'Accept: application/json' \</w:t>
        <w:br/>
        <w:t xml:space="preserve"> --header 'Content-Type: application/json' \</w:t>
        <w:br/>
        <w:t xml:space="preserve"> --data '{</w:t>
        <w:br/>
        <w:t xml:space="preserve"> "name": "New Inbound Deal"</w:t>
        <w:br/>
        <w:t xml:space="preserve">  }'</w:t>
      </w:r>
    </w:p>
    <w:p>
      <w:pPr>
        <w:pStyle w:val="Heading3"/>
      </w:pPr>
      <w:r>
        <w:t>Example 2: Create a deal with amount and stage</w:t>
      </w:r>
    </w:p>
    <w:p>
      <w:r>
        <w:rPr>
          <w:b/>
          <w:color w:val="666666"/>
          <w:sz w:val="16"/>
        </w:rPr>
        <w:t>[bash]</w:t>
      </w:r>
    </w:p>
    <w:p>
      <w:pPr>
        <w:shd w:fill="F2F2F2" w:val="clear"/>
      </w:pPr>
      <w:r>
        <w:rPr>
          <w:rFonts w:ascii="Courier New" w:hAnsi="Courier New"/>
          <w:sz w:val="17"/>
        </w:rPr>
        <w:t>curl -i --location --request POST 'https://api.apollo.io/api/v1/opportunities' \</w:t>
        <w:br/>
        <w:t xml:space="preserve"> --header 'Accept: application/json' \</w:t>
        <w:br/>
        <w:t xml:space="preserve"> --header 'Content-Type: application/json' \</w:t>
        <w:br/>
        <w:t xml:space="preserve"> --data '{</w:t>
        <w:br/>
        <w:t xml:space="preserve"> "name": "Enterprise Expansion - Acme",</w:t>
        <w:br/>
        <w:t xml:space="preserve"> "amount": "250000",</w:t>
        <w:br/>
        <w:t xml:space="preserve"> "opportunity_stage_id": "6095a710bd01d100a506d4bd"</w:t>
        <w:br/>
        <w:t xml:space="preserve">  }'</w:t>
      </w:r>
    </w:p>
    <w:p>
      <w:pPr>
        <w:pStyle w:val="Heading3"/>
      </w:pPr>
      <w:r>
        <w:t>Example 3: Create a deal with custom fields</w:t>
      </w:r>
    </w:p>
    <w:p>
      <w:r>
        <w:rPr>
          <w:b/>
          <w:color w:val="666666"/>
          <w:sz w:val="16"/>
        </w:rPr>
        <w:t>[bash]</w:t>
      </w:r>
    </w:p>
    <w:p>
      <w:pPr>
        <w:shd w:fill="F2F2F2" w:val="clear"/>
      </w:pPr>
      <w:r>
        <w:rPr>
          <w:rFonts w:ascii="Courier New" w:hAnsi="Courier New"/>
          <w:sz w:val="17"/>
        </w:rPr>
        <w:t>curl -i --location --request POST 'https://api.apollo.io/api/v1/opportunities' \</w:t>
        <w:br/>
        <w:t xml:space="preserve"> --header 'Accept: application/json' \</w:t>
        <w:br/>
        <w:t xml:space="preserve"> --header 'Content-Type: application/json' \</w:t>
        <w:br/>
        <w:t xml:space="preserve"> --data '{</w:t>
        <w:br/>
        <w:t xml:space="preserve"> "name": "Custom Fields Test Deal",</w:t>
        <w:br/>
        <w:t xml:space="preserve"> "typed_custom_fields": {</w:t>
        <w:br/>
        <w:t xml:space="preserve"> "60c39ed82bd02f01154c470a": "2025-08-07"</w:t>
        <w:br/>
        <w:t xml:space="preserve">    }</w:t>
        <w:br/>
        <w:t xml:space="preserve">  }'</w:t>
      </w:r>
    </w:p>
    <w:p>
      <w:pPr>
        <w:pStyle w:val="Heading3"/>
      </w:pPr>
      <w:r>
        <w:t>Behavior</w:t>
      </w:r>
    </w:p>
    <w:p>
      <w:pPr>
        <w:pStyle w:val="ListBullet"/>
      </w:pPr>
      <w:r>
        <w:t>Validates required input (at minimum, name).</w:t>
      </w:r>
    </w:p>
    <w:p>
      <w:pPr>
        <w:pStyle w:val="ListBullet"/>
      </w:pPr>
      <w:r>
        <w:t>Creates a new opportunity record in Apollo with the provided properties.</w:t>
      </w:r>
    </w:p>
    <w:p>
      <w:pPr>
        <w:pStyle w:val="ListBullet"/>
      </w:pPr>
      <w:r>
        <w:t>Returns the created opportunity object.</w:t>
      </w:r>
    </w:p>
    <w:p>
      <w:pPr>
        <w:pStyle w:val="Heading3"/>
      </w:pPr>
      <w:r>
        <w:t>Notes</w:t>
      </w:r>
    </w:p>
    <w:p>
      <w:pPr>
        <w:pStyle w:val="ListBullet"/>
      </w:pPr>
      <w:r>
        <w:t>amount must be provided without commas and without currency symbols or it may be left blank.</w:t>
      </w:r>
    </w:p>
    <w:p>
      <w:pPr>
        <w:pStyle w:val="ListBullet"/>
      </w:pPr>
      <w:r>
        <w:t>closed_date must be formatted as YYYY-MM-DD.</w:t>
      </w:r>
    </w:p>
    <w:p>
      <w:pPr>
        <w:pStyle w:val="ListBullet"/>
      </w:pPr>
      <w:r>
        <w:t>typed_custom_fields requires team-specific custom field IDs and correct value types.</w:t>
      </w:r>
    </w:p>
    <w:p>
      <w:pPr>
        <w:pStyle w:val="Heading3"/>
      </w:pPr>
      <w:r>
        <w:t>Gotchas</w:t>
      </w:r>
    </w:p>
    <w:p>
      <w:pPr>
        <w:pStyle w:val="ListBullet"/>
      </w:pPr>
      <w:r>
        <w:t>Calling without a master API key returns 403 with API_INACCESSIBLE.</w:t>
      </w:r>
    </w:p>
    <w:p>
      <w:pPr>
        <w:pStyle w:val="ListBullet"/>
      </w:pPr>
      <w:r>
        <w:t>Some fields in the response may be null depending on your Apollo/CRM configuration.</w:t>
      </w:r>
    </w:p>
    <w:p>
      <w:pPr>
        <w:pStyle w:val="Heading3"/>
      </w:pPr>
      <w:r>
        <w:t>Error Handling</w:t>
      </w:r>
    </w:p>
    <w:p>
      <w:pPr>
        <w:pStyle w:val="ListBullet"/>
      </w:pPr>
      <w:r>
        <w:t>401: Invalid access credentials.</w:t>
      </w:r>
    </w:p>
    <w:p>
      <w:pPr>
        <w:pStyle w:val="ListBullet"/>
      </w:pPr>
      <w:r>
        <w:t>403: API key does not have access (master key required).</w:t>
      </w:r>
    </w:p>
    <w:p>
      <w:pPr>
        <w:pStyle w:val="ListBullet"/>
      </w:pPr>
      <w:r>
        <w:t>422: Validation/misconfiguration (e.g., missing name, invalid IDs).</w:t>
      </w:r>
    </w:p>
    <w:p>
      <w:pPr>
        <w:pStyle w:val="ListBullet"/>
      </w:pPr>
      <w:r>
        <w:t>429: Rate limit exceeded (example message indicates 600 calls/hour for this endpoint).</w:t>
      </w:r>
    </w:p>
    <w:p>
      <w:pPr>
        <w:pStyle w:val="Heading3"/>
      </w:pPr>
      <w:r>
        <w:t>Related opportunities actions</w:t>
      </w:r>
    </w:p>
    <w:p>
      <w:pPr>
        <w:pStyle w:val="ListBullet"/>
      </w:pPr>
      <w:r>
        <w:t>[GET] List All Deals — /api/v1/opportunities/search</w:t>
      </w:r>
    </w:p>
    <w:p>
      <w:pPr>
        <w:pStyle w:val="ListBullet"/>
      </w:pPr>
      <w:r>
        <w:t>[PATCH] Update a Deal — /opportunities/{{opportunityId}}</w:t>
      </w:r>
    </w:p>
    <w:p>
      <w:pPr>
        <w:pStyle w:val="ListBullet"/>
      </w:pPr>
      <w:r>
        <w:t>[GET] View a Deal — /opportunities/{{opportunityId}}</w:t>
      </w:r>
    </w:p>
    <w:p>
      <w:r>
        <w:br w:type="page"/>
      </w:r>
    </w:p>
    <w:p>
      <w:pPr>
        <w:pStyle w:val="Heading2"/>
      </w:pPr>
      <w:r>
        <w:t>23. [GET] List All Deals</w:t>
      </w:r>
    </w:p>
    <w:p>
      <w:r>
        <w:rPr>
          <w:b/>
        </w:rPr>
        <w:t xml:space="preserve">Endpoint: </w:t>
      </w:r>
      <w:r>
        <w:rPr>
          <w:rFonts w:ascii="Courier New" w:hAnsi="Courier New"/>
          <w:sz w:val="18"/>
        </w:rPr>
        <w:t>/api/v1/opportunities/search</w:t>
      </w:r>
    </w:p>
    <w:p>
      <w:pPr>
        <w:pStyle w:val="Heading3"/>
      </w:pPr>
      <w:r>
        <w:t>Prerequisites</w:t>
      </w:r>
    </w:p>
    <w:p>
      <w:pPr>
        <w:pStyle w:val="ListBullet"/>
      </w:pPr>
      <w:r>
        <w:t>Apollo account access that includes the Deals endpoint (paid plans only, per 403 example).</w:t>
      </w:r>
    </w:p>
    <w:p>
      <w:pPr>
        <w:pStyle w:val="ListBullet"/>
      </w:pPr>
      <w:r>
        <w:t>A master API key is required for this endpoint (otherwise you will receive a 403).</w:t>
      </w:r>
    </w:p>
    <w:p>
      <w:pPr>
        <w:pStyle w:val="Heading3"/>
      </w:pPr>
      <w:r>
        <w:t>Method</w:t>
      </w:r>
    </w:p>
    <w:p>
      <w:r>
        <w:t>GET</w:t>
      </w:r>
    </w:p>
    <w:p>
      <w:pPr>
        <w:pStyle w:val="Heading3"/>
      </w:pPr>
      <w:r>
        <w:t>URL</w:t>
      </w:r>
    </w:p>
    <w:p>
      <w:r>
        <w:t>https://api.apollo.io/api/v1/opportunities/search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every deal (opportunity) that has been created for your team's Apollo account. Supports pagination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sort_by_field</w:t>
            </w:r>
          </w:p>
        </w:tc>
        <w:tc>
          <w:tcPr>
            <w:tcW w:type="dxa" w:w="2880"/>
          </w:tcPr>
          <w:p>
            <w:r>
              <w:t>string</w:t>
            </w:r>
          </w:p>
        </w:tc>
        <w:tc>
          <w:tcPr>
            <w:tcW w:type="dxa" w:w="2880"/>
          </w:tcPr>
          <w:p>
            <w:r>
              <w:t>Sort deals by one of the following fields: amount (largest deal values first), is_closed (closed deals first), is_won (won deals first).</w:t>
            </w:r>
          </w:p>
        </w:tc>
      </w:tr>
      <w:tr>
        <w:tc>
          <w:tcPr>
            <w:tcW w:type="dxa" w:w="2880"/>
          </w:tcPr>
          <w:p>
            <w:r>
              <w:t>page</w:t>
            </w:r>
          </w:p>
        </w:tc>
        <w:tc>
          <w:tcPr>
            <w:tcW w:type="dxa" w:w="2880"/>
          </w:tcPr>
          <w:p>
            <w:r>
              <w:t>integer</w:t>
            </w:r>
          </w:p>
        </w:tc>
        <w:tc>
          <w:tcPr>
            <w:tcW w:type="dxa" w:w="2880"/>
          </w:tcPr>
          <w:p>
            <w:r>
              <w:t>Page number to retrieve. Use with per_page to navigate results and improve performance. Example: 4.</w:t>
            </w:r>
          </w:p>
        </w:tc>
      </w:tr>
      <w:tr>
        <w:tc>
          <w:tcPr>
            <w:tcW w:type="dxa" w:w="2880"/>
          </w:tcPr>
          <w:p>
            <w:r>
              <w:t>per_page</w:t>
            </w:r>
          </w:p>
        </w:tc>
        <w:tc>
          <w:tcPr>
            <w:tcW w:type="dxa" w:w="2880"/>
          </w:tcPr>
          <w:p>
            <w:r>
              <w:t>integer</w:t>
            </w:r>
          </w:p>
        </w:tc>
        <w:tc>
          <w:tcPr>
            <w:tcW w:type="dxa" w:w="2880"/>
          </w:tcPr>
          <w:p>
            <w:r>
              <w:t>Number of results per page. Limiting results improves performance.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"breadcrumbs": [],</w:t>
        <w:br/>
        <w:t xml:space="preserve"> "opportunities": [</w:t>
        <w:br/>
        <w:t xml:space="preserve"> {</w:t>
        <w:br/>
        <w:t xml:space="preserve"> "id": "66e09ea8e3cfcf01b2208ec7",</w:t>
        <w:br/>
        <w:t xml:space="preserve"> "team_id": "6095a710bd01d100a506d4ac",</w:t>
        <w:br/>
        <w:t xml:space="preserve"> "owner_id": "66302798d03b9601c7934ebf",</w:t>
        <w:br/>
        <w:t xml:space="preserve"> "salesforce_owner_id": null,</w:t>
        <w:br/>
        <w:t xml:space="preserve"> "amount": 9999999999,</w:t>
        <w:br/>
        <w:t xml:space="preserve"> "closed_date": "2026-10-15T00:00:00.000+00:00",</w:t>
        <w:br/>
        <w:t xml:space="preserve"> "account_id": "60afffecbff6de00a4b82be7",</w:t>
        <w:br/>
        <w:t xml:space="preserve"> "description": null,</w:t>
        <w:br/>
        <w:t xml:space="preserve"> "is_closed": false,</w:t>
        <w:br/>
        <w:t xml:space="preserve"> "is_won": false,</w:t>
        <w:br/>
        <w:t xml:space="preserve"> "name": "Ridiculously Massive Space Deal",</w:t>
        <w:br/>
        <w:t xml:space="preserve"> "stage_name": null,</w:t>
        <w:br/>
        <w:t xml:space="preserve"> "opportunity_stage_id": "66bb94fbc1695c00017fba5f",</w:t>
        <w:br/>
        <w:t xml:space="preserve"> "source": "api",</w:t>
        <w:br/>
        <w:t xml:space="preserve"> "salesforce_id": null,</w:t>
        <w:br/>
        <w:t xml:space="preserve"> "created_at": "2024-09-10T19:31:52.436Z",</w:t>
        <w:br/>
        <w:t xml:space="preserve"> "actual_close_date": null,</w:t>
        <w:br/>
        <w:t xml:space="preserve"> "next_step": null,</w:t>
        <w:br/>
        <w:t xml:space="preserve"> "next_step_date": null,</w:t>
        <w:br/>
        <w:t xml:space="preserve"> "closed_lost_reason": null,</w:t>
        <w:br/>
        <w:t xml:space="preserve"> "closed_won_reason": null,</w:t>
        <w:br/>
        <w:t xml:space="preserve"> "forecast_category": "pipeline",</w:t>
        <w:br/>
        <w:t xml:space="preserve"> "deal_probability": 25,</w:t>
        <w:br/>
        <w:t xml:space="preserve"> "created_by_id": "60affe7d6e270a00f5db6fe4",</w:t>
        <w:br/>
        <w:t xml:space="preserve"> "current_solutions": null,</w:t>
        <w:br/>
        <w:t xml:space="preserve"> "deal_source": null,</w:t>
        <w:br/>
        <w:t xml:space="preserve"> "manually_updated_probability": null,</w:t>
        <w:br/>
        <w:t xml:space="preserve"> "manually_updated_forecast": null,</w:t>
        <w:br/>
        <w:t xml:space="preserve"> "crm_id": null,</w:t>
        <w:br/>
        <w:t xml:space="preserve"> "crm_record_url": null,</w:t>
        <w:br/>
        <w:t xml:space="preserve"> "crm_owner_id": null,</w:t>
        <w:br/>
        <w:t xml:space="preserve"> "probability": null,</w:t>
        <w:br/>
        <w:t xml:space="preserve"> "opportunity_pipeline_id": null,</w:t>
        <w:br/>
        <w:t xml:space="preserve"> "stage_updated_at": "2024-09-10T21:50:18.113+00:00",</w:t>
        <w:br/>
        <w:t xml:space="preserve"> "next_step_last_updated_at": null,</w:t>
        <w:br/>
        <w:t xml:space="preserve"> "exchange_rate_code": "USD",</w:t>
        <w:br/>
        <w:t xml:space="preserve"> "exchange_rate_value": 1,</w:t>
        <w:br/>
        <w:t xml:space="preserve"> "amount_in_team_currency": 9999999999,</w:t>
        <w:br/>
        <w:t xml:space="preserve"> "forecasted_revenue": 2499999999.75,</w:t>
        <w:br/>
        <w:t xml:space="preserve"> "last_activity_date": "2024-09-10T21:50:18.113Z",</w:t>
        <w:br/>
        <w:t xml:space="preserve"> "existence_level": "full",</w:t>
        <w:br/>
        <w:t xml:space="preserve"> "typed_custom_fields": {},</w:t>
        <w:br/>
        <w:t xml:space="preserve"> "opportunity_rule_config_statuses": [],</w:t>
        <w:br/>
        <w:t xml:space="preserve"> "opportunity_contact_roles": [],</w:t>
        <w:br/>
        <w:t xml:space="preserve"> "currency": {</w:t>
        <w:br/>
        <w:t xml:space="preserve"> "name": "US Dollar",</w:t>
        <w:br/>
        <w:t xml:space="preserve"> "iso_code": "USD",</w:t>
        <w:br/>
        <w:t xml:space="preserve"> "symbol": "$"</w:t>
        <w:br/>
        <w:t xml:space="preserve"> },</w:t>
        <w:br/>
        <w:t xml:space="preserve"> "account": {</w:t>
        <w:br/>
        <w:t xml:space="preserve"> "id": "60afffecbff6de00a4b82be7",</w:t>
        <w:br/>
        <w:t xml:space="preserve"> "name": "NASA - National Aeronautics and Space Administration",</w:t>
        <w:br/>
        <w:t xml:space="preserve"> "website_url": "http://www.nasa.gov",</w:t>
        <w:br/>
        <w:t xml:space="preserve"> "blog_url": null,</w:t>
        <w:br/>
        <w:t xml:space="preserve"> "angellist_url": null,</w:t>
        <w:br/>
        <w:t xml:space="preserve"> "linkedin_url": "http://www.linkedin.com/company/nasa",</w:t>
        <w:br/>
        <w:t xml:space="preserve"> "twitter_url": "https://twitter.com/NASA",</w:t>
        <w:br/>
        <w:t xml:space="preserve"> "facebook_url": "http://www.facebook.com/NASAJPL",</w:t>
        <w:br/>
        <w:t xml:space="preserve"> "primary_phone": {</w:t>
        <w:br/>
        <w:t xml:space="preserve"> "number": "+1 202-358-0001",</w:t>
        <w:br/>
        <w:t xml:space="preserve"> "source": "Owler",</w:t>
        <w:br/>
        <w:t xml:space="preserve"> "sanitized_number": "+12023580001"</w:t>
        <w:br/>
        <w:t xml:space="preserve"> },</w:t>
        <w:br/>
        <w:t xml:space="preserve"> "languages": [</w:t>
        <w:br/>
        <w:t xml:space="preserve"> "English"</w:t>
        <w:br/>
        <w:t xml:space="preserve"> ],</w:t>
        <w:br/>
        <w:t xml:space="preserve"> "alexa_ranking": 1751,</w:t>
        <w:br/>
        <w:t xml:space="preserve"> "phone": "+1 202-358-0001",</w:t>
        <w:br/>
        <w:t xml:space="preserve"> "linkedin_uid": "2003",</w:t>
        <w:br/>
        <w:t xml:space="preserve"> "founded_year": 1958,</w:t>
        <w:br/>
        <w:t xml:space="preserve"> "publicly_traded_symbol": null,</w:t>
        <w:br/>
        <w:t xml:space="preserve"> "publicly_traded_exchange": "nyse",</w:t>
        <w:br/>
        <w:t xml:space="preserve"> "logo_url": "https://zenprospect-production.s3.amazonaws.com/uploads/pictures/66e521710fa7de0001c8b9e3/picture",</w:t>
        <w:br/>
        <w:t xml:space="preserve"> "crunchbase_url": null,</w:t>
        <w:br/>
        <w:t xml:space="preserve"> "primary_domain": "nasa.gov",</w:t>
        <w:br/>
        <w:t xml:space="preserve"> "sanitized_phone": "+12023580001",</w:t>
        <w:br/>
        <w:t xml:space="preserve"> "domain": "nasa.gov",</w:t>
        <w:br/>
        <w:t xml:space="preserve"> "team_id": "6095a710bd01d100a506d4ac",</w:t>
        <w:br/>
        <w:t xml:space="preserve"> "organization_id": "55e16cfbf3e5bb66cf0026f3",</w:t>
        <w:br/>
        <w:t xml:space="preserve"> "account_stage_id": "6095a710bd01d100a506d4b9",</w:t>
        <w:br/>
        <w:t xml:space="preserve"> "source": "deployment",</w:t>
        <w:br/>
        <w:t xml:space="preserve"> "original_source": "deployment",</w:t>
        <w:br/>
        <w:t xml:space="preserve"> "creator_id": null,</w:t>
        <w:br/>
        <w:t xml:space="preserve"> "owner_id": null,</w:t>
        <w:br/>
        <w:t xml:space="preserve"> "created_at": "2021-05-27T20:24:12.644Z",</w:t>
        <w:br/>
        <w:t xml:space="preserve"> "phone_status": "no_status",</w:t>
        <w:br/>
        <w:t xml:space="preserve"> "hubspot_id": null,</w:t>
        <w:br/>
        <w:t xml:space="preserve"> "salesforce_id": null,</w:t>
        <w:br/>
        <w:t xml:space="preserve"> "crm_owner_id": null,</w:t>
        <w:br/>
        <w:t xml:space="preserve"> "parent_account_id": null,</w:t>
        <w:br/>
        <w:t xml:space="preserve"> "account_playbook_statuses": [],</w:t>
        <w:br/>
        <w:t xml:space="preserve"> "account_rule_config_statuses": [</w:t>
        <w:br/>
        <w:t xml:space="preserve"> {</w:t>
        <w:br/>
        <w:t xml:space="preserve"> "_id": "6466e8047759270001e53509",</w:t>
        <w:br/>
        <w:t xml:space="preserve"> "created_at": null,</w:t>
        <w:br/>
        <w:t xml:space="preserve"> "rule_action_config_id": "64650edd434f8f00a3b13938",</w:t>
        <w:br/>
        <w:t xml:space="preserve"> "rule_config_id": "64650edd434f8f00a3b13939",</w:t>
        <w:br/>
        <w:t xml:space="preserve"> "status_cd": "completed",</w:t>
        <w:br/>
        <w:t xml:space="preserve"> "updated_at": null,</w:t>
        <w:br/>
        <w:t xml:space="preserve"> "id": "6466e8047759270001e53509",</w:t>
        <w:br/>
        <w:t xml:space="preserve"> "key": "6466e8047759270001e53509"</w:t>
        <w:br/>
        <w:t xml:space="preserve"> }</w:t>
        <w:br/>
        <w:t xml:space="preserve"> ],</w:t>
        <w:br/>
        <w:t xml:space="preserve"> "existence_level": "full",</w:t>
        <w:br/>
        <w:t xml:space="preserve"> "label_ids": [</w:t>
        <w:br/>
        <w:t xml:space="preserve"> "6466e8261e13be000133f25d"</w:t>
        <w:br/>
        <w:t xml:space="preserve"> ],</w:t>
        <w:br/>
        <w:t xml:space="preserve"> "typed_custom_fields": {},</w:t>
        <w:br/>
        <w:t xml:space="preserve"> "custom_field_errors": null,</w:t>
        <w:br/>
        <w:t xml:space="preserve"> "modality": "account",</w:t>
        <w:br/>
        <w:t xml:space="preserve"> "source_display_name": "Requested from Apollo",</w:t>
        <w:br/>
        <w:t xml:space="preserve"> "crm_record_url": null,</w:t>
        <w:br/>
        <w:t xml:space="preserve"> "contact_emailer_campaign_ids": [],</w:t>
        <w:br/>
        <w:t xml:space="preserve"> "contact_campaign_status_tally": {},</w:t>
        <w:br/>
        <w:t xml:space="preserve"> "num_contacts": 2,</w:t>
        <w:br/>
        <w:t xml:space="preserve"> "last_activity_date": null</w:t>
        <w:br/>
        <w:t xml:space="preserve"> }</w:t>
        <w:br/>
        <w:t xml:space="preserve"> }</w:t>
        <w:br/>
        <w:t xml:space="preserve"> ],</w:t>
        <w:br/>
        <w:t xml:space="preserve"> "salesforce_users": [],</w:t>
        <w:br/>
        <w:t xml:space="preserve"> "partial_results_only": false,</w:t>
        <w:br/>
        <w:t xml:space="preserve"> "has_join": false,</w:t>
        <w:br/>
        <w:t xml:space="preserve"> "disable_eu_prospecting": false,</w:t>
        <w:br/>
        <w:t xml:space="preserve"> "partial_results_limit": 10000,</w:t>
        <w:br/>
        <w:t xml:space="preserve"> "pagination": {</w:t>
        <w:br/>
        <w:t xml:space="preserve"> "page": 1,</w:t>
        <w:br/>
        <w:t xml:space="preserve"> "per_page": 3,</w:t>
        <w:br/>
        <w:t xml:space="preserve"> "total_entries": 35,</w:t>
        <w:br/>
        <w:t xml:space="preserve"> "total_pages": 12</w:t>
        <w:br/>
        <w:t xml:space="preserve"> },</w:t>
        <w:br/>
        <w:t xml:space="preserve"> "num_fetch_result": null</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rPr>
        <w:t>Need master API key</w:t>
      </w:r>
    </w:p>
    <w:p>
      <w:r>
        <w:rPr>
          <w:b/>
          <w:color w:val="666666"/>
          <w:sz w:val="16"/>
        </w:rPr>
        <w:t>[json]</w:t>
      </w:r>
    </w:p>
    <w:p>
      <w:pPr>
        <w:shd w:fill="F2F2F2" w:val="clear"/>
      </w:pPr>
      <w:r>
        <w:rPr>
          <w:rFonts w:ascii="Courier New" w:hAnsi="Courier New"/>
          <w:sz w:val="17"/>
        </w:rPr>
        <w:t>{</w:t>
        <w:br/>
        <w:t xml:space="preserve"> "error": "deals/api/v1/opportunities/search is not accessible with this api_key",</w:t>
        <w:br/>
        <w:t xml:space="preserve"> "error_code": "API_INACCESSIBLE"</w:t>
        <w:br/>
        <w:t>}</w:t>
      </w:r>
    </w:p>
    <w:p>
      <w:r>
        <w:rPr>
          <w:b/>
        </w:rPr>
        <w:t>Check Apollo pricing plan</w:t>
      </w:r>
    </w:p>
    <w:p>
      <w:r>
        <w:rPr>
          <w:b/>
          <w:color w:val="666666"/>
          <w:sz w:val="16"/>
        </w:rPr>
        <w:t>[json]</w:t>
      </w:r>
    </w:p>
    <w:p>
      <w:pPr>
        <w:shd w:fill="F2F2F2" w:val="clear"/>
      </w:pPr>
      <w:r>
        <w:rPr>
          <w:rFonts w:ascii="Courier New" w:hAnsi="Courier New"/>
          <w:sz w:val="17"/>
        </w:rPr>
        <w:t>{</w:t>
        <w:br/>
        <w:t xml:space="preserve"> "message": "This endpoint is only available to Apollo users on paid plans."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api/v1/opportunities/search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breadcrumbs</w:t>
            </w:r>
          </w:p>
        </w:tc>
        <w:tc>
          <w:tcPr>
            <w:tcW w:type="dxa" w:w="2880"/>
          </w:tcPr>
          <w:p>
            <w:r>
              <w:t>array</w:t>
            </w:r>
          </w:p>
        </w:tc>
        <w:tc>
          <w:tcPr>
            <w:tcW w:type="dxa" w:w="2880"/>
          </w:tcPr>
          <w:p>
            <w:r>
              <w:t>Breadcrumb metadata (structure not specified).</w:t>
            </w:r>
          </w:p>
        </w:tc>
      </w:tr>
      <w:tr>
        <w:tc>
          <w:tcPr>
            <w:tcW w:type="dxa" w:w="2880"/>
          </w:tcPr>
          <w:p>
            <w:r>
              <w:t>opportunities</w:t>
            </w:r>
          </w:p>
        </w:tc>
        <w:tc>
          <w:tcPr>
            <w:tcW w:type="dxa" w:w="2880"/>
          </w:tcPr>
          <w:p>
            <w:r>
              <w:t>array</w:t>
            </w:r>
          </w:p>
        </w:tc>
        <w:tc>
          <w:tcPr>
            <w:tcW w:type="dxa" w:w="2880"/>
          </w:tcPr>
          <w:p>
            <w:r>
              <w:t>List of deals/opportunities.</w:t>
            </w:r>
          </w:p>
        </w:tc>
      </w:tr>
      <w:tr>
        <w:tc>
          <w:tcPr>
            <w:tcW w:type="dxa" w:w="2880"/>
          </w:tcPr>
          <w:p>
            <w:r>
              <w:t>opportunities[].id</w:t>
            </w:r>
          </w:p>
        </w:tc>
        <w:tc>
          <w:tcPr>
            <w:tcW w:type="dxa" w:w="2880"/>
          </w:tcPr>
          <w:p>
            <w:r>
              <w:t>string</w:t>
            </w:r>
          </w:p>
        </w:tc>
        <w:tc>
          <w:tcPr>
            <w:tcW w:type="dxa" w:w="2880"/>
          </w:tcPr>
          <w:p>
            <w:r>
              <w:t>Opportunity ID.</w:t>
            </w:r>
          </w:p>
        </w:tc>
      </w:tr>
      <w:tr>
        <w:tc>
          <w:tcPr>
            <w:tcW w:type="dxa" w:w="2880"/>
          </w:tcPr>
          <w:p>
            <w:r>
              <w:t>opportunities[].team_id</w:t>
            </w:r>
          </w:p>
        </w:tc>
        <w:tc>
          <w:tcPr>
            <w:tcW w:type="dxa" w:w="2880"/>
          </w:tcPr>
          <w:p>
            <w:r>
              <w:t>string</w:t>
            </w:r>
          </w:p>
        </w:tc>
        <w:tc>
          <w:tcPr>
            <w:tcW w:type="dxa" w:w="2880"/>
          </w:tcPr>
          <w:p>
            <w:r>
              <w:t>Team ID.</w:t>
            </w:r>
          </w:p>
        </w:tc>
      </w:tr>
      <w:tr>
        <w:tc>
          <w:tcPr>
            <w:tcW w:type="dxa" w:w="2880"/>
          </w:tcPr>
          <w:p>
            <w:r>
              <w:t>opportunities[].owner_id</w:t>
            </w:r>
          </w:p>
        </w:tc>
        <w:tc>
          <w:tcPr>
            <w:tcW w:type="dxa" w:w="2880"/>
          </w:tcPr>
          <w:p>
            <w:r>
              <w:t>string</w:t>
            </w:r>
          </w:p>
        </w:tc>
        <w:tc>
          <w:tcPr>
            <w:tcW w:type="dxa" w:w="2880"/>
          </w:tcPr>
          <w:p>
            <w:r>
              <w:t>Owner user ID.</w:t>
            </w:r>
          </w:p>
        </w:tc>
      </w:tr>
      <w:tr>
        <w:tc>
          <w:tcPr>
            <w:tcW w:type="dxa" w:w="2880"/>
          </w:tcPr>
          <w:p>
            <w:r>
              <w:t>opportunities[].salesforce_owner_id</w:t>
            </w:r>
          </w:p>
        </w:tc>
        <w:tc>
          <w:tcPr>
            <w:tcW w:type="dxa" w:w="2880"/>
          </w:tcPr>
          <w:p>
            <w:r>
              <w:t>any/null</w:t>
            </w:r>
          </w:p>
        </w:tc>
        <w:tc>
          <w:tcPr>
            <w:tcW w:type="dxa" w:w="2880"/>
          </w:tcPr>
          <w:p>
            <w:r>
              <w:t>Salesforce owner ID (nullable).</w:t>
            </w:r>
          </w:p>
        </w:tc>
      </w:tr>
      <w:tr>
        <w:tc>
          <w:tcPr>
            <w:tcW w:type="dxa" w:w="2880"/>
          </w:tcPr>
          <w:p>
            <w:r>
              <w:t>opportunities[].amount</w:t>
            </w:r>
          </w:p>
        </w:tc>
        <w:tc>
          <w:tcPr>
            <w:tcW w:type="dxa" w:w="2880"/>
          </w:tcPr>
          <w:p>
            <w:r>
              <w:t>integer</w:t>
            </w:r>
          </w:p>
        </w:tc>
        <w:tc>
          <w:tcPr>
            <w:tcW w:type="dxa" w:w="2880"/>
          </w:tcPr>
          <w:p>
            <w:r>
              <w:t>Deal amount.</w:t>
            </w:r>
          </w:p>
        </w:tc>
      </w:tr>
      <w:tr>
        <w:tc>
          <w:tcPr>
            <w:tcW w:type="dxa" w:w="2880"/>
          </w:tcPr>
          <w:p>
            <w:r>
              <w:t>opportunities[].closed_date</w:t>
            </w:r>
          </w:p>
        </w:tc>
        <w:tc>
          <w:tcPr>
            <w:tcW w:type="dxa" w:w="2880"/>
          </w:tcPr>
          <w:p>
            <w:r>
              <w:t>string</w:t>
            </w:r>
          </w:p>
        </w:tc>
        <w:tc>
          <w:tcPr>
            <w:tcW w:type="dxa" w:w="2880"/>
          </w:tcPr>
          <w:p>
            <w:r>
              <w:t>Expected close date (timestamp string).</w:t>
            </w:r>
          </w:p>
        </w:tc>
      </w:tr>
      <w:tr>
        <w:tc>
          <w:tcPr>
            <w:tcW w:type="dxa" w:w="2880"/>
          </w:tcPr>
          <w:p>
            <w:r>
              <w:t>opportunities[].account_id</w:t>
            </w:r>
          </w:p>
        </w:tc>
        <w:tc>
          <w:tcPr>
            <w:tcW w:type="dxa" w:w="2880"/>
          </w:tcPr>
          <w:p>
            <w:r>
              <w:t>string</w:t>
            </w:r>
          </w:p>
        </w:tc>
        <w:tc>
          <w:tcPr>
            <w:tcW w:type="dxa" w:w="2880"/>
          </w:tcPr>
          <w:p>
            <w:r>
              <w:t>Associated account ID.</w:t>
            </w:r>
          </w:p>
        </w:tc>
      </w:tr>
      <w:tr>
        <w:tc>
          <w:tcPr>
            <w:tcW w:type="dxa" w:w="2880"/>
          </w:tcPr>
          <w:p>
            <w:r>
              <w:t>opportunities[].description</w:t>
            </w:r>
          </w:p>
        </w:tc>
        <w:tc>
          <w:tcPr>
            <w:tcW w:type="dxa" w:w="2880"/>
          </w:tcPr>
          <w:p>
            <w:r>
              <w:t>any/null</w:t>
            </w:r>
          </w:p>
        </w:tc>
        <w:tc>
          <w:tcPr>
            <w:tcW w:type="dxa" w:w="2880"/>
          </w:tcPr>
          <w:p>
            <w:r>
              <w:t>Description (nullable).</w:t>
            </w:r>
          </w:p>
        </w:tc>
      </w:tr>
      <w:tr>
        <w:tc>
          <w:tcPr>
            <w:tcW w:type="dxa" w:w="2880"/>
          </w:tcPr>
          <w:p>
            <w:r>
              <w:t>opportunities[].is_closed</w:t>
            </w:r>
          </w:p>
        </w:tc>
        <w:tc>
          <w:tcPr>
            <w:tcW w:type="dxa" w:w="2880"/>
          </w:tcPr>
          <w:p>
            <w:r>
              <w:t>boolean</w:t>
            </w:r>
          </w:p>
        </w:tc>
        <w:tc>
          <w:tcPr>
            <w:tcW w:type="dxa" w:w="2880"/>
          </w:tcPr>
          <w:p>
            <w:r>
              <w:t>Whether the deal is closed.</w:t>
            </w:r>
          </w:p>
        </w:tc>
      </w:tr>
      <w:tr>
        <w:tc>
          <w:tcPr>
            <w:tcW w:type="dxa" w:w="2880"/>
          </w:tcPr>
          <w:p>
            <w:r>
              <w:t>opportunities[].is_won</w:t>
            </w:r>
          </w:p>
        </w:tc>
        <w:tc>
          <w:tcPr>
            <w:tcW w:type="dxa" w:w="2880"/>
          </w:tcPr>
          <w:p>
            <w:r>
              <w:t>boolean</w:t>
            </w:r>
          </w:p>
        </w:tc>
        <w:tc>
          <w:tcPr>
            <w:tcW w:type="dxa" w:w="2880"/>
          </w:tcPr>
          <w:p>
            <w:r>
              <w:t>Whether the deal is won.</w:t>
            </w:r>
          </w:p>
        </w:tc>
      </w:tr>
      <w:tr>
        <w:tc>
          <w:tcPr>
            <w:tcW w:type="dxa" w:w="2880"/>
          </w:tcPr>
          <w:p>
            <w:r>
              <w:t>opportunities[].name</w:t>
            </w:r>
          </w:p>
        </w:tc>
        <w:tc>
          <w:tcPr>
            <w:tcW w:type="dxa" w:w="2880"/>
          </w:tcPr>
          <w:p>
            <w:r>
              <w:t>string</w:t>
            </w:r>
          </w:p>
        </w:tc>
        <w:tc>
          <w:tcPr>
            <w:tcW w:type="dxa" w:w="2880"/>
          </w:tcPr>
          <w:p>
            <w:r>
              <w:t>Deal name.</w:t>
            </w:r>
          </w:p>
        </w:tc>
      </w:tr>
      <w:tr>
        <w:tc>
          <w:tcPr>
            <w:tcW w:type="dxa" w:w="2880"/>
          </w:tcPr>
          <w:p>
            <w:r>
              <w:t>opportunities[].stage_name</w:t>
            </w:r>
          </w:p>
        </w:tc>
        <w:tc>
          <w:tcPr>
            <w:tcW w:type="dxa" w:w="2880"/>
          </w:tcPr>
          <w:p>
            <w:r>
              <w:t>any/null</w:t>
            </w:r>
          </w:p>
        </w:tc>
        <w:tc>
          <w:tcPr>
            <w:tcW w:type="dxa" w:w="2880"/>
          </w:tcPr>
          <w:p>
            <w:r>
              <w:t>Stage name (nullable).</w:t>
            </w:r>
          </w:p>
        </w:tc>
      </w:tr>
      <w:tr>
        <w:tc>
          <w:tcPr>
            <w:tcW w:type="dxa" w:w="2880"/>
          </w:tcPr>
          <w:p>
            <w:r>
              <w:t>opportunities[].opportunity_stage_id</w:t>
            </w:r>
          </w:p>
        </w:tc>
        <w:tc>
          <w:tcPr>
            <w:tcW w:type="dxa" w:w="2880"/>
          </w:tcPr>
          <w:p>
            <w:r>
              <w:t>string</w:t>
            </w:r>
          </w:p>
        </w:tc>
        <w:tc>
          <w:tcPr>
            <w:tcW w:type="dxa" w:w="2880"/>
          </w:tcPr>
          <w:p>
            <w:r>
              <w:t>Opportunity stage ID.</w:t>
            </w:r>
          </w:p>
        </w:tc>
      </w:tr>
      <w:tr>
        <w:tc>
          <w:tcPr>
            <w:tcW w:type="dxa" w:w="2880"/>
          </w:tcPr>
          <w:p>
            <w:r>
              <w:t>opportunities[].source</w:t>
            </w:r>
          </w:p>
        </w:tc>
        <w:tc>
          <w:tcPr>
            <w:tcW w:type="dxa" w:w="2880"/>
          </w:tcPr>
          <w:p>
            <w:r>
              <w:t>string</w:t>
            </w:r>
          </w:p>
        </w:tc>
        <w:tc>
          <w:tcPr>
            <w:tcW w:type="dxa" w:w="2880"/>
          </w:tcPr>
          <w:p>
            <w:r>
              <w:t>Source of deal creation (e.g., api, ui_form).</w:t>
            </w:r>
          </w:p>
        </w:tc>
      </w:tr>
      <w:tr>
        <w:tc>
          <w:tcPr>
            <w:tcW w:type="dxa" w:w="2880"/>
          </w:tcPr>
          <w:p>
            <w:r>
              <w:t>opportunities[].salesforce_id</w:t>
            </w:r>
          </w:p>
        </w:tc>
        <w:tc>
          <w:tcPr>
            <w:tcW w:type="dxa" w:w="2880"/>
          </w:tcPr>
          <w:p>
            <w:r>
              <w:t>any/null</w:t>
            </w:r>
          </w:p>
        </w:tc>
        <w:tc>
          <w:tcPr>
            <w:tcW w:type="dxa" w:w="2880"/>
          </w:tcPr>
          <w:p>
            <w:r>
              <w:t>Salesforce opportunity ID (nullable).</w:t>
            </w:r>
          </w:p>
        </w:tc>
      </w:tr>
      <w:tr>
        <w:tc>
          <w:tcPr>
            <w:tcW w:type="dxa" w:w="2880"/>
          </w:tcPr>
          <w:p>
            <w:r>
              <w:t>opportunities[].created_at</w:t>
            </w:r>
          </w:p>
        </w:tc>
        <w:tc>
          <w:tcPr>
            <w:tcW w:type="dxa" w:w="2880"/>
          </w:tcPr>
          <w:p>
            <w:r>
              <w:t>string</w:t>
            </w:r>
          </w:p>
        </w:tc>
        <w:tc>
          <w:tcPr>
            <w:tcW w:type="dxa" w:w="2880"/>
          </w:tcPr>
          <w:p>
            <w:r>
              <w:t>Creation timestamp.</w:t>
            </w:r>
          </w:p>
        </w:tc>
      </w:tr>
      <w:tr>
        <w:tc>
          <w:tcPr>
            <w:tcW w:type="dxa" w:w="2880"/>
          </w:tcPr>
          <w:p>
            <w:r>
              <w:t>opportunities[].actual_close_date</w:t>
            </w:r>
          </w:p>
        </w:tc>
        <w:tc>
          <w:tcPr>
            <w:tcW w:type="dxa" w:w="2880"/>
          </w:tcPr>
          <w:p>
            <w:r>
              <w:t>any/null</w:t>
            </w:r>
          </w:p>
        </w:tc>
        <w:tc>
          <w:tcPr>
            <w:tcW w:type="dxa" w:w="2880"/>
          </w:tcPr>
          <w:p>
            <w:r>
              <w:t>Actual close date (nullable).</w:t>
            </w:r>
          </w:p>
        </w:tc>
      </w:tr>
      <w:tr>
        <w:tc>
          <w:tcPr>
            <w:tcW w:type="dxa" w:w="2880"/>
          </w:tcPr>
          <w:p>
            <w:r>
              <w:t>opportunities[].next_step</w:t>
            </w:r>
          </w:p>
        </w:tc>
        <w:tc>
          <w:tcPr>
            <w:tcW w:type="dxa" w:w="2880"/>
          </w:tcPr>
          <w:p>
            <w:r>
              <w:t>any/null</w:t>
            </w:r>
          </w:p>
        </w:tc>
        <w:tc>
          <w:tcPr>
            <w:tcW w:type="dxa" w:w="2880"/>
          </w:tcPr>
          <w:p>
            <w:r>
              <w:t>Next step (nullable).</w:t>
            </w:r>
          </w:p>
        </w:tc>
      </w:tr>
      <w:tr>
        <w:tc>
          <w:tcPr>
            <w:tcW w:type="dxa" w:w="2880"/>
          </w:tcPr>
          <w:p>
            <w:r>
              <w:t>opportunities[].next_step_date</w:t>
            </w:r>
          </w:p>
        </w:tc>
        <w:tc>
          <w:tcPr>
            <w:tcW w:type="dxa" w:w="2880"/>
          </w:tcPr>
          <w:p>
            <w:r>
              <w:t>any/null</w:t>
            </w:r>
          </w:p>
        </w:tc>
        <w:tc>
          <w:tcPr>
            <w:tcW w:type="dxa" w:w="2880"/>
          </w:tcPr>
          <w:p>
            <w:r>
              <w:t>Next step date (nullable).</w:t>
            </w:r>
          </w:p>
        </w:tc>
      </w:tr>
      <w:tr>
        <w:tc>
          <w:tcPr>
            <w:tcW w:type="dxa" w:w="2880"/>
          </w:tcPr>
          <w:p>
            <w:r>
              <w:t>opportunities[].closed_lost_reason</w:t>
            </w:r>
          </w:p>
        </w:tc>
        <w:tc>
          <w:tcPr>
            <w:tcW w:type="dxa" w:w="2880"/>
          </w:tcPr>
          <w:p>
            <w:r>
              <w:t>any/null</w:t>
            </w:r>
          </w:p>
        </w:tc>
        <w:tc>
          <w:tcPr>
            <w:tcW w:type="dxa" w:w="2880"/>
          </w:tcPr>
          <w:p>
            <w:r>
              <w:t>Closed-lost reason (nullable).</w:t>
            </w:r>
          </w:p>
        </w:tc>
      </w:tr>
      <w:tr>
        <w:tc>
          <w:tcPr>
            <w:tcW w:type="dxa" w:w="2880"/>
          </w:tcPr>
          <w:p>
            <w:r>
              <w:t>opportunities[].closed_won_reason</w:t>
            </w:r>
          </w:p>
        </w:tc>
        <w:tc>
          <w:tcPr>
            <w:tcW w:type="dxa" w:w="2880"/>
          </w:tcPr>
          <w:p>
            <w:r>
              <w:t>any/null</w:t>
            </w:r>
          </w:p>
        </w:tc>
        <w:tc>
          <w:tcPr>
            <w:tcW w:type="dxa" w:w="2880"/>
          </w:tcPr>
          <w:p>
            <w:r>
              <w:t>Closed-won reason (nullable).</w:t>
            </w:r>
          </w:p>
        </w:tc>
      </w:tr>
      <w:tr>
        <w:tc>
          <w:tcPr>
            <w:tcW w:type="dxa" w:w="2880"/>
          </w:tcPr>
          <w:p>
            <w:r>
              <w:t>opportunities[].forecast_category</w:t>
            </w:r>
          </w:p>
        </w:tc>
        <w:tc>
          <w:tcPr>
            <w:tcW w:type="dxa" w:w="2880"/>
          </w:tcPr>
          <w:p>
            <w:r>
              <w:t>string</w:t>
            </w:r>
          </w:p>
        </w:tc>
        <w:tc>
          <w:tcPr>
            <w:tcW w:type="dxa" w:w="2880"/>
          </w:tcPr>
          <w:p>
            <w:r>
              <w:t>Forecast category (e.g., pipeline).</w:t>
            </w:r>
          </w:p>
        </w:tc>
      </w:tr>
      <w:tr>
        <w:tc>
          <w:tcPr>
            <w:tcW w:type="dxa" w:w="2880"/>
          </w:tcPr>
          <w:p>
            <w:r>
              <w:t>opportunities[].deal_probability</w:t>
            </w:r>
          </w:p>
        </w:tc>
        <w:tc>
          <w:tcPr>
            <w:tcW w:type="dxa" w:w="2880"/>
          </w:tcPr>
          <w:p>
            <w:r>
              <w:t>integer</w:t>
            </w:r>
          </w:p>
        </w:tc>
        <w:tc>
          <w:tcPr>
            <w:tcW w:type="dxa" w:w="2880"/>
          </w:tcPr>
          <w:p>
            <w:r>
              <w:t>Deal probability (percentage-like integer).</w:t>
            </w:r>
          </w:p>
        </w:tc>
      </w:tr>
      <w:tr>
        <w:tc>
          <w:tcPr>
            <w:tcW w:type="dxa" w:w="2880"/>
          </w:tcPr>
          <w:p>
            <w:r>
              <w:t>opportunities[].created_by_id</w:t>
            </w:r>
          </w:p>
        </w:tc>
        <w:tc>
          <w:tcPr>
            <w:tcW w:type="dxa" w:w="2880"/>
          </w:tcPr>
          <w:p>
            <w:r>
              <w:t>string</w:t>
            </w:r>
          </w:p>
        </w:tc>
        <w:tc>
          <w:tcPr>
            <w:tcW w:type="dxa" w:w="2880"/>
          </w:tcPr>
          <w:p>
            <w:r>
              <w:t>Creator user ID.</w:t>
            </w:r>
          </w:p>
        </w:tc>
      </w:tr>
      <w:tr>
        <w:tc>
          <w:tcPr>
            <w:tcW w:type="dxa" w:w="2880"/>
          </w:tcPr>
          <w:p>
            <w:r>
              <w:t>opportunities[].current_solutions</w:t>
            </w:r>
          </w:p>
        </w:tc>
        <w:tc>
          <w:tcPr>
            <w:tcW w:type="dxa" w:w="2880"/>
          </w:tcPr>
          <w:p>
            <w:r>
              <w:t>any/null</w:t>
            </w:r>
          </w:p>
        </w:tc>
        <w:tc>
          <w:tcPr>
            <w:tcW w:type="dxa" w:w="2880"/>
          </w:tcPr>
          <w:p>
            <w:r>
              <w:t>Current solutions (nullable).</w:t>
            </w:r>
          </w:p>
        </w:tc>
      </w:tr>
      <w:tr>
        <w:tc>
          <w:tcPr>
            <w:tcW w:type="dxa" w:w="2880"/>
          </w:tcPr>
          <w:p>
            <w:r>
              <w:t>opportunities[].deal_source</w:t>
            </w:r>
          </w:p>
        </w:tc>
        <w:tc>
          <w:tcPr>
            <w:tcW w:type="dxa" w:w="2880"/>
          </w:tcPr>
          <w:p>
            <w:r>
              <w:t>any/null</w:t>
            </w:r>
          </w:p>
        </w:tc>
        <w:tc>
          <w:tcPr>
            <w:tcW w:type="dxa" w:w="2880"/>
          </w:tcPr>
          <w:p>
            <w:r>
              <w:t>Deal source (nullable).</w:t>
            </w:r>
          </w:p>
        </w:tc>
      </w:tr>
      <w:tr>
        <w:tc>
          <w:tcPr>
            <w:tcW w:type="dxa" w:w="2880"/>
          </w:tcPr>
          <w:p>
            <w:r>
              <w:t>opportunities[].manually_updated_probability</w:t>
            </w:r>
          </w:p>
        </w:tc>
        <w:tc>
          <w:tcPr>
            <w:tcW w:type="dxa" w:w="2880"/>
          </w:tcPr>
          <w:p>
            <w:r>
              <w:t>any/null</w:t>
            </w:r>
          </w:p>
        </w:tc>
        <w:tc>
          <w:tcPr>
            <w:tcW w:type="dxa" w:w="2880"/>
          </w:tcPr>
          <w:p>
            <w:r>
              <w:t>Manually updated probability (nullable).</w:t>
            </w:r>
          </w:p>
        </w:tc>
      </w:tr>
      <w:tr>
        <w:tc>
          <w:tcPr>
            <w:tcW w:type="dxa" w:w="2880"/>
          </w:tcPr>
          <w:p>
            <w:r>
              <w:t>opportunities[].manually_updated_forecast</w:t>
            </w:r>
          </w:p>
        </w:tc>
        <w:tc>
          <w:tcPr>
            <w:tcW w:type="dxa" w:w="2880"/>
          </w:tcPr>
          <w:p>
            <w:r>
              <w:t>any/null</w:t>
            </w:r>
          </w:p>
        </w:tc>
        <w:tc>
          <w:tcPr>
            <w:tcW w:type="dxa" w:w="2880"/>
          </w:tcPr>
          <w:p>
            <w:r>
              <w:t>Manually updated forecast (nullable).</w:t>
            </w:r>
          </w:p>
        </w:tc>
      </w:tr>
      <w:tr>
        <w:tc>
          <w:tcPr>
            <w:tcW w:type="dxa" w:w="2880"/>
          </w:tcPr>
          <w:p>
            <w:r>
              <w:t>opportunities[].crm_id</w:t>
            </w:r>
          </w:p>
        </w:tc>
        <w:tc>
          <w:tcPr>
            <w:tcW w:type="dxa" w:w="2880"/>
          </w:tcPr>
          <w:p>
            <w:r>
              <w:t>any/null</w:t>
            </w:r>
          </w:p>
        </w:tc>
        <w:tc>
          <w:tcPr>
            <w:tcW w:type="dxa" w:w="2880"/>
          </w:tcPr>
          <w:p>
            <w:r>
              <w:t>CRM ID (nullable).</w:t>
            </w:r>
          </w:p>
        </w:tc>
      </w:tr>
      <w:tr>
        <w:tc>
          <w:tcPr>
            <w:tcW w:type="dxa" w:w="2880"/>
          </w:tcPr>
          <w:p>
            <w:r>
              <w:t>opportunities[].crm_record_url</w:t>
            </w:r>
          </w:p>
        </w:tc>
        <w:tc>
          <w:tcPr>
            <w:tcW w:type="dxa" w:w="2880"/>
          </w:tcPr>
          <w:p>
            <w:r>
              <w:t>any/null</w:t>
            </w:r>
          </w:p>
        </w:tc>
        <w:tc>
          <w:tcPr>
            <w:tcW w:type="dxa" w:w="2880"/>
          </w:tcPr>
          <w:p>
            <w:r>
              <w:t>CRM record URL (nullable).</w:t>
            </w:r>
          </w:p>
        </w:tc>
      </w:tr>
      <w:tr>
        <w:tc>
          <w:tcPr>
            <w:tcW w:type="dxa" w:w="2880"/>
          </w:tcPr>
          <w:p>
            <w:r>
              <w:t>opportunities[].crm_owner_id</w:t>
            </w:r>
          </w:p>
        </w:tc>
        <w:tc>
          <w:tcPr>
            <w:tcW w:type="dxa" w:w="2880"/>
          </w:tcPr>
          <w:p>
            <w:r>
              <w:t>any/null</w:t>
            </w:r>
          </w:p>
        </w:tc>
        <w:tc>
          <w:tcPr>
            <w:tcW w:type="dxa" w:w="2880"/>
          </w:tcPr>
          <w:p>
            <w:r>
              <w:t>CRM owner ID (nullable).</w:t>
            </w:r>
          </w:p>
        </w:tc>
      </w:tr>
      <w:tr>
        <w:tc>
          <w:tcPr>
            <w:tcW w:type="dxa" w:w="2880"/>
          </w:tcPr>
          <w:p>
            <w:r>
              <w:t>opportunities[].probability</w:t>
            </w:r>
          </w:p>
        </w:tc>
        <w:tc>
          <w:tcPr>
            <w:tcW w:type="dxa" w:w="2880"/>
          </w:tcPr>
          <w:p>
            <w:r>
              <w:t>any/null</w:t>
            </w:r>
          </w:p>
        </w:tc>
        <w:tc>
          <w:tcPr>
            <w:tcW w:type="dxa" w:w="2880"/>
          </w:tcPr>
          <w:p>
            <w:r>
              <w:t>Probability (nullable).</w:t>
            </w:r>
          </w:p>
        </w:tc>
      </w:tr>
      <w:tr>
        <w:tc>
          <w:tcPr>
            <w:tcW w:type="dxa" w:w="2880"/>
          </w:tcPr>
          <w:p>
            <w:r>
              <w:t>opportunities[].opportunity_pipeline_id</w:t>
            </w:r>
          </w:p>
        </w:tc>
        <w:tc>
          <w:tcPr>
            <w:tcW w:type="dxa" w:w="2880"/>
          </w:tcPr>
          <w:p>
            <w:r>
              <w:t>any/null</w:t>
            </w:r>
          </w:p>
        </w:tc>
        <w:tc>
          <w:tcPr>
            <w:tcW w:type="dxa" w:w="2880"/>
          </w:tcPr>
          <w:p>
            <w:r>
              <w:t>Pipeline ID (nullable).</w:t>
            </w:r>
          </w:p>
        </w:tc>
      </w:tr>
      <w:tr>
        <w:tc>
          <w:tcPr>
            <w:tcW w:type="dxa" w:w="2880"/>
          </w:tcPr>
          <w:p>
            <w:r>
              <w:t>opportunities[].stage_updated_at</w:t>
            </w:r>
          </w:p>
        </w:tc>
        <w:tc>
          <w:tcPr>
            <w:tcW w:type="dxa" w:w="2880"/>
          </w:tcPr>
          <w:p>
            <w:r>
              <w:t>string</w:t>
            </w:r>
          </w:p>
        </w:tc>
        <w:tc>
          <w:tcPr>
            <w:tcW w:type="dxa" w:w="2880"/>
          </w:tcPr>
          <w:p>
            <w:r>
              <w:t>Stage updated timestamp.</w:t>
            </w:r>
          </w:p>
        </w:tc>
      </w:tr>
      <w:tr>
        <w:tc>
          <w:tcPr>
            <w:tcW w:type="dxa" w:w="2880"/>
          </w:tcPr>
          <w:p>
            <w:r>
              <w:t>opportunities[].next_step_last_updated_at</w:t>
            </w:r>
          </w:p>
        </w:tc>
        <w:tc>
          <w:tcPr>
            <w:tcW w:type="dxa" w:w="2880"/>
          </w:tcPr>
          <w:p>
            <w:r>
              <w:t>any/null</w:t>
            </w:r>
          </w:p>
        </w:tc>
        <w:tc>
          <w:tcPr>
            <w:tcW w:type="dxa" w:w="2880"/>
          </w:tcPr>
          <w:p>
            <w:r>
              <w:t>Next step last updated timestamp (nullable).</w:t>
            </w:r>
          </w:p>
        </w:tc>
      </w:tr>
      <w:tr>
        <w:tc>
          <w:tcPr>
            <w:tcW w:type="dxa" w:w="2880"/>
          </w:tcPr>
          <w:p>
            <w:r>
              <w:t>opportunities[].exchange_rate_code</w:t>
            </w:r>
          </w:p>
        </w:tc>
        <w:tc>
          <w:tcPr>
            <w:tcW w:type="dxa" w:w="2880"/>
          </w:tcPr>
          <w:p>
            <w:r>
              <w:t>string</w:t>
            </w:r>
          </w:p>
        </w:tc>
        <w:tc>
          <w:tcPr>
            <w:tcW w:type="dxa" w:w="2880"/>
          </w:tcPr>
          <w:p>
            <w:r>
              <w:t>Exchange rate currency code (e.g., USD).</w:t>
            </w:r>
          </w:p>
        </w:tc>
      </w:tr>
      <w:tr>
        <w:tc>
          <w:tcPr>
            <w:tcW w:type="dxa" w:w="2880"/>
          </w:tcPr>
          <w:p>
            <w:r>
              <w:t>opportunities[].exchange_rate_value</w:t>
            </w:r>
          </w:p>
        </w:tc>
        <w:tc>
          <w:tcPr>
            <w:tcW w:type="dxa" w:w="2880"/>
          </w:tcPr>
          <w:p>
            <w:r>
              <w:t>integer</w:t>
            </w:r>
          </w:p>
        </w:tc>
        <w:tc>
          <w:tcPr>
            <w:tcW w:type="dxa" w:w="2880"/>
          </w:tcPr>
          <w:p>
            <w:r>
              <w:t>Exchange rate value.</w:t>
            </w:r>
          </w:p>
        </w:tc>
      </w:tr>
      <w:tr>
        <w:tc>
          <w:tcPr>
            <w:tcW w:type="dxa" w:w="2880"/>
          </w:tcPr>
          <w:p>
            <w:r>
              <w:t>opportunities[].amount_in_team_currency</w:t>
            </w:r>
          </w:p>
        </w:tc>
        <w:tc>
          <w:tcPr>
            <w:tcW w:type="dxa" w:w="2880"/>
          </w:tcPr>
          <w:p>
            <w:r>
              <w:t>integer</w:t>
            </w:r>
          </w:p>
        </w:tc>
        <w:tc>
          <w:tcPr>
            <w:tcW w:type="dxa" w:w="2880"/>
          </w:tcPr>
          <w:p>
            <w:r>
              <w:t>Amount converted to team currency.</w:t>
            </w:r>
          </w:p>
        </w:tc>
      </w:tr>
      <w:tr>
        <w:tc>
          <w:tcPr>
            <w:tcW w:type="dxa" w:w="2880"/>
          </w:tcPr>
          <w:p>
            <w:r>
              <w:t>opportunities[].forecasted_revenue</w:t>
            </w:r>
          </w:p>
        </w:tc>
        <w:tc>
          <w:tcPr>
            <w:tcW w:type="dxa" w:w="2880"/>
          </w:tcPr>
          <w:p>
            <w:r>
              <w:t>number</w:t>
            </w:r>
          </w:p>
        </w:tc>
        <w:tc>
          <w:tcPr>
            <w:tcW w:type="dxa" w:w="2880"/>
          </w:tcPr>
          <w:p>
            <w:r>
              <w:t>Forecasted revenue.</w:t>
            </w:r>
          </w:p>
        </w:tc>
      </w:tr>
      <w:tr>
        <w:tc>
          <w:tcPr>
            <w:tcW w:type="dxa" w:w="2880"/>
          </w:tcPr>
          <w:p>
            <w:r>
              <w:t>opportunities[].last_activity_date</w:t>
            </w:r>
          </w:p>
        </w:tc>
        <w:tc>
          <w:tcPr>
            <w:tcW w:type="dxa" w:w="2880"/>
          </w:tcPr>
          <w:p>
            <w:r>
              <w:t>string</w:t>
            </w:r>
          </w:p>
        </w:tc>
        <w:tc>
          <w:tcPr>
            <w:tcW w:type="dxa" w:w="2880"/>
          </w:tcPr>
          <w:p>
            <w:r>
              <w:t>Last activity timestamp.</w:t>
            </w:r>
          </w:p>
        </w:tc>
      </w:tr>
      <w:tr>
        <w:tc>
          <w:tcPr>
            <w:tcW w:type="dxa" w:w="2880"/>
          </w:tcPr>
          <w:p>
            <w:r>
              <w:t>opportunities[].existence_level</w:t>
            </w:r>
          </w:p>
        </w:tc>
        <w:tc>
          <w:tcPr>
            <w:tcW w:type="dxa" w:w="2880"/>
          </w:tcPr>
          <w:p>
            <w:r>
              <w:t>string</w:t>
            </w:r>
          </w:p>
        </w:tc>
        <w:tc>
          <w:tcPr>
            <w:tcW w:type="dxa" w:w="2880"/>
          </w:tcPr>
          <w:p>
            <w:r>
              <w:t>Record completeness indicator (e.g., full).</w:t>
            </w:r>
          </w:p>
        </w:tc>
      </w:tr>
      <w:tr>
        <w:tc>
          <w:tcPr>
            <w:tcW w:type="dxa" w:w="2880"/>
          </w:tcPr>
          <w:p>
            <w:r>
              <w:t>opportunities[].typed_custom_fields</w:t>
            </w:r>
          </w:p>
        </w:tc>
        <w:tc>
          <w:tcPr>
            <w:tcW w:type="dxa" w:w="2880"/>
          </w:tcPr>
          <w:p>
            <w:r>
              <w:t>object</w:t>
            </w:r>
          </w:p>
        </w:tc>
        <w:tc>
          <w:tcPr>
            <w:tcW w:type="dxa" w:w="2880"/>
          </w:tcPr>
          <w:p>
            <w:r>
              <w:t>Custom fields object.</w:t>
            </w:r>
          </w:p>
        </w:tc>
      </w:tr>
      <w:tr>
        <w:tc>
          <w:tcPr>
            <w:tcW w:type="dxa" w:w="2880"/>
          </w:tcPr>
          <w:p>
            <w:r>
              <w:t>opportunities[].opportunity_rule_config_statuses</w:t>
            </w:r>
          </w:p>
        </w:tc>
        <w:tc>
          <w:tcPr>
            <w:tcW w:type="dxa" w:w="2880"/>
          </w:tcPr>
          <w:p>
            <w:r>
              <w:t>array</w:t>
            </w:r>
          </w:p>
        </w:tc>
        <w:tc>
          <w:tcPr>
            <w:tcW w:type="dxa" w:w="2880"/>
          </w:tcPr>
          <w:p>
            <w:r>
              <w:t>Rule config statuses (structure not specified).</w:t>
            </w:r>
          </w:p>
        </w:tc>
      </w:tr>
      <w:tr>
        <w:tc>
          <w:tcPr>
            <w:tcW w:type="dxa" w:w="2880"/>
          </w:tcPr>
          <w:p>
            <w:r>
              <w:t>opportunities[].opportunity_contact_roles</w:t>
            </w:r>
          </w:p>
        </w:tc>
        <w:tc>
          <w:tcPr>
            <w:tcW w:type="dxa" w:w="2880"/>
          </w:tcPr>
          <w:p>
            <w:r>
              <w:t>array</w:t>
            </w:r>
          </w:p>
        </w:tc>
        <w:tc>
          <w:tcPr>
            <w:tcW w:type="dxa" w:w="2880"/>
          </w:tcPr>
          <w:p>
            <w:r>
              <w:t>Contact roles (structure not specified).</w:t>
            </w:r>
          </w:p>
        </w:tc>
      </w:tr>
      <w:tr>
        <w:tc>
          <w:tcPr>
            <w:tcW w:type="dxa" w:w="2880"/>
          </w:tcPr>
          <w:p>
            <w:r>
              <w:t>opportunities[].currency</w:t>
            </w:r>
          </w:p>
        </w:tc>
        <w:tc>
          <w:tcPr>
            <w:tcW w:type="dxa" w:w="2880"/>
          </w:tcPr>
          <w:p>
            <w:r>
              <w:t>object</w:t>
            </w:r>
          </w:p>
        </w:tc>
        <w:tc>
          <w:tcPr>
            <w:tcW w:type="dxa" w:w="2880"/>
          </w:tcPr>
          <w:p>
            <w:r>
              <w:t>Currency metadata.</w:t>
            </w:r>
          </w:p>
        </w:tc>
      </w:tr>
      <w:tr>
        <w:tc>
          <w:tcPr>
            <w:tcW w:type="dxa" w:w="2880"/>
          </w:tcPr>
          <w:p>
            <w:r>
              <w:t>opportunities[].currency.name</w:t>
            </w:r>
          </w:p>
        </w:tc>
        <w:tc>
          <w:tcPr>
            <w:tcW w:type="dxa" w:w="2880"/>
          </w:tcPr>
          <w:p>
            <w:r>
              <w:t>string</w:t>
            </w:r>
          </w:p>
        </w:tc>
        <w:tc>
          <w:tcPr>
            <w:tcW w:type="dxa" w:w="2880"/>
          </w:tcPr>
          <w:p>
            <w:r>
              <w:t>Currency name.</w:t>
            </w:r>
          </w:p>
        </w:tc>
      </w:tr>
      <w:tr>
        <w:tc>
          <w:tcPr>
            <w:tcW w:type="dxa" w:w="2880"/>
          </w:tcPr>
          <w:p>
            <w:r>
              <w:t>opportunities[].currency.iso_code</w:t>
            </w:r>
          </w:p>
        </w:tc>
        <w:tc>
          <w:tcPr>
            <w:tcW w:type="dxa" w:w="2880"/>
          </w:tcPr>
          <w:p>
            <w:r>
              <w:t>string</w:t>
            </w:r>
          </w:p>
        </w:tc>
        <w:tc>
          <w:tcPr>
            <w:tcW w:type="dxa" w:w="2880"/>
          </w:tcPr>
          <w:p>
            <w:r>
              <w:t>ISO currency code.</w:t>
            </w:r>
          </w:p>
        </w:tc>
      </w:tr>
      <w:tr>
        <w:tc>
          <w:tcPr>
            <w:tcW w:type="dxa" w:w="2880"/>
          </w:tcPr>
          <w:p>
            <w:r>
              <w:t>opportunities[].currency.symbol</w:t>
            </w:r>
          </w:p>
        </w:tc>
        <w:tc>
          <w:tcPr>
            <w:tcW w:type="dxa" w:w="2880"/>
          </w:tcPr>
          <w:p>
            <w:r>
              <w:t>string</w:t>
            </w:r>
          </w:p>
        </w:tc>
        <w:tc>
          <w:tcPr>
            <w:tcW w:type="dxa" w:w="2880"/>
          </w:tcPr>
          <w:p>
            <w:r>
              <w:t>Currency symbol.</w:t>
            </w:r>
          </w:p>
        </w:tc>
      </w:tr>
      <w:tr>
        <w:tc>
          <w:tcPr>
            <w:tcW w:type="dxa" w:w="2880"/>
          </w:tcPr>
          <w:p>
            <w:r>
              <w:t>opportunities[].account</w:t>
            </w:r>
          </w:p>
        </w:tc>
        <w:tc>
          <w:tcPr>
            <w:tcW w:type="dxa" w:w="2880"/>
          </w:tcPr>
          <w:p>
            <w:r>
              <w:t>object</w:t>
            </w:r>
          </w:p>
        </w:tc>
        <w:tc>
          <w:tcPr>
            <w:tcW w:type="dxa" w:w="2880"/>
          </w:tcPr>
          <w:p>
            <w:r>
              <w:t>Associated account object.</w:t>
            </w:r>
          </w:p>
        </w:tc>
      </w:tr>
      <w:tr>
        <w:tc>
          <w:tcPr>
            <w:tcW w:type="dxa" w:w="2880"/>
          </w:tcPr>
          <w:p>
            <w:r>
              <w:t>opportunities[].account.id</w:t>
            </w:r>
          </w:p>
        </w:tc>
        <w:tc>
          <w:tcPr>
            <w:tcW w:type="dxa" w:w="2880"/>
          </w:tcPr>
          <w:p>
            <w:r>
              <w:t>string</w:t>
            </w:r>
          </w:p>
        </w:tc>
        <w:tc>
          <w:tcPr>
            <w:tcW w:type="dxa" w:w="2880"/>
          </w:tcPr>
          <w:p>
            <w:r>
              <w:t>Account ID.</w:t>
            </w:r>
          </w:p>
        </w:tc>
      </w:tr>
      <w:tr>
        <w:tc>
          <w:tcPr>
            <w:tcW w:type="dxa" w:w="2880"/>
          </w:tcPr>
          <w:p>
            <w:r>
              <w:t>opportunities[].account.name</w:t>
            </w:r>
          </w:p>
        </w:tc>
        <w:tc>
          <w:tcPr>
            <w:tcW w:type="dxa" w:w="2880"/>
          </w:tcPr>
          <w:p>
            <w:r>
              <w:t>string</w:t>
            </w:r>
          </w:p>
        </w:tc>
        <w:tc>
          <w:tcPr>
            <w:tcW w:type="dxa" w:w="2880"/>
          </w:tcPr>
          <w:p>
            <w:r>
              <w:t>Account name.</w:t>
            </w:r>
          </w:p>
        </w:tc>
      </w:tr>
      <w:tr>
        <w:tc>
          <w:tcPr>
            <w:tcW w:type="dxa" w:w="2880"/>
          </w:tcPr>
          <w:p>
            <w:r>
              <w:t>opportunities[].account.website_url</w:t>
            </w:r>
          </w:p>
        </w:tc>
        <w:tc>
          <w:tcPr>
            <w:tcW w:type="dxa" w:w="2880"/>
          </w:tcPr>
          <w:p>
            <w:r>
              <w:t>string</w:t>
            </w:r>
          </w:p>
        </w:tc>
        <w:tc>
          <w:tcPr>
            <w:tcW w:type="dxa" w:w="2880"/>
          </w:tcPr>
          <w:p>
            <w:r>
              <w:t>Website URL.</w:t>
            </w:r>
          </w:p>
        </w:tc>
      </w:tr>
      <w:tr>
        <w:tc>
          <w:tcPr>
            <w:tcW w:type="dxa" w:w="2880"/>
          </w:tcPr>
          <w:p>
            <w:r>
              <w:t>opportunities[].account.linkedin_url</w:t>
            </w:r>
          </w:p>
        </w:tc>
        <w:tc>
          <w:tcPr>
            <w:tcW w:type="dxa" w:w="2880"/>
          </w:tcPr>
          <w:p>
            <w:r>
              <w:t>string</w:t>
            </w:r>
          </w:p>
        </w:tc>
        <w:tc>
          <w:tcPr>
            <w:tcW w:type="dxa" w:w="2880"/>
          </w:tcPr>
          <w:p>
            <w:r>
              <w:t>LinkedIn URL.</w:t>
            </w:r>
          </w:p>
        </w:tc>
      </w:tr>
      <w:tr>
        <w:tc>
          <w:tcPr>
            <w:tcW w:type="dxa" w:w="2880"/>
          </w:tcPr>
          <w:p>
            <w:r>
              <w:t>opportunities[].account.twitter_url</w:t>
            </w:r>
          </w:p>
        </w:tc>
        <w:tc>
          <w:tcPr>
            <w:tcW w:type="dxa" w:w="2880"/>
          </w:tcPr>
          <w:p>
            <w:r>
              <w:t>string</w:t>
            </w:r>
          </w:p>
        </w:tc>
        <w:tc>
          <w:tcPr>
            <w:tcW w:type="dxa" w:w="2880"/>
          </w:tcPr>
          <w:p>
            <w:r>
              <w:t>Twitter/X URL.</w:t>
            </w:r>
          </w:p>
        </w:tc>
      </w:tr>
      <w:tr>
        <w:tc>
          <w:tcPr>
            <w:tcW w:type="dxa" w:w="2880"/>
          </w:tcPr>
          <w:p>
            <w:r>
              <w:t>opportunities[].account.facebook_url</w:t>
            </w:r>
          </w:p>
        </w:tc>
        <w:tc>
          <w:tcPr>
            <w:tcW w:type="dxa" w:w="2880"/>
          </w:tcPr>
          <w:p>
            <w:r>
              <w:t>string</w:t>
            </w:r>
          </w:p>
        </w:tc>
        <w:tc>
          <w:tcPr>
            <w:tcW w:type="dxa" w:w="2880"/>
          </w:tcPr>
          <w:p>
            <w:r>
              <w:t>Facebook URL.</w:t>
            </w:r>
          </w:p>
        </w:tc>
      </w:tr>
      <w:tr>
        <w:tc>
          <w:tcPr>
            <w:tcW w:type="dxa" w:w="2880"/>
          </w:tcPr>
          <w:p>
            <w:r>
              <w:t>opportunities[].account.primary_phone</w:t>
            </w:r>
          </w:p>
        </w:tc>
        <w:tc>
          <w:tcPr>
            <w:tcW w:type="dxa" w:w="2880"/>
          </w:tcPr>
          <w:p>
            <w:r>
              <w:t>object</w:t>
            </w:r>
          </w:p>
        </w:tc>
        <w:tc>
          <w:tcPr>
            <w:tcW w:type="dxa" w:w="2880"/>
          </w:tcPr>
          <w:p>
            <w:r>
              <w:t>Primary phone object.</w:t>
            </w:r>
          </w:p>
        </w:tc>
      </w:tr>
      <w:tr>
        <w:tc>
          <w:tcPr>
            <w:tcW w:type="dxa" w:w="2880"/>
          </w:tcPr>
          <w:p>
            <w:r>
              <w:t>opportunities[].account.primary_phone.number</w:t>
            </w:r>
          </w:p>
        </w:tc>
        <w:tc>
          <w:tcPr>
            <w:tcW w:type="dxa" w:w="2880"/>
          </w:tcPr>
          <w:p>
            <w:r>
              <w:t>string</w:t>
            </w:r>
          </w:p>
        </w:tc>
        <w:tc>
          <w:tcPr>
            <w:tcW w:type="dxa" w:w="2880"/>
          </w:tcPr>
          <w:p>
            <w:r>
              <w:t>Phone number.</w:t>
            </w:r>
          </w:p>
        </w:tc>
      </w:tr>
      <w:tr>
        <w:tc>
          <w:tcPr>
            <w:tcW w:type="dxa" w:w="2880"/>
          </w:tcPr>
          <w:p>
            <w:r>
              <w:t>opportunities[].account.primary_phone.source</w:t>
            </w:r>
          </w:p>
        </w:tc>
        <w:tc>
          <w:tcPr>
            <w:tcW w:type="dxa" w:w="2880"/>
          </w:tcPr>
          <w:p>
            <w:r>
              <w:t>string</w:t>
            </w:r>
          </w:p>
        </w:tc>
        <w:tc>
          <w:tcPr>
            <w:tcW w:type="dxa" w:w="2880"/>
          </w:tcPr>
          <w:p>
            <w:r>
              <w:t>Phone source (e.g., Owler).</w:t>
            </w:r>
          </w:p>
        </w:tc>
      </w:tr>
      <w:tr>
        <w:tc>
          <w:tcPr>
            <w:tcW w:type="dxa" w:w="2880"/>
          </w:tcPr>
          <w:p>
            <w:r>
              <w:t>opportunities[].account.primary_phone.sanitized_number</w:t>
            </w:r>
          </w:p>
        </w:tc>
        <w:tc>
          <w:tcPr>
            <w:tcW w:type="dxa" w:w="2880"/>
          </w:tcPr>
          <w:p>
            <w:r>
              <w:t>string</w:t>
            </w:r>
          </w:p>
        </w:tc>
        <w:tc>
          <w:tcPr>
            <w:tcW w:type="dxa" w:w="2880"/>
          </w:tcPr>
          <w:p>
            <w:r>
              <w:t>Sanitized phone number.</w:t>
            </w:r>
          </w:p>
        </w:tc>
      </w:tr>
      <w:tr>
        <w:tc>
          <w:tcPr>
            <w:tcW w:type="dxa" w:w="2880"/>
          </w:tcPr>
          <w:p>
            <w:r>
              <w:t>opportunities[].account.languages</w:t>
            </w:r>
          </w:p>
        </w:tc>
        <w:tc>
          <w:tcPr>
            <w:tcW w:type="dxa" w:w="2880"/>
          </w:tcPr>
          <w:p>
            <w:r>
              <w:t>array</w:t>
            </w:r>
          </w:p>
        </w:tc>
        <w:tc>
          <w:tcPr>
            <w:tcW w:type="dxa" w:w="2880"/>
          </w:tcPr>
          <w:p>
            <w:r>
              <w:t>Languages.</w:t>
            </w:r>
          </w:p>
        </w:tc>
      </w:tr>
      <w:tr>
        <w:tc>
          <w:tcPr>
            <w:tcW w:type="dxa" w:w="2880"/>
          </w:tcPr>
          <w:p>
            <w:r>
              <w:t>opportunities[].account.alexa_ranking</w:t>
            </w:r>
          </w:p>
        </w:tc>
        <w:tc>
          <w:tcPr>
            <w:tcW w:type="dxa" w:w="2880"/>
          </w:tcPr>
          <w:p>
            <w:r>
              <w:t>integer</w:t>
            </w:r>
          </w:p>
        </w:tc>
        <w:tc>
          <w:tcPr>
            <w:tcW w:type="dxa" w:w="2880"/>
          </w:tcPr>
          <w:p>
            <w:r>
              <w:t>Alexa ranking.</w:t>
            </w:r>
          </w:p>
        </w:tc>
      </w:tr>
      <w:tr>
        <w:tc>
          <w:tcPr>
            <w:tcW w:type="dxa" w:w="2880"/>
          </w:tcPr>
          <w:p>
            <w:r>
              <w:t>opportunities[].account.phone</w:t>
            </w:r>
          </w:p>
        </w:tc>
        <w:tc>
          <w:tcPr>
            <w:tcW w:type="dxa" w:w="2880"/>
          </w:tcPr>
          <w:p>
            <w:r>
              <w:t>string</w:t>
            </w:r>
          </w:p>
        </w:tc>
        <w:tc>
          <w:tcPr>
            <w:tcW w:type="dxa" w:w="2880"/>
          </w:tcPr>
          <w:p>
            <w:r>
              <w:t>Phone (string format varies).</w:t>
            </w:r>
          </w:p>
        </w:tc>
      </w:tr>
      <w:tr>
        <w:tc>
          <w:tcPr>
            <w:tcW w:type="dxa" w:w="2880"/>
          </w:tcPr>
          <w:p>
            <w:r>
              <w:t>opportunities[].account.linkedin_uid</w:t>
            </w:r>
          </w:p>
        </w:tc>
        <w:tc>
          <w:tcPr>
            <w:tcW w:type="dxa" w:w="2880"/>
          </w:tcPr>
          <w:p>
            <w:r>
              <w:t>string</w:t>
            </w:r>
          </w:p>
        </w:tc>
        <w:tc>
          <w:tcPr>
            <w:tcW w:type="dxa" w:w="2880"/>
          </w:tcPr>
          <w:p>
            <w:r>
              <w:t>LinkedIn UID.</w:t>
            </w:r>
          </w:p>
        </w:tc>
      </w:tr>
      <w:tr>
        <w:tc>
          <w:tcPr>
            <w:tcW w:type="dxa" w:w="2880"/>
          </w:tcPr>
          <w:p>
            <w:r>
              <w:t>opportunities[].account.founded_year</w:t>
            </w:r>
          </w:p>
        </w:tc>
        <w:tc>
          <w:tcPr>
            <w:tcW w:type="dxa" w:w="2880"/>
          </w:tcPr>
          <w:p>
            <w:r>
              <w:t>integer</w:t>
            </w:r>
          </w:p>
        </w:tc>
        <w:tc>
          <w:tcPr>
            <w:tcW w:type="dxa" w:w="2880"/>
          </w:tcPr>
          <w:p>
            <w:r>
              <w:t>Founded year.</w:t>
            </w:r>
          </w:p>
        </w:tc>
      </w:tr>
      <w:tr>
        <w:tc>
          <w:tcPr>
            <w:tcW w:type="dxa" w:w="2880"/>
          </w:tcPr>
          <w:p>
            <w:r>
              <w:t>opportunities[].account.publicly_traded_symbol</w:t>
            </w:r>
          </w:p>
        </w:tc>
        <w:tc>
          <w:tcPr>
            <w:tcW w:type="dxa" w:w="2880"/>
          </w:tcPr>
          <w:p>
            <w:r>
              <w:t>any/null</w:t>
            </w:r>
          </w:p>
        </w:tc>
        <w:tc>
          <w:tcPr>
            <w:tcW w:type="dxa" w:w="2880"/>
          </w:tcPr>
          <w:p>
            <w:r>
              <w:t>Ticker symbol (nullable).</w:t>
            </w:r>
          </w:p>
        </w:tc>
      </w:tr>
      <w:tr>
        <w:tc>
          <w:tcPr>
            <w:tcW w:type="dxa" w:w="2880"/>
          </w:tcPr>
          <w:p>
            <w:r>
              <w:t>opportunities[].account.publicly_traded_exchange</w:t>
            </w:r>
          </w:p>
        </w:tc>
        <w:tc>
          <w:tcPr>
            <w:tcW w:type="dxa" w:w="2880"/>
          </w:tcPr>
          <w:p>
            <w:r>
              <w:t>string</w:t>
            </w:r>
          </w:p>
        </w:tc>
        <w:tc>
          <w:tcPr>
            <w:tcW w:type="dxa" w:w="2880"/>
          </w:tcPr>
          <w:p>
            <w:r>
              <w:t>Exchange (e.g., nyse, nasdaq).</w:t>
            </w:r>
          </w:p>
        </w:tc>
      </w:tr>
      <w:tr>
        <w:tc>
          <w:tcPr>
            <w:tcW w:type="dxa" w:w="2880"/>
          </w:tcPr>
          <w:p>
            <w:r>
              <w:t>opportunities[].account.logo_url</w:t>
            </w:r>
          </w:p>
        </w:tc>
        <w:tc>
          <w:tcPr>
            <w:tcW w:type="dxa" w:w="2880"/>
          </w:tcPr>
          <w:p>
            <w:r>
              <w:t>string</w:t>
            </w:r>
          </w:p>
        </w:tc>
        <w:tc>
          <w:tcPr>
            <w:tcW w:type="dxa" w:w="2880"/>
          </w:tcPr>
          <w:p>
            <w:r>
              <w:t>Logo URL.</w:t>
            </w:r>
          </w:p>
        </w:tc>
      </w:tr>
      <w:tr>
        <w:tc>
          <w:tcPr>
            <w:tcW w:type="dxa" w:w="2880"/>
          </w:tcPr>
          <w:p>
            <w:r>
              <w:t>opportunities[].account.primary_domain</w:t>
            </w:r>
          </w:p>
        </w:tc>
        <w:tc>
          <w:tcPr>
            <w:tcW w:type="dxa" w:w="2880"/>
          </w:tcPr>
          <w:p>
            <w:r>
              <w:t>string</w:t>
            </w:r>
          </w:p>
        </w:tc>
        <w:tc>
          <w:tcPr>
            <w:tcW w:type="dxa" w:w="2880"/>
          </w:tcPr>
          <w:p>
            <w:r>
              <w:t>Primary domain.</w:t>
            </w:r>
          </w:p>
        </w:tc>
      </w:tr>
      <w:tr>
        <w:tc>
          <w:tcPr>
            <w:tcW w:type="dxa" w:w="2880"/>
          </w:tcPr>
          <w:p>
            <w:r>
              <w:t>opportunities[].account.sanitized_phone</w:t>
            </w:r>
          </w:p>
        </w:tc>
        <w:tc>
          <w:tcPr>
            <w:tcW w:type="dxa" w:w="2880"/>
          </w:tcPr>
          <w:p>
            <w:r>
              <w:t>string</w:t>
            </w:r>
          </w:p>
        </w:tc>
        <w:tc>
          <w:tcPr>
            <w:tcW w:type="dxa" w:w="2880"/>
          </w:tcPr>
          <w:p>
            <w:r>
              <w:t>Sanitized phone.</w:t>
            </w:r>
          </w:p>
        </w:tc>
      </w:tr>
      <w:tr>
        <w:tc>
          <w:tcPr>
            <w:tcW w:type="dxa" w:w="2880"/>
          </w:tcPr>
          <w:p>
            <w:r>
              <w:t>opportunities[].account.domain</w:t>
            </w:r>
          </w:p>
        </w:tc>
        <w:tc>
          <w:tcPr>
            <w:tcW w:type="dxa" w:w="2880"/>
          </w:tcPr>
          <w:p>
            <w:r>
              <w:t>string</w:t>
            </w:r>
          </w:p>
        </w:tc>
        <w:tc>
          <w:tcPr>
            <w:tcW w:type="dxa" w:w="2880"/>
          </w:tcPr>
          <w:p>
            <w:r>
              <w:t>Domain.</w:t>
            </w:r>
          </w:p>
        </w:tc>
      </w:tr>
      <w:tr>
        <w:tc>
          <w:tcPr>
            <w:tcW w:type="dxa" w:w="2880"/>
          </w:tcPr>
          <w:p>
            <w:r>
              <w:t>opportunities[].account.team_id</w:t>
            </w:r>
          </w:p>
        </w:tc>
        <w:tc>
          <w:tcPr>
            <w:tcW w:type="dxa" w:w="2880"/>
          </w:tcPr>
          <w:p>
            <w:r>
              <w:t>string</w:t>
            </w:r>
          </w:p>
        </w:tc>
        <w:tc>
          <w:tcPr>
            <w:tcW w:type="dxa" w:w="2880"/>
          </w:tcPr>
          <w:p>
            <w:r>
              <w:t>Team ID.</w:t>
            </w:r>
          </w:p>
        </w:tc>
      </w:tr>
      <w:tr>
        <w:tc>
          <w:tcPr>
            <w:tcW w:type="dxa" w:w="2880"/>
          </w:tcPr>
          <w:p>
            <w:r>
              <w:t>opportunities[].account.organization_id</w:t>
            </w:r>
          </w:p>
        </w:tc>
        <w:tc>
          <w:tcPr>
            <w:tcW w:type="dxa" w:w="2880"/>
          </w:tcPr>
          <w:p>
            <w:r>
              <w:t>string</w:t>
            </w:r>
          </w:p>
        </w:tc>
        <w:tc>
          <w:tcPr>
            <w:tcW w:type="dxa" w:w="2880"/>
          </w:tcPr>
          <w:p>
            <w:r>
              <w:t>Organization ID.</w:t>
            </w:r>
          </w:p>
        </w:tc>
      </w:tr>
      <w:tr>
        <w:tc>
          <w:tcPr>
            <w:tcW w:type="dxa" w:w="2880"/>
          </w:tcPr>
          <w:p>
            <w:r>
              <w:t>opportunities[].account.account_stage_id</w:t>
            </w:r>
          </w:p>
        </w:tc>
        <w:tc>
          <w:tcPr>
            <w:tcW w:type="dxa" w:w="2880"/>
          </w:tcPr>
          <w:p>
            <w:r>
              <w:t>string</w:t>
            </w:r>
          </w:p>
        </w:tc>
        <w:tc>
          <w:tcPr>
            <w:tcW w:type="dxa" w:w="2880"/>
          </w:tcPr>
          <w:p>
            <w:r>
              <w:t>Account stage ID.</w:t>
            </w:r>
          </w:p>
        </w:tc>
      </w:tr>
      <w:tr>
        <w:tc>
          <w:tcPr>
            <w:tcW w:type="dxa" w:w="2880"/>
          </w:tcPr>
          <w:p>
            <w:r>
              <w:t>opportunities[].account.source</w:t>
            </w:r>
          </w:p>
        </w:tc>
        <w:tc>
          <w:tcPr>
            <w:tcW w:type="dxa" w:w="2880"/>
          </w:tcPr>
          <w:p>
            <w:r>
              <w:t>string</w:t>
            </w:r>
          </w:p>
        </w:tc>
        <w:tc>
          <w:tcPr>
            <w:tcW w:type="dxa" w:w="2880"/>
          </w:tcPr>
          <w:p>
            <w:r>
              <w:t>Source.</w:t>
            </w:r>
          </w:p>
        </w:tc>
      </w:tr>
      <w:tr>
        <w:tc>
          <w:tcPr>
            <w:tcW w:type="dxa" w:w="2880"/>
          </w:tcPr>
          <w:p>
            <w:r>
              <w:t>opportunities[].account.original_source</w:t>
            </w:r>
          </w:p>
        </w:tc>
        <w:tc>
          <w:tcPr>
            <w:tcW w:type="dxa" w:w="2880"/>
          </w:tcPr>
          <w:p>
            <w:r>
              <w:t>string</w:t>
            </w:r>
          </w:p>
        </w:tc>
        <w:tc>
          <w:tcPr>
            <w:tcW w:type="dxa" w:w="2880"/>
          </w:tcPr>
          <w:p>
            <w:r>
              <w:t>Original source.</w:t>
            </w:r>
          </w:p>
        </w:tc>
      </w:tr>
      <w:tr>
        <w:tc>
          <w:tcPr>
            <w:tcW w:type="dxa" w:w="2880"/>
          </w:tcPr>
          <w:p>
            <w:r>
              <w:t>opportunities[].account.creator_id</w:t>
            </w:r>
          </w:p>
        </w:tc>
        <w:tc>
          <w:tcPr>
            <w:tcW w:type="dxa" w:w="2880"/>
          </w:tcPr>
          <w:p>
            <w:r>
              <w:t>any/null</w:t>
            </w:r>
          </w:p>
        </w:tc>
        <w:tc>
          <w:tcPr>
            <w:tcW w:type="dxa" w:w="2880"/>
          </w:tcPr>
          <w:p>
            <w:r>
              <w:t>Creator ID (nullable).</w:t>
            </w:r>
          </w:p>
        </w:tc>
      </w:tr>
      <w:tr>
        <w:tc>
          <w:tcPr>
            <w:tcW w:type="dxa" w:w="2880"/>
          </w:tcPr>
          <w:p>
            <w:r>
              <w:t>opportunities[].account.owner_id</w:t>
            </w:r>
          </w:p>
        </w:tc>
        <w:tc>
          <w:tcPr>
            <w:tcW w:type="dxa" w:w="2880"/>
          </w:tcPr>
          <w:p>
            <w:r>
              <w:t>any/null</w:t>
            </w:r>
          </w:p>
        </w:tc>
        <w:tc>
          <w:tcPr>
            <w:tcW w:type="dxa" w:w="2880"/>
          </w:tcPr>
          <w:p>
            <w:r>
              <w:t>Owner ID (nullable).</w:t>
            </w:r>
          </w:p>
        </w:tc>
      </w:tr>
      <w:tr>
        <w:tc>
          <w:tcPr>
            <w:tcW w:type="dxa" w:w="2880"/>
          </w:tcPr>
          <w:p>
            <w:r>
              <w:t>opportunities[].account.created_at</w:t>
            </w:r>
          </w:p>
        </w:tc>
        <w:tc>
          <w:tcPr>
            <w:tcW w:type="dxa" w:w="2880"/>
          </w:tcPr>
          <w:p>
            <w:r>
              <w:t>string</w:t>
            </w:r>
          </w:p>
        </w:tc>
        <w:tc>
          <w:tcPr>
            <w:tcW w:type="dxa" w:w="2880"/>
          </w:tcPr>
          <w:p>
            <w:r>
              <w:t>Account created timestamp.</w:t>
            </w:r>
          </w:p>
        </w:tc>
      </w:tr>
      <w:tr>
        <w:tc>
          <w:tcPr>
            <w:tcW w:type="dxa" w:w="2880"/>
          </w:tcPr>
          <w:p>
            <w:r>
              <w:t>opportunities[].account.phone_status</w:t>
            </w:r>
          </w:p>
        </w:tc>
        <w:tc>
          <w:tcPr>
            <w:tcW w:type="dxa" w:w="2880"/>
          </w:tcPr>
          <w:p>
            <w:r>
              <w:t>string</w:t>
            </w:r>
          </w:p>
        </w:tc>
        <w:tc>
          <w:tcPr>
            <w:tcW w:type="dxa" w:w="2880"/>
          </w:tcPr>
          <w:p>
            <w:r>
              <w:t>Phone status (e.g., no_status).</w:t>
            </w:r>
          </w:p>
        </w:tc>
      </w:tr>
      <w:tr>
        <w:tc>
          <w:tcPr>
            <w:tcW w:type="dxa" w:w="2880"/>
          </w:tcPr>
          <w:p>
            <w:r>
              <w:t>opportunities[].account.hubspot_id</w:t>
            </w:r>
          </w:p>
        </w:tc>
        <w:tc>
          <w:tcPr>
            <w:tcW w:type="dxa" w:w="2880"/>
          </w:tcPr>
          <w:p>
            <w:r>
              <w:t>any/null</w:t>
            </w:r>
          </w:p>
        </w:tc>
        <w:tc>
          <w:tcPr>
            <w:tcW w:type="dxa" w:w="2880"/>
          </w:tcPr>
          <w:p>
            <w:r>
              <w:t>HubSpot ID (nullable).</w:t>
            </w:r>
          </w:p>
        </w:tc>
      </w:tr>
      <w:tr>
        <w:tc>
          <w:tcPr>
            <w:tcW w:type="dxa" w:w="2880"/>
          </w:tcPr>
          <w:p>
            <w:r>
              <w:t>opportunities[].account.salesforce_id</w:t>
            </w:r>
          </w:p>
        </w:tc>
        <w:tc>
          <w:tcPr>
            <w:tcW w:type="dxa" w:w="2880"/>
          </w:tcPr>
          <w:p>
            <w:r>
              <w:t>any/null</w:t>
            </w:r>
          </w:p>
        </w:tc>
        <w:tc>
          <w:tcPr>
            <w:tcW w:type="dxa" w:w="2880"/>
          </w:tcPr>
          <w:p>
            <w:r>
              <w:t>Salesforce ID (nullable).</w:t>
            </w:r>
          </w:p>
        </w:tc>
      </w:tr>
      <w:tr>
        <w:tc>
          <w:tcPr>
            <w:tcW w:type="dxa" w:w="2880"/>
          </w:tcPr>
          <w:p>
            <w:r>
              <w:t>opportunities[].account.crm_owner_id</w:t>
            </w:r>
          </w:p>
        </w:tc>
        <w:tc>
          <w:tcPr>
            <w:tcW w:type="dxa" w:w="2880"/>
          </w:tcPr>
          <w:p>
            <w:r>
              <w:t>any/null</w:t>
            </w:r>
          </w:p>
        </w:tc>
        <w:tc>
          <w:tcPr>
            <w:tcW w:type="dxa" w:w="2880"/>
          </w:tcPr>
          <w:p>
            <w:r>
              <w:t>CRM owner ID (nullable).</w:t>
            </w:r>
          </w:p>
        </w:tc>
      </w:tr>
      <w:tr>
        <w:tc>
          <w:tcPr>
            <w:tcW w:type="dxa" w:w="2880"/>
          </w:tcPr>
          <w:p>
            <w:r>
              <w:t>opportunities[].account.parent_account_id</w:t>
            </w:r>
          </w:p>
        </w:tc>
        <w:tc>
          <w:tcPr>
            <w:tcW w:type="dxa" w:w="2880"/>
          </w:tcPr>
          <w:p>
            <w:r>
              <w:t>any/null</w:t>
            </w:r>
          </w:p>
        </w:tc>
        <w:tc>
          <w:tcPr>
            <w:tcW w:type="dxa" w:w="2880"/>
          </w:tcPr>
          <w:p>
            <w:r>
              <w:t>Parent account ID (nullable).</w:t>
            </w:r>
          </w:p>
        </w:tc>
      </w:tr>
      <w:tr>
        <w:tc>
          <w:tcPr>
            <w:tcW w:type="dxa" w:w="2880"/>
          </w:tcPr>
          <w:p>
            <w:r>
              <w:t>opportunities[].account.account_playbook_statuses</w:t>
            </w:r>
          </w:p>
        </w:tc>
        <w:tc>
          <w:tcPr>
            <w:tcW w:type="dxa" w:w="2880"/>
          </w:tcPr>
          <w:p>
            <w:r>
              <w:t>array</w:t>
            </w:r>
          </w:p>
        </w:tc>
        <w:tc>
          <w:tcPr>
            <w:tcW w:type="dxa" w:w="2880"/>
          </w:tcPr>
          <w:p>
            <w:r>
              <w:t>Playbook statuses (structure not specified).</w:t>
            </w:r>
          </w:p>
        </w:tc>
      </w:tr>
      <w:tr>
        <w:tc>
          <w:tcPr>
            <w:tcW w:type="dxa" w:w="2880"/>
          </w:tcPr>
          <w:p>
            <w:r>
              <w:t>opportunities[].account.account_rule_config_statuses</w:t>
            </w:r>
          </w:p>
        </w:tc>
        <w:tc>
          <w:tcPr>
            <w:tcW w:type="dxa" w:w="2880"/>
          </w:tcPr>
          <w:p>
            <w:r>
              <w:t>array</w:t>
            </w:r>
          </w:p>
        </w:tc>
        <w:tc>
          <w:tcPr>
            <w:tcW w:type="dxa" w:w="2880"/>
          </w:tcPr>
          <w:p>
            <w:r>
              <w:t>Rule config statuses for the account.</w:t>
            </w:r>
          </w:p>
        </w:tc>
      </w:tr>
      <w:tr>
        <w:tc>
          <w:tcPr>
            <w:tcW w:type="dxa" w:w="2880"/>
          </w:tcPr>
          <w:p>
            <w:r>
              <w:t>opportunities[].account.account_rule_config_statuses[]._id</w:t>
            </w:r>
          </w:p>
        </w:tc>
        <w:tc>
          <w:tcPr>
            <w:tcW w:type="dxa" w:w="2880"/>
          </w:tcPr>
          <w:p>
            <w:r>
              <w:t>string</w:t>
            </w:r>
          </w:p>
        </w:tc>
        <w:tc>
          <w:tcPr>
            <w:tcW w:type="dxa" w:w="2880"/>
          </w:tcPr>
          <w:p>
            <w:r>
              <w:t>Rule config status internal ID.</w:t>
            </w:r>
          </w:p>
        </w:tc>
      </w:tr>
      <w:tr>
        <w:tc>
          <w:tcPr>
            <w:tcW w:type="dxa" w:w="2880"/>
          </w:tcPr>
          <w:p>
            <w:r>
              <w:t>opportunities[].account.account_rule_config_statuses[].rule_action_config_id</w:t>
            </w:r>
          </w:p>
        </w:tc>
        <w:tc>
          <w:tcPr>
            <w:tcW w:type="dxa" w:w="2880"/>
          </w:tcPr>
          <w:p>
            <w:r>
              <w:t>string</w:t>
            </w:r>
          </w:p>
        </w:tc>
        <w:tc>
          <w:tcPr>
            <w:tcW w:type="dxa" w:w="2880"/>
          </w:tcPr>
          <w:p>
            <w:r>
              <w:t>Rule action config ID.</w:t>
            </w:r>
          </w:p>
        </w:tc>
      </w:tr>
      <w:tr>
        <w:tc>
          <w:tcPr>
            <w:tcW w:type="dxa" w:w="2880"/>
          </w:tcPr>
          <w:p>
            <w:r>
              <w:t>opportunities[].account.account_rule_config_statuses[].rule_config_id</w:t>
            </w:r>
          </w:p>
        </w:tc>
        <w:tc>
          <w:tcPr>
            <w:tcW w:type="dxa" w:w="2880"/>
          </w:tcPr>
          <w:p>
            <w:r>
              <w:t>string</w:t>
            </w:r>
          </w:p>
        </w:tc>
        <w:tc>
          <w:tcPr>
            <w:tcW w:type="dxa" w:w="2880"/>
          </w:tcPr>
          <w:p>
            <w:r>
              <w:t>Rule config ID.</w:t>
            </w:r>
          </w:p>
        </w:tc>
      </w:tr>
      <w:tr>
        <w:tc>
          <w:tcPr>
            <w:tcW w:type="dxa" w:w="2880"/>
          </w:tcPr>
          <w:p>
            <w:r>
              <w:t>opportunities[].account.account_rule_config_statuses[].status_cd</w:t>
            </w:r>
          </w:p>
        </w:tc>
        <w:tc>
          <w:tcPr>
            <w:tcW w:type="dxa" w:w="2880"/>
          </w:tcPr>
          <w:p>
            <w:r>
              <w:t>string</w:t>
            </w:r>
          </w:p>
        </w:tc>
        <w:tc>
          <w:tcPr>
            <w:tcW w:type="dxa" w:w="2880"/>
          </w:tcPr>
          <w:p>
            <w:r>
              <w:t>Status code (e.g., completed, failed, active).</w:t>
            </w:r>
          </w:p>
        </w:tc>
      </w:tr>
      <w:tr>
        <w:tc>
          <w:tcPr>
            <w:tcW w:type="dxa" w:w="2880"/>
          </w:tcPr>
          <w:p>
            <w:r>
              <w:t>opportunities[].account.account_rule_config_statuses[].id</w:t>
            </w:r>
          </w:p>
        </w:tc>
        <w:tc>
          <w:tcPr>
            <w:tcW w:type="dxa" w:w="2880"/>
          </w:tcPr>
          <w:p>
            <w:r>
              <w:t>string</w:t>
            </w:r>
          </w:p>
        </w:tc>
        <w:tc>
          <w:tcPr>
            <w:tcW w:type="dxa" w:w="2880"/>
          </w:tcPr>
          <w:p>
            <w:r>
              <w:t>ID.</w:t>
            </w:r>
          </w:p>
        </w:tc>
      </w:tr>
      <w:tr>
        <w:tc>
          <w:tcPr>
            <w:tcW w:type="dxa" w:w="2880"/>
          </w:tcPr>
          <w:p>
            <w:r>
              <w:t>opportunities[].account.account_rule_config_statuses[].key</w:t>
            </w:r>
          </w:p>
        </w:tc>
        <w:tc>
          <w:tcPr>
            <w:tcW w:type="dxa" w:w="2880"/>
          </w:tcPr>
          <w:p>
            <w:r>
              <w:t>string</w:t>
            </w:r>
          </w:p>
        </w:tc>
        <w:tc>
          <w:tcPr>
            <w:tcW w:type="dxa" w:w="2880"/>
          </w:tcPr>
          <w:p>
            <w:r>
              <w:t>Key.</w:t>
            </w:r>
          </w:p>
        </w:tc>
      </w:tr>
      <w:tr>
        <w:tc>
          <w:tcPr>
            <w:tcW w:type="dxa" w:w="2880"/>
          </w:tcPr>
          <w:p>
            <w:r>
              <w:t>opportunities[].account.existence_level</w:t>
            </w:r>
          </w:p>
        </w:tc>
        <w:tc>
          <w:tcPr>
            <w:tcW w:type="dxa" w:w="2880"/>
          </w:tcPr>
          <w:p>
            <w:r>
              <w:t>string</w:t>
            </w:r>
          </w:p>
        </w:tc>
        <w:tc>
          <w:tcPr>
            <w:tcW w:type="dxa" w:w="2880"/>
          </w:tcPr>
          <w:p>
            <w:r>
              <w:t>Record completeness indicator.</w:t>
            </w:r>
          </w:p>
        </w:tc>
      </w:tr>
      <w:tr>
        <w:tc>
          <w:tcPr>
            <w:tcW w:type="dxa" w:w="2880"/>
          </w:tcPr>
          <w:p>
            <w:r>
              <w:t>opportunities[].account.label_ids</w:t>
            </w:r>
          </w:p>
        </w:tc>
        <w:tc>
          <w:tcPr>
            <w:tcW w:type="dxa" w:w="2880"/>
          </w:tcPr>
          <w:p>
            <w:r>
              <w:t>array</w:t>
            </w:r>
          </w:p>
        </w:tc>
        <w:tc>
          <w:tcPr>
            <w:tcW w:type="dxa" w:w="2880"/>
          </w:tcPr>
          <w:p>
            <w:r>
              <w:t>Label IDs.</w:t>
            </w:r>
          </w:p>
        </w:tc>
      </w:tr>
      <w:tr>
        <w:tc>
          <w:tcPr>
            <w:tcW w:type="dxa" w:w="2880"/>
          </w:tcPr>
          <w:p>
            <w:r>
              <w:t>opportunities[].account.typed_custom_fields</w:t>
            </w:r>
          </w:p>
        </w:tc>
        <w:tc>
          <w:tcPr>
            <w:tcW w:type="dxa" w:w="2880"/>
          </w:tcPr>
          <w:p>
            <w:r>
              <w:t>object</w:t>
            </w:r>
          </w:p>
        </w:tc>
        <w:tc>
          <w:tcPr>
            <w:tcW w:type="dxa" w:w="2880"/>
          </w:tcPr>
          <w:p>
            <w:r>
              <w:t>Custom fields object.</w:t>
            </w:r>
          </w:p>
        </w:tc>
      </w:tr>
      <w:tr>
        <w:tc>
          <w:tcPr>
            <w:tcW w:type="dxa" w:w="2880"/>
          </w:tcPr>
          <w:p>
            <w:r>
              <w:t>opportunities[].account.custom_field_errors</w:t>
            </w:r>
          </w:p>
        </w:tc>
        <w:tc>
          <w:tcPr>
            <w:tcW w:type="dxa" w:w="2880"/>
          </w:tcPr>
          <w:p>
            <w:r>
              <w:t>any/null</w:t>
            </w:r>
          </w:p>
        </w:tc>
        <w:tc>
          <w:tcPr>
            <w:tcW w:type="dxa" w:w="2880"/>
          </w:tcPr>
          <w:p>
            <w:r>
              <w:t>Custom field errors (nullable).</w:t>
            </w:r>
          </w:p>
        </w:tc>
      </w:tr>
      <w:tr>
        <w:tc>
          <w:tcPr>
            <w:tcW w:type="dxa" w:w="2880"/>
          </w:tcPr>
          <w:p>
            <w:r>
              <w:t>opportunities[].account.modality</w:t>
            </w:r>
          </w:p>
        </w:tc>
        <w:tc>
          <w:tcPr>
            <w:tcW w:type="dxa" w:w="2880"/>
          </w:tcPr>
          <w:p>
            <w:r>
              <w:t>string</w:t>
            </w:r>
          </w:p>
        </w:tc>
        <w:tc>
          <w:tcPr>
            <w:tcW w:type="dxa" w:w="2880"/>
          </w:tcPr>
          <w:p>
            <w:r>
              <w:t>Modality (e.g., account).</w:t>
            </w:r>
          </w:p>
        </w:tc>
      </w:tr>
      <w:tr>
        <w:tc>
          <w:tcPr>
            <w:tcW w:type="dxa" w:w="2880"/>
          </w:tcPr>
          <w:p>
            <w:r>
              <w:t>opportunities[].account.source_display_name</w:t>
            </w:r>
          </w:p>
        </w:tc>
        <w:tc>
          <w:tcPr>
            <w:tcW w:type="dxa" w:w="2880"/>
          </w:tcPr>
          <w:p>
            <w:r>
              <w:t>string</w:t>
            </w:r>
          </w:p>
        </w:tc>
        <w:tc>
          <w:tcPr>
            <w:tcW w:type="dxa" w:w="2880"/>
          </w:tcPr>
          <w:p>
            <w:r>
              <w:t>Human-friendly source name.</w:t>
            </w:r>
          </w:p>
        </w:tc>
      </w:tr>
      <w:tr>
        <w:tc>
          <w:tcPr>
            <w:tcW w:type="dxa" w:w="2880"/>
          </w:tcPr>
          <w:p>
            <w:r>
              <w:t>opportunities[].account.crm_record_url</w:t>
            </w:r>
          </w:p>
        </w:tc>
        <w:tc>
          <w:tcPr>
            <w:tcW w:type="dxa" w:w="2880"/>
          </w:tcPr>
          <w:p>
            <w:r>
              <w:t>any/null</w:t>
            </w:r>
          </w:p>
        </w:tc>
        <w:tc>
          <w:tcPr>
            <w:tcW w:type="dxa" w:w="2880"/>
          </w:tcPr>
          <w:p>
            <w:r>
              <w:t>CRM record URL (nullable).</w:t>
            </w:r>
          </w:p>
        </w:tc>
      </w:tr>
      <w:tr>
        <w:tc>
          <w:tcPr>
            <w:tcW w:type="dxa" w:w="2880"/>
          </w:tcPr>
          <w:p>
            <w:r>
              <w:t>opportunities[].account.contact_emailer_campaign_ids</w:t>
            </w:r>
          </w:p>
        </w:tc>
        <w:tc>
          <w:tcPr>
            <w:tcW w:type="dxa" w:w="2880"/>
          </w:tcPr>
          <w:p>
            <w:r>
              <w:t>array</w:t>
            </w:r>
          </w:p>
        </w:tc>
        <w:tc>
          <w:tcPr>
            <w:tcW w:type="dxa" w:w="2880"/>
          </w:tcPr>
          <w:p>
            <w:r>
              <w:t>Campaign IDs (structure not specified).</w:t>
            </w:r>
          </w:p>
        </w:tc>
      </w:tr>
      <w:tr>
        <w:tc>
          <w:tcPr>
            <w:tcW w:type="dxa" w:w="2880"/>
          </w:tcPr>
          <w:p>
            <w:r>
              <w:t>opportunities[].account.contact_campaign_status_tally</w:t>
            </w:r>
          </w:p>
        </w:tc>
        <w:tc>
          <w:tcPr>
            <w:tcW w:type="dxa" w:w="2880"/>
          </w:tcPr>
          <w:p>
            <w:r>
              <w:t>object</w:t>
            </w:r>
          </w:p>
        </w:tc>
        <w:tc>
          <w:tcPr>
            <w:tcW w:type="dxa" w:w="2880"/>
          </w:tcPr>
          <w:p>
            <w:r>
              <w:t>Campaign status tally (structure not specified).</w:t>
            </w:r>
          </w:p>
        </w:tc>
      </w:tr>
      <w:tr>
        <w:tc>
          <w:tcPr>
            <w:tcW w:type="dxa" w:w="2880"/>
          </w:tcPr>
          <w:p>
            <w:r>
              <w:t>opportunities[].account.num_contacts</w:t>
            </w:r>
          </w:p>
        </w:tc>
        <w:tc>
          <w:tcPr>
            <w:tcW w:type="dxa" w:w="2880"/>
          </w:tcPr>
          <w:p>
            <w:r>
              <w:t>integer</w:t>
            </w:r>
          </w:p>
        </w:tc>
        <w:tc>
          <w:tcPr>
            <w:tcW w:type="dxa" w:w="2880"/>
          </w:tcPr>
          <w:p>
            <w:r>
              <w:t>Number of contacts.</w:t>
            </w:r>
          </w:p>
        </w:tc>
      </w:tr>
      <w:tr>
        <w:tc>
          <w:tcPr>
            <w:tcW w:type="dxa" w:w="2880"/>
          </w:tcPr>
          <w:p>
            <w:r>
              <w:t>opportunities[].account.last_activity_date</w:t>
            </w:r>
          </w:p>
        </w:tc>
        <w:tc>
          <w:tcPr>
            <w:tcW w:type="dxa" w:w="2880"/>
          </w:tcPr>
          <w:p>
            <w:r>
              <w:t>any/null</w:t>
            </w:r>
          </w:p>
        </w:tc>
        <w:tc>
          <w:tcPr>
            <w:tcW w:type="dxa" w:w="2880"/>
          </w:tcPr>
          <w:p>
            <w:r>
              <w:t>Last activity date (nullable).</w:t>
            </w:r>
          </w:p>
        </w:tc>
      </w:tr>
      <w:tr>
        <w:tc>
          <w:tcPr>
            <w:tcW w:type="dxa" w:w="2880"/>
          </w:tcPr>
          <w:p>
            <w:r>
              <w:t>salesforce_users</w:t>
            </w:r>
          </w:p>
        </w:tc>
        <w:tc>
          <w:tcPr>
            <w:tcW w:type="dxa" w:w="2880"/>
          </w:tcPr>
          <w:p>
            <w:r>
              <w:t>array</w:t>
            </w:r>
          </w:p>
        </w:tc>
        <w:tc>
          <w:tcPr>
            <w:tcW w:type="dxa" w:w="2880"/>
          </w:tcPr>
          <w:p>
            <w:r>
              <w:t>Salesforce users (structure not specified).</w:t>
            </w:r>
          </w:p>
        </w:tc>
      </w:tr>
      <w:tr>
        <w:tc>
          <w:tcPr>
            <w:tcW w:type="dxa" w:w="2880"/>
          </w:tcPr>
          <w:p>
            <w:r>
              <w:t>partial_results_only</w:t>
            </w:r>
          </w:p>
        </w:tc>
        <w:tc>
          <w:tcPr>
            <w:tcW w:type="dxa" w:w="2880"/>
          </w:tcPr>
          <w:p>
            <w:r>
              <w:t>boolean</w:t>
            </w:r>
          </w:p>
        </w:tc>
        <w:tc>
          <w:tcPr>
            <w:tcW w:type="dxa" w:w="2880"/>
          </w:tcPr>
          <w:p>
            <w:r>
              <w:t>Whether only partial results were returned.</w:t>
            </w:r>
          </w:p>
        </w:tc>
      </w:tr>
      <w:tr>
        <w:tc>
          <w:tcPr>
            <w:tcW w:type="dxa" w:w="2880"/>
          </w:tcPr>
          <w:p>
            <w:r>
              <w:t>has_join</w:t>
            </w:r>
          </w:p>
        </w:tc>
        <w:tc>
          <w:tcPr>
            <w:tcW w:type="dxa" w:w="2880"/>
          </w:tcPr>
          <w:p>
            <w:r>
              <w:t>boolean</w:t>
            </w:r>
          </w:p>
        </w:tc>
        <w:tc>
          <w:tcPr>
            <w:tcW w:type="dxa" w:w="2880"/>
          </w:tcPr>
          <w:p>
            <w:r>
              <w:t>Join flag.</w:t>
            </w:r>
          </w:p>
        </w:tc>
      </w:tr>
      <w:tr>
        <w:tc>
          <w:tcPr>
            <w:tcW w:type="dxa" w:w="2880"/>
          </w:tcPr>
          <w:p>
            <w:r>
              <w:t>disable_eu_prospecting</w:t>
            </w:r>
          </w:p>
        </w:tc>
        <w:tc>
          <w:tcPr>
            <w:tcW w:type="dxa" w:w="2880"/>
          </w:tcPr>
          <w:p>
            <w:r>
              <w:t>boolean</w:t>
            </w:r>
          </w:p>
        </w:tc>
        <w:tc>
          <w:tcPr>
            <w:tcW w:type="dxa" w:w="2880"/>
          </w:tcPr>
          <w:p>
            <w:r>
              <w:t>EU prospecting disabled flag.</w:t>
            </w:r>
          </w:p>
        </w:tc>
      </w:tr>
      <w:tr>
        <w:tc>
          <w:tcPr>
            <w:tcW w:type="dxa" w:w="2880"/>
          </w:tcPr>
          <w:p>
            <w:r>
              <w:t>partial_results_limit</w:t>
            </w:r>
          </w:p>
        </w:tc>
        <w:tc>
          <w:tcPr>
            <w:tcW w:type="dxa" w:w="2880"/>
          </w:tcPr>
          <w:p>
            <w:r>
              <w:t>integer</w:t>
            </w:r>
          </w:p>
        </w:tc>
        <w:tc>
          <w:tcPr>
            <w:tcW w:type="dxa" w:w="2880"/>
          </w:tcPr>
          <w:p>
            <w:r>
              <w:t>Partial results limit.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Current page.</w:t>
            </w:r>
          </w:p>
        </w:tc>
      </w:tr>
      <w:tr>
        <w:tc>
          <w:tcPr>
            <w:tcW w:type="dxa" w:w="2880"/>
          </w:tcPr>
          <w:p>
            <w:r>
              <w:t>pagination.per_page</w:t>
            </w:r>
          </w:p>
        </w:tc>
        <w:tc>
          <w:tcPr>
            <w:tcW w:type="dxa" w:w="2880"/>
          </w:tcPr>
          <w:p>
            <w:r>
              <w:t>integer</w:t>
            </w:r>
          </w:p>
        </w:tc>
        <w:tc>
          <w:tcPr>
            <w:tcW w:type="dxa" w:w="2880"/>
          </w:tcPr>
          <w:p>
            <w:r>
              <w:t>Results per page.</w:t>
            </w:r>
          </w:p>
        </w:tc>
      </w:tr>
      <w:tr>
        <w:tc>
          <w:tcPr>
            <w:tcW w:type="dxa" w:w="2880"/>
          </w:tcPr>
          <w:p>
            <w:r>
              <w:t>pagination.total_entries</w:t>
            </w:r>
          </w:p>
        </w:tc>
        <w:tc>
          <w:tcPr>
            <w:tcW w:type="dxa" w:w="2880"/>
          </w:tcPr>
          <w:p>
            <w:r>
              <w:t>integer</w:t>
            </w:r>
          </w:p>
        </w:tc>
        <w:tc>
          <w:tcPr>
            <w:tcW w:type="dxa" w:w="2880"/>
          </w:tcPr>
          <w:p>
            <w:r>
              <w:t>Total number of entries.</w:t>
            </w:r>
          </w:p>
        </w:tc>
      </w:tr>
      <w:tr>
        <w:tc>
          <w:tcPr>
            <w:tcW w:type="dxa" w:w="2880"/>
          </w:tcPr>
          <w:p>
            <w:r>
              <w:t>pagination.total_pages</w:t>
            </w:r>
          </w:p>
        </w:tc>
        <w:tc>
          <w:tcPr>
            <w:tcW w:type="dxa" w:w="2880"/>
          </w:tcPr>
          <w:p>
            <w:r>
              <w:t>integer</w:t>
            </w:r>
          </w:p>
        </w:tc>
        <w:tc>
          <w:tcPr>
            <w:tcW w:type="dxa" w:w="2880"/>
          </w:tcPr>
          <w:p>
            <w:r>
              <w:t>Total pages.</w:t>
            </w:r>
          </w:p>
        </w:tc>
      </w:tr>
      <w:tr>
        <w:tc>
          <w:tcPr>
            <w:tcW w:type="dxa" w:w="2880"/>
          </w:tcPr>
          <w:p>
            <w:r>
              <w:t>num_fetch_result</w:t>
            </w:r>
          </w:p>
        </w:tc>
        <w:tc>
          <w:tcPr>
            <w:tcW w:type="dxa" w:w="2880"/>
          </w:tcPr>
          <w:p>
            <w:r>
              <w:t>any/null</w:t>
            </w:r>
          </w:p>
        </w:tc>
        <w:tc>
          <w:tcPr>
            <w:tcW w:type="dxa" w:w="2880"/>
          </w:tcPr>
          <w:p>
            <w:r>
              <w:t>Fetch result count/metadata (nullable; meaning not specified).</w:t>
            </w:r>
          </w:p>
        </w:tc>
      </w:tr>
    </w:tbl>
    <w:p/>
    <w:p>
      <w:pPr>
        <w:pStyle w:val="Heading3"/>
      </w:pPr>
      <w:r>
        <w:t>Available Sorting Options</w:t>
      </w:r>
    </w:p>
    <w:p>
      <w:pPr>
        <w:pStyle w:val="ListBullet"/>
      </w:pPr>
      <w:r>
        <w:t>sort_by_field=amount — largest deal values first</w:t>
      </w:r>
    </w:p>
    <w:p>
      <w:pPr>
        <w:pStyle w:val="ListBullet"/>
      </w:pPr>
      <w:r>
        <w:t>sort_by_field=is_closed — closed deals first</w:t>
      </w:r>
    </w:p>
    <w:p>
      <w:pPr>
        <w:pStyle w:val="ListBullet"/>
      </w:pPr>
      <w:r>
        <w:t>sort_by_field=is_won — won deals first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'https://api.apollo.io/api/v1/opportunities/search?page=1&amp;per_page=10&amp;sort_by_field=amount' \</w:t>
        <w:br/>
        <w:t xml:space="preserve"> --header 'Accept: application/json'</w:t>
      </w:r>
    </w:p>
    <w:p>
      <w:pPr>
        <w:pStyle w:val="Heading3"/>
      </w:pPr>
      <w:r>
        <w:t>Example Usage</w:t>
      </w:r>
    </w:p>
    <w:p>
      <w:pPr>
        <w:pStyle w:val="Heading3"/>
      </w:pPr>
      <w:r>
        <w:t>Example 1: Default listing (first page, server defaults)</w:t>
      </w:r>
    </w:p>
    <w:p>
      <w:r>
        <w:rPr>
          <w:b/>
          <w:color w:val="666666"/>
          <w:sz w:val="16"/>
        </w:rPr>
        <w:t>[bash]</w:t>
      </w:r>
    </w:p>
    <w:p>
      <w:pPr>
        <w:shd w:fill="F2F2F2" w:val="clear"/>
      </w:pPr>
      <w:r>
        <w:rPr>
          <w:rFonts w:ascii="Courier New" w:hAnsi="Courier New"/>
          <w:sz w:val="17"/>
        </w:rPr>
        <w:t>curl --request GET \</w:t>
        <w:br/>
        <w:t xml:space="preserve"> --url 'https://api.apollo.io/api/v1/opportunities/search'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'https://api.apollo.io/api/v1/opportunities/search?page=4&amp;per_page=10' \</w:t>
        <w:br/>
        <w:t xml:space="preserve"> --header 'Accept: application/json'</w:t>
      </w:r>
    </w:p>
    <w:p>
      <w:pPr>
        <w:pStyle w:val="Heading3"/>
      </w:pPr>
      <w:r>
        <w:t>Example 3: Sort by won deals first</w:t>
      </w:r>
    </w:p>
    <w:p>
      <w:r>
        <w:rPr>
          <w:b/>
          <w:color w:val="666666"/>
          <w:sz w:val="16"/>
        </w:rPr>
        <w:t>[bash]</w:t>
      </w:r>
    </w:p>
    <w:p>
      <w:pPr>
        <w:shd w:fill="F2F2F2" w:val="clear"/>
      </w:pPr>
      <w:r>
        <w:rPr>
          <w:rFonts w:ascii="Courier New" w:hAnsi="Courier New"/>
          <w:sz w:val="17"/>
        </w:rPr>
        <w:t>curl --request GET \</w:t>
        <w:br/>
        <w:t xml:space="preserve"> --url 'https://api.apollo.io/api/v1/opportunities/search?sort_by_field=is_won&amp;page=1&amp;per_page=25' \</w:t>
        <w:br/>
        <w:t xml:space="preserve"> --header 'Accept: application/json'</w:t>
      </w:r>
    </w:p>
    <w:p>
      <w:pPr>
        <w:pStyle w:val="Heading3"/>
      </w:pPr>
      <w:r>
        <w:t>Behavior</w:t>
      </w:r>
    </w:p>
    <w:p>
      <w:pPr>
        <w:pStyle w:val="ListBullet"/>
      </w:pPr>
      <w:r>
        <w:t>Accepts optional pagination (page, per_page) to control result size and navigation.</w:t>
      </w:r>
    </w:p>
    <w:p>
      <w:pPr>
        <w:pStyle w:val="ListBullet"/>
      </w:pPr>
      <w:r>
        <w:t>Accepts optional sorting via sort_by_field.</w:t>
      </w:r>
    </w:p>
    <w:p>
      <w:pPr>
        <w:pStyle w:val="ListBullet"/>
      </w:pPr>
      <w:r>
        <w:t>Returns a list of opportunities plus pagination metadata.</w:t>
      </w:r>
    </w:p>
    <w:p>
      <w:pPr>
        <w:pStyle w:val="ListBullet"/>
      </w:pPr>
      <w:r>
        <w:t>If access credentials are invalid, returns 401.</w:t>
      </w:r>
    </w:p>
    <w:p>
      <w:pPr>
        <w:pStyle w:val="ListBullet"/>
      </w:pPr>
      <w:r>
        <w:t>If the API key is not a master key or the plan does not include the endpoint, returns 403.</w:t>
      </w:r>
    </w:p>
    <w:p>
      <w:pPr>
        <w:pStyle w:val="ListBullet"/>
      </w:pPr>
      <w:r>
        <w:t>If rate limits are exceeded, returns 429 (example indicates 600 calls/hour for this endpoint).</w:t>
      </w:r>
    </w:p>
    <w:p>
      <w:pPr>
        <w:pStyle w:val="Heading3"/>
      </w:pPr>
      <w:r>
        <w:t>Notes</w:t>
      </w:r>
    </w:p>
    <w:p>
      <w:pPr>
        <w:pStyle w:val="ListBullet"/>
      </w:pPr>
      <w:r>
        <w:t>The documentation states this endpoint requires a master API key and will return 403 otherwise.</w:t>
      </w:r>
    </w:p>
    <w:p>
      <w:pPr>
        <w:pStyle w:val="ListBullet"/>
      </w:pPr>
      <w:r>
        <w:t>Response includes nested account and currency objects for each opportunity, as shown in the example.</w:t>
      </w:r>
    </w:p>
    <w:p>
      <w:pPr>
        <w:pStyle w:val="Heading3"/>
      </w:pPr>
      <w:r>
        <w:t>Gotchas</w:t>
      </w:r>
    </w:p>
    <w:p>
      <w:pPr>
        <w:pStyle w:val="ListBullet"/>
      </w:pPr>
      <w:r>
        <w:t xml:space="preserve">The 403 response can indicate either: </w:t>
        <w:br/>
        <w:br/>
        <w:t>your API key is not a master key (error_code: API_INACCESSIBLE), or</w:t>
        <w:br/>
        <w:t>your Apollo plan does not include this endpoint (paid plans only).</w:t>
      </w:r>
    </w:p>
    <w:p>
      <w:pPr>
        <w:pStyle w:val="ListBullet"/>
      </w:pPr>
      <w:r>
        <w:t>401 returns text/plain rather than JSON in the provided example.</w:t>
      </w:r>
    </w:p>
    <w:p>
      <w:pPr>
        <w:pStyle w:val="Heading3"/>
      </w:pPr>
      <w:r>
        <w:t>Error Handling</w:t>
      </w:r>
    </w:p>
    <w:p>
      <w:pPr>
        <w:pStyle w:val="ListBullet"/>
      </w:pPr>
      <w:r>
        <w:t>401 Unauthorized: invalid access credentials (plain text response).</w:t>
      </w:r>
    </w:p>
    <w:p>
      <w:pPr>
        <w:pStyle w:val="ListBullet"/>
      </w:pPr>
      <w:r>
        <w:t>403 Forbidden: missing/incorrect master key or plan restriction (JSON response).</w:t>
      </w:r>
    </w:p>
    <w:p>
      <w:pPr>
        <w:pStyle w:val="ListBullet"/>
      </w:pPr>
      <w:r>
        <w:t>429 Too Many Requests: hourly rate limit exceeded (JSON response with guidance).</w:t>
      </w:r>
    </w:p>
    <w:p>
      <w:pPr>
        <w:pStyle w:val="Heading3"/>
      </w:pPr>
      <w:r>
        <w:t>Related opportunities actions</w:t>
      </w:r>
    </w:p>
    <w:p>
      <w:pPr>
        <w:pStyle w:val="ListBullet"/>
      </w:pPr>
      <w:r>
        <w:t>[POST] Create Deal — /api/v1/opportunities</w:t>
      </w:r>
    </w:p>
    <w:p>
      <w:pPr>
        <w:pStyle w:val="ListBullet"/>
      </w:pPr>
      <w:r>
        <w:t>[PATCH] Update a Deal — /opportunities/{{opportunityId}}</w:t>
      </w:r>
    </w:p>
    <w:p>
      <w:pPr>
        <w:pStyle w:val="ListBullet"/>
      </w:pPr>
      <w:r>
        <w:t>[GET] View a Deal — /opportunities/{{opportunityId}}</w:t>
      </w:r>
    </w:p>
    <w:p>
      <w:r>
        <w:br w:type="page"/>
      </w:r>
    </w:p>
    <w:p>
      <w:pPr>
        <w:pStyle w:val="Heading2"/>
      </w:pPr>
      <w:r>
        <w:t>24. [GET] List Deal Stages</w:t>
      </w:r>
    </w:p>
    <w:p>
      <w:r>
        <w:rPr>
          <w:b/>
        </w:rPr>
        <w:t xml:space="preserve">Endpoint: </w:t>
      </w:r>
      <w:r>
        <w:rPr>
          <w:rFonts w:ascii="Courier New" w:hAnsi="Courier New"/>
          <w:sz w:val="18"/>
        </w:rPr>
        <w:t>/api/v1/opportunity_stages</w:t>
      </w:r>
    </w:p>
    <w:p>
      <w:pPr>
        <w:pStyle w:val="Heading3"/>
      </w:pPr>
      <w:r>
        <w:t>Prerequisites</w:t>
      </w:r>
    </w:p>
    <w:p>
      <w:pPr>
        <w:pStyle w:val="ListBullet"/>
      </w:pPr>
      <w:r>
        <w:t>Your Apollo API key must be a master API key to access this endpoint (otherwise Apollo returns 403).</w:t>
      </w:r>
    </w:p>
    <w:p>
      <w:pPr>
        <w:pStyle w:val="Heading3"/>
      </w:pPr>
      <w:r>
        <w:t>Method</w:t>
      </w:r>
    </w:p>
    <w:p>
      <w:r>
        <w:t>GET</w:t>
      </w:r>
    </w:p>
    <w:p>
      <w:pPr>
        <w:pStyle w:val="Heading3"/>
      </w:pPr>
      <w:r>
        <w:t>URL</w:t>
      </w:r>
    </w:p>
    <w:p>
      <w:r>
        <w:t>https://api.apollo.io/api/v1/opportunity_stages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every deal stage available in your team’s Apollo account. Each stage’s id can be used when creating or updating a deal via the Apollo API.</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"opportunity_stages": [</w:t>
        <w:br/>
        <w:t xml:space="preserve"> {</w:t>
        <w:br/>
        <w:t xml:space="preserve"> "id": "6095a710bd01d100a506d4bd",</w:t>
        <w:br/>
        <w:t xml:space="preserve"> "team_id": "6095a710bd01d100a506d4ac",</w:t>
        <w:br/>
        <w:t xml:space="preserve"> "name": "Qualify",</w:t>
        <w:br/>
        <w:t xml:space="preserve"> "display_order": 0,</w:t>
        <w:br/>
        <w:t xml:space="preserve"> "forecast_category_cd": "Pipeline",</w:t>
        <w:br/>
        <w:t xml:space="preserve"> "is_won": false,</w:t>
        <w:br/>
        <w:t xml:space="preserve"> "is_closed": false,</w:t>
        <w:br/>
        <w:t xml:space="preserve"> "probability": 10,</w:t>
        <w:br/>
        <w:t xml:space="preserve"> "description": "Very first interaction with the AE on the account to determine their pain and fit for sales enablement in their business. This is the discovery phase where we ask questions to uncover need. This is more focused on their bsuiness and their workflow than our solution.",</w:t>
        <w:br/>
        <w:t xml:space="preserve"> "salesforce_id": "01Jbn00000QmeZmEAJ",</w:t>
        <w:br/>
        <w:t xml:space="preserve"> "is_meeting_set": null,</w:t>
        <w:br/>
        <w:t xml:space="preserve"> "opportunity_pipeline_id": "654b989fcb2a5200010a90db",</w:t>
        <w:br/>
        <w:t xml:space="preserve"> "is_editable": null,</w:t>
        <w:br/>
        <w:t xml:space="preserve"> "type": "Open"</w:t>
        <w:br/>
        <w:t xml:space="preserve"> }</w:t>
        <w:br/>
        <w:t xml:space="preserve"> ]</w:t>
        <w:br/>
        <w:t>}</w:t>
      </w:r>
    </w:p>
    <w:p>
      <w:pPr>
        <w:pStyle w:val="Heading3"/>
      </w:pPr>
      <w:r>
        <w:t>Error Response (401 Unauthorized)</w:t>
      </w:r>
    </w:p>
    <w:p>
      <w:r>
        <w:rPr>
          <w:b/>
        </w:rPr>
        <w:t>Note: 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"deals/api/v1/opportunity_stages/index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api/v1/opportunity_stages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opportunity_stages</w:t>
            </w:r>
          </w:p>
        </w:tc>
        <w:tc>
          <w:tcPr>
            <w:tcW w:type="dxa" w:w="2880"/>
          </w:tcPr>
          <w:p>
            <w:r>
              <w:t>array</w:t>
            </w:r>
          </w:p>
        </w:tc>
        <w:tc>
          <w:tcPr>
            <w:tcW w:type="dxa" w:w="2880"/>
          </w:tcPr>
          <w:p>
            <w:r>
              <w:t>List of deal stages available in the team’s Apollo account.</w:t>
            </w:r>
          </w:p>
        </w:tc>
      </w:tr>
      <w:tr>
        <w:tc>
          <w:tcPr>
            <w:tcW w:type="dxa" w:w="2880"/>
          </w:tcPr>
          <w:p>
            <w:r>
              <w:t>opportunity_stages[].id</w:t>
            </w:r>
          </w:p>
        </w:tc>
        <w:tc>
          <w:tcPr>
            <w:tcW w:type="dxa" w:w="2880"/>
          </w:tcPr>
          <w:p>
            <w:r>
              <w:t>string</w:t>
            </w:r>
          </w:p>
        </w:tc>
        <w:tc>
          <w:tcPr>
            <w:tcW w:type="dxa" w:w="2880"/>
          </w:tcPr>
          <w:p>
            <w:r>
              <w:t>Unique identifier for the deal stage (used when creating/updating deals).</w:t>
            </w:r>
          </w:p>
        </w:tc>
      </w:tr>
      <w:tr>
        <w:tc>
          <w:tcPr>
            <w:tcW w:type="dxa" w:w="2880"/>
          </w:tcPr>
          <w:p>
            <w:r>
              <w:t>opportunity_stages[].team_id</w:t>
            </w:r>
          </w:p>
        </w:tc>
        <w:tc>
          <w:tcPr>
            <w:tcW w:type="dxa" w:w="2880"/>
          </w:tcPr>
          <w:p>
            <w:r>
              <w:t>string</w:t>
            </w:r>
          </w:p>
        </w:tc>
        <w:tc>
          <w:tcPr>
            <w:tcW w:type="dxa" w:w="2880"/>
          </w:tcPr>
          <w:p>
            <w:r>
              <w:t>Apollo team ID that owns the stage.</w:t>
            </w:r>
          </w:p>
        </w:tc>
      </w:tr>
      <w:tr>
        <w:tc>
          <w:tcPr>
            <w:tcW w:type="dxa" w:w="2880"/>
          </w:tcPr>
          <w:p>
            <w:r>
              <w:t>opportunity_stages[].name</w:t>
            </w:r>
          </w:p>
        </w:tc>
        <w:tc>
          <w:tcPr>
            <w:tcW w:type="dxa" w:w="2880"/>
          </w:tcPr>
          <w:p>
            <w:r>
              <w:t>string</w:t>
            </w:r>
          </w:p>
        </w:tc>
        <w:tc>
          <w:tcPr>
            <w:tcW w:type="dxa" w:w="2880"/>
          </w:tcPr>
          <w:p>
            <w:r>
              <w:t>Human-readable stage name.</w:t>
            </w:r>
          </w:p>
        </w:tc>
      </w:tr>
      <w:tr>
        <w:tc>
          <w:tcPr>
            <w:tcW w:type="dxa" w:w="2880"/>
          </w:tcPr>
          <w:p>
            <w:r>
              <w:t>opportunity_stages[].display_order</w:t>
            </w:r>
          </w:p>
        </w:tc>
        <w:tc>
          <w:tcPr>
            <w:tcW w:type="dxa" w:w="2880"/>
          </w:tcPr>
          <w:p>
            <w:r>
              <w:t>integer</w:t>
            </w:r>
          </w:p>
        </w:tc>
        <w:tc>
          <w:tcPr>
            <w:tcW w:type="dxa" w:w="2880"/>
          </w:tcPr>
          <w:p>
            <w:r>
              <w:t>Stage order for display/sorting.</w:t>
            </w:r>
          </w:p>
        </w:tc>
      </w:tr>
      <w:tr>
        <w:tc>
          <w:tcPr>
            <w:tcW w:type="dxa" w:w="2880"/>
          </w:tcPr>
          <w:p>
            <w:r>
              <w:t>opportunity_stages[].forecast_category_cd</w:t>
            </w:r>
          </w:p>
        </w:tc>
        <w:tc>
          <w:tcPr>
            <w:tcW w:type="dxa" w:w="2880"/>
          </w:tcPr>
          <w:p>
            <w:r>
              <w:t>string | null</w:t>
            </w:r>
          </w:p>
        </w:tc>
        <w:tc>
          <w:tcPr>
            <w:tcW w:type="dxa" w:w="2880"/>
          </w:tcPr>
          <w:p>
            <w:r>
              <w:t>Forecast category code for the stage (example: Pipeline).</w:t>
            </w:r>
          </w:p>
        </w:tc>
      </w:tr>
      <w:tr>
        <w:tc>
          <w:tcPr>
            <w:tcW w:type="dxa" w:w="2880"/>
          </w:tcPr>
          <w:p>
            <w:r>
              <w:t>opportunity_stages[].is_won</w:t>
            </w:r>
          </w:p>
        </w:tc>
        <w:tc>
          <w:tcPr>
            <w:tcW w:type="dxa" w:w="2880"/>
          </w:tcPr>
          <w:p>
            <w:r>
              <w:t>boolean</w:t>
            </w:r>
          </w:p>
        </w:tc>
        <w:tc>
          <w:tcPr>
            <w:tcW w:type="dxa" w:w="2880"/>
          </w:tcPr>
          <w:p>
            <w:r>
              <w:t>Whether the stage represents a “won” outcome.</w:t>
            </w:r>
          </w:p>
        </w:tc>
      </w:tr>
      <w:tr>
        <w:tc>
          <w:tcPr>
            <w:tcW w:type="dxa" w:w="2880"/>
          </w:tcPr>
          <w:p>
            <w:r>
              <w:t>opportunity_stages[].is_closed</w:t>
            </w:r>
          </w:p>
        </w:tc>
        <w:tc>
          <w:tcPr>
            <w:tcW w:type="dxa" w:w="2880"/>
          </w:tcPr>
          <w:p>
            <w:r>
              <w:t>boolean</w:t>
            </w:r>
          </w:p>
        </w:tc>
        <w:tc>
          <w:tcPr>
            <w:tcW w:type="dxa" w:w="2880"/>
          </w:tcPr>
          <w:p>
            <w:r>
              <w:t>Whether the stage is considered closed.</w:t>
            </w:r>
          </w:p>
        </w:tc>
      </w:tr>
      <w:tr>
        <w:tc>
          <w:tcPr>
            <w:tcW w:type="dxa" w:w="2880"/>
          </w:tcPr>
          <w:p>
            <w:r>
              <w:t>opportunity_stages[].probability</w:t>
            </w:r>
          </w:p>
        </w:tc>
        <w:tc>
          <w:tcPr>
            <w:tcW w:type="dxa" w:w="2880"/>
          </w:tcPr>
          <w:p>
            <w:r>
              <w:t>integer</w:t>
            </w:r>
          </w:p>
        </w:tc>
        <w:tc>
          <w:tcPr>
            <w:tcW w:type="dxa" w:w="2880"/>
          </w:tcPr>
          <w:p>
            <w:r>
              <w:t>Probability percentage associated with the stage.</w:t>
            </w:r>
          </w:p>
        </w:tc>
      </w:tr>
      <w:tr>
        <w:tc>
          <w:tcPr>
            <w:tcW w:type="dxa" w:w="2880"/>
          </w:tcPr>
          <w:p>
            <w:r>
              <w:t>opportunity_stages[].description</w:t>
            </w:r>
          </w:p>
        </w:tc>
        <w:tc>
          <w:tcPr>
            <w:tcW w:type="dxa" w:w="2880"/>
          </w:tcPr>
          <w:p>
            <w:r>
              <w:t>string | null</w:t>
            </w:r>
          </w:p>
        </w:tc>
        <w:tc>
          <w:tcPr>
            <w:tcW w:type="dxa" w:w="2880"/>
          </w:tcPr>
          <w:p>
            <w:r>
              <w:t>Stage description.</w:t>
            </w:r>
          </w:p>
        </w:tc>
      </w:tr>
      <w:tr>
        <w:tc>
          <w:tcPr>
            <w:tcW w:type="dxa" w:w="2880"/>
          </w:tcPr>
          <w:p>
            <w:r>
              <w:t>opportunity_stages[].salesforce_id</w:t>
            </w:r>
          </w:p>
        </w:tc>
        <w:tc>
          <w:tcPr>
            <w:tcW w:type="dxa" w:w="2880"/>
          </w:tcPr>
          <w:p>
            <w:r>
              <w:t>string | null</w:t>
            </w:r>
          </w:p>
        </w:tc>
        <w:tc>
          <w:tcPr>
            <w:tcW w:type="dxa" w:w="2880"/>
          </w:tcPr>
          <w:p>
            <w:r>
              <w:t>Salesforce stage identifier (if synced).</w:t>
            </w:r>
          </w:p>
        </w:tc>
      </w:tr>
      <w:tr>
        <w:tc>
          <w:tcPr>
            <w:tcW w:type="dxa" w:w="2880"/>
          </w:tcPr>
          <w:p>
            <w:r>
              <w:t>opportunity_stages[].is_meeting_set</w:t>
            </w:r>
          </w:p>
        </w:tc>
        <w:tc>
          <w:tcPr>
            <w:tcW w:type="dxa" w:w="2880"/>
          </w:tcPr>
          <w:p>
            <w:r>
              <w:t>any</w:t>
            </w:r>
          </w:p>
        </w:tc>
        <w:tc>
          <w:tcPr>
            <w:tcW w:type="dxa" w:w="2880"/>
          </w:tcPr>
          <w:p>
            <w:r>
              <w:t>Field present in responses; type not specified in the schema (often null).</w:t>
            </w:r>
          </w:p>
        </w:tc>
      </w:tr>
      <w:tr>
        <w:tc>
          <w:tcPr>
            <w:tcW w:type="dxa" w:w="2880"/>
          </w:tcPr>
          <w:p>
            <w:r>
              <w:t>opportunity_stages[].opportunity_pipeline_id</w:t>
            </w:r>
          </w:p>
        </w:tc>
        <w:tc>
          <w:tcPr>
            <w:tcW w:type="dxa" w:w="2880"/>
          </w:tcPr>
          <w:p>
            <w:r>
              <w:t>string | null</w:t>
            </w:r>
          </w:p>
        </w:tc>
        <w:tc>
          <w:tcPr>
            <w:tcW w:type="dxa" w:w="2880"/>
          </w:tcPr>
          <w:p>
            <w:r>
              <w:t>Pipeline ID associated with the stage.</w:t>
            </w:r>
          </w:p>
        </w:tc>
      </w:tr>
      <w:tr>
        <w:tc>
          <w:tcPr>
            <w:tcW w:type="dxa" w:w="2880"/>
          </w:tcPr>
          <w:p>
            <w:r>
              <w:t>opportunity_stages[].is_editable</w:t>
            </w:r>
          </w:p>
        </w:tc>
        <w:tc>
          <w:tcPr>
            <w:tcW w:type="dxa" w:w="2880"/>
          </w:tcPr>
          <w:p>
            <w:r>
              <w:t>any</w:t>
            </w:r>
          </w:p>
        </w:tc>
        <w:tc>
          <w:tcPr>
            <w:tcW w:type="dxa" w:w="2880"/>
          </w:tcPr>
          <w:p>
            <w:r>
              <w:t>Field present in responses; type not specified in the schema (often null).</w:t>
            </w:r>
          </w:p>
        </w:tc>
      </w:tr>
      <w:tr>
        <w:tc>
          <w:tcPr>
            <w:tcW w:type="dxa" w:w="2880"/>
          </w:tcPr>
          <w:p>
            <w:r>
              <w:t>opportunity_stages[].type</w:t>
            </w:r>
          </w:p>
        </w:tc>
        <w:tc>
          <w:tcPr>
            <w:tcW w:type="dxa" w:w="2880"/>
          </w:tcPr>
          <w:p>
            <w:r>
              <w:t>string</w:t>
            </w:r>
          </w:p>
        </w:tc>
        <w:tc>
          <w:tcPr>
            <w:tcW w:type="dxa" w:w="2880"/>
          </w:tcPr>
          <w:p>
            <w:r>
              <w:t>Stage type (example: Open, Closed/Won, Closed/Lost).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'https://api.apollo.io/api/v1/opportunity_stages' \</w:t>
        <w:br/>
        <w:t xml:space="preserve"> --header 'Accept: application/json'</w:t>
      </w:r>
    </w:p>
    <w:p>
      <w:pPr>
        <w:pStyle w:val="Heading3"/>
      </w:pPr>
      <w:r>
        <w:t>Behavior</w:t>
      </w:r>
    </w:p>
    <w:p>
      <w:pPr>
        <w:pStyle w:val="ListBullet"/>
      </w:pPr>
      <w:r>
        <w:t>Apollo validates access credentials and whether the API key is permitted to access the endpoint.</w:t>
      </w:r>
    </w:p>
    <w:p>
      <w:pPr>
        <w:pStyle w:val="ListBullet"/>
      </w:pPr>
      <w:r>
        <w:t>If authorized, Apollo returns an array of opportunity_stages.</w:t>
      </w:r>
    </w:p>
    <w:p>
      <w:pPr>
        <w:pStyle w:val="ListBullet"/>
      </w:pPr>
      <w:r>
        <w:t>If the API key is not a master key, Apollo returns 403 with error_code: "API_INACCESSIBLE".</w:t>
      </w:r>
    </w:p>
    <w:p>
      <w:pPr>
        <w:pStyle w:val="ListBullet"/>
      </w:pPr>
      <w:r>
        <w:t>If rate limited, Apollo returns 429.</w:t>
      </w:r>
    </w:p>
    <w:p>
      <w:pPr>
        <w:pStyle w:val="Heading3"/>
      </w:pPr>
      <w:r>
        <w:t>Notes</w:t>
      </w:r>
    </w:p>
    <w:p>
      <w:pPr>
        <w:pStyle w:val="ListBullet"/>
      </w:pPr>
      <w:r>
        <w:t>The docs indicate this endpoint requires a master API key; calling with a non-master key returns 403.</w:t>
      </w:r>
    </w:p>
    <w:p>
      <w:pPr>
        <w:pStyle w:val="ListBullet"/>
      </w:pPr>
      <w:r>
        <w:t>Rate limit messaging indicates a limit of 600 calls per hour for api/v1/opportunity_stages.</w:t>
      </w:r>
    </w:p>
    <w:p>
      <w:pPr>
        <w:pStyle w:val="Heading3"/>
      </w:pPr>
      <w:r>
        <w:t>Gotchas</w:t>
      </w:r>
    </w:p>
    <w:p>
      <w:pPr>
        <w:pStyle w:val="ListBullet"/>
      </w:pPr>
      <w:r>
        <w:t>The 401 response is documented as text/plain, not JSON.</w:t>
      </w:r>
    </w:p>
    <w:p>
      <w:pPr>
        <w:pStyle w:val="ListBullet"/>
      </w:pPr>
      <w:r>
        <w:t>Some fields in the schema are untyped (is_meeting_set, is_editable); they commonly appear as null in the example response.</w:t>
      </w:r>
    </w:p>
    <w:p>
      <w:pPr>
        <w:pStyle w:val="Heading3"/>
      </w:pPr>
      <w:r>
        <w:t>Error Handling</w:t>
      </w:r>
    </w:p>
    <w:p>
      <w:pPr>
        <w:pStyle w:val="ListBullet"/>
      </w:pPr>
      <w:r>
        <w:t>401 Unauthorized: Invalid access credentials.</w:t>
      </w:r>
    </w:p>
    <w:p>
      <w:pPr>
        <w:pStyle w:val="ListBullet"/>
      </w:pPr>
      <w:r>
        <w:t>403 Forbidden: API key is valid but not permitted (e.g., not a master API key).</w:t>
      </w:r>
    </w:p>
    <w:p>
      <w:pPr>
        <w:pStyle w:val="ListBullet"/>
      </w:pPr>
      <w:r>
        <w:t>429 Too Many Requests: Hourly rate limit exceeded for this endpoint.</w:t>
      </w:r>
    </w:p>
    <w:p>
      <w:r>
        <w:br w:type="page"/>
      </w:r>
    </w:p>
    <w:p>
      <w:pPr>
        <w:pStyle w:val="Heading2"/>
      </w:pPr>
      <w:r>
        <w:t>25. [PATCH] Update a Deal</w:t>
      </w:r>
    </w:p>
    <w:p>
      <w:r>
        <w:rPr>
          <w:b/>
        </w:rPr>
        <w:t xml:space="preserve">Endpoint: </w:t>
      </w:r>
      <w:r>
        <w:rPr>
          <w:rFonts w:ascii="Courier New" w:hAnsi="Courier New"/>
          <w:sz w:val="18"/>
        </w:rPr>
        <w:t>/opportunities/{{opportunityId}}</w:t>
      </w:r>
    </w:p>
    <w:p>
      <w:pPr>
        <w:pStyle w:val="Heading3"/>
      </w:pPr>
      <w:r>
        <w:t>Prerequisites</w:t>
      </w:r>
    </w:p>
    <w:p>
      <w:pPr>
        <w:pStyle w:val="ListBullet"/>
      </w:pPr>
      <w:r>
        <w:t>You must have access to your team’s Apollo account deals.</w:t>
      </w:r>
    </w:p>
    <w:p>
      <w:pPr>
        <w:pStyle w:val="ListBullet"/>
      </w:pPr>
      <w:r>
        <w:t>This endpoint requires a master API key; otherwise Apollo returns 403 (per the docs).</w:t>
      </w:r>
    </w:p>
    <w:p>
      <w:pPr>
        <w:pStyle w:val="Heading3"/>
      </w:pPr>
      <w:r>
        <w:t>Method</w:t>
      </w:r>
    </w:p>
    <w:p>
      <w:r>
        <w:t>PATCH</w:t>
      </w:r>
    </w:p>
    <w:p>
      <w:pPr>
        <w:pStyle w:val="Heading3"/>
      </w:pPr>
      <w:r>
        <w:t>URL</w:t>
      </w:r>
    </w:p>
    <w:p>
      <w:r>
        <w:t>https://api.apollo.io/api/v1/opportunities/{{opportunity_id}}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on an existing deal (“opportunity”) in your team’s Apollo account, such as owner, name, amount, stage, close date, and custom fields.</w:t>
      </w:r>
    </w:p>
    <w:p>
      <w:pPr>
        <w:pStyle w:val="Heading3"/>
      </w:pPr>
      <w:r>
        <w:t>Enforcement Rules</w:t>
      </w:r>
    </w:p>
    <w:p>
      <w:pPr>
        <w:pStyle w:val="ListBullet"/>
      </w:pPr>
      <w:r>
        <w:t>The opportunity_id path parameter must always be present.</w:t>
      </w:r>
    </w:p>
    <w:p>
      <w:pPr>
        <w:pStyle w:val="ListBullet"/>
      </w:pPr>
      <w:r>
        <w:t>Always construct the path as /opportunities/{{opportunity_id}}, where {{opportunity_id}} is a non-empty string.</w:t>
      </w:r>
    </w:p>
    <w:p>
      <w:pPr>
        <w:pStyle w:val="ListBullet"/>
      </w:pPr>
      <w:r>
        <w:t>Do not call the API with a missing or empty opportunity_id (e.g., avoid /opportunities/).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/opportunities/66e09ea8e3cfcf01b2208ec7</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opportunity_id</w:t>
            </w:r>
          </w:p>
        </w:tc>
        <w:tc>
          <w:tcPr>
            <w:tcW w:type="dxa" w:w="2880"/>
          </w:tcPr>
          <w:p>
            <w:r>
              <w:t>string</w:t>
            </w:r>
          </w:p>
        </w:tc>
        <w:tc>
          <w:tcPr>
            <w:tcW w:type="dxa" w:w="2880"/>
          </w:tcPr>
          <w:p>
            <w:r>
              <w:t>Required. The ID of the deal to update. Example: 66e09ea8e3cfcf01b2208ec7. To find IDs, use “List All Deals” and read the id field.</w:t>
            </w:r>
          </w:p>
        </w:tc>
      </w:tr>
    </w:tbl>
    <w:p/>
    <w:p>
      <w:pPr>
        <w:pStyle w:val="Heading3"/>
      </w:pPr>
      <w:r>
        <w:t>Required Request Body Fields</w:t>
      </w:r>
    </w:p>
    <w:p>
      <w:r>
        <w:rPr>
          <w:b/>
        </w:rPr>
        <w:t>Note: The request body itself is required, but no specific field is explicitly marked required in the schema. Provide at least one field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string</w:t>
            </w:r>
          </w:p>
        </w:tc>
        <w:tc>
          <w:tcPr>
            <w:tcW w:type="dxa" w:w="2880"/>
          </w:tcPr>
          <w:p>
            <w:r>
              <w:t>Deal owner’s Apollo user ID. Use “Get a List of Users” to find IDs. Example: 66302798d03b9601c7934ebf.</w:t>
            </w:r>
          </w:p>
        </w:tc>
      </w:tr>
      <w:tr>
        <w:tc>
          <w:tcPr>
            <w:tcW w:type="dxa" w:w="2880"/>
          </w:tcPr>
          <w:p>
            <w:r>
              <w:t>name</w:t>
            </w:r>
          </w:p>
        </w:tc>
        <w:tc>
          <w:tcPr>
            <w:tcW w:type="dxa" w:w="2880"/>
          </w:tcPr>
          <w:p>
            <w:r>
              <w:t>string</w:t>
            </w:r>
          </w:p>
        </w:tc>
        <w:tc>
          <w:tcPr>
            <w:tcW w:type="dxa" w:w="2880"/>
          </w:tcPr>
          <w:p>
            <w:r>
              <w:t>Human-readable deal name. Example: Massive Q3 Deal.</w:t>
            </w:r>
          </w:p>
        </w:tc>
      </w:tr>
      <w:tr>
        <w:tc>
          <w:tcPr>
            <w:tcW w:type="dxa" w:w="2880"/>
          </w:tcPr>
          <w:p>
            <w:r>
              <w:t>amount</w:t>
            </w:r>
          </w:p>
        </w:tc>
        <w:tc>
          <w:tcPr>
            <w:tcW w:type="dxa" w:w="2880"/>
          </w:tcPr>
          <w:p>
            <w:r>
              <w:t>string</w:t>
            </w:r>
          </w:p>
        </w:tc>
        <w:tc>
          <w:tcPr>
            <w:tcW w:type="dxa" w:w="2880"/>
          </w:tcPr>
          <w:p>
            <w:r>
              <w:t>Deal monetary value as a string. Do not include commas or currency symbols (commas are not accepted and may leave amount blank). Currency is derived from Apollo account settings. Example: 55123478.</w:t>
            </w:r>
          </w:p>
        </w:tc>
      </w:tr>
      <w:tr>
        <w:tc>
          <w:tcPr>
            <w:tcW w:type="dxa" w:w="2880"/>
          </w:tcPr>
          <w:p>
            <w:r>
              <w:t>opportunity_stage_id</w:t>
            </w:r>
          </w:p>
        </w:tc>
        <w:tc>
          <w:tcPr>
            <w:tcW w:type="dxa" w:w="2880"/>
          </w:tcPr>
          <w:p>
            <w:r>
              <w:t>string</w:t>
            </w:r>
          </w:p>
        </w:tc>
        <w:tc>
          <w:tcPr>
            <w:tcW w:type="dxa" w:w="2880"/>
          </w:tcPr>
          <w:p>
            <w:r>
              <w:t>Deal stage ID. Use “List Deal Stages” to find stage id values. Example: 6095a710bd01d100a506d4bd.</w:t>
            </w:r>
          </w:p>
        </w:tc>
      </w:tr>
      <w:tr>
        <w:tc>
          <w:tcPr>
            <w:tcW w:type="dxa" w:w="2880"/>
          </w:tcPr>
          <w:p>
            <w:r>
              <w:t>closed_date</w:t>
            </w:r>
          </w:p>
        </w:tc>
        <w:tc>
          <w:tcPr>
            <w:tcW w:type="dxa" w:w="2880"/>
          </w:tcPr>
          <w:p>
            <w:r>
              <w:t>string (date)</w:t>
            </w:r>
          </w:p>
        </w:tc>
        <w:tc>
          <w:tcPr>
            <w:tcW w:type="dxa" w:w="2880"/>
          </w:tcPr>
          <w:p>
            <w:r>
              <w:t>Estimated close date formatted as YYYY-MM-DD. Example: 2025-10-30.</w:t>
            </w:r>
          </w:p>
        </w:tc>
      </w:tr>
      <w:tr>
        <w:tc>
          <w:tcPr>
            <w:tcW w:type="dxa" w:w="2880"/>
          </w:tcPr>
          <w:p>
            <w:r>
              <w:t>typed_custom_fields</w:t>
            </w:r>
          </w:p>
        </w:tc>
        <w:tc>
          <w:tcPr>
            <w:tcW w:type="dxa" w:w="2880"/>
          </w:tcPr>
          <w:p>
            <w:r>
              <w:t>object</w:t>
            </w:r>
          </w:p>
        </w:tc>
        <w:tc>
          <w:tcPr>
            <w:tcW w:type="dxa" w:w="2880"/>
          </w:tcPr>
          <w:p>
            <w:r>
              <w:t>Key/value map for custom fields. Custom field IDs and types are unique to your team. Use “Get a List of All Custom Fields” to find field IDs and valid value types (e.g., picklist entry IDs). Example: { "60c39ed82bd02f01154c470a": "2025-08-07"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"id": "66e09ea8e3cfcf01b2208ec7",</w:t>
        <w:br/>
        <w:t xml:space="preserve"> "team_id": "6095a710bd01d100a506d4ac",</w:t>
        <w:br/>
        <w:t xml:space="preserve"> "owner_id": "66302798d03b9601c7934ebf",</w:t>
        <w:br/>
        <w:t xml:space="preserve"> "salesforce_owner_id": null,</w:t>
        <w:br/>
        <w:t xml:space="preserve"> "amount": 999999999999,</w:t>
        <w:br/>
        <w:t xml:space="preserve"> "closed_date": "2026-10-15T00:00:00.000+00:00",</w:t>
        <w:br/>
        <w:t xml:space="preserve"> "account_id": "60afffecbff6de00a4b82be7",</w:t>
        <w:br/>
        <w:t xml:space="preserve"> "description": null,</w:t>
        <w:br/>
        <w:t xml:space="preserve"> "is_closed": false,</w:t>
        <w:br/>
        <w:t xml:space="preserve"> "is_won": false,</w:t>
        <w:br/>
        <w:t xml:space="preserve"> "name": "Ridiculously Massive Space Deal",</w:t>
        <w:br/>
        <w:t xml:space="preserve"> "stage_name": null,</w:t>
        <w:br/>
        <w:t xml:space="preserve"> "opportunity_stage_id": "66bb94fbc1695c00017fba5f",</w:t>
        <w:br/>
        <w:t xml:space="preserve"> "source": "api",</w:t>
        <w:br/>
        <w:t xml:space="preserve"> "salesforce_id": null,</w:t>
        <w:br/>
        <w:t xml:space="preserve"> "created_at": "2024-09-10T19:31:52.436Z",</w:t>
        <w:br/>
        <w:t xml:space="preserve"> "actual_close_date": null,</w:t>
        <w:br/>
        <w:t xml:space="preserve"> "next_step": null,</w:t>
        <w:br/>
        <w:t xml:space="preserve"> "next_step_date": null,</w:t>
        <w:br/>
        <w:t xml:space="preserve"> "closed_lost_reason": null,</w:t>
        <w:br/>
        <w:t xml:space="preserve"> "closed_won_reason": null,</w:t>
        <w:br/>
        <w:t xml:space="preserve"> "forecast_category": "pipeline",</w:t>
        <w:br/>
        <w:t xml:space="preserve"> "deal_probability": 25,</w:t>
        <w:br/>
        <w:t xml:space="preserve"> "created_by_id": "60affe7d6e270a00f5db6fe4",</w:t>
        <w:br/>
        <w:t xml:space="preserve"> "current_solutions": null,</w:t>
        <w:br/>
        <w:t xml:space="preserve"> "deal_source": null,</w:t>
        <w:br/>
        <w:t xml:space="preserve"> "manually_updated_probability": null,</w:t>
        <w:br/>
        <w:t xml:space="preserve"> "manually_updated_forecast": null,</w:t>
        <w:br/>
        <w:t xml:space="preserve"> "crm_id": null,</w:t>
        <w:br/>
        <w:t xml:space="preserve"> "crm_record_url": null,</w:t>
        <w:br/>
        <w:t xml:space="preserve"> "crm_owner_id": null,</w:t>
        <w:br/>
        <w:t xml:space="preserve"> "probability": null,</w:t>
        <w:br/>
        <w:t xml:space="preserve"> "opportunity_pipeline_id": null,</w:t>
        <w:br/>
        <w:t xml:space="preserve"> "stage_updated_at": "2024-09-10T21:31:53.640+00:00",</w:t>
        <w:br/>
        <w:t xml:space="preserve"> "next_step_last_updated_at": null,</w:t>
        <w:br/>
        <w:t xml:space="preserve"> "exchange_rate_code": "USD",</w:t>
        <w:br/>
        <w:t xml:space="preserve"> "exchange_rate_value": 1,</w:t>
        <w:br/>
        <w:t xml:space="preserve"> "amount_in_team_currency": 999999999999,</w:t>
        <w:br/>
        <w:t xml:space="preserve"> "forecasted_revenue": 249999999999.75,</w:t>
        <w:br/>
        <w:t xml:space="preserve"> "last_activity_date": "2024-09-10T21:30:04.809Z",</w:t>
        <w:br/>
        <w:t xml:space="preserve"> "existence_level": "full",</w:t>
        <w:br/>
        <w:t xml:space="preserve"> "opportunity_rule_config_statuses": [],</w:t>
        <w:br/>
        <w:t xml:space="preserve"> "opportunity_contact_roles": [],</w:t>
        <w:br/>
        <w:t xml:space="preserve"> "currency": {</w:t>
        <w:br/>
        <w:t xml:space="preserve"> "name": "US Dollar",</w:t>
        <w:br/>
        <w:t xml:space="preserve"> "iso_code": "USD",</w:t>
        <w:br/>
        <w:t xml:space="preserve"> "symbol": "$"</w:t>
        <w:br/>
        <w:t xml:space="preserve"> },</w:t>
        <w:br/>
        <w:t xml:space="preserve"> "typed_custom_fields": {</w:t>
        <w:br/>
        <w:t xml:space="preserve"> "5b75f1c11dc2727d43ae3bb9": "test",</w:t>
        <w:br/>
        <w:t xml:space="preserve"> "5c4296857f799409361890ea": "test2"</w:t>
        <w:br/>
        <w:t xml:space="preserve"> }</w:t>
        <w:br/>
        <w:t xml:space="preserve"> }</w:t>
        <w:br/>
        <w:t>}</w:t>
      </w:r>
    </w:p>
    <w:p>
      <w:pPr>
        <w:pStyle w:val="Heading3"/>
      </w:pPr>
      <w:r>
        <w:t>Error Response (401 Unauthorized)</w:t>
      </w:r>
    </w:p>
    <w:p>
      <w:r>
        <w:t>Response content type is documented as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"deals/api/v1/opportunities/update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"Opportunity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api/v1/opportunities/{opportunity_id}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The updated deal object.</w:t>
            </w:r>
          </w:p>
        </w:tc>
      </w:tr>
      <w:tr>
        <w:tc>
          <w:tcPr>
            <w:tcW w:type="dxa" w:w="2880"/>
          </w:tcPr>
          <w:p>
            <w:r>
              <w:t>opportunity.id</w:t>
            </w:r>
          </w:p>
        </w:tc>
        <w:tc>
          <w:tcPr>
            <w:tcW w:type="dxa" w:w="2880"/>
          </w:tcPr>
          <w:p>
            <w:r>
              <w:t>string</w:t>
            </w:r>
          </w:p>
        </w:tc>
        <w:tc>
          <w:tcPr>
            <w:tcW w:type="dxa" w:w="2880"/>
          </w:tcPr>
          <w:p>
            <w:r>
              <w:t>Deal ID.</w:t>
            </w:r>
          </w:p>
        </w:tc>
      </w:tr>
      <w:tr>
        <w:tc>
          <w:tcPr>
            <w:tcW w:type="dxa" w:w="2880"/>
          </w:tcPr>
          <w:p>
            <w:r>
              <w:t>opportunity.team_id</w:t>
            </w:r>
          </w:p>
        </w:tc>
        <w:tc>
          <w:tcPr>
            <w:tcW w:type="dxa" w:w="2880"/>
          </w:tcPr>
          <w:p>
            <w:r>
              <w:t>string</w:t>
            </w:r>
          </w:p>
        </w:tc>
        <w:tc>
          <w:tcPr>
            <w:tcW w:type="dxa" w:w="2880"/>
          </w:tcPr>
          <w:p>
            <w:r>
              <w:t>Apollo team ID.</w:t>
            </w:r>
          </w:p>
        </w:tc>
      </w:tr>
      <w:tr>
        <w:tc>
          <w:tcPr>
            <w:tcW w:type="dxa" w:w="2880"/>
          </w:tcPr>
          <w:p>
            <w:r>
              <w:t>opportunity.owner_id</w:t>
            </w:r>
          </w:p>
        </w:tc>
        <w:tc>
          <w:tcPr>
            <w:tcW w:type="dxa" w:w="2880"/>
          </w:tcPr>
          <w:p>
            <w:r>
              <w:t>string</w:t>
            </w:r>
          </w:p>
        </w:tc>
        <w:tc>
          <w:tcPr>
            <w:tcW w:type="dxa" w:w="2880"/>
          </w:tcPr>
          <w:p>
            <w:r>
              <w:t>Current deal owner user ID.</w:t>
            </w:r>
          </w:p>
        </w:tc>
      </w:tr>
      <w:tr>
        <w:tc>
          <w:tcPr>
            <w:tcW w:type="dxa" w:w="2880"/>
          </w:tcPr>
          <w:p>
            <w:r>
              <w:t>opportunity.salesforce_owner_id</w:t>
            </w:r>
          </w:p>
        </w:tc>
        <w:tc>
          <w:tcPr>
            <w:tcW w:type="dxa" w:w="2880"/>
          </w:tcPr>
          <w:p>
            <w:r>
              <w:t>any/null</w:t>
            </w:r>
          </w:p>
        </w:tc>
        <w:tc>
          <w:tcPr>
            <w:tcW w:type="dxa" w:w="2880"/>
          </w:tcPr>
          <w:p>
            <w:r>
              <w:t>Salesforce owner ID (if linked), otherwise null.</w:t>
            </w:r>
          </w:p>
        </w:tc>
      </w:tr>
      <w:tr>
        <w:tc>
          <w:tcPr>
            <w:tcW w:type="dxa" w:w="2880"/>
          </w:tcPr>
          <w:p>
            <w:r>
              <w:t>opportunity.amount</w:t>
            </w:r>
          </w:p>
        </w:tc>
        <w:tc>
          <w:tcPr>
            <w:tcW w:type="dxa" w:w="2880"/>
          </w:tcPr>
          <w:p>
            <w:r>
              <w:t>integer</w:t>
            </w:r>
          </w:p>
        </w:tc>
        <w:tc>
          <w:tcPr>
            <w:tcW w:type="dxa" w:w="2880"/>
          </w:tcPr>
          <w:p>
            <w:r>
              <w:t>Deal amount.</w:t>
            </w:r>
          </w:p>
        </w:tc>
      </w:tr>
      <w:tr>
        <w:tc>
          <w:tcPr>
            <w:tcW w:type="dxa" w:w="2880"/>
          </w:tcPr>
          <w:p>
            <w:r>
              <w:t>opportunity.closed_date</w:t>
            </w:r>
          </w:p>
        </w:tc>
        <w:tc>
          <w:tcPr>
            <w:tcW w:type="dxa" w:w="2880"/>
          </w:tcPr>
          <w:p>
            <w:r>
              <w:t>string</w:t>
            </w:r>
          </w:p>
        </w:tc>
        <w:tc>
          <w:tcPr>
            <w:tcW w:type="dxa" w:w="2880"/>
          </w:tcPr>
          <w:p>
            <w:r>
              <w:t>Close date/time string as returned by API.</w:t>
            </w:r>
          </w:p>
        </w:tc>
      </w:tr>
      <w:tr>
        <w:tc>
          <w:tcPr>
            <w:tcW w:type="dxa" w:w="2880"/>
          </w:tcPr>
          <w:p>
            <w:r>
              <w:t>opportunity.account_id</w:t>
            </w:r>
          </w:p>
        </w:tc>
        <w:tc>
          <w:tcPr>
            <w:tcW w:type="dxa" w:w="2880"/>
          </w:tcPr>
          <w:p>
            <w:r>
              <w:t>string</w:t>
            </w:r>
          </w:p>
        </w:tc>
        <w:tc>
          <w:tcPr>
            <w:tcW w:type="dxa" w:w="2880"/>
          </w:tcPr>
          <w:p>
            <w:r>
              <w:t>Associated account ID.</w:t>
            </w:r>
          </w:p>
        </w:tc>
      </w:tr>
      <w:tr>
        <w:tc>
          <w:tcPr>
            <w:tcW w:type="dxa" w:w="2880"/>
          </w:tcPr>
          <w:p>
            <w:r>
              <w:t>opportunity.description</w:t>
            </w:r>
          </w:p>
        </w:tc>
        <w:tc>
          <w:tcPr>
            <w:tcW w:type="dxa" w:w="2880"/>
          </w:tcPr>
          <w:p>
            <w:r>
              <w:t>any/null</w:t>
            </w:r>
          </w:p>
        </w:tc>
        <w:tc>
          <w:tcPr>
            <w:tcW w:type="dxa" w:w="2880"/>
          </w:tcPr>
          <w:p>
            <w:r>
              <w:t>Description (nullable).</w:t>
            </w:r>
          </w:p>
        </w:tc>
      </w:tr>
      <w:tr>
        <w:tc>
          <w:tcPr>
            <w:tcW w:type="dxa" w:w="2880"/>
          </w:tcPr>
          <w:p>
            <w:r>
              <w:t>opportunity.is_closed</w:t>
            </w:r>
          </w:p>
        </w:tc>
        <w:tc>
          <w:tcPr>
            <w:tcW w:type="dxa" w:w="2880"/>
          </w:tcPr>
          <w:p>
            <w:r>
              <w:t>boolean</w:t>
            </w:r>
          </w:p>
        </w:tc>
        <w:tc>
          <w:tcPr>
            <w:tcW w:type="dxa" w:w="2880"/>
          </w:tcPr>
          <w:p>
            <w:r>
              <w:t>Whether the deal is closed.</w:t>
            </w:r>
          </w:p>
        </w:tc>
      </w:tr>
      <w:tr>
        <w:tc>
          <w:tcPr>
            <w:tcW w:type="dxa" w:w="2880"/>
          </w:tcPr>
          <w:p>
            <w:r>
              <w:t>opportunity.is_won</w:t>
            </w:r>
          </w:p>
        </w:tc>
        <w:tc>
          <w:tcPr>
            <w:tcW w:type="dxa" w:w="2880"/>
          </w:tcPr>
          <w:p>
            <w:r>
              <w:t>boolean</w:t>
            </w:r>
          </w:p>
        </w:tc>
        <w:tc>
          <w:tcPr>
            <w:tcW w:type="dxa" w:w="2880"/>
          </w:tcPr>
          <w:p>
            <w:r>
              <w:t>Whether the deal is won.</w:t>
            </w:r>
          </w:p>
        </w:tc>
      </w:tr>
      <w:tr>
        <w:tc>
          <w:tcPr>
            <w:tcW w:type="dxa" w:w="2880"/>
          </w:tcPr>
          <w:p>
            <w:r>
              <w:t>opportunity.name</w:t>
            </w:r>
          </w:p>
        </w:tc>
        <w:tc>
          <w:tcPr>
            <w:tcW w:type="dxa" w:w="2880"/>
          </w:tcPr>
          <w:p>
            <w:r>
              <w:t>string</w:t>
            </w:r>
          </w:p>
        </w:tc>
        <w:tc>
          <w:tcPr>
            <w:tcW w:type="dxa" w:w="2880"/>
          </w:tcPr>
          <w:p>
            <w:r>
              <w:t>Deal name.</w:t>
            </w:r>
          </w:p>
        </w:tc>
      </w:tr>
      <w:tr>
        <w:tc>
          <w:tcPr>
            <w:tcW w:type="dxa" w:w="2880"/>
          </w:tcPr>
          <w:p>
            <w:r>
              <w:t>opportunity.stage_name</w:t>
            </w:r>
          </w:p>
        </w:tc>
        <w:tc>
          <w:tcPr>
            <w:tcW w:type="dxa" w:w="2880"/>
          </w:tcPr>
          <w:p>
            <w:r>
              <w:t>any/null</w:t>
            </w:r>
          </w:p>
        </w:tc>
        <w:tc>
          <w:tcPr>
            <w:tcW w:type="dxa" w:w="2880"/>
          </w:tcPr>
          <w:p>
            <w:r>
              <w:t>Stage name (nullable).</w:t>
            </w:r>
          </w:p>
        </w:tc>
      </w:tr>
      <w:tr>
        <w:tc>
          <w:tcPr>
            <w:tcW w:type="dxa" w:w="2880"/>
          </w:tcPr>
          <w:p>
            <w:r>
              <w:t>opportunity.opportunity_stage_id</w:t>
            </w:r>
          </w:p>
        </w:tc>
        <w:tc>
          <w:tcPr>
            <w:tcW w:type="dxa" w:w="2880"/>
          </w:tcPr>
          <w:p>
            <w:r>
              <w:t>string</w:t>
            </w:r>
          </w:p>
        </w:tc>
        <w:tc>
          <w:tcPr>
            <w:tcW w:type="dxa" w:w="2880"/>
          </w:tcPr>
          <w:p>
            <w:r>
              <w:t>Stage ID.</w:t>
            </w:r>
          </w:p>
        </w:tc>
      </w:tr>
      <w:tr>
        <w:tc>
          <w:tcPr>
            <w:tcW w:type="dxa" w:w="2880"/>
          </w:tcPr>
          <w:p>
            <w:r>
              <w:t>opportunity.source</w:t>
            </w:r>
          </w:p>
        </w:tc>
        <w:tc>
          <w:tcPr>
            <w:tcW w:type="dxa" w:w="2880"/>
          </w:tcPr>
          <w:p>
            <w:r>
              <w:t>string</w:t>
            </w:r>
          </w:p>
        </w:tc>
        <w:tc>
          <w:tcPr>
            <w:tcW w:type="dxa" w:w="2880"/>
          </w:tcPr>
          <w:p>
            <w:r>
              <w:t>Source (example: api).</w:t>
            </w:r>
          </w:p>
        </w:tc>
      </w:tr>
      <w:tr>
        <w:tc>
          <w:tcPr>
            <w:tcW w:type="dxa" w:w="2880"/>
          </w:tcPr>
          <w:p>
            <w:r>
              <w:t>opportunity.salesforce_id</w:t>
            </w:r>
          </w:p>
        </w:tc>
        <w:tc>
          <w:tcPr>
            <w:tcW w:type="dxa" w:w="2880"/>
          </w:tcPr>
          <w:p>
            <w:r>
              <w:t>any/null</w:t>
            </w:r>
          </w:p>
        </w:tc>
        <w:tc>
          <w:tcPr>
            <w:tcW w:type="dxa" w:w="2880"/>
          </w:tcPr>
          <w:p>
            <w:r>
              <w:t>Salesforce ID (nullable).</w:t>
            </w:r>
          </w:p>
        </w:tc>
      </w:tr>
      <w:tr>
        <w:tc>
          <w:tcPr>
            <w:tcW w:type="dxa" w:w="2880"/>
          </w:tcPr>
          <w:p>
            <w:r>
              <w:t>opportunity.created_at</w:t>
            </w:r>
          </w:p>
        </w:tc>
        <w:tc>
          <w:tcPr>
            <w:tcW w:type="dxa" w:w="2880"/>
          </w:tcPr>
          <w:p>
            <w:r>
              <w:t>string</w:t>
            </w:r>
          </w:p>
        </w:tc>
        <w:tc>
          <w:tcPr>
            <w:tcW w:type="dxa" w:w="2880"/>
          </w:tcPr>
          <w:p>
            <w:r>
              <w:t>Creation timestamp.</w:t>
            </w:r>
          </w:p>
        </w:tc>
      </w:tr>
      <w:tr>
        <w:tc>
          <w:tcPr>
            <w:tcW w:type="dxa" w:w="2880"/>
          </w:tcPr>
          <w:p>
            <w:r>
              <w:t>opportunity.actual_close_date</w:t>
            </w:r>
          </w:p>
        </w:tc>
        <w:tc>
          <w:tcPr>
            <w:tcW w:type="dxa" w:w="2880"/>
          </w:tcPr>
          <w:p>
            <w:r>
              <w:t>any/null</w:t>
            </w:r>
          </w:p>
        </w:tc>
        <w:tc>
          <w:tcPr>
            <w:tcW w:type="dxa" w:w="2880"/>
          </w:tcPr>
          <w:p>
            <w:r>
              <w:t>Actual close date (nullable).</w:t>
            </w:r>
          </w:p>
        </w:tc>
      </w:tr>
      <w:tr>
        <w:tc>
          <w:tcPr>
            <w:tcW w:type="dxa" w:w="2880"/>
          </w:tcPr>
          <w:p>
            <w:r>
              <w:t>opportunity.next_step</w:t>
            </w:r>
          </w:p>
        </w:tc>
        <w:tc>
          <w:tcPr>
            <w:tcW w:type="dxa" w:w="2880"/>
          </w:tcPr>
          <w:p>
            <w:r>
              <w:t>any/null</w:t>
            </w:r>
          </w:p>
        </w:tc>
        <w:tc>
          <w:tcPr>
            <w:tcW w:type="dxa" w:w="2880"/>
          </w:tcPr>
          <w:p>
            <w:r>
              <w:t>Next step (nullable).</w:t>
            </w:r>
          </w:p>
        </w:tc>
      </w:tr>
      <w:tr>
        <w:tc>
          <w:tcPr>
            <w:tcW w:type="dxa" w:w="2880"/>
          </w:tcPr>
          <w:p>
            <w:r>
              <w:t>opportunity.next_step_date</w:t>
            </w:r>
          </w:p>
        </w:tc>
        <w:tc>
          <w:tcPr>
            <w:tcW w:type="dxa" w:w="2880"/>
          </w:tcPr>
          <w:p>
            <w:r>
              <w:t>any/null</w:t>
            </w:r>
          </w:p>
        </w:tc>
        <w:tc>
          <w:tcPr>
            <w:tcW w:type="dxa" w:w="2880"/>
          </w:tcPr>
          <w:p>
            <w:r>
              <w:t>Next step date (nullable).</w:t>
            </w:r>
          </w:p>
        </w:tc>
      </w:tr>
      <w:tr>
        <w:tc>
          <w:tcPr>
            <w:tcW w:type="dxa" w:w="2880"/>
          </w:tcPr>
          <w:p>
            <w:r>
              <w:t>opportunity.closed_lost_reason</w:t>
            </w:r>
          </w:p>
        </w:tc>
        <w:tc>
          <w:tcPr>
            <w:tcW w:type="dxa" w:w="2880"/>
          </w:tcPr>
          <w:p>
            <w:r>
              <w:t>any/null</w:t>
            </w:r>
          </w:p>
        </w:tc>
        <w:tc>
          <w:tcPr>
            <w:tcW w:type="dxa" w:w="2880"/>
          </w:tcPr>
          <w:p>
            <w:r>
              <w:t>Closed-lost reason (nullable).</w:t>
            </w:r>
          </w:p>
        </w:tc>
      </w:tr>
      <w:tr>
        <w:tc>
          <w:tcPr>
            <w:tcW w:type="dxa" w:w="2880"/>
          </w:tcPr>
          <w:p>
            <w:r>
              <w:t>opportunity.closed_won_reason</w:t>
            </w:r>
          </w:p>
        </w:tc>
        <w:tc>
          <w:tcPr>
            <w:tcW w:type="dxa" w:w="2880"/>
          </w:tcPr>
          <w:p>
            <w:r>
              <w:t>any/null</w:t>
            </w:r>
          </w:p>
        </w:tc>
        <w:tc>
          <w:tcPr>
            <w:tcW w:type="dxa" w:w="2880"/>
          </w:tcPr>
          <w:p>
            <w:r>
              <w:t>Closed-won reason (nullable).</w:t>
            </w:r>
          </w:p>
        </w:tc>
      </w:tr>
      <w:tr>
        <w:tc>
          <w:tcPr>
            <w:tcW w:type="dxa" w:w="2880"/>
          </w:tcPr>
          <w:p>
            <w:r>
              <w:t>opportunity.forecast_category</w:t>
            </w:r>
          </w:p>
        </w:tc>
        <w:tc>
          <w:tcPr>
            <w:tcW w:type="dxa" w:w="2880"/>
          </w:tcPr>
          <w:p>
            <w:r>
              <w:t>string</w:t>
            </w:r>
          </w:p>
        </w:tc>
        <w:tc>
          <w:tcPr>
            <w:tcW w:type="dxa" w:w="2880"/>
          </w:tcPr>
          <w:p>
            <w:r>
              <w:t>Forecast category (example: pipeline).</w:t>
            </w:r>
          </w:p>
        </w:tc>
      </w:tr>
      <w:tr>
        <w:tc>
          <w:tcPr>
            <w:tcW w:type="dxa" w:w="2880"/>
          </w:tcPr>
          <w:p>
            <w:r>
              <w:t>opportunity.deal_probability</w:t>
            </w:r>
          </w:p>
        </w:tc>
        <w:tc>
          <w:tcPr>
            <w:tcW w:type="dxa" w:w="2880"/>
          </w:tcPr>
          <w:p>
            <w:r>
              <w:t>integer</w:t>
            </w:r>
          </w:p>
        </w:tc>
        <w:tc>
          <w:tcPr>
            <w:tcW w:type="dxa" w:w="2880"/>
          </w:tcPr>
          <w:p>
            <w:r>
              <w:t>Deal probability value.</w:t>
            </w:r>
          </w:p>
        </w:tc>
      </w:tr>
      <w:tr>
        <w:tc>
          <w:tcPr>
            <w:tcW w:type="dxa" w:w="2880"/>
          </w:tcPr>
          <w:p>
            <w:r>
              <w:t>opportunity.created_by_id</w:t>
            </w:r>
          </w:p>
        </w:tc>
        <w:tc>
          <w:tcPr>
            <w:tcW w:type="dxa" w:w="2880"/>
          </w:tcPr>
          <w:p>
            <w:r>
              <w:t>string</w:t>
            </w:r>
          </w:p>
        </w:tc>
        <w:tc>
          <w:tcPr>
            <w:tcW w:type="dxa" w:w="2880"/>
          </w:tcPr>
          <w:p>
            <w:r>
              <w:t>Creator user ID.</w:t>
            </w:r>
          </w:p>
        </w:tc>
      </w:tr>
      <w:tr>
        <w:tc>
          <w:tcPr>
            <w:tcW w:type="dxa" w:w="2880"/>
          </w:tcPr>
          <w:p>
            <w:r>
              <w:t>opportunity.current_solutions</w:t>
            </w:r>
          </w:p>
        </w:tc>
        <w:tc>
          <w:tcPr>
            <w:tcW w:type="dxa" w:w="2880"/>
          </w:tcPr>
          <w:p>
            <w:r>
              <w:t>any/null</w:t>
            </w:r>
          </w:p>
        </w:tc>
        <w:tc>
          <w:tcPr>
            <w:tcW w:type="dxa" w:w="2880"/>
          </w:tcPr>
          <w:p>
            <w:r>
              <w:t>Current solutions (nullable).</w:t>
            </w:r>
          </w:p>
        </w:tc>
      </w:tr>
      <w:tr>
        <w:tc>
          <w:tcPr>
            <w:tcW w:type="dxa" w:w="2880"/>
          </w:tcPr>
          <w:p>
            <w:r>
              <w:t>opportunity.deal_source</w:t>
            </w:r>
          </w:p>
        </w:tc>
        <w:tc>
          <w:tcPr>
            <w:tcW w:type="dxa" w:w="2880"/>
          </w:tcPr>
          <w:p>
            <w:r>
              <w:t>any/null</w:t>
            </w:r>
          </w:p>
        </w:tc>
        <w:tc>
          <w:tcPr>
            <w:tcW w:type="dxa" w:w="2880"/>
          </w:tcPr>
          <w:p>
            <w:r>
              <w:t>Deal source (nullable).</w:t>
            </w:r>
          </w:p>
        </w:tc>
      </w:tr>
      <w:tr>
        <w:tc>
          <w:tcPr>
            <w:tcW w:type="dxa" w:w="2880"/>
          </w:tcPr>
          <w:p>
            <w:r>
              <w:t>opportunity.manually_updated_probability</w:t>
            </w:r>
          </w:p>
        </w:tc>
        <w:tc>
          <w:tcPr>
            <w:tcW w:type="dxa" w:w="2880"/>
          </w:tcPr>
          <w:p>
            <w:r>
              <w:t>any/null</w:t>
            </w:r>
          </w:p>
        </w:tc>
        <w:tc>
          <w:tcPr>
            <w:tcW w:type="dxa" w:w="2880"/>
          </w:tcPr>
          <w:p>
            <w:r>
              <w:t>Manually updated probability (nullable).</w:t>
            </w:r>
          </w:p>
        </w:tc>
      </w:tr>
      <w:tr>
        <w:tc>
          <w:tcPr>
            <w:tcW w:type="dxa" w:w="2880"/>
          </w:tcPr>
          <w:p>
            <w:r>
              <w:t>opportunity.manually_updated_forecast</w:t>
            </w:r>
          </w:p>
        </w:tc>
        <w:tc>
          <w:tcPr>
            <w:tcW w:type="dxa" w:w="2880"/>
          </w:tcPr>
          <w:p>
            <w:r>
              <w:t>any/null</w:t>
            </w:r>
          </w:p>
        </w:tc>
        <w:tc>
          <w:tcPr>
            <w:tcW w:type="dxa" w:w="2880"/>
          </w:tcPr>
          <w:p>
            <w:r>
              <w:t>Manually updated forecast (nullable).</w:t>
            </w:r>
          </w:p>
        </w:tc>
      </w:tr>
      <w:tr>
        <w:tc>
          <w:tcPr>
            <w:tcW w:type="dxa" w:w="2880"/>
          </w:tcPr>
          <w:p>
            <w:r>
              <w:t>opportunity.crm_id</w:t>
            </w:r>
          </w:p>
        </w:tc>
        <w:tc>
          <w:tcPr>
            <w:tcW w:type="dxa" w:w="2880"/>
          </w:tcPr>
          <w:p>
            <w:r>
              <w:t>any/null</w:t>
            </w:r>
          </w:p>
        </w:tc>
        <w:tc>
          <w:tcPr>
            <w:tcW w:type="dxa" w:w="2880"/>
          </w:tcPr>
          <w:p>
            <w:r>
              <w:t>CRM ID (nullable).</w:t>
            </w:r>
          </w:p>
        </w:tc>
      </w:tr>
      <w:tr>
        <w:tc>
          <w:tcPr>
            <w:tcW w:type="dxa" w:w="2880"/>
          </w:tcPr>
          <w:p>
            <w:r>
              <w:t>opportunity.crm_record_url</w:t>
            </w:r>
          </w:p>
        </w:tc>
        <w:tc>
          <w:tcPr>
            <w:tcW w:type="dxa" w:w="2880"/>
          </w:tcPr>
          <w:p>
            <w:r>
              <w:t>any/null</w:t>
            </w:r>
          </w:p>
        </w:tc>
        <w:tc>
          <w:tcPr>
            <w:tcW w:type="dxa" w:w="2880"/>
          </w:tcPr>
          <w:p>
            <w:r>
              <w:t>CRM record URL (nullable).</w:t>
            </w:r>
          </w:p>
        </w:tc>
      </w:tr>
      <w:tr>
        <w:tc>
          <w:tcPr>
            <w:tcW w:type="dxa" w:w="2880"/>
          </w:tcPr>
          <w:p>
            <w:r>
              <w:t>opportunity.crm_owner_id</w:t>
            </w:r>
          </w:p>
        </w:tc>
        <w:tc>
          <w:tcPr>
            <w:tcW w:type="dxa" w:w="2880"/>
          </w:tcPr>
          <w:p>
            <w:r>
              <w:t>any/null</w:t>
            </w:r>
          </w:p>
        </w:tc>
        <w:tc>
          <w:tcPr>
            <w:tcW w:type="dxa" w:w="2880"/>
          </w:tcPr>
          <w:p>
            <w:r>
              <w:t>CRM owner ID (nullable).</w:t>
            </w:r>
          </w:p>
        </w:tc>
      </w:tr>
      <w:tr>
        <w:tc>
          <w:tcPr>
            <w:tcW w:type="dxa" w:w="2880"/>
          </w:tcPr>
          <w:p>
            <w:r>
              <w:t>opportunity.probability</w:t>
            </w:r>
          </w:p>
        </w:tc>
        <w:tc>
          <w:tcPr>
            <w:tcW w:type="dxa" w:w="2880"/>
          </w:tcPr>
          <w:p>
            <w:r>
              <w:t>any/null</w:t>
            </w:r>
          </w:p>
        </w:tc>
        <w:tc>
          <w:tcPr>
            <w:tcW w:type="dxa" w:w="2880"/>
          </w:tcPr>
          <w:p>
            <w:r>
              <w:t>Probability (nullable).</w:t>
            </w:r>
          </w:p>
        </w:tc>
      </w:tr>
      <w:tr>
        <w:tc>
          <w:tcPr>
            <w:tcW w:type="dxa" w:w="2880"/>
          </w:tcPr>
          <w:p>
            <w:r>
              <w:t>opportunity.opportunity_pipeline_id</w:t>
            </w:r>
          </w:p>
        </w:tc>
        <w:tc>
          <w:tcPr>
            <w:tcW w:type="dxa" w:w="2880"/>
          </w:tcPr>
          <w:p>
            <w:r>
              <w:t>any/null</w:t>
            </w:r>
          </w:p>
        </w:tc>
        <w:tc>
          <w:tcPr>
            <w:tcW w:type="dxa" w:w="2880"/>
          </w:tcPr>
          <w:p>
            <w:r>
              <w:t>Pipeline ID (nullable).</w:t>
            </w:r>
          </w:p>
        </w:tc>
      </w:tr>
      <w:tr>
        <w:tc>
          <w:tcPr>
            <w:tcW w:type="dxa" w:w="2880"/>
          </w:tcPr>
          <w:p>
            <w:r>
              <w:t>opportunity.stage_updated_at</w:t>
            </w:r>
          </w:p>
        </w:tc>
        <w:tc>
          <w:tcPr>
            <w:tcW w:type="dxa" w:w="2880"/>
          </w:tcPr>
          <w:p>
            <w:r>
              <w:t>string</w:t>
            </w:r>
          </w:p>
        </w:tc>
        <w:tc>
          <w:tcPr>
            <w:tcW w:type="dxa" w:w="2880"/>
          </w:tcPr>
          <w:p>
            <w:r>
              <w:t>Stage update timestamp.</w:t>
            </w:r>
          </w:p>
        </w:tc>
      </w:tr>
      <w:tr>
        <w:tc>
          <w:tcPr>
            <w:tcW w:type="dxa" w:w="2880"/>
          </w:tcPr>
          <w:p>
            <w:r>
              <w:t>opportunity.next_step_last_updated_at</w:t>
            </w:r>
          </w:p>
        </w:tc>
        <w:tc>
          <w:tcPr>
            <w:tcW w:type="dxa" w:w="2880"/>
          </w:tcPr>
          <w:p>
            <w:r>
              <w:t>any/null</w:t>
            </w:r>
          </w:p>
        </w:tc>
        <w:tc>
          <w:tcPr>
            <w:tcW w:type="dxa" w:w="2880"/>
          </w:tcPr>
          <w:p>
            <w:r>
              <w:t>Next step last updated timestamp (nullable).</w:t>
            </w:r>
          </w:p>
        </w:tc>
      </w:tr>
      <w:tr>
        <w:tc>
          <w:tcPr>
            <w:tcW w:type="dxa" w:w="2880"/>
          </w:tcPr>
          <w:p>
            <w:r>
              <w:t>opportunity.exchange_rate_code</w:t>
            </w:r>
          </w:p>
        </w:tc>
        <w:tc>
          <w:tcPr>
            <w:tcW w:type="dxa" w:w="2880"/>
          </w:tcPr>
          <w:p>
            <w:r>
              <w:t>string</w:t>
            </w:r>
          </w:p>
        </w:tc>
        <w:tc>
          <w:tcPr>
            <w:tcW w:type="dxa" w:w="2880"/>
          </w:tcPr>
          <w:p>
            <w:r>
              <w:t>Exchange rate currency code (example: USD).</w:t>
            </w:r>
          </w:p>
        </w:tc>
      </w:tr>
      <w:tr>
        <w:tc>
          <w:tcPr>
            <w:tcW w:type="dxa" w:w="2880"/>
          </w:tcPr>
          <w:p>
            <w:r>
              <w:t>opportunity.exchange_rate_value</w:t>
            </w:r>
          </w:p>
        </w:tc>
        <w:tc>
          <w:tcPr>
            <w:tcW w:type="dxa" w:w="2880"/>
          </w:tcPr>
          <w:p>
            <w:r>
              <w:t>integer</w:t>
            </w:r>
          </w:p>
        </w:tc>
        <w:tc>
          <w:tcPr>
            <w:tcW w:type="dxa" w:w="2880"/>
          </w:tcPr>
          <w:p>
            <w:r>
              <w:t>Exchange rate value.</w:t>
            </w:r>
          </w:p>
        </w:tc>
      </w:tr>
      <w:tr>
        <w:tc>
          <w:tcPr>
            <w:tcW w:type="dxa" w:w="2880"/>
          </w:tcPr>
          <w:p>
            <w:r>
              <w:t>opportunity.amount_in_team_currency</w:t>
            </w:r>
          </w:p>
        </w:tc>
        <w:tc>
          <w:tcPr>
            <w:tcW w:type="dxa" w:w="2880"/>
          </w:tcPr>
          <w:p>
            <w:r>
              <w:t>integer</w:t>
            </w:r>
          </w:p>
        </w:tc>
        <w:tc>
          <w:tcPr>
            <w:tcW w:type="dxa" w:w="2880"/>
          </w:tcPr>
          <w:p>
            <w:r>
              <w:t>Amount converted to team currency.</w:t>
            </w:r>
          </w:p>
        </w:tc>
      </w:tr>
      <w:tr>
        <w:tc>
          <w:tcPr>
            <w:tcW w:type="dxa" w:w="2880"/>
          </w:tcPr>
          <w:p>
            <w:r>
              <w:t>opportunity.forecasted_revenue</w:t>
            </w:r>
          </w:p>
        </w:tc>
        <w:tc>
          <w:tcPr>
            <w:tcW w:type="dxa" w:w="2880"/>
          </w:tcPr>
          <w:p>
            <w:r>
              <w:t>number</w:t>
            </w:r>
          </w:p>
        </w:tc>
        <w:tc>
          <w:tcPr>
            <w:tcW w:type="dxa" w:w="2880"/>
          </w:tcPr>
          <w:p>
            <w:r>
              <w:t>Forecasted revenue.</w:t>
            </w:r>
          </w:p>
        </w:tc>
      </w:tr>
      <w:tr>
        <w:tc>
          <w:tcPr>
            <w:tcW w:type="dxa" w:w="2880"/>
          </w:tcPr>
          <w:p>
            <w:r>
              <w:t>opportunity.last_activity_date</w:t>
            </w:r>
          </w:p>
        </w:tc>
        <w:tc>
          <w:tcPr>
            <w:tcW w:type="dxa" w:w="2880"/>
          </w:tcPr>
          <w:p>
            <w:r>
              <w:t>string</w:t>
            </w:r>
          </w:p>
        </w:tc>
        <w:tc>
          <w:tcPr>
            <w:tcW w:type="dxa" w:w="2880"/>
          </w:tcPr>
          <w:p>
            <w:r>
              <w:t>Last activity timestamp.</w:t>
            </w:r>
          </w:p>
        </w:tc>
      </w:tr>
      <w:tr>
        <w:tc>
          <w:tcPr>
            <w:tcW w:type="dxa" w:w="2880"/>
          </w:tcPr>
          <w:p>
            <w:r>
              <w:t>opportunity.existence_level</w:t>
            </w:r>
          </w:p>
        </w:tc>
        <w:tc>
          <w:tcPr>
            <w:tcW w:type="dxa" w:w="2880"/>
          </w:tcPr>
          <w:p>
            <w:r>
              <w:t>string</w:t>
            </w:r>
          </w:p>
        </w:tc>
        <w:tc>
          <w:tcPr>
            <w:tcW w:type="dxa" w:w="2880"/>
          </w:tcPr>
          <w:p>
            <w:r>
              <w:t>Existence level (example: full).</w:t>
            </w:r>
          </w:p>
        </w:tc>
      </w:tr>
      <w:tr>
        <w:tc>
          <w:tcPr>
            <w:tcW w:type="dxa" w:w="2880"/>
          </w:tcPr>
          <w:p>
            <w:r>
              <w:t>opportunity.opportunity_rule_config_statuses</w:t>
            </w:r>
          </w:p>
        </w:tc>
        <w:tc>
          <w:tcPr>
            <w:tcW w:type="dxa" w:w="2880"/>
          </w:tcPr>
          <w:p>
            <w:r>
              <w:t>array</w:t>
            </w:r>
          </w:p>
        </w:tc>
        <w:tc>
          <w:tcPr>
            <w:tcW w:type="dxa" w:w="2880"/>
          </w:tcPr>
          <w:p>
            <w:r>
              <w:t>Rule config statuses.</w:t>
            </w:r>
          </w:p>
        </w:tc>
      </w:tr>
      <w:tr>
        <w:tc>
          <w:tcPr>
            <w:tcW w:type="dxa" w:w="2880"/>
          </w:tcPr>
          <w:p>
            <w:r>
              <w:t>opportunity.opportunity_contact_roles</w:t>
            </w:r>
          </w:p>
        </w:tc>
        <w:tc>
          <w:tcPr>
            <w:tcW w:type="dxa" w:w="2880"/>
          </w:tcPr>
          <w:p>
            <w:r>
              <w:t>array</w:t>
            </w:r>
          </w:p>
        </w:tc>
        <w:tc>
          <w:tcPr>
            <w:tcW w:type="dxa" w:w="2880"/>
          </w:tcPr>
          <w:p>
            <w:r>
              <w:t>Contact roles.</w:t>
            </w:r>
          </w:p>
        </w:tc>
      </w:tr>
      <w:tr>
        <w:tc>
          <w:tcPr>
            <w:tcW w:type="dxa" w:w="2880"/>
          </w:tcPr>
          <w:p>
            <w:r>
              <w:t>opportunity.currency</w:t>
            </w:r>
          </w:p>
        </w:tc>
        <w:tc>
          <w:tcPr>
            <w:tcW w:type="dxa" w:w="2880"/>
          </w:tcPr>
          <w:p>
            <w:r>
              <w:t>object</w:t>
            </w:r>
          </w:p>
        </w:tc>
        <w:tc>
          <w:tcPr>
            <w:tcW w:type="dxa" w:w="2880"/>
          </w:tcPr>
          <w:p>
            <w:r>
              <w:t>Currency metadata.</w:t>
            </w:r>
          </w:p>
        </w:tc>
      </w:tr>
      <w:tr>
        <w:tc>
          <w:tcPr>
            <w:tcW w:type="dxa" w:w="2880"/>
          </w:tcPr>
          <w:p>
            <w:r>
              <w:t>opportunity.currency.name</w:t>
            </w:r>
          </w:p>
        </w:tc>
        <w:tc>
          <w:tcPr>
            <w:tcW w:type="dxa" w:w="2880"/>
          </w:tcPr>
          <w:p>
            <w:r>
              <w:t>string</w:t>
            </w:r>
          </w:p>
        </w:tc>
        <w:tc>
          <w:tcPr>
            <w:tcW w:type="dxa" w:w="2880"/>
          </w:tcPr>
          <w:p>
            <w:r>
              <w:t>Currency name.</w:t>
            </w:r>
          </w:p>
        </w:tc>
      </w:tr>
      <w:tr>
        <w:tc>
          <w:tcPr>
            <w:tcW w:type="dxa" w:w="2880"/>
          </w:tcPr>
          <w:p>
            <w:r>
              <w:t>opportunity.currency.iso_code</w:t>
            </w:r>
          </w:p>
        </w:tc>
        <w:tc>
          <w:tcPr>
            <w:tcW w:type="dxa" w:w="2880"/>
          </w:tcPr>
          <w:p>
            <w:r>
              <w:t>string</w:t>
            </w:r>
          </w:p>
        </w:tc>
        <w:tc>
          <w:tcPr>
            <w:tcW w:type="dxa" w:w="2880"/>
          </w:tcPr>
          <w:p>
            <w:r>
              <w:t>ISO currency code.</w:t>
            </w:r>
          </w:p>
        </w:tc>
      </w:tr>
      <w:tr>
        <w:tc>
          <w:tcPr>
            <w:tcW w:type="dxa" w:w="2880"/>
          </w:tcPr>
          <w:p>
            <w:r>
              <w:t>opportunity.currency.symbol</w:t>
            </w:r>
          </w:p>
        </w:tc>
        <w:tc>
          <w:tcPr>
            <w:tcW w:type="dxa" w:w="2880"/>
          </w:tcPr>
          <w:p>
            <w:r>
              <w:t>string</w:t>
            </w:r>
          </w:p>
        </w:tc>
        <w:tc>
          <w:tcPr>
            <w:tcW w:type="dxa" w:w="2880"/>
          </w:tcPr>
          <w:p>
            <w:r>
              <w:t>Currency symbol.</w:t>
            </w:r>
          </w:p>
        </w:tc>
      </w:tr>
      <w:tr>
        <w:tc>
          <w:tcPr>
            <w:tcW w:type="dxa" w:w="2880"/>
          </w:tcPr>
          <w:p>
            <w:r>
              <w:t>opportunity.typed_custom_fields</w:t>
            </w:r>
          </w:p>
        </w:tc>
        <w:tc>
          <w:tcPr>
            <w:tcW w:type="dxa" w:w="2880"/>
          </w:tcPr>
          <w:p>
            <w:r>
              <w:t>object</w:t>
            </w:r>
          </w:p>
        </w:tc>
        <w:tc>
          <w:tcPr>
            <w:tcW w:type="dxa" w:w="2880"/>
          </w:tcPr>
          <w:p>
            <w:r>
              <w:t>Custom field values (keyed by custom field ID).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'https://api.apollo.io/api/v1/opportunities/66e09ea8e3cfcf01b2208ec7' \</w:t>
        <w:br/>
        <w:t xml:space="preserve"> --header 'Accept: application/json' \</w:t>
        <w:br/>
        <w:t xml:space="preserve"> --header 'Content-Type: application/json' \</w:t>
        <w:br/>
        <w:t xml:space="preserve"> --data '{</w:t>
        <w:br/>
        <w:t xml:space="preserve"> "name": "Massive Q3 Deal",</w:t>
        <w:br/>
        <w:t xml:space="preserve"> "amount": "55123478",</w:t>
        <w:br/>
        <w:t xml:space="preserve"> "closed_date": "2025-10-30",</w:t>
        <w:br/>
        <w:t xml:space="preserve"> "owner_id": "66302798d03b9601c7934ebf",</w:t>
        <w:br/>
        <w:t xml:space="preserve"> "opportunity_stage_id": "6095a710bd01d100a506d4bd"</w:t>
        <w:br/>
        <w:t xml:space="preserve">  }'</w:t>
      </w:r>
    </w:p>
    <w:p>
      <w:pPr>
        <w:pStyle w:val="Heading3"/>
      </w:pPr>
      <w:r>
        <w:t>Example Usage</w:t>
      </w:r>
    </w:p>
    <w:p>
      <w:pPr>
        <w:pStyle w:val="Heading3"/>
      </w:pPr>
      <w:r>
        <w:t>Example 1: Update deal name and amount</w:t>
      </w:r>
    </w:p>
    <w:p>
      <w:r>
        <w:rPr>
          <w:b/>
          <w:color w:val="666666"/>
          <w:sz w:val="16"/>
        </w:rPr>
        <w:t>[bash]</w:t>
      </w:r>
    </w:p>
    <w:p>
      <w:pPr>
        <w:shd w:fill="F2F2F2" w:val="clear"/>
      </w:pPr>
      <w:r>
        <w:rPr>
          <w:rFonts w:ascii="Courier New" w:hAnsi="Courier New"/>
          <w:sz w:val="17"/>
        </w:rPr>
        <w:t>curl --request PATCH \</w:t>
        <w:br/>
        <w:t xml:space="preserve"> --url 'https://api.apollo.io/api/v1/opportunities/66e09ea8e3cfcf01b2208ec7' \</w:t>
        <w:br/>
        <w:t xml:space="preserve"> --header 'Accept: application/json' \</w:t>
        <w:br/>
        <w:t xml:space="preserve"> --header 'Content-Type: application/json' \</w:t>
        <w:br/>
        <w:t xml:space="preserve"> --data '{</w:t>
        <w:br/>
        <w:t xml:space="preserve"> "name": "Massive Q3 Deal",</w:t>
        <w:br/>
        <w:t xml:space="preserve"> "amount": "55123478"</w:t>
        <w:br/>
        <w:t xml:space="preserve">  }'</w:t>
      </w:r>
    </w:p>
    <w:p>
      <w:pPr>
        <w:pStyle w:val="Heading3"/>
      </w:pPr>
      <w:r>
        <w:t>Example 2: Change owner and stage</w:t>
      </w:r>
    </w:p>
    <w:p>
      <w:r>
        <w:rPr>
          <w:b/>
          <w:color w:val="666666"/>
          <w:sz w:val="16"/>
        </w:rPr>
        <w:t>[bash]</w:t>
      </w:r>
    </w:p>
    <w:p>
      <w:pPr>
        <w:shd w:fill="F2F2F2" w:val="clear"/>
      </w:pPr>
      <w:r>
        <w:rPr>
          <w:rFonts w:ascii="Courier New" w:hAnsi="Courier New"/>
          <w:sz w:val="17"/>
        </w:rPr>
        <w:t>curl --request PATCH \</w:t>
        <w:br/>
        <w:t xml:space="preserve"> --url 'https://api.apollo.io/api/v1/opportunities/66e09ea8e3cfcf01b2208ec7' \</w:t>
        <w:br/>
        <w:t xml:space="preserve"> --header 'Accept: application/json' \</w:t>
        <w:br/>
        <w:t xml:space="preserve"> --header 'Content-Type: application/json' \</w:t>
        <w:br/>
        <w:t xml:space="preserve"> --data '{</w:t>
        <w:br/>
        <w:t xml:space="preserve"> "owner_id": "66302798d03b9601c7934ebf",</w:t>
        <w:br/>
        <w:t xml:space="preserve"> "opportunity_stage_id": "6095a710bd01d100a506d4bd"</w:t>
        <w:br/>
        <w:t xml:space="preserve">  }'</w:t>
      </w:r>
    </w:p>
    <w:p>
      <w:pPr>
        <w:pStyle w:val="Heading3"/>
      </w:pPr>
      <w:r>
        <w:t>Example 3: Update typed custom fields</w:t>
      </w:r>
    </w:p>
    <w:p>
      <w:r>
        <w:rPr>
          <w:b/>
          <w:color w:val="666666"/>
          <w:sz w:val="16"/>
        </w:rPr>
        <w:t>[bash]</w:t>
      </w:r>
    </w:p>
    <w:p>
      <w:pPr>
        <w:shd w:fill="F2F2F2" w:val="clear"/>
      </w:pPr>
      <w:r>
        <w:rPr>
          <w:rFonts w:ascii="Courier New" w:hAnsi="Courier New"/>
          <w:sz w:val="17"/>
        </w:rPr>
        <w:t>curl --request PATCH \</w:t>
        <w:br/>
        <w:t xml:space="preserve"> --url 'https://api.apollo.io/api/v1/opportunities/66e09ea8e3cfcf01b2208ec7' \</w:t>
        <w:br/>
        <w:t xml:space="preserve"> --header 'Accept: application/json' \</w:t>
        <w:br/>
        <w:t xml:space="preserve"> --header 'Content-Type: application/json' \</w:t>
        <w:br/>
        <w:t xml:space="preserve"> --data '{</w:t>
        <w:br/>
        <w:t xml:space="preserve"> "typed_custom_fields": {</w:t>
        <w:br/>
        <w:t xml:space="preserve"> "60c39ed82bd02f01154c470a": "2025-08-07"</w:t>
        <w:br/>
        <w:t xml:space="preserve">    }</w:t>
        <w:br/>
        <w:t xml:space="preserve">  }'</w:t>
      </w:r>
    </w:p>
    <w:p>
      <w:pPr>
        <w:pStyle w:val="Heading3"/>
      </w:pPr>
      <w:r>
        <w:t>Behavior</w:t>
      </w:r>
    </w:p>
    <w:p>
      <w:pPr>
        <w:pStyle w:val="ListBullet"/>
      </w:pPr>
      <w:r>
        <w:t>You provide the deal ID in the URL path.</w:t>
      </w:r>
    </w:p>
    <w:p>
      <w:pPr>
        <w:pStyle w:val="ListBullet"/>
      </w:pPr>
      <w:r>
        <w:t>Apollo updates the provided fields on the existing deal.</w:t>
      </w:r>
    </w:p>
    <w:p>
      <w:pPr>
        <w:pStyle w:val="ListBullet"/>
      </w:pPr>
      <w:r>
        <w:t>On success, the API returns the updated opportunity object.</w:t>
      </w:r>
    </w:p>
    <w:p>
      <w:pPr>
        <w:pStyle w:val="Heading3"/>
      </w:pPr>
      <w:r>
        <w:t>Notes</w:t>
      </w:r>
    </w:p>
    <w:p>
      <w:pPr>
        <w:pStyle w:val="ListBullet"/>
      </w:pPr>
      <w:r>
        <w:t>To create a new deal, use the “Create Deal” endpoint (this endpoint only updates existing deals).</w:t>
      </w:r>
    </w:p>
    <w:p>
      <w:pPr>
        <w:pStyle w:val="ListBullet"/>
      </w:pPr>
      <w:r>
        <w:t>amount must be provided without commas and without currency symbols.</w:t>
      </w:r>
    </w:p>
    <w:p>
      <w:pPr>
        <w:pStyle w:val="ListBullet"/>
      </w:pPr>
      <w:r>
        <w:t>closed_date must be formatted as YYYY-MM-DD in the request.</w:t>
      </w:r>
    </w:p>
    <w:p>
      <w:pPr>
        <w:pStyle w:val="ListBullet"/>
      </w:pPr>
      <w:r>
        <w:t>typed_custom_fields requires Apollo custom field IDs and valid values for your team’s field types.</w:t>
      </w:r>
    </w:p>
    <w:p>
      <w:pPr>
        <w:pStyle w:val="Heading3"/>
      </w:pPr>
      <w:r>
        <w:t>Gotchas</w:t>
      </w:r>
    </w:p>
    <w:p>
      <w:pPr>
        <w:pStyle w:val="ListBullet"/>
      </w:pPr>
      <w:r>
        <w:t>Using a non-master API key results in 403 API_INACCESSIBLE (per the docs).</w:t>
      </w:r>
    </w:p>
    <w:p>
      <w:pPr>
        <w:pStyle w:val="ListBullet"/>
      </w:pPr>
      <w:r>
        <w:t>If the opportunity_id does not exist, you can receive 422 with Opportunity does not exist.</w:t>
      </w:r>
    </w:p>
    <w:p>
      <w:pPr>
        <w:pStyle w:val="Heading3"/>
      </w:pPr>
      <w:r>
        <w:t>Error Handling</w:t>
      </w:r>
    </w:p>
    <w:p>
      <w:pPr>
        <w:pStyle w:val="ListBullet"/>
      </w:pPr>
      <w:r>
        <w:t>401 Unauthorized: Invalid access credentials.</w:t>
      </w:r>
    </w:p>
    <w:p>
      <w:pPr>
        <w:pStyle w:val="ListBullet"/>
      </w:pPr>
      <w:r>
        <w:t>403 Forbidden: API key does not have access (master key required).</w:t>
      </w:r>
    </w:p>
    <w:p>
      <w:pPr>
        <w:pStyle w:val="ListBullet"/>
      </w:pPr>
      <w:r>
        <w:t>422 Unprocessable Entity: Deal/opportunity ID does not exist.</w:t>
      </w:r>
    </w:p>
    <w:p>
      <w:pPr>
        <w:pStyle w:val="ListBullet"/>
      </w:pPr>
      <w:r>
        <w:t>429 Too Many Requests: Rate limit exceeded (documented as 600 calls/hour for this endpoint path).</w:t>
      </w:r>
    </w:p>
    <w:p>
      <w:pPr>
        <w:pStyle w:val="Heading3"/>
      </w:pPr>
      <w:r>
        <w:t>Related opportunities actions</w:t>
      </w:r>
    </w:p>
    <w:p>
      <w:pPr>
        <w:pStyle w:val="ListBullet"/>
      </w:pPr>
      <w:r>
        <w:t>[POST] Create Deal — /api/v1/opportunities</w:t>
      </w:r>
    </w:p>
    <w:p>
      <w:pPr>
        <w:pStyle w:val="ListBullet"/>
      </w:pPr>
      <w:r>
        <w:t>[GET] List All Deals — /api/v1/opportunities/search</w:t>
      </w:r>
    </w:p>
    <w:p>
      <w:pPr>
        <w:pStyle w:val="ListBullet"/>
      </w:pPr>
      <w:r>
        <w:t>[GET] View a Deal — /opportunities/{{opportunityId}}</w:t>
      </w:r>
    </w:p>
    <w:p>
      <w:r>
        <w:br w:type="page"/>
      </w:r>
    </w:p>
    <w:p>
      <w:pPr>
        <w:pStyle w:val="Heading2"/>
      </w:pPr>
      <w:r>
        <w:t>26. [GET] View a Deal</w:t>
      </w:r>
    </w:p>
    <w:p>
      <w:r>
        <w:rPr>
          <w:b/>
        </w:rPr>
        <w:t xml:space="preserve">Endpoint: </w:t>
      </w:r>
      <w:r>
        <w:rPr>
          <w:rFonts w:ascii="Courier New" w:hAnsi="Courier New"/>
          <w:sz w:val="18"/>
        </w:rPr>
        <w:t>/opportunities/{{opportunityId}}</w:t>
      </w:r>
    </w:p>
    <w:p>
      <w:pPr>
        <w:pStyle w:val="Heading3"/>
      </w:pPr>
      <w:r>
        <w:t>Prerequisites</w:t>
      </w:r>
    </w:p>
    <w:p>
      <w:pPr>
        <w:pStyle w:val="ListBullet"/>
      </w:pPr>
      <w:r>
        <w:t>You must have access to Apollo Deals in your team’s Apollo account.</w:t>
      </w:r>
    </w:p>
    <w:p>
      <w:pPr>
        <w:pStyle w:val="ListBullet"/>
      </w:pPr>
      <w:r>
        <w:t>This endpoint requires a master API key; otherwise you will receive a 403 Forbidden response.</w:t>
      </w:r>
    </w:p>
    <w:p>
      <w:pPr>
        <w:pStyle w:val="Heading3"/>
      </w:pPr>
      <w:r>
        <w:t>Method</w:t>
      </w:r>
    </w:p>
    <w:p>
      <w:r>
        <w:t>GET</w:t>
      </w:r>
    </w:p>
    <w:p>
      <w:pPr>
        <w:pStyle w:val="Heading3"/>
      </w:pPr>
      <w:r>
        <w:t>URL</w:t>
      </w:r>
    </w:p>
    <w:p>
      <w:r>
        <w:t>https://api.apollo.io/api/v1/opportunities/{{opportunity_id}}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complete details about a specific deal (opportunity) in your team’s Apollo account, including ownership, amount, stage-related fields, and associated account details.</w:t>
      </w:r>
    </w:p>
    <w:p>
      <w:pPr>
        <w:pStyle w:val="Heading3"/>
      </w:pPr>
      <w:r>
        <w:t>Enforcement Rules</w:t>
      </w:r>
    </w:p>
    <w:p>
      <w:pPr>
        <w:pStyle w:val="ListBullet"/>
      </w:pPr>
      <w:r>
        <w:t>The opportunity_id path parameter must always be present.</w:t>
      </w:r>
    </w:p>
    <w:p>
      <w:pPr>
        <w:pStyle w:val="ListBullet"/>
      </w:pPr>
      <w:r>
        <w:t>Always construct the path as /opportunities/{{opportunity_id}}, where {{opportunity_id}} is a non-empty string.</w:t>
      </w:r>
    </w:p>
    <w:p>
      <w:pPr>
        <w:pStyle w:val="ListBullet"/>
      </w:pPr>
      <w:r>
        <w:t>Do not call the API with a missing or empty opportunity_id (e.g., avoid /opportunities/).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/opportunities/66e09ea8e3cfcf01b2208ec7</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opportunity_id</w:t>
            </w:r>
          </w:p>
        </w:tc>
        <w:tc>
          <w:tcPr>
            <w:tcW w:type="dxa" w:w="2880"/>
          </w:tcPr>
          <w:p>
            <w:r>
              <w:t>string</w:t>
            </w:r>
          </w:p>
        </w:tc>
        <w:tc>
          <w:tcPr>
            <w:tcW w:type="dxa" w:w="2880"/>
          </w:tcPr>
          <w:p>
            <w:r>
              <w:t>The ID of the deal (opportunity) to view. Example: 66e09ea8e3cfcf01b2208ec7. To find IDs, use the “List All Deals” endpoint and use the id value of the desired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"id": "66e09ea8e3cfcf01b2208ec7",</w:t>
        <w:br/>
        <w:t xml:space="preserve"> "team_id": "6095a710bd01d100a506d4ac",</w:t>
        <w:br/>
        <w:t xml:space="preserve"> "owner_id": "66302798d03b9601c7934ebf",</w:t>
        <w:br/>
        <w:t xml:space="preserve"> "salesforce_owner_id": null,</w:t>
        <w:br/>
        <w:t xml:space="preserve"> "amount": 99999999,</w:t>
        <w:br/>
        <w:t xml:space="preserve"> "closed_date": null,</w:t>
        <w:br/>
        <w:t xml:space="preserve"> "account_id": "60afffecbff6de00a4b82be7",</w:t>
        <w:br/>
        <w:t xml:space="preserve"> "description": null,</w:t>
        <w:br/>
        <w:t xml:space="preserve"> "is_closed": false,</w:t>
        <w:br/>
        <w:t xml:space="preserve"> "is_won": false,</w:t>
        <w:br/>
        <w:t xml:space="preserve"> "name": "Massive Space Deal",</w:t>
        <w:br/>
        <w:t xml:space="preserve"> "stage_name": null,</w:t>
        <w:br/>
        <w:t xml:space="preserve"> "opportunity_stage_id": "6095a710bd01d100a506d4bd",</w:t>
        <w:br/>
        <w:t xml:space="preserve"> "source": "api",</w:t>
        <w:br/>
        <w:t xml:space="preserve"> "salesforce_id": null,</w:t>
        <w:br/>
        <w:t xml:space="preserve"> "created_at": "2024-09-10T19:31:52.436Z",</w:t>
        <w:br/>
        <w:t xml:space="preserve"> "actual_close_date": null,</w:t>
        <w:br/>
        <w:t xml:space="preserve"> "next_step": null,</w:t>
        <w:br/>
        <w:t xml:space="preserve"> "next_step_date": null,</w:t>
        <w:br/>
        <w:t xml:space="preserve"> "closed_lost_reason": null,</w:t>
        <w:br/>
        <w:t xml:space="preserve"> "closed_won_reason": null,</w:t>
        <w:br/>
        <w:t xml:space="preserve"> "forecast_category": "pipeline",</w:t>
        <w:br/>
        <w:t xml:space="preserve"> "deal_probability": 10,</w:t>
        <w:br/>
        <w:t xml:space="preserve"> "created_by_id": "60affe7d6e270a00f5db6fe4",</w:t>
        <w:br/>
        <w:t xml:space="preserve"> "current_solutions": null,</w:t>
        <w:br/>
        <w:t xml:space="preserve"> "deal_source": null,</w:t>
        <w:br/>
        <w:t xml:space="preserve"> "manually_updated_probability": null,</w:t>
        <w:br/>
        <w:t xml:space="preserve"> "manually_updated_forecast": null,</w:t>
        <w:br/>
        <w:t xml:space="preserve"> "crm_id": null,</w:t>
        <w:br/>
        <w:t xml:space="preserve"> "crm_record_url": null,</w:t>
        <w:br/>
        <w:t xml:space="preserve"> "crm_owner_id": null,</w:t>
        <w:br/>
        <w:t xml:space="preserve"> "probability": null,</w:t>
        <w:br/>
        <w:t xml:space="preserve"> "opportunity_pipeline_id": "654b989fcb2a5200010a90db",</w:t>
        <w:br/>
        <w:t xml:space="preserve"> "stage_updated_at": "2024-09-10T19:33:40.529+00:00",</w:t>
        <w:br/>
        <w:t xml:space="preserve"> "next_step_last_updated_at": null,</w:t>
        <w:br/>
        <w:t xml:space="preserve"> "exchange_rate_code": "USD",</w:t>
        <w:br/>
        <w:t xml:space="preserve"> "exchange_rate_value": 1,</w:t>
        <w:br/>
        <w:t xml:space="preserve"> "amount_in_team_currency": 99999999,</w:t>
        <w:br/>
        <w:t xml:space="preserve"> "forecasted_revenue": 9999999.9,</w:t>
        <w:br/>
        <w:t xml:space="preserve"> "last_activity_date": "2024-09-10T19:33:40.529Z",</w:t>
        <w:br/>
        <w:t xml:space="preserve"> "existence_level": "full",</w:t>
        <w:br/>
        <w:t xml:space="preserve"> "typed_custom_fields": {},</w:t>
        <w:br/>
        <w:t xml:space="preserve"> "opportunity_rule_config_statuses": [],</w:t>
        <w:br/>
        <w:t xml:space="preserve"> "opportunity_contact_roles": [],</w:t>
        <w:br/>
        <w:t xml:space="preserve"> "currency": {</w:t>
        <w:br/>
        <w:t xml:space="preserve"> "name": "US Dollar",</w:t>
        <w:br/>
        <w:t xml:space="preserve"> "iso_code": "USD",</w:t>
        <w:br/>
        <w:t xml:space="preserve"> "symbol": "$"</w:t>
        <w:br/>
        <w:t xml:space="preserve"> },</w:t>
        <w:br/>
        <w:t xml:space="preserve"> "num_contacts": 0,</w:t>
        <w:br/>
        <w:t xml:space="preserve"> "account": {</w:t>
        <w:br/>
        <w:t xml:space="preserve"> "id": "60afffecbff6de00a4b82be7",</w:t>
        <w:br/>
        <w:t xml:space="preserve"> "domain": "nasa.gov",</w:t>
        <w:br/>
        <w:t xml:space="preserve"> "name": "NASA - National Aeronautics and Space Administration",</w:t>
        <w:br/>
        <w:t xml:space="preserve"> "team_id": "6095a710bd01d100a506d4ac",</w:t>
        <w:br/>
        <w:t xml:space="preserve"> "organization_id": "55e16cfbf3e5bb66cf0026f3",</w:t>
        <w:br/>
        <w:t xml:space="preserve"> "account_stage_id": "6095a710bd01d100a506d4b9",</w:t>
        <w:br/>
        <w:t xml:space="preserve"> "source": "deployment",</w:t>
        <w:br/>
        <w:t xml:space="preserve"> "original_source": "deployment",</w:t>
        <w:br/>
        <w:t xml:space="preserve"> "creator_id": null,</w:t>
        <w:br/>
        <w:t xml:space="preserve"> "owner_id": null,</w:t>
        <w:br/>
        <w:t xml:space="preserve"> "created_at": "2021-05-27T20:24:12.644Z",</w:t>
        <w:br/>
        <w:t xml:space="preserve"> "phone": "+1 202-358-0001",</w:t>
        <w:br/>
        <w:t xml:space="preserve"> "phone_status": "no_status",</w:t>
        <w:br/>
        <w:t xml:space="preserve"> "hubspot_id": null,</w:t>
        <w:br/>
        <w:t xml:space="preserve"> "salesforce_id": null,</w:t>
        <w:br/>
        <w:t xml:space="preserve"> "crm_owner_id": null,</w:t>
        <w:br/>
        <w:t xml:space="preserve"> "parent_account_id": null,</w:t>
        <w:br/>
        <w:t xml:space="preserve"> "linkedin_url": null,</w:t>
        <w:br/>
        <w:t xml:space="preserve"> "sanitized_phone": "+12023580001",</w:t>
        <w:br/>
        <w:t xml:space="preserve"> "account_playbook_statuses": [],</w:t>
        <w:br/>
        <w:t xml:space="preserve"> "account_rule_config_statuses": [</w:t>
        <w:br/>
        <w:t xml:space="preserve"> {</w:t>
        <w:br/>
        <w:t xml:space="preserve"> "_id": "6466e8047759270001e53509",</w:t>
        <w:br/>
        <w:t xml:space="preserve"> "created_at": null,</w:t>
        <w:br/>
        <w:t xml:space="preserve"> "rule_action_config_id": "64650edd434f8f00a3b13938",</w:t>
        <w:br/>
        <w:t xml:space="preserve"> "rule_config_id": "64650edd434f8f00a3b13939",</w:t>
        <w:br/>
        <w:t xml:space="preserve"> "status_cd": "completed",</w:t>
        <w:br/>
        <w:t xml:space="preserve"> "updated_at": null,</w:t>
        <w:br/>
        <w:t xml:space="preserve"> "id": "6466e8047759270001e53509",</w:t>
        <w:br/>
        <w:t xml:space="preserve"> "key": "6466e8047759270001e53509"</w:t>
        <w:br/>
        <w:t xml:space="preserve"> },</w:t>
        <w:br/>
        <w:t xml:space="preserve"> {</w:t>
        <w:br/>
        <w:t xml:space="preserve"> "_id": "664f9e867bc0ad0001bd4230",</w:t>
        <w:br/>
        <w:t xml:space="preserve"> "created_at": null,</w:t>
        <w:br/>
        <w:t xml:space="preserve"> "rule_action_config_id": "65735e0ea63d2700faba5c6e",</w:t>
        <w:br/>
        <w:t xml:space="preserve"> "rule_config_id": "65735e0ea63d2700faba5c6f",</w:t>
        <w:br/>
        <w:t xml:space="preserve"> "status_cd": "completed",</w:t>
        <w:br/>
        <w:t xml:space="preserve"> "updated_at": null,</w:t>
        <w:br/>
        <w:t xml:space="preserve"> "id": "664f9e867bc0ad0001bd4230",</w:t>
        <w:br/>
        <w:t xml:space="preserve"> "key": "664f9e867bc0ad0001bd4230"</w:t>
        <w:br/>
        <w:t xml:space="preserve"> }</w:t>
        <w:br/>
        <w:t xml:space="preserve"> ],</w:t>
        <w:br/>
        <w:t xml:space="preserve"> "existence_level": "full",</w:t>
        <w:br/>
        <w:t xml:space="preserve"> "label_ids": [</w:t>
        <w:br/>
        <w:t xml:space="preserve"> "6466e8261e13be000133f25d"</w:t>
        <w:br/>
        <w:t xml:space="preserve"> ],</w:t>
        <w:br/>
        <w:t xml:space="preserve"> "typed_custom_fields": {},</w:t>
        <w:br/>
        <w:t xml:space="preserve"> "custom_field_errors": null,</w:t>
        <w:br/>
        <w:t xml:space="preserve"> "modality": "account",</w:t>
        <w:br/>
        <w:t xml:space="preserve"> "source_display_name": "Requested from Apollo",</w:t>
        <w:br/>
        <w:t xml:space="preserve"> "crm_record_url": null,</w:t>
        <w:br/>
        <w:t xml:space="preserve"> "contact_emailer_campaign_ids": [],</w:t>
        <w:br/>
        <w:t xml:space="preserve"> "contact_campaign_status_tally": {},</w:t>
        <w:br/>
        <w:t xml:space="preserve"> "num_contacts": 0,</w:t>
        <w:br/>
        <w:t xml:space="preserve"> "last_activity_date": null</w:t>
        <w:br/>
        <w:t xml:space="preserve"> }</w:t>
        <w:br/>
        <w:t xml:space="preserve"> }</w:t>
        <w:br/>
        <w:t>}</w:t>
      </w:r>
    </w:p>
    <w:p>
      <w:pPr>
        <w:pStyle w:val="Heading3"/>
      </w:pPr>
      <w:r>
        <w:t>Error Response (401 Unauthorized)</w:t>
      </w:r>
    </w:p>
    <w:p>
      <w:r>
        <w:rPr>
          <w:b/>
        </w:rPr>
        <w:t>Note: Response content-type is text/plain in the documentation.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"deals/api/v1/opportunities/show is not accessible with this api_key",</w:t>
        <w:br/>
        <w:t xml:space="preserve"> "error_code": "API_INACCESSIBLE"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"error": "Not Found"</w:t>
        <w:br/>
        <w:t>}</w:t>
      </w:r>
    </w:p>
    <w:p>
      <w:pPr>
        <w:pStyle w:val="Heading3"/>
      </w:pPr>
      <w:r>
        <w:t>Error Response (422 Unprocessable Entity)</w:t>
      </w:r>
    </w:p>
    <w:p>
      <w:pPr>
        <w:pStyle w:val="Heading4"/>
      </w:pPr>
      <w:r>
        <w:t>Example: Invalid deal ID</w:t>
      </w:r>
    </w:p>
    <w:p>
      <w:r>
        <w:rPr>
          <w:b/>
          <w:color w:val="666666"/>
          <w:sz w:val="16"/>
        </w:rPr>
        <w:t>[json]</w:t>
      </w:r>
    </w:p>
    <w:p>
      <w:pPr>
        <w:shd w:fill="F2F2F2" w:val="clear"/>
      </w:pPr>
      <w:r>
        <w:rPr>
          <w:rFonts w:ascii="Courier New" w:hAnsi="Courier New"/>
          <w:sz w:val="17"/>
        </w:rPr>
        <w:t>{</w:t>
        <w:br/>
        <w:t xml:space="preserve"> "error": "Parameters misconfigured. opportunity_id is not a valid ID"</w:t>
        <w:br/>
        <w:t>}</w:t>
      </w:r>
    </w:p>
    <w:p>
      <w:pPr>
        <w:pStyle w:val="Heading4"/>
      </w:pPr>
      <w:r>
        <w:t>Example: Not authorized to view deal</w:t>
      </w:r>
    </w:p>
    <w:p>
      <w:r>
        <w:rPr>
          <w:b/>
          <w:color w:val="666666"/>
          <w:sz w:val="16"/>
        </w:rPr>
        <w:t>[json]</w:t>
      </w:r>
    </w:p>
    <w:p>
      <w:pPr>
        <w:shd w:fill="F2F2F2" w:val="clear"/>
      </w:pPr>
      <w:r>
        <w:rPr>
          <w:rFonts w:ascii="Courier New" w:hAnsi="Courier New"/>
          <w:sz w:val="17"/>
        </w:rPr>
        <w:t>{</w:t>
        <w:br/>
        <w:t xml:space="preserve"> "error": "You are not authorized to view this page."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api/v1/opportunities/{opportunity_id}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The deal (opportunity) object.</w:t>
            </w:r>
          </w:p>
        </w:tc>
      </w:tr>
      <w:tr>
        <w:tc>
          <w:tcPr>
            <w:tcW w:type="dxa" w:w="2880"/>
          </w:tcPr>
          <w:p>
            <w:r>
              <w:t>opportunity.id</w:t>
            </w:r>
          </w:p>
        </w:tc>
        <w:tc>
          <w:tcPr>
            <w:tcW w:type="dxa" w:w="2880"/>
          </w:tcPr>
          <w:p>
            <w:r>
              <w:t>string</w:t>
            </w:r>
          </w:p>
        </w:tc>
        <w:tc>
          <w:tcPr>
            <w:tcW w:type="dxa" w:w="2880"/>
          </w:tcPr>
          <w:p>
            <w:r>
              <w:t>Deal ID.</w:t>
            </w:r>
          </w:p>
        </w:tc>
      </w:tr>
      <w:tr>
        <w:tc>
          <w:tcPr>
            <w:tcW w:type="dxa" w:w="2880"/>
          </w:tcPr>
          <w:p>
            <w:r>
              <w:t>opportunity.team_id</w:t>
            </w:r>
          </w:p>
        </w:tc>
        <w:tc>
          <w:tcPr>
            <w:tcW w:type="dxa" w:w="2880"/>
          </w:tcPr>
          <w:p>
            <w:r>
              <w:t>string</w:t>
            </w:r>
          </w:p>
        </w:tc>
        <w:tc>
          <w:tcPr>
            <w:tcW w:type="dxa" w:w="2880"/>
          </w:tcPr>
          <w:p>
            <w:r>
              <w:t>Team ID associated with the deal.</w:t>
            </w:r>
          </w:p>
        </w:tc>
      </w:tr>
      <w:tr>
        <w:tc>
          <w:tcPr>
            <w:tcW w:type="dxa" w:w="2880"/>
          </w:tcPr>
          <w:p>
            <w:r>
              <w:t>opportunity.owner_id</w:t>
            </w:r>
          </w:p>
        </w:tc>
        <w:tc>
          <w:tcPr>
            <w:tcW w:type="dxa" w:w="2880"/>
          </w:tcPr>
          <w:p>
            <w:r>
              <w:t>string</w:t>
            </w:r>
          </w:p>
        </w:tc>
        <w:tc>
          <w:tcPr>
            <w:tcW w:type="dxa" w:w="2880"/>
          </w:tcPr>
          <w:p>
            <w:r>
              <w:t>Owner (user) ID for the deal.</w:t>
            </w:r>
          </w:p>
        </w:tc>
      </w:tr>
      <w:tr>
        <w:tc>
          <w:tcPr>
            <w:tcW w:type="dxa" w:w="2880"/>
          </w:tcPr>
          <w:p>
            <w:r>
              <w:t>opportunity.salesforce_owner_id</w:t>
            </w:r>
          </w:p>
        </w:tc>
        <w:tc>
          <w:tcPr>
            <w:tcW w:type="dxa" w:w="2880"/>
          </w:tcPr>
          <w:p>
            <w:r>
              <w:t>unknown/null</w:t>
            </w:r>
          </w:p>
        </w:tc>
        <w:tc>
          <w:tcPr>
            <w:tcW w:type="dxa" w:w="2880"/>
          </w:tcPr>
          <w:p>
            <w:r>
              <w:t>Salesforce owner ID (may be null).</w:t>
            </w:r>
          </w:p>
        </w:tc>
      </w:tr>
      <w:tr>
        <w:tc>
          <w:tcPr>
            <w:tcW w:type="dxa" w:w="2880"/>
          </w:tcPr>
          <w:p>
            <w:r>
              <w:t>opportunity.amount</w:t>
            </w:r>
          </w:p>
        </w:tc>
        <w:tc>
          <w:tcPr>
            <w:tcW w:type="dxa" w:w="2880"/>
          </w:tcPr>
          <w:p>
            <w:r>
              <w:t>integer</w:t>
            </w:r>
          </w:p>
        </w:tc>
        <w:tc>
          <w:tcPr>
            <w:tcW w:type="dxa" w:w="2880"/>
          </w:tcPr>
          <w:p>
            <w:r>
              <w:t>Deal amount.</w:t>
            </w:r>
          </w:p>
        </w:tc>
      </w:tr>
      <w:tr>
        <w:tc>
          <w:tcPr>
            <w:tcW w:type="dxa" w:w="2880"/>
          </w:tcPr>
          <w:p>
            <w:r>
              <w:t>opportunity.closed_date</w:t>
            </w:r>
          </w:p>
        </w:tc>
        <w:tc>
          <w:tcPr>
            <w:tcW w:type="dxa" w:w="2880"/>
          </w:tcPr>
          <w:p>
            <w:r>
              <w:t>unknown/null</w:t>
            </w:r>
          </w:p>
        </w:tc>
        <w:tc>
          <w:tcPr>
            <w:tcW w:type="dxa" w:w="2880"/>
          </w:tcPr>
          <w:p>
            <w:r>
              <w:t>Closed date (may be null).</w:t>
            </w:r>
          </w:p>
        </w:tc>
      </w:tr>
      <w:tr>
        <w:tc>
          <w:tcPr>
            <w:tcW w:type="dxa" w:w="2880"/>
          </w:tcPr>
          <w:p>
            <w:r>
              <w:t>opportunity.account_id</w:t>
            </w:r>
          </w:p>
        </w:tc>
        <w:tc>
          <w:tcPr>
            <w:tcW w:type="dxa" w:w="2880"/>
          </w:tcPr>
          <w:p>
            <w:r>
              <w:t>string</w:t>
            </w:r>
          </w:p>
        </w:tc>
        <w:tc>
          <w:tcPr>
            <w:tcW w:type="dxa" w:w="2880"/>
          </w:tcPr>
          <w:p>
            <w:r>
              <w:t>Associated account ID.</w:t>
            </w:r>
          </w:p>
        </w:tc>
      </w:tr>
      <w:tr>
        <w:tc>
          <w:tcPr>
            <w:tcW w:type="dxa" w:w="2880"/>
          </w:tcPr>
          <w:p>
            <w:r>
              <w:t>opportunity.description</w:t>
            </w:r>
          </w:p>
        </w:tc>
        <w:tc>
          <w:tcPr>
            <w:tcW w:type="dxa" w:w="2880"/>
          </w:tcPr>
          <w:p>
            <w:r>
              <w:t>unknown/null</w:t>
            </w:r>
          </w:p>
        </w:tc>
        <w:tc>
          <w:tcPr>
            <w:tcW w:type="dxa" w:w="2880"/>
          </w:tcPr>
          <w:p>
            <w:r>
              <w:t>Description (may be null).</w:t>
            </w:r>
          </w:p>
        </w:tc>
      </w:tr>
      <w:tr>
        <w:tc>
          <w:tcPr>
            <w:tcW w:type="dxa" w:w="2880"/>
          </w:tcPr>
          <w:p>
            <w:r>
              <w:t>opportunity.is_closed</w:t>
            </w:r>
          </w:p>
        </w:tc>
        <w:tc>
          <w:tcPr>
            <w:tcW w:type="dxa" w:w="2880"/>
          </w:tcPr>
          <w:p>
            <w:r>
              <w:t>boolean</w:t>
            </w:r>
          </w:p>
        </w:tc>
        <w:tc>
          <w:tcPr>
            <w:tcW w:type="dxa" w:w="2880"/>
          </w:tcPr>
          <w:p>
            <w:r>
              <w:t>Whether the deal is closed.</w:t>
            </w:r>
          </w:p>
        </w:tc>
      </w:tr>
      <w:tr>
        <w:tc>
          <w:tcPr>
            <w:tcW w:type="dxa" w:w="2880"/>
          </w:tcPr>
          <w:p>
            <w:r>
              <w:t>opportunity.is_won</w:t>
            </w:r>
          </w:p>
        </w:tc>
        <w:tc>
          <w:tcPr>
            <w:tcW w:type="dxa" w:w="2880"/>
          </w:tcPr>
          <w:p>
            <w:r>
              <w:t>boolean</w:t>
            </w:r>
          </w:p>
        </w:tc>
        <w:tc>
          <w:tcPr>
            <w:tcW w:type="dxa" w:w="2880"/>
          </w:tcPr>
          <w:p>
            <w:r>
              <w:t>Whether the deal is won.</w:t>
            </w:r>
          </w:p>
        </w:tc>
      </w:tr>
      <w:tr>
        <w:tc>
          <w:tcPr>
            <w:tcW w:type="dxa" w:w="2880"/>
          </w:tcPr>
          <w:p>
            <w:r>
              <w:t>opportunity.name</w:t>
            </w:r>
          </w:p>
        </w:tc>
        <w:tc>
          <w:tcPr>
            <w:tcW w:type="dxa" w:w="2880"/>
          </w:tcPr>
          <w:p>
            <w:r>
              <w:t>string</w:t>
            </w:r>
          </w:p>
        </w:tc>
        <w:tc>
          <w:tcPr>
            <w:tcW w:type="dxa" w:w="2880"/>
          </w:tcPr>
          <w:p>
            <w:r>
              <w:t>Deal name.</w:t>
            </w:r>
          </w:p>
        </w:tc>
      </w:tr>
      <w:tr>
        <w:tc>
          <w:tcPr>
            <w:tcW w:type="dxa" w:w="2880"/>
          </w:tcPr>
          <w:p>
            <w:r>
              <w:t>opportunity.stage_name</w:t>
            </w:r>
          </w:p>
        </w:tc>
        <w:tc>
          <w:tcPr>
            <w:tcW w:type="dxa" w:w="2880"/>
          </w:tcPr>
          <w:p>
            <w:r>
              <w:t>unknown/null</w:t>
            </w:r>
          </w:p>
        </w:tc>
        <w:tc>
          <w:tcPr>
            <w:tcW w:type="dxa" w:w="2880"/>
          </w:tcPr>
          <w:p>
            <w:r>
              <w:t>Stage name (may be null).</w:t>
            </w:r>
          </w:p>
        </w:tc>
      </w:tr>
      <w:tr>
        <w:tc>
          <w:tcPr>
            <w:tcW w:type="dxa" w:w="2880"/>
          </w:tcPr>
          <w:p>
            <w:r>
              <w:t>opportunity.opportunity_stage_id</w:t>
            </w:r>
          </w:p>
        </w:tc>
        <w:tc>
          <w:tcPr>
            <w:tcW w:type="dxa" w:w="2880"/>
          </w:tcPr>
          <w:p>
            <w:r>
              <w:t>string</w:t>
            </w:r>
          </w:p>
        </w:tc>
        <w:tc>
          <w:tcPr>
            <w:tcW w:type="dxa" w:w="2880"/>
          </w:tcPr>
          <w:p>
            <w:r>
              <w:t>Opportunity stage ID.</w:t>
            </w:r>
          </w:p>
        </w:tc>
      </w:tr>
      <w:tr>
        <w:tc>
          <w:tcPr>
            <w:tcW w:type="dxa" w:w="2880"/>
          </w:tcPr>
          <w:p>
            <w:r>
              <w:t>opportunity.source</w:t>
            </w:r>
          </w:p>
        </w:tc>
        <w:tc>
          <w:tcPr>
            <w:tcW w:type="dxa" w:w="2880"/>
          </w:tcPr>
          <w:p>
            <w:r>
              <w:t>string</w:t>
            </w:r>
          </w:p>
        </w:tc>
        <w:tc>
          <w:tcPr>
            <w:tcW w:type="dxa" w:w="2880"/>
          </w:tcPr>
          <w:p>
            <w:r>
              <w:t>Source of the deal (example: api).</w:t>
            </w:r>
          </w:p>
        </w:tc>
      </w:tr>
      <w:tr>
        <w:tc>
          <w:tcPr>
            <w:tcW w:type="dxa" w:w="2880"/>
          </w:tcPr>
          <w:p>
            <w:r>
              <w:t>opportunity.salesforce_id</w:t>
            </w:r>
          </w:p>
        </w:tc>
        <w:tc>
          <w:tcPr>
            <w:tcW w:type="dxa" w:w="2880"/>
          </w:tcPr>
          <w:p>
            <w:r>
              <w:t>unknown/null</w:t>
            </w:r>
          </w:p>
        </w:tc>
        <w:tc>
          <w:tcPr>
            <w:tcW w:type="dxa" w:w="2880"/>
          </w:tcPr>
          <w:p>
            <w:r>
              <w:t>Salesforce ID (may be null).</w:t>
            </w:r>
          </w:p>
        </w:tc>
      </w:tr>
      <w:tr>
        <w:tc>
          <w:tcPr>
            <w:tcW w:type="dxa" w:w="2880"/>
          </w:tcPr>
          <w:p>
            <w:r>
              <w:t>opportunity.created_at</w:t>
            </w:r>
          </w:p>
        </w:tc>
        <w:tc>
          <w:tcPr>
            <w:tcW w:type="dxa" w:w="2880"/>
          </w:tcPr>
          <w:p>
            <w:r>
              <w:t>string</w:t>
            </w:r>
          </w:p>
        </w:tc>
        <w:tc>
          <w:tcPr>
            <w:tcW w:type="dxa" w:w="2880"/>
          </w:tcPr>
          <w:p>
            <w:r>
              <w:t>ISO 8601 timestamp for creation.</w:t>
            </w:r>
          </w:p>
        </w:tc>
      </w:tr>
      <w:tr>
        <w:tc>
          <w:tcPr>
            <w:tcW w:type="dxa" w:w="2880"/>
          </w:tcPr>
          <w:p>
            <w:r>
              <w:t>opportunity.actual_close_date</w:t>
            </w:r>
          </w:p>
        </w:tc>
        <w:tc>
          <w:tcPr>
            <w:tcW w:type="dxa" w:w="2880"/>
          </w:tcPr>
          <w:p>
            <w:r>
              <w:t>unknown/null</w:t>
            </w:r>
          </w:p>
        </w:tc>
        <w:tc>
          <w:tcPr>
            <w:tcW w:type="dxa" w:w="2880"/>
          </w:tcPr>
          <w:p>
            <w:r>
              <w:t>Actual close date (may be null).</w:t>
            </w:r>
          </w:p>
        </w:tc>
      </w:tr>
      <w:tr>
        <w:tc>
          <w:tcPr>
            <w:tcW w:type="dxa" w:w="2880"/>
          </w:tcPr>
          <w:p>
            <w:r>
              <w:t>opportunity.next_step</w:t>
            </w:r>
          </w:p>
        </w:tc>
        <w:tc>
          <w:tcPr>
            <w:tcW w:type="dxa" w:w="2880"/>
          </w:tcPr>
          <w:p>
            <w:r>
              <w:t>unknown/null</w:t>
            </w:r>
          </w:p>
        </w:tc>
        <w:tc>
          <w:tcPr>
            <w:tcW w:type="dxa" w:w="2880"/>
          </w:tcPr>
          <w:p>
            <w:r>
              <w:t>Next step (may be null).</w:t>
            </w:r>
          </w:p>
        </w:tc>
      </w:tr>
      <w:tr>
        <w:tc>
          <w:tcPr>
            <w:tcW w:type="dxa" w:w="2880"/>
          </w:tcPr>
          <w:p>
            <w:r>
              <w:t>opportunity.next_step_date</w:t>
            </w:r>
          </w:p>
        </w:tc>
        <w:tc>
          <w:tcPr>
            <w:tcW w:type="dxa" w:w="2880"/>
          </w:tcPr>
          <w:p>
            <w:r>
              <w:t>unknown/null</w:t>
            </w:r>
          </w:p>
        </w:tc>
        <w:tc>
          <w:tcPr>
            <w:tcW w:type="dxa" w:w="2880"/>
          </w:tcPr>
          <w:p>
            <w:r>
              <w:t>Next step date (may be null).</w:t>
            </w:r>
          </w:p>
        </w:tc>
      </w:tr>
      <w:tr>
        <w:tc>
          <w:tcPr>
            <w:tcW w:type="dxa" w:w="2880"/>
          </w:tcPr>
          <w:p>
            <w:r>
              <w:t>opportunity.closed_lost_reason</w:t>
            </w:r>
          </w:p>
        </w:tc>
        <w:tc>
          <w:tcPr>
            <w:tcW w:type="dxa" w:w="2880"/>
          </w:tcPr>
          <w:p>
            <w:r>
              <w:t>unknown/null</w:t>
            </w:r>
          </w:p>
        </w:tc>
        <w:tc>
          <w:tcPr>
            <w:tcW w:type="dxa" w:w="2880"/>
          </w:tcPr>
          <w:p>
            <w:r>
              <w:t>Closed-lost reason (may be null).</w:t>
            </w:r>
          </w:p>
        </w:tc>
      </w:tr>
      <w:tr>
        <w:tc>
          <w:tcPr>
            <w:tcW w:type="dxa" w:w="2880"/>
          </w:tcPr>
          <w:p>
            <w:r>
              <w:t>opportunity.closed_won_reason</w:t>
            </w:r>
          </w:p>
        </w:tc>
        <w:tc>
          <w:tcPr>
            <w:tcW w:type="dxa" w:w="2880"/>
          </w:tcPr>
          <w:p>
            <w:r>
              <w:t>unknown/null</w:t>
            </w:r>
          </w:p>
        </w:tc>
        <w:tc>
          <w:tcPr>
            <w:tcW w:type="dxa" w:w="2880"/>
          </w:tcPr>
          <w:p>
            <w:r>
              <w:t>Closed-won reason (may be null).</w:t>
            </w:r>
          </w:p>
        </w:tc>
      </w:tr>
      <w:tr>
        <w:tc>
          <w:tcPr>
            <w:tcW w:type="dxa" w:w="2880"/>
          </w:tcPr>
          <w:p>
            <w:r>
              <w:t>opportunity.forecast_category</w:t>
            </w:r>
          </w:p>
        </w:tc>
        <w:tc>
          <w:tcPr>
            <w:tcW w:type="dxa" w:w="2880"/>
          </w:tcPr>
          <w:p>
            <w:r>
              <w:t>string</w:t>
            </w:r>
          </w:p>
        </w:tc>
        <w:tc>
          <w:tcPr>
            <w:tcW w:type="dxa" w:w="2880"/>
          </w:tcPr>
          <w:p>
            <w:r>
              <w:t>Forecast category (example: pipeline).</w:t>
            </w:r>
          </w:p>
        </w:tc>
      </w:tr>
      <w:tr>
        <w:tc>
          <w:tcPr>
            <w:tcW w:type="dxa" w:w="2880"/>
          </w:tcPr>
          <w:p>
            <w:r>
              <w:t>opportunity.deal_probability</w:t>
            </w:r>
          </w:p>
        </w:tc>
        <w:tc>
          <w:tcPr>
            <w:tcW w:type="dxa" w:w="2880"/>
          </w:tcPr>
          <w:p>
            <w:r>
              <w:t>integer</w:t>
            </w:r>
          </w:p>
        </w:tc>
        <w:tc>
          <w:tcPr>
            <w:tcW w:type="dxa" w:w="2880"/>
          </w:tcPr>
          <w:p>
            <w:r>
              <w:t>Deal probability value.</w:t>
            </w:r>
          </w:p>
        </w:tc>
      </w:tr>
      <w:tr>
        <w:tc>
          <w:tcPr>
            <w:tcW w:type="dxa" w:w="2880"/>
          </w:tcPr>
          <w:p>
            <w:r>
              <w:t>opportunity.created_by_id</w:t>
            </w:r>
          </w:p>
        </w:tc>
        <w:tc>
          <w:tcPr>
            <w:tcW w:type="dxa" w:w="2880"/>
          </w:tcPr>
          <w:p>
            <w:r>
              <w:t>string</w:t>
            </w:r>
          </w:p>
        </w:tc>
        <w:tc>
          <w:tcPr>
            <w:tcW w:type="dxa" w:w="2880"/>
          </w:tcPr>
          <w:p>
            <w:r>
              <w:t>Creator user ID.</w:t>
            </w:r>
          </w:p>
        </w:tc>
      </w:tr>
      <w:tr>
        <w:tc>
          <w:tcPr>
            <w:tcW w:type="dxa" w:w="2880"/>
          </w:tcPr>
          <w:p>
            <w:r>
              <w:t>opportunity.current_solutions</w:t>
            </w:r>
          </w:p>
        </w:tc>
        <w:tc>
          <w:tcPr>
            <w:tcW w:type="dxa" w:w="2880"/>
          </w:tcPr>
          <w:p>
            <w:r>
              <w:t>unknown/null</w:t>
            </w:r>
          </w:p>
        </w:tc>
        <w:tc>
          <w:tcPr>
            <w:tcW w:type="dxa" w:w="2880"/>
          </w:tcPr>
          <w:p>
            <w:r>
              <w:t>Current solutions (may be null).</w:t>
            </w:r>
          </w:p>
        </w:tc>
      </w:tr>
      <w:tr>
        <w:tc>
          <w:tcPr>
            <w:tcW w:type="dxa" w:w="2880"/>
          </w:tcPr>
          <w:p>
            <w:r>
              <w:t>opportunity.deal_source</w:t>
            </w:r>
          </w:p>
        </w:tc>
        <w:tc>
          <w:tcPr>
            <w:tcW w:type="dxa" w:w="2880"/>
          </w:tcPr>
          <w:p>
            <w:r>
              <w:t>unknown/null</w:t>
            </w:r>
          </w:p>
        </w:tc>
        <w:tc>
          <w:tcPr>
            <w:tcW w:type="dxa" w:w="2880"/>
          </w:tcPr>
          <w:p>
            <w:r>
              <w:t>Deal source (may be null).</w:t>
            </w:r>
          </w:p>
        </w:tc>
      </w:tr>
      <w:tr>
        <w:tc>
          <w:tcPr>
            <w:tcW w:type="dxa" w:w="2880"/>
          </w:tcPr>
          <w:p>
            <w:r>
              <w:t>opportunity.manually_updated_probability</w:t>
            </w:r>
          </w:p>
        </w:tc>
        <w:tc>
          <w:tcPr>
            <w:tcW w:type="dxa" w:w="2880"/>
          </w:tcPr>
          <w:p>
            <w:r>
              <w:t>unknown/null</w:t>
            </w:r>
          </w:p>
        </w:tc>
        <w:tc>
          <w:tcPr>
            <w:tcW w:type="dxa" w:w="2880"/>
          </w:tcPr>
          <w:p>
            <w:r>
              <w:t>Manually updated probability (may be null).</w:t>
            </w:r>
          </w:p>
        </w:tc>
      </w:tr>
      <w:tr>
        <w:tc>
          <w:tcPr>
            <w:tcW w:type="dxa" w:w="2880"/>
          </w:tcPr>
          <w:p>
            <w:r>
              <w:t>opportunity.manually_updated_forecast</w:t>
            </w:r>
          </w:p>
        </w:tc>
        <w:tc>
          <w:tcPr>
            <w:tcW w:type="dxa" w:w="2880"/>
          </w:tcPr>
          <w:p>
            <w:r>
              <w:t>unknown/null</w:t>
            </w:r>
          </w:p>
        </w:tc>
        <w:tc>
          <w:tcPr>
            <w:tcW w:type="dxa" w:w="2880"/>
          </w:tcPr>
          <w:p>
            <w:r>
              <w:t>Manually updated forecast (may be null).</w:t>
            </w:r>
          </w:p>
        </w:tc>
      </w:tr>
      <w:tr>
        <w:tc>
          <w:tcPr>
            <w:tcW w:type="dxa" w:w="2880"/>
          </w:tcPr>
          <w:p>
            <w:r>
              <w:t>opportunity.crm_id</w:t>
            </w:r>
          </w:p>
        </w:tc>
        <w:tc>
          <w:tcPr>
            <w:tcW w:type="dxa" w:w="2880"/>
          </w:tcPr>
          <w:p>
            <w:r>
              <w:t>unknown/null</w:t>
            </w:r>
          </w:p>
        </w:tc>
        <w:tc>
          <w:tcPr>
            <w:tcW w:type="dxa" w:w="2880"/>
          </w:tcPr>
          <w:p>
            <w:r>
              <w:t>CRM ID (may be null).</w:t>
            </w:r>
          </w:p>
        </w:tc>
      </w:tr>
      <w:tr>
        <w:tc>
          <w:tcPr>
            <w:tcW w:type="dxa" w:w="2880"/>
          </w:tcPr>
          <w:p>
            <w:r>
              <w:t>opportunity.crm_record_url</w:t>
            </w:r>
          </w:p>
        </w:tc>
        <w:tc>
          <w:tcPr>
            <w:tcW w:type="dxa" w:w="2880"/>
          </w:tcPr>
          <w:p>
            <w:r>
              <w:t>unknown/null</w:t>
            </w:r>
          </w:p>
        </w:tc>
        <w:tc>
          <w:tcPr>
            <w:tcW w:type="dxa" w:w="2880"/>
          </w:tcPr>
          <w:p>
            <w:r>
              <w:t>CRM record URL (may be null).</w:t>
            </w:r>
          </w:p>
        </w:tc>
      </w:tr>
      <w:tr>
        <w:tc>
          <w:tcPr>
            <w:tcW w:type="dxa" w:w="2880"/>
          </w:tcPr>
          <w:p>
            <w:r>
              <w:t>opportunity.crm_owner_id</w:t>
            </w:r>
          </w:p>
        </w:tc>
        <w:tc>
          <w:tcPr>
            <w:tcW w:type="dxa" w:w="2880"/>
          </w:tcPr>
          <w:p>
            <w:r>
              <w:t>unknown/null</w:t>
            </w:r>
          </w:p>
        </w:tc>
        <w:tc>
          <w:tcPr>
            <w:tcW w:type="dxa" w:w="2880"/>
          </w:tcPr>
          <w:p>
            <w:r>
              <w:t>CRM owner ID (may be null).</w:t>
            </w:r>
          </w:p>
        </w:tc>
      </w:tr>
      <w:tr>
        <w:tc>
          <w:tcPr>
            <w:tcW w:type="dxa" w:w="2880"/>
          </w:tcPr>
          <w:p>
            <w:r>
              <w:t>opportunity.probability</w:t>
            </w:r>
          </w:p>
        </w:tc>
        <w:tc>
          <w:tcPr>
            <w:tcW w:type="dxa" w:w="2880"/>
          </w:tcPr>
          <w:p>
            <w:r>
              <w:t>unknown/null</w:t>
            </w:r>
          </w:p>
        </w:tc>
        <w:tc>
          <w:tcPr>
            <w:tcW w:type="dxa" w:w="2880"/>
          </w:tcPr>
          <w:p>
            <w:r>
              <w:t>Probability (may be null).</w:t>
            </w:r>
          </w:p>
        </w:tc>
      </w:tr>
      <w:tr>
        <w:tc>
          <w:tcPr>
            <w:tcW w:type="dxa" w:w="2880"/>
          </w:tcPr>
          <w:p>
            <w:r>
              <w:t>opportunity.opportunity_pipeline_id</w:t>
            </w:r>
          </w:p>
        </w:tc>
        <w:tc>
          <w:tcPr>
            <w:tcW w:type="dxa" w:w="2880"/>
          </w:tcPr>
          <w:p>
            <w:r>
              <w:t>string</w:t>
            </w:r>
          </w:p>
        </w:tc>
        <w:tc>
          <w:tcPr>
            <w:tcW w:type="dxa" w:w="2880"/>
          </w:tcPr>
          <w:p>
            <w:r>
              <w:t>Pipeline ID.</w:t>
            </w:r>
          </w:p>
        </w:tc>
      </w:tr>
      <w:tr>
        <w:tc>
          <w:tcPr>
            <w:tcW w:type="dxa" w:w="2880"/>
          </w:tcPr>
          <w:p>
            <w:r>
              <w:t>opportunity.stage_updated_at</w:t>
            </w:r>
          </w:p>
        </w:tc>
        <w:tc>
          <w:tcPr>
            <w:tcW w:type="dxa" w:w="2880"/>
          </w:tcPr>
          <w:p>
            <w:r>
              <w:t>string</w:t>
            </w:r>
          </w:p>
        </w:tc>
        <w:tc>
          <w:tcPr>
            <w:tcW w:type="dxa" w:w="2880"/>
          </w:tcPr>
          <w:p>
            <w:r>
              <w:t>ISO 8601 timestamp for stage update.</w:t>
            </w:r>
          </w:p>
        </w:tc>
      </w:tr>
      <w:tr>
        <w:tc>
          <w:tcPr>
            <w:tcW w:type="dxa" w:w="2880"/>
          </w:tcPr>
          <w:p>
            <w:r>
              <w:t>opportunity.next_step_last_updated_at</w:t>
            </w:r>
          </w:p>
        </w:tc>
        <w:tc>
          <w:tcPr>
            <w:tcW w:type="dxa" w:w="2880"/>
          </w:tcPr>
          <w:p>
            <w:r>
              <w:t>unknown/null</w:t>
            </w:r>
          </w:p>
        </w:tc>
        <w:tc>
          <w:tcPr>
            <w:tcW w:type="dxa" w:w="2880"/>
          </w:tcPr>
          <w:p>
            <w:r>
              <w:t>Next-step last updated at (may be null).</w:t>
            </w:r>
          </w:p>
        </w:tc>
      </w:tr>
      <w:tr>
        <w:tc>
          <w:tcPr>
            <w:tcW w:type="dxa" w:w="2880"/>
          </w:tcPr>
          <w:p>
            <w:r>
              <w:t>opportunity.exchange_rate_code</w:t>
            </w:r>
          </w:p>
        </w:tc>
        <w:tc>
          <w:tcPr>
            <w:tcW w:type="dxa" w:w="2880"/>
          </w:tcPr>
          <w:p>
            <w:r>
              <w:t>string</w:t>
            </w:r>
          </w:p>
        </w:tc>
        <w:tc>
          <w:tcPr>
            <w:tcW w:type="dxa" w:w="2880"/>
          </w:tcPr>
          <w:p>
            <w:r>
              <w:t>Exchange rate currency code (example: USD).</w:t>
            </w:r>
          </w:p>
        </w:tc>
      </w:tr>
      <w:tr>
        <w:tc>
          <w:tcPr>
            <w:tcW w:type="dxa" w:w="2880"/>
          </w:tcPr>
          <w:p>
            <w:r>
              <w:t>opportunity.exchange_rate_value</w:t>
            </w:r>
          </w:p>
        </w:tc>
        <w:tc>
          <w:tcPr>
            <w:tcW w:type="dxa" w:w="2880"/>
          </w:tcPr>
          <w:p>
            <w:r>
              <w:t>integer</w:t>
            </w:r>
          </w:p>
        </w:tc>
        <w:tc>
          <w:tcPr>
            <w:tcW w:type="dxa" w:w="2880"/>
          </w:tcPr>
          <w:p>
            <w:r>
              <w:t>Exchange rate value.</w:t>
            </w:r>
          </w:p>
        </w:tc>
      </w:tr>
      <w:tr>
        <w:tc>
          <w:tcPr>
            <w:tcW w:type="dxa" w:w="2880"/>
          </w:tcPr>
          <w:p>
            <w:r>
              <w:t>opportunity.amount_in_team_currency</w:t>
            </w:r>
          </w:p>
        </w:tc>
        <w:tc>
          <w:tcPr>
            <w:tcW w:type="dxa" w:w="2880"/>
          </w:tcPr>
          <w:p>
            <w:r>
              <w:t>integer</w:t>
            </w:r>
          </w:p>
        </w:tc>
        <w:tc>
          <w:tcPr>
            <w:tcW w:type="dxa" w:w="2880"/>
          </w:tcPr>
          <w:p>
            <w:r>
              <w:t>Amount in team currency.</w:t>
            </w:r>
          </w:p>
        </w:tc>
      </w:tr>
      <w:tr>
        <w:tc>
          <w:tcPr>
            <w:tcW w:type="dxa" w:w="2880"/>
          </w:tcPr>
          <w:p>
            <w:r>
              <w:t>opportunity.forecasted_revenue</w:t>
            </w:r>
          </w:p>
        </w:tc>
        <w:tc>
          <w:tcPr>
            <w:tcW w:type="dxa" w:w="2880"/>
          </w:tcPr>
          <w:p>
            <w:r>
              <w:t>number</w:t>
            </w:r>
          </w:p>
        </w:tc>
        <w:tc>
          <w:tcPr>
            <w:tcW w:type="dxa" w:w="2880"/>
          </w:tcPr>
          <w:p>
            <w:r>
              <w:t>Forecasted revenue.</w:t>
            </w:r>
          </w:p>
        </w:tc>
      </w:tr>
      <w:tr>
        <w:tc>
          <w:tcPr>
            <w:tcW w:type="dxa" w:w="2880"/>
          </w:tcPr>
          <w:p>
            <w:r>
              <w:t>opportunity.last_activity_date</w:t>
            </w:r>
          </w:p>
        </w:tc>
        <w:tc>
          <w:tcPr>
            <w:tcW w:type="dxa" w:w="2880"/>
          </w:tcPr>
          <w:p>
            <w:r>
              <w:t>string</w:t>
            </w:r>
          </w:p>
        </w:tc>
        <w:tc>
          <w:tcPr>
            <w:tcW w:type="dxa" w:w="2880"/>
          </w:tcPr>
          <w:p>
            <w:r>
              <w:t>ISO 8601 timestamp for last activity date.</w:t>
            </w:r>
          </w:p>
        </w:tc>
      </w:tr>
      <w:tr>
        <w:tc>
          <w:tcPr>
            <w:tcW w:type="dxa" w:w="2880"/>
          </w:tcPr>
          <w:p>
            <w:r>
              <w:t>opportunity.existence_level</w:t>
            </w:r>
          </w:p>
        </w:tc>
        <w:tc>
          <w:tcPr>
            <w:tcW w:type="dxa" w:w="2880"/>
          </w:tcPr>
          <w:p>
            <w:r>
              <w:t>string</w:t>
            </w:r>
          </w:p>
        </w:tc>
        <w:tc>
          <w:tcPr>
            <w:tcW w:type="dxa" w:w="2880"/>
          </w:tcPr>
          <w:p>
            <w:r>
              <w:t>Existence level (example: full).</w:t>
            </w:r>
          </w:p>
        </w:tc>
      </w:tr>
      <w:tr>
        <w:tc>
          <w:tcPr>
            <w:tcW w:type="dxa" w:w="2880"/>
          </w:tcPr>
          <w:p>
            <w:r>
              <w:t>opportunity.typed_custom_fields</w:t>
            </w:r>
          </w:p>
        </w:tc>
        <w:tc>
          <w:tcPr>
            <w:tcW w:type="dxa" w:w="2880"/>
          </w:tcPr>
          <w:p>
            <w:r>
              <w:t>object</w:t>
            </w:r>
          </w:p>
        </w:tc>
        <w:tc>
          <w:tcPr>
            <w:tcW w:type="dxa" w:w="2880"/>
          </w:tcPr>
          <w:p>
            <w:r>
              <w:t>Typed custom fields (object).</w:t>
            </w:r>
          </w:p>
        </w:tc>
      </w:tr>
      <w:tr>
        <w:tc>
          <w:tcPr>
            <w:tcW w:type="dxa" w:w="2880"/>
          </w:tcPr>
          <w:p>
            <w:r>
              <w:t>opportunity.opportunity_rule_config_statuses</w:t>
            </w:r>
          </w:p>
        </w:tc>
        <w:tc>
          <w:tcPr>
            <w:tcW w:type="dxa" w:w="2880"/>
          </w:tcPr>
          <w:p>
            <w:r>
              <w:t>array</w:t>
            </w:r>
          </w:p>
        </w:tc>
        <w:tc>
          <w:tcPr>
            <w:tcW w:type="dxa" w:w="2880"/>
          </w:tcPr>
          <w:p>
            <w:r>
              <w:t>Rule config statuses for the opportunity.</w:t>
            </w:r>
          </w:p>
        </w:tc>
      </w:tr>
      <w:tr>
        <w:tc>
          <w:tcPr>
            <w:tcW w:type="dxa" w:w="2880"/>
          </w:tcPr>
          <w:p>
            <w:r>
              <w:t>opportunity.opportunity_contact_roles</w:t>
            </w:r>
          </w:p>
        </w:tc>
        <w:tc>
          <w:tcPr>
            <w:tcW w:type="dxa" w:w="2880"/>
          </w:tcPr>
          <w:p>
            <w:r>
              <w:t>array</w:t>
            </w:r>
          </w:p>
        </w:tc>
        <w:tc>
          <w:tcPr>
            <w:tcW w:type="dxa" w:w="2880"/>
          </w:tcPr>
          <w:p>
            <w:r>
              <w:t>Contact roles associated with the opportunity.</w:t>
            </w:r>
          </w:p>
        </w:tc>
      </w:tr>
      <w:tr>
        <w:tc>
          <w:tcPr>
            <w:tcW w:type="dxa" w:w="2880"/>
          </w:tcPr>
          <w:p>
            <w:r>
              <w:t>opportunity.currency</w:t>
            </w:r>
          </w:p>
        </w:tc>
        <w:tc>
          <w:tcPr>
            <w:tcW w:type="dxa" w:w="2880"/>
          </w:tcPr>
          <w:p>
            <w:r>
              <w:t>object</w:t>
            </w:r>
          </w:p>
        </w:tc>
        <w:tc>
          <w:tcPr>
            <w:tcW w:type="dxa" w:w="2880"/>
          </w:tcPr>
          <w:p>
            <w:r>
              <w:t>Currency information.</w:t>
            </w:r>
          </w:p>
        </w:tc>
      </w:tr>
      <w:tr>
        <w:tc>
          <w:tcPr>
            <w:tcW w:type="dxa" w:w="2880"/>
          </w:tcPr>
          <w:p>
            <w:r>
              <w:t>opportunity.currency.name</w:t>
            </w:r>
          </w:p>
        </w:tc>
        <w:tc>
          <w:tcPr>
            <w:tcW w:type="dxa" w:w="2880"/>
          </w:tcPr>
          <w:p>
            <w:r>
              <w:t>string</w:t>
            </w:r>
          </w:p>
        </w:tc>
        <w:tc>
          <w:tcPr>
            <w:tcW w:type="dxa" w:w="2880"/>
          </w:tcPr>
          <w:p>
            <w:r>
              <w:t>Currency name.</w:t>
            </w:r>
          </w:p>
        </w:tc>
      </w:tr>
      <w:tr>
        <w:tc>
          <w:tcPr>
            <w:tcW w:type="dxa" w:w="2880"/>
          </w:tcPr>
          <w:p>
            <w:r>
              <w:t>opportunity.currency.iso_code</w:t>
            </w:r>
          </w:p>
        </w:tc>
        <w:tc>
          <w:tcPr>
            <w:tcW w:type="dxa" w:w="2880"/>
          </w:tcPr>
          <w:p>
            <w:r>
              <w:t>string</w:t>
            </w:r>
          </w:p>
        </w:tc>
        <w:tc>
          <w:tcPr>
            <w:tcW w:type="dxa" w:w="2880"/>
          </w:tcPr>
          <w:p>
            <w:r>
              <w:t>Currency ISO code.</w:t>
            </w:r>
          </w:p>
        </w:tc>
      </w:tr>
      <w:tr>
        <w:tc>
          <w:tcPr>
            <w:tcW w:type="dxa" w:w="2880"/>
          </w:tcPr>
          <w:p>
            <w:r>
              <w:t>opportunity.currency.symbol</w:t>
            </w:r>
          </w:p>
        </w:tc>
        <w:tc>
          <w:tcPr>
            <w:tcW w:type="dxa" w:w="2880"/>
          </w:tcPr>
          <w:p>
            <w:r>
              <w:t>string</w:t>
            </w:r>
          </w:p>
        </w:tc>
        <w:tc>
          <w:tcPr>
            <w:tcW w:type="dxa" w:w="2880"/>
          </w:tcPr>
          <w:p>
            <w:r>
              <w:t>Currency symbol.</w:t>
            </w:r>
          </w:p>
        </w:tc>
      </w:tr>
      <w:tr>
        <w:tc>
          <w:tcPr>
            <w:tcW w:type="dxa" w:w="2880"/>
          </w:tcPr>
          <w:p>
            <w:r>
              <w:t>opportunity.num_contacts</w:t>
            </w:r>
          </w:p>
        </w:tc>
        <w:tc>
          <w:tcPr>
            <w:tcW w:type="dxa" w:w="2880"/>
          </w:tcPr>
          <w:p>
            <w:r>
              <w:t>integer</w:t>
            </w:r>
          </w:p>
        </w:tc>
        <w:tc>
          <w:tcPr>
            <w:tcW w:type="dxa" w:w="2880"/>
          </w:tcPr>
          <w:p>
            <w:r>
              <w:t>Number of contacts associated with the deal.</w:t>
            </w:r>
          </w:p>
        </w:tc>
      </w:tr>
      <w:tr>
        <w:tc>
          <w:tcPr>
            <w:tcW w:type="dxa" w:w="2880"/>
          </w:tcPr>
          <w:p>
            <w:r>
              <w:t>opportunity.account</w:t>
            </w:r>
          </w:p>
        </w:tc>
        <w:tc>
          <w:tcPr>
            <w:tcW w:type="dxa" w:w="2880"/>
          </w:tcPr>
          <w:p>
            <w:r>
              <w:t>object</w:t>
            </w:r>
          </w:p>
        </w:tc>
        <w:tc>
          <w:tcPr>
            <w:tcW w:type="dxa" w:w="2880"/>
          </w:tcPr>
          <w:p>
            <w:r>
              <w:t>Associated account details.</w:t>
            </w:r>
          </w:p>
        </w:tc>
      </w:tr>
      <w:tr>
        <w:tc>
          <w:tcPr>
            <w:tcW w:type="dxa" w:w="2880"/>
          </w:tcPr>
          <w:p>
            <w:r>
              <w:t>opportunity.account.id</w:t>
            </w:r>
          </w:p>
        </w:tc>
        <w:tc>
          <w:tcPr>
            <w:tcW w:type="dxa" w:w="2880"/>
          </w:tcPr>
          <w:p>
            <w:r>
              <w:t>string</w:t>
            </w:r>
          </w:p>
        </w:tc>
        <w:tc>
          <w:tcPr>
            <w:tcW w:type="dxa" w:w="2880"/>
          </w:tcPr>
          <w:p>
            <w:r>
              <w:t>Account ID.</w:t>
            </w:r>
          </w:p>
        </w:tc>
      </w:tr>
      <w:tr>
        <w:tc>
          <w:tcPr>
            <w:tcW w:type="dxa" w:w="2880"/>
          </w:tcPr>
          <w:p>
            <w:r>
              <w:t>opportunity.account.domain</w:t>
            </w:r>
          </w:p>
        </w:tc>
        <w:tc>
          <w:tcPr>
            <w:tcW w:type="dxa" w:w="2880"/>
          </w:tcPr>
          <w:p>
            <w:r>
              <w:t>string</w:t>
            </w:r>
          </w:p>
        </w:tc>
        <w:tc>
          <w:tcPr>
            <w:tcW w:type="dxa" w:w="2880"/>
          </w:tcPr>
          <w:p>
            <w:r>
              <w:t>Account domain (example: nasa.gov).</w:t>
            </w:r>
          </w:p>
        </w:tc>
      </w:tr>
      <w:tr>
        <w:tc>
          <w:tcPr>
            <w:tcW w:type="dxa" w:w="2880"/>
          </w:tcPr>
          <w:p>
            <w:r>
              <w:t>opportunity.account.name</w:t>
            </w:r>
          </w:p>
        </w:tc>
        <w:tc>
          <w:tcPr>
            <w:tcW w:type="dxa" w:w="2880"/>
          </w:tcPr>
          <w:p>
            <w:r>
              <w:t>string</w:t>
            </w:r>
          </w:p>
        </w:tc>
        <w:tc>
          <w:tcPr>
            <w:tcW w:type="dxa" w:w="2880"/>
          </w:tcPr>
          <w:p>
            <w:r>
              <w:t>Account name.</w:t>
            </w:r>
          </w:p>
        </w:tc>
      </w:tr>
      <w:tr>
        <w:tc>
          <w:tcPr>
            <w:tcW w:type="dxa" w:w="2880"/>
          </w:tcPr>
          <w:p>
            <w:r>
              <w:t>opportunity.account.team_id</w:t>
            </w:r>
          </w:p>
        </w:tc>
        <w:tc>
          <w:tcPr>
            <w:tcW w:type="dxa" w:w="2880"/>
          </w:tcPr>
          <w:p>
            <w:r>
              <w:t>string</w:t>
            </w:r>
          </w:p>
        </w:tc>
        <w:tc>
          <w:tcPr>
            <w:tcW w:type="dxa" w:w="2880"/>
          </w:tcPr>
          <w:p>
            <w:r>
              <w:t>Team ID associated with the account.</w:t>
            </w:r>
          </w:p>
        </w:tc>
      </w:tr>
      <w:tr>
        <w:tc>
          <w:tcPr>
            <w:tcW w:type="dxa" w:w="2880"/>
          </w:tcPr>
          <w:p>
            <w:r>
              <w:t>opportunity.account.organization_id</w:t>
            </w:r>
          </w:p>
        </w:tc>
        <w:tc>
          <w:tcPr>
            <w:tcW w:type="dxa" w:w="2880"/>
          </w:tcPr>
          <w:p>
            <w:r>
              <w:t>string</w:t>
            </w:r>
          </w:p>
        </w:tc>
        <w:tc>
          <w:tcPr>
            <w:tcW w:type="dxa" w:w="2880"/>
          </w:tcPr>
          <w:p>
            <w:r>
              <w:t>Organization ID.</w:t>
            </w:r>
          </w:p>
        </w:tc>
      </w:tr>
      <w:tr>
        <w:tc>
          <w:tcPr>
            <w:tcW w:type="dxa" w:w="2880"/>
          </w:tcPr>
          <w:p>
            <w:r>
              <w:t>opportunity.account.account_stage_id</w:t>
            </w:r>
          </w:p>
        </w:tc>
        <w:tc>
          <w:tcPr>
            <w:tcW w:type="dxa" w:w="2880"/>
          </w:tcPr>
          <w:p>
            <w:r>
              <w:t>string</w:t>
            </w:r>
          </w:p>
        </w:tc>
        <w:tc>
          <w:tcPr>
            <w:tcW w:type="dxa" w:w="2880"/>
          </w:tcPr>
          <w:p>
            <w:r>
              <w:t>Account stage ID.</w:t>
            </w:r>
          </w:p>
        </w:tc>
      </w:tr>
      <w:tr>
        <w:tc>
          <w:tcPr>
            <w:tcW w:type="dxa" w:w="2880"/>
          </w:tcPr>
          <w:p>
            <w:r>
              <w:t>opportunity.account.source</w:t>
            </w:r>
          </w:p>
        </w:tc>
        <w:tc>
          <w:tcPr>
            <w:tcW w:type="dxa" w:w="2880"/>
          </w:tcPr>
          <w:p>
            <w:r>
              <w:t>string</w:t>
            </w:r>
          </w:p>
        </w:tc>
        <w:tc>
          <w:tcPr>
            <w:tcW w:type="dxa" w:w="2880"/>
          </w:tcPr>
          <w:p>
            <w:r>
              <w:t>Account source.</w:t>
            </w:r>
          </w:p>
        </w:tc>
      </w:tr>
      <w:tr>
        <w:tc>
          <w:tcPr>
            <w:tcW w:type="dxa" w:w="2880"/>
          </w:tcPr>
          <w:p>
            <w:r>
              <w:t>opportunity.account.original_source</w:t>
            </w:r>
          </w:p>
        </w:tc>
        <w:tc>
          <w:tcPr>
            <w:tcW w:type="dxa" w:w="2880"/>
          </w:tcPr>
          <w:p>
            <w:r>
              <w:t>string</w:t>
            </w:r>
          </w:p>
        </w:tc>
        <w:tc>
          <w:tcPr>
            <w:tcW w:type="dxa" w:w="2880"/>
          </w:tcPr>
          <w:p>
            <w:r>
              <w:t>Account original source.</w:t>
            </w:r>
          </w:p>
        </w:tc>
      </w:tr>
      <w:tr>
        <w:tc>
          <w:tcPr>
            <w:tcW w:type="dxa" w:w="2880"/>
          </w:tcPr>
          <w:p>
            <w:r>
              <w:t>opportunity.account.creator_id</w:t>
            </w:r>
          </w:p>
        </w:tc>
        <w:tc>
          <w:tcPr>
            <w:tcW w:type="dxa" w:w="2880"/>
          </w:tcPr>
          <w:p>
            <w:r>
              <w:t>unknown/null</w:t>
            </w:r>
          </w:p>
        </w:tc>
        <w:tc>
          <w:tcPr>
            <w:tcW w:type="dxa" w:w="2880"/>
          </w:tcPr>
          <w:p>
            <w:r>
              <w:t>Creator ID (may be null).</w:t>
            </w:r>
          </w:p>
        </w:tc>
      </w:tr>
      <w:tr>
        <w:tc>
          <w:tcPr>
            <w:tcW w:type="dxa" w:w="2880"/>
          </w:tcPr>
          <w:p>
            <w:r>
              <w:t>opportunity.account.owner_id</w:t>
            </w:r>
          </w:p>
        </w:tc>
        <w:tc>
          <w:tcPr>
            <w:tcW w:type="dxa" w:w="2880"/>
          </w:tcPr>
          <w:p>
            <w:r>
              <w:t>unknown/null</w:t>
            </w:r>
          </w:p>
        </w:tc>
        <w:tc>
          <w:tcPr>
            <w:tcW w:type="dxa" w:w="2880"/>
          </w:tcPr>
          <w:p>
            <w:r>
              <w:t>Owner ID (may be null).</w:t>
            </w:r>
          </w:p>
        </w:tc>
      </w:tr>
      <w:tr>
        <w:tc>
          <w:tcPr>
            <w:tcW w:type="dxa" w:w="2880"/>
          </w:tcPr>
          <w:p>
            <w:r>
              <w:t>opportunity.account.created_at</w:t>
            </w:r>
          </w:p>
        </w:tc>
        <w:tc>
          <w:tcPr>
            <w:tcW w:type="dxa" w:w="2880"/>
          </w:tcPr>
          <w:p>
            <w:r>
              <w:t>string</w:t>
            </w:r>
          </w:p>
        </w:tc>
        <w:tc>
          <w:tcPr>
            <w:tcW w:type="dxa" w:w="2880"/>
          </w:tcPr>
          <w:p>
            <w:r>
              <w:t>ISO 8601 timestamp for account creation.</w:t>
            </w:r>
          </w:p>
        </w:tc>
      </w:tr>
      <w:tr>
        <w:tc>
          <w:tcPr>
            <w:tcW w:type="dxa" w:w="2880"/>
          </w:tcPr>
          <w:p>
            <w:r>
              <w:t>opportunity.account.phone</w:t>
            </w:r>
          </w:p>
        </w:tc>
        <w:tc>
          <w:tcPr>
            <w:tcW w:type="dxa" w:w="2880"/>
          </w:tcPr>
          <w:p>
            <w:r>
              <w:t>string</w:t>
            </w:r>
          </w:p>
        </w:tc>
        <w:tc>
          <w:tcPr>
            <w:tcW w:type="dxa" w:w="2880"/>
          </w:tcPr>
          <w:p>
            <w:r>
              <w:t>Phone number.</w:t>
            </w:r>
          </w:p>
        </w:tc>
      </w:tr>
      <w:tr>
        <w:tc>
          <w:tcPr>
            <w:tcW w:type="dxa" w:w="2880"/>
          </w:tcPr>
          <w:p>
            <w:r>
              <w:t>opportunity.account.phone_status</w:t>
            </w:r>
          </w:p>
        </w:tc>
        <w:tc>
          <w:tcPr>
            <w:tcW w:type="dxa" w:w="2880"/>
          </w:tcPr>
          <w:p>
            <w:r>
              <w:t>string</w:t>
            </w:r>
          </w:p>
        </w:tc>
        <w:tc>
          <w:tcPr>
            <w:tcW w:type="dxa" w:w="2880"/>
          </w:tcPr>
          <w:p>
            <w:r>
              <w:t>Phone status.</w:t>
            </w:r>
          </w:p>
        </w:tc>
      </w:tr>
      <w:tr>
        <w:tc>
          <w:tcPr>
            <w:tcW w:type="dxa" w:w="2880"/>
          </w:tcPr>
          <w:p>
            <w:r>
              <w:t>opportunity.account.hubspot_id</w:t>
            </w:r>
          </w:p>
        </w:tc>
        <w:tc>
          <w:tcPr>
            <w:tcW w:type="dxa" w:w="2880"/>
          </w:tcPr>
          <w:p>
            <w:r>
              <w:t>unknown/null</w:t>
            </w:r>
          </w:p>
        </w:tc>
        <w:tc>
          <w:tcPr>
            <w:tcW w:type="dxa" w:w="2880"/>
          </w:tcPr>
          <w:p>
            <w:r>
              <w:t>HubSpot ID (may be null).</w:t>
            </w:r>
          </w:p>
        </w:tc>
      </w:tr>
      <w:tr>
        <w:tc>
          <w:tcPr>
            <w:tcW w:type="dxa" w:w="2880"/>
          </w:tcPr>
          <w:p>
            <w:r>
              <w:t>opportunity.account.salesforce_id</w:t>
            </w:r>
          </w:p>
        </w:tc>
        <w:tc>
          <w:tcPr>
            <w:tcW w:type="dxa" w:w="2880"/>
          </w:tcPr>
          <w:p>
            <w:r>
              <w:t>unknown/null</w:t>
            </w:r>
          </w:p>
        </w:tc>
        <w:tc>
          <w:tcPr>
            <w:tcW w:type="dxa" w:w="2880"/>
          </w:tcPr>
          <w:p>
            <w:r>
              <w:t>Salesforce ID (may be null).</w:t>
            </w:r>
          </w:p>
        </w:tc>
      </w:tr>
      <w:tr>
        <w:tc>
          <w:tcPr>
            <w:tcW w:type="dxa" w:w="2880"/>
          </w:tcPr>
          <w:p>
            <w:r>
              <w:t>opportunity.account.crm_owner_id</w:t>
            </w:r>
          </w:p>
        </w:tc>
        <w:tc>
          <w:tcPr>
            <w:tcW w:type="dxa" w:w="2880"/>
          </w:tcPr>
          <w:p>
            <w:r>
              <w:t>unknown/null</w:t>
            </w:r>
          </w:p>
        </w:tc>
        <w:tc>
          <w:tcPr>
            <w:tcW w:type="dxa" w:w="2880"/>
          </w:tcPr>
          <w:p>
            <w:r>
              <w:t>CRM owner ID (may be null).</w:t>
            </w:r>
          </w:p>
        </w:tc>
      </w:tr>
      <w:tr>
        <w:tc>
          <w:tcPr>
            <w:tcW w:type="dxa" w:w="2880"/>
          </w:tcPr>
          <w:p>
            <w:r>
              <w:t>opportunity.account.parent_account_id</w:t>
            </w:r>
          </w:p>
        </w:tc>
        <w:tc>
          <w:tcPr>
            <w:tcW w:type="dxa" w:w="2880"/>
          </w:tcPr>
          <w:p>
            <w:r>
              <w:t>unknown/null</w:t>
            </w:r>
          </w:p>
        </w:tc>
        <w:tc>
          <w:tcPr>
            <w:tcW w:type="dxa" w:w="2880"/>
          </w:tcPr>
          <w:p>
            <w:r>
              <w:t>Parent account ID (may be null).</w:t>
            </w:r>
          </w:p>
        </w:tc>
      </w:tr>
      <w:tr>
        <w:tc>
          <w:tcPr>
            <w:tcW w:type="dxa" w:w="2880"/>
          </w:tcPr>
          <w:p>
            <w:r>
              <w:t>opportunity.account.linkedin_url</w:t>
            </w:r>
          </w:p>
        </w:tc>
        <w:tc>
          <w:tcPr>
            <w:tcW w:type="dxa" w:w="2880"/>
          </w:tcPr>
          <w:p>
            <w:r>
              <w:t>unknown/null</w:t>
            </w:r>
          </w:p>
        </w:tc>
        <w:tc>
          <w:tcPr>
            <w:tcW w:type="dxa" w:w="2880"/>
          </w:tcPr>
          <w:p>
            <w:r>
              <w:t>LinkedIn URL (may be null).</w:t>
            </w:r>
          </w:p>
        </w:tc>
      </w:tr>
      <w:tr>
        <w:tc>
          <w:tcPr>
            <w:tcW w:type="dxa" w:w="2880"/>
          </w:tcPr>
          <w:p>
            <w:r>
              <w:t>opportunity.account.sanitized_phone</w:t>
            </w:r>
          </w:p>
        </w:tc>
        <w:tc>
          <w:tcPr>
            <w:tcW w:type="dxa" w:w="2880"/>
          </w:tcPr>
          <w:p>
            <w:r>
              <w:t>string</w:t>
            </w:r>
          </w:p>
        </w:tc>
        <w:tc>
          <w:tcPr>
            <w:tcW w:type="dxa" w:w="2880"/>
          </w:tcPr>
          <w:p>
            <w:r>
              <w:t>Sanitized phone number.</w:t>
            </w:r>
          </w:p>
        </w:tc>
      </w:tr>
      <w:tr>
        <w:tc>
          <w:tcPr>
            <w:tcW w:type="dxa" w:w="2880"/>
          </w:tcPr>
          <w:p>
            <w:r>
              <w:t>opportunity.account.account_playbook_statuses</w:t>
            </w:r>
          </w:p>
        </w:tc>
        <w:tc>
          <w:tcPr>
            <w:tcW w:type="dxa" w:w="2880"/>
          </w:tcPr>
          <w:p>
            <w:r>
              <w:t>array</w:t>
            </w:r>
          </w:p>
        </w:tc>
        <w:tc>
          <w:tcPr>
            <w:tcW w:type="dxa" w:w="2880"/>
          </w:tcPr>
          <w:p>
            <w:r>
              <w:t>Account playbook statuses.</w:t>
            </w:r>
          </w:p>
        </w:tc>
      </w:tr>
      <w:tr>
        <w:tc>
          <w:tcPr>
            <w:tcW w:type="dxa" w:w="2880"/>
          </w:tcPr>
          <w:p>
            <w:r>
              <w:t>opportunity.account.account_rule_config_statuses</w:t>
            </w:r>
          </w:p>
        </w:tc>
        <w:tc>
          <w:tcPr>
            <w:tcW w:type="dxa" w:w="2880"/>
          </w:tcPr>
          <w:p>
            <w:r>
              <w:t>array</w:t>
            </w:r>
          </w:p>
        </w:tc>
        <w:tc>
          <w:tcPr>
            <w:tcW w:type="dxa" w:w="2880"/>
          </w:tcPr>
          <w:p>
            <w:r>
              <w:t>Account rule config statuses.</w:t>
            </w:r>
          </w:p>
        </w:tc>
      </w:tr>
      <w:tr>
        <w:tc>
          <w:tcPr>
            <w:tcW w:type="dxa" w:w="2880"/>
          </w:tcPr>
          <w:p>
            <w:r>
              <w:t>opportunity.account.account_rule_config_statuses[0]._id</w:t>
            </w:r>
          </w:p>
        </w:tc>
        <w:tc>
          <w:tcPr>
            <w:tcW w:type="dxa" w:w="2880"/>
          </w:tcPr>
          <w:p>
            <w:r>
              <w:t>string</w:t>
            </w:r>
          </w:p>
        </w:tc>
        <w:tc>
          <w:tcPr>
            <w:tcW w:type="dxa" w:w="2880"/>
          </w:tcPr>
          <w:p>
            <w:r>
              <w:t>Rule config status internal ID.</w:t>
            </w:r>
          </w:p>
        </w:tc>
      </w:tr>
      <w:tr>
        <w:tc>
          <w:tcPr>
            <w:tcW w:type="dxa" w:w="2880"/>
          </w:tcPr>
          <w:p>
            <w:r>
              <w:t>opportunity.account.account_rule_config_statuses[0].created_at</w:t>
            </w:r>
          </w:p>
        </w:tc>
        <w:tc>
          <w:tcPr>
            <w:tcW w:type="dxa" w:w="2880"/>
          </w:tcPr>
          <w:p>
            <w:r>
              <w:t>unknown/null</w:t>
            </w:r>
          </w:p>
        </w:tc>
        <w:tc>
          <w:tcPr>
            <w:tcW w:type="dxa" w:w="2880"/>
          </w:tcPr>
          <w:p>
            <w:r>
              <w:t>Created at (may be null).</w:t>
            </w:r>
          </w:p>
        </w:tc>
      </w:tr>
      <w:tr>
        <w:tc>
          <w:tcPr>
            <w:tcW w:type="dxa" w:w="2880"/>
          </w:tcPr>
          <w:p>
            <w:r>
              <w:t>opportunity.account.account_rule_config_statuses[0].rule_action_config_id</w:t>
            </w:r>
          </w:p>
        </w:tc>
        <w:tc>
          <w:tcPr>
            <w:tcW w:type="dxa" w:w="2880"/>
          </w:tcPr>
          <w:p>
            <w:r>
              <w:t>string</w:t>
            </w:r>
          </w:p>
        </w:tc>
        <w:tc>
          <w:tcPr>
            <w:tcW w:type="dxa" w:w="2880"/>
          </w:tcPr>
          <w:p>
            <w:r>
              <w:t>Rule action config ID.</w:t>
            </w:r>
          </w:p>
        </w:tc>
      </w:tr>
      <w:tr>
        <w:tc>
          <w:tcPr>
            <w:tcW w:type="dxa" w:w="2880"/>
          </w:tcPr>
          <w:p>
            <w:r>
              <w:t>opportunity.account.account_rule_config_statuses[0].rule_config_id</w:t>
            </w:r>
          </w:p>
        </w:tc>
        <w:tc>
          <w:tcPr>
            <w:tcW w:type="dxa" w:w="2880"/>
          </w:tcPr>
          <w:p>
            <w:r>
              <w:t>string</w:t>
            </w:r>
          </w:p>
        </w:tc>
        <w:tc>
          <w:tcPr>
            <w:tcW w:type="dxa" w:w="2880"/>
          </w:tcPr>
          <w:p>
            <w:r>
              <w:t>Rule config ID.</w:t>
            </w:r>
          </w:p>
        </w:tc>
      </w:tr>
      <w:tr>
        <w:tc>
          <w:tcPr>
            <w:tcW w:type="dxa" w:w="2880"/>
          </w:tcPr>
          <w:p>
            <w:r>
              <w:t>opportunity.account.account_rule_config_statuses[0].status_cd</w:t>
            </w:r>
          </w:p>
        </w:tc>
        <w:tc>
          <w:tcPr>
            <w:tcW w:type="dxa" w:w="2880"/>
          </w:tcPr>
          <w:p>
            <w:r>
              <w:t>string</w:t>
            </w:r>
          </w:p>
        </w:tc>
        <w:tc>
          <w:tcPr>
            <w:tcW w:type="dxa" w:w="2880"/>
          </w:tcPr>
          <w:p>
            <w:r>
              <w:t>Status code (example: completed).</w:t>
            </w:r>
          </w:p>
        </w:tc>
      </w:tr>
      <w:tr>
        <w:tc>
          <w:tcPr>
            <w:tcW w:type="dxa" w:w="2880"/>
          </w:tcPr>
          <w:p>
            <w:r>
              <w:t>opportunity.account.account_rule_config_statuses[0].updated_at</w:t>
            </w:r>
          </w:p>
        </w:tc>
        <w:tc>
          <w:tcPr>
            <w:tcW w:type="dxa" w:w="2880"/>
          </w:tcPr>
          <w:p>
            <w:r>
              <w:t>unknown/null</w:t>
            </w:r>
          </w:p>
        </w:tc>
        <w:tc>
          <w:tcPr>
            <w:tcW w:type="dxa" w:w="2880"/>
          </w:tcPr>
          <w:p>
            <w:r>
              <w:t>Updated at (may be null).</w:t>
            </w:r>
          </w:p>
        </w:tc>
      </w:tr>
      <w:tr>
        <w:tc>
          <w:tcPr>
            <w:tcW w:type="dxa" w:w="2880"/>
          </w:tcPr>
          <w:p>
            <w:r>
              <w:t>opportunity.account.account_rule_config_statuses[0].id</w:t>
            </w:r>
          </w:p>
        </w:tc>
        <w:tc>
          <w:tcPr>
            <w:tcW w:type="dxa" w:w="2880"/>
          </w:tcPr>
          <w:p>
            <w:r>
              <w:t>string</w:t>
            </w:r>
          </w:p>
        </w:tc>
        <w:tc>
          <w:tcPr>
            <w:tcW w:type="dxa" w:w="2880"/>
          </w:tcPr>
          <w:p>
            <w:r>
              <w:t>ID.</w:t>
            </w:r>
          </w:p>
        </w:tc>
      </w:tr>
      <w:tr>
        <w:tc>
          <w:tcPr>
            <w:tcW w:type="dxa" w:w="2880"/>
          </w:tcPr>
          <w:p>
            <w:r>
              <w:t>opportunity.account.account_rule_config_statuses[0].key</w:t>
            </w:r>
          </w:p>
        </w:tc>
        <w:tc>
          <w:tcPr>
            <w:tcW w:type="dxa" w:w="2880"/>
          </w:tcPr>
          <w:p>
            <w:r>
              <w:t>string</w:t>
            </w:r>
          </w:p>
        </w:tc>
        <w:tc>
          <w:tcPr>
            <w:tcW w:type="dxa" w:w="2880"/>
          </w:tcPr>
          <w:p>
            <w:r>
              <w:t>Key.</w:t>
            </w:r>
          </w:p>
        </w:tc>
      </w:tr>
      <w:tr>
        <w:tc>
          <w:tcPr>
            <w:tcW w:type="dxa" w:w="2880"/>
          </w:tcPr>
          <w:p>
            <w:r>
              <w:t>opportunity.account.existence_level</w:t>
            </w:r>
          </w:p>
        </w:tc>
        <w:tc>
          <w:tcPr>
            <w:tcW w:type="dxa" w:w="2880"/>
          </w:tcPr>
          <w:p>
            <w:r>
              <w:t>string</w:t>
            </w:r>
          </w:p>
        </w:tc>
        <w:tc>
          <w:tcPr>
            <w:tcW w:type="dxa" w:w="2880"/>
          </w:tcPr>
          <w:p>
            <w:r>
              <w:t>Existence level (example: full).</w:t>
            </w:r>
          </w:p>
        </w:tc>
      </w:tr>
      <w:tr>
        <w:tc>
          <w:tcPr>
            <w:tcW w:type="dxa" w:w="2880"/>
          </w:tcPr>
          <w:p>
            <w:r>
              <w:t>opportunity.account.label_ids</w:t>
            </w:r>
          </w:p>
        </w:tc>
        <w:tc>
          <w:tcPr>
            <w:tcW w:type="dxa" w:w="2880"/>
          </w:tcPr>
          <w:p>
            <w:r>
              <w:t>array</w:t>
            </w:r>
          </w:p>
        </w:tc>
        <w:tc>
          <w:tcPr>
            <w:tcW w:type="dxa" w:w="2880"/>
          </w:tcPr>
          <w:p>
            <w:r>
              <w:t>Label IDs applied to the account.</w:t>
            </w:r>
          </w:p>
        </w:tc>
      </w:tr>
      <w:tr>
        <w:tc>
          <w:tcPr>
            <w:tcW w:type="dxa" w:w="2880"/>
          </w:tcPr>
          <w:p>
            <w:r>
              <w:t>opportunity.account.typed_custom_fields</w:t>
            </w:r>
          </w:p>
        </w:tc>
        <w:tc>
          <w:tcPr>
            <w:tcW w:type="dxa" w:w="2880"/>
          </w:tcPr>
          <w:p>
            <w:r>
              <w:t>object</w:t>
            </w:r>
          </w:p>
        </w:tc>
        <w:tc>
          <w:tcPr>
            <w:tcW w:type="dxa" w:w="2880"/>
          </w:tcPr>
          <w:p>
            <w:r>
              <w:t>Typed custom fields (object).</w:t>
            </w:r>
          </w:p>
        </w:tc>
      </w:tr>
      <w:tr>
        <w:tc>
          <w:tcPr>
            <w:tcW w:type="dxa" w:w="2880"/>
          </w:tcPr>
          <w:p>
            <w:r>
              <w:t>opportunity.account.custom_field_errors</w:t>
            </w:r>
          </w:p>
        </w:tc>
        <w:tc>
          <w:tcPr>
            <w:tcW w:type="dxa" w:w="2880"/>
          </w:tcPr>
          <w:p>
            <w:r>
              <w:t>unknown/null</w:t>
            </w:r>
          </w:p>
        </w:tc>
        <w:tc>
          <w:tcPr>
            <w:tcW w:type="dxa" w:w="2880"/>
          </w:tcPr>
          <w:p>
            <w:r>
              <w:t>Custom field errors (may be null).</w:t>
            </w:r>
          </w:p>
        </w:tc>
      </w:tr>
      <w:tr>
        <w:tc>
          <w:tcPr>
            <w:tcW w:type="dxa" w:w="2880"/>
          </w:tcPr>
          <w:p>
            <w:r>
              <w:t>opportunity.account.modality</w:t>
            </w:r>
          </w:p>
        </w:tc>
        <w:tc>
          <w:tcPr>
            <w:tcW w:type="dxa" w:w="2880"/>
          </w:tcPr>
          <w:p>
            <w:r>
              <w:t>string</w:t>
            </w:r>
          </w:p>
        </w:tc>
        <w:tc>
          <w:tcPr>
            <w:tcW w:type="dxa" w:w="2880"/>
          </w:tcPr>
          <w:p>
            <w:r>
              <w:t>Modality (example: account).</w:t>
            </w:r>
          </w:p>
        </w:tc>
      </w:tr>
      <w:tr>
        <w:tc>
          <w:tcPr>
            <w:tcW w:type="dxa" w:w="2880"/>
          </w:tcPr>
          <w:p>
            <w:r>
              <w:t>opportunity.account.source_display_name</w:t>
            </w:r>
          </w:p>
        </w:tc>
        <w:tc>
          <w:tcPr>
            <w:tcW w:type="dxa" w:w="2880"/>
          </w:tcPr>
          <w:p>
            <w:r>
              <w:t>string</w:t>
            </w:r>
          </w:p>
        </w:tc>
        <w:tc>
          <w:tcPr>
            <w:tcW w:type="dxa" w:w="2880"/>
          </w:tcPr>
          <w:p>
            <w:r>
              <w:t>Human-readable source name.</w:t>
            </w:r>
          </w:p>
        </w:tc>
      </w:tr>
      <w:tr>
        <w:tc>
          <w:tcPr>
            <w:tcW w:type="dxa" w:w="2880"/>
          </w:tcPr>
          <w:p>
            <w:r>
              <w:t>opportunity.account.crm_record_url</w:t>
            </w:r>
          </w:p>
        </w:tc>
        <w:tc>
          <w:tcPr>
            <w:tcW w:type="dxa" w:w="2880"/>
          </w:tcPr>
          <w:p>
            <w:r>
              <w:t>unknown/null</w:t>
            </w:r>
          </w:p>
        </w:tc>
        <w:tc>
          <w:tcPr>
            <w:tcW w:type="dxa" w:w="2880"/>
          </w:tcPr>
          <w:p>
            <w:r>
              <w:t>CRM record URL (may be null).</w:t>
            </w:r>
          </w:p>
        </w:tc>
      </w:tr>
      <w:tr>
        <w:tc>
          <w:tcPr>
            <w:tcW w:type="dxa" w:w="2880"/>
          </w:tcPr>
          <w:p>
            <w:r>
              <w:t>opportunity.account.contact_emailer_campaign_ids</w:t>
            </w:r>
          </w:p>
        </w:tc>
        <w:tc>
          <w:tcPr>
            <w:tcW w:type="dxa" w:w="2880"/>
          </w:tcPr>
          <w:p>
            <w:r>
              <w:t>array</w:t>
            </w:r>
          </w:p>
        </w:tc>
        <w:tc>
          <w:tcPr>
            <w:tcW w:type="dxa" w:w="2880"/>
          </w:tcPr>
          <w:p>
            <w:r>
              <w:t>Contact emailer campaign IDs.</w:t>
            </w:r>
          </w:p>
        </w:tc>
      </w:tr>
      <w:tr>
        <w:tc>
          <w:tcPr>
            <w:tcW w:type="dxa" w:w="2880"/>
          </w:tcPr>
          <w:p>
            <w:r>
              <w:t>opportunity.account.contact_campaign_status_tally</w:t>
            </w:r>
          </w:p>
        </w:tc>
        <w:tc>
          <w:tcPr>
            <w:tcW w:type="dxa" w:w="2880"/>
          </w:tcPr>
          <w:p>
            <w:r>
              <w:t>object</w:t>
            </w:r>
          </w:p>
        </w:tc>
        <w:tc>
          <w:tcPr>
            <w:tcW w:type="dxa" w:w="2880"/>
          </w:tcPr>
          <w:p>
            <w:r>
              <w:t>Campaign status tally (object).</w:t>
            </w:r>
          </w:p>
        </w:tc>
      </w:tr>
      <w:tr>
        <w:tc>
          <w:tcPr>
            <w:tcW w:type="dxa" w:w="2880"/>
          </w:tcPr>
          <w:p>
            <w:r>
              <w:t>opportunity.account.num_contacts</w:t>
            </w:r>
          </w:p>
        </w:tc>
        <w:tc>
          <w:tcPr>
            <w:tcW w:type="dxa" w:w="2880"/>
          </w:tcPr>
          <w:p>
            <w:r>
              <w:t>integer</w:t>
            </w:r>
          </w:p>
        </w:tc>
        <w:tc>
          <w:tcPr>
            <w:tcW w:type="dxa" w:w="2880"/>
          </w:tcPr>
          <w:p>
            <w:r>
              <w:t>Number of contacts associated with the account.</w:t>
            </w:r>
          </w:p>
        </w:tc>
      </w:tr>
      <w:tr>
        <w:tc>
          <w:tcPr>
            <w:tcW w:type="dxa" w:w="2880"/>
          </w:tcPr>
          <w:p>
            <w:r>
              <w:t>opportunity.account.last_activity_date</w:t>
            </w:r>
          </w:p>
        </w:tc>
        <w:tc>
          <w:tcPr>
            <w:tcW w:type="dxa" w:w="2880"/>
          </w:tcPr>
          <w:p>
            <w:r>
              <w:t>unknown/null</w:t>
            </w:r>
          </w:p>
        </w:tc>
        <w:tc>
          <w:tcPr>
            <w:tcW w:type="dxa" w:w="2880"/>
          </w:tcPr>
          <w:p>
            <w:r>
              <w:t>Last activity date (may be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'https://api.apollo.io/api/v1/opportunities/66e09ea8e3cfcf01b2208ec7' \</w:t>
        <w:br/>
        <w:t xml:space="preserve"> --header 'Accept: application/json'</w:t>
      </w:r>
    </w:p>
    <w:p>
      <w:pPr>
        <w:pStyle w:val="Heading3"/>
      </w:pPr>
      <w:r>
        <w:t>Example Usage</w:t>
      </w:r>
    </w:p>
    <w:p>
      <w:pPr>
        <w:pStyle w:val="Heading3"/>
      </w:pPr>
      <w:r>
        <w:t>Example 1: View a deal by ID</w:t>
      </w:r>
    </w:p>
    <w:p>
      <w:pPr>
        <w:pStyle w:val="Heading3"/>
      </w:pPr>
      <w:r>
        <w:t>Notes</w:t>
      </w:r>
    </w:p>
    <w:p>
      <w:pPr>
        <w:pStyle w:val="ListBullet"/>
      </w:pPr>
      <w:r>
        <w:t>If you call this endpoint without a master API key, Apollo returns 403 with error_code: "API_INACCESSIBLE".</w:t>
      </w:r>
    </w:p>
    <w:p>
      <w:pPr>
        <w:pStyle w:val="ListBullet"/>
      </w:pPr>
      <w:r>
        <w:t>The 401 response in the documentation is returned as plain text, not JSON.</w:t>
      </w:r>
    </w:p>
    <w:p>
      <w:pPr>
        <w:pStyle w:val="Heading3"/>
      </w:pPr>
      <w:r>
        <w:t>Error Handling</w:t>
      </w:r>
    </w:p>
    <w:p>
      <w:pPr>
        <w:pStyle w:val="ListBullet"/>
      </w:pPr>
      <w:r>
        <w:t>401 Unauthorized: Invalid access credentials.</w:t>
      </w:r>
    </w:p>
    <w:p>
      <w:pPr>
        <w:pStyle w:val="ListBullet"/>
      </w:pPr>
      <w:r>
        <w:t>403 Forbidden: API key does not have access (master API key required).</w:t>
      </w:r>
    </w:p>
    <w:p>
      <w:pPr>
        <w:pStyle w:val="ListBullet"/>
      </w:pPr>
      <w:r>
        <w:t>404 Not Found: Deal ID not found.</w:t>
      </w:r>
    </w:p>
    <w:p>
      <w:pPr>
        <w:pStyle w:val="ListBullet"/>
      </w:pPr>
      <w:r>
        <w:t>422 Unprocessable Entity: Invalid opportunity_id format or you are not authorized to view the deal.</w:t>
      </w:r>
    </w:p>
    <w:p>
      <w:pPr>
        <w:pStyle w:val="ListBullet"/>
      </w:pPr>
      <w:r>
        <w:t>429 Too Many Requests: Rate limit exceeded (example message indicates 600 calls per hour for this endpoint).</w:t>
      </w:r>
    </w:p>
    <w:p>
      <w:pPr>
        <w:pStyle w:val="Heading3"/>
      </w:pPr>
      <w:r>
        <w:t>Related opportunities actions</w:t>
      </w:r>
    </w:p>
    <w:p>
      <w:pPr>
        <w:pStyle w:val="ListBullet"/>
      </w:pPr>
      <w:r>
        <w:t>[POST] Create Deal — /api/v1/opportunities</w:t>
      </w:r>
    </w:p>
    <w:p>
      <w:pPr>
        <w:pStyle w:val="ListBullet"/>
      </w:pPr>
      <w:r>
        <w:t>[GET] List All Deals — /api/v1/opportunities/search</w:t>
      </w:r>
    </w:p>
    <w:p>
      <w:pPr>
        <w:pStyle w:val="ListBullet"/>
      </w:pPr>
      <w:r>
        <w:t>[PATCH] Update a Deal — /opportunities/{{opportunityId}}</w:t>
      </w:r>
    </w:p>
    <w:p>
      <w:r>
        <w:br w:type="page"/>
      </w:r>
    </w:p>
    <w:p>
      <w:pPr>
        <w:pStyle w:val="Heading2"/>
      </w:pPr>
      <w:r>
        <w:t>27. [POST] Bulk Organization Enrichment</w:t>
      </w:r>
    </w:p>
    <w:p>
      <w:r>
        <w:rPr>
          <w:b/>
        </w:rPr>
        <w:t xml:space="preserve">Endpoint: </w:t>
      </w:r>
      <w:r>
        <w:rPr>
          <w:rFonts w:ascii="Courier New" w:hAnsi="Courier New"/>
          <w:sz w:val="18"/>
        </w:rPr>
        <w:t>/api/v1/organizations/bulk_enrich</w:t>
      </w:r>
    </w:p>
    <w:p>
      <w:pPr>
        <w:pStyle w:val="Heading3"/>
      </w:pPr>
      <w:r>
        <w:t>Prerequisites</w:t>
      </w:r>
    </w:p>
    <w:p>
      <w:pPr>
        <w:pStyle w:val="ListBullet"/>
      </w:pPr>
      <w:r>
        <w:t>Your Apollo plan must include enrichment credits (this endpoint consumes credits).</w:t>
      </w:r>
    </w:p>
    <w:p>
      <w:pPr>
        <w:pStyle w:val="ListBullet"/>
      </w:pPr>
      <w:r>
        <w:t>Be aware of rate limits: this endpoint is throttled to 50% of the Organization Enrichment endpoint’s per-minute rate limit, and 100% of the hourly and daily limits for the same endpoint.</w:t>
      </w:r>
    </w:p>
    <w:p>
      <w:pPr>
        <w:pStyle w:val="Heading3"/>
      </w:pPr>
      <w:r>
        <w:t>Method</w:t>
      </w:r>
    </w:p>
    <w:p>
      <w:r>
        <w:t>POST</w:t>
      </w:r>
    </w:p>
    <w:p>
      <w:pPr>
        <w:pStyle w:val="Heading3"/>
      </w:pPr>
      <w:r>
        <w:t>URL</w:t>
      </w:r>
    </w:p>
    <w:p>
      <w:r>
        <w:t>https://api.apollo.io/api/v1/organizations/bulk_enrich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Enrich data for up to 10 companies in a single request. Enriched data may include industry, revenue, employee counts, funding details, and corporate phone numbers/locations.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strings</w:t>
            </w:r>
          </w:p>
        </w:tc>
        <w:tc>
          <w:tcPr>
            <w:tcW w:type="dxa" w:w="2880"/>
          </w:tcPr>
          <w:p>
            <w:r>
              <w:t>The domain of each company to enrich. Required. Do not include www., the @ symbol, or similar. Example values: apollo.io, microsoft.com. Limit: cannot be more than 10 domains.</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"error_code": null,</w:t>
        <w:br/>
        <w:t xml:space="preserve"> "error_message": null,</w:t>
        <w:br/>
        <w:t xml:space="preserve"> "total_requested_domains": 4,</w:t>
        <w:br/>
        <w:t xml:space="preserve"> "unique_domains": 4,</w:t>
        <w:br/>
        <w:t xml:space="preserve"> "unique_enriched_records": 4,</w:t>
        <w:br/>
        <w:t xml:space="preserve"> "missing_records": 0,</w:t>
        <w:br/>
        <w:t xml:space="preserve"> "organizations": [</w:t>
        <w:br/>
        <w:t xml:space="preserve"> {</w:t>
        <w:br/>
        <w:t xml:space="preserve"> "id": "5e66b6381e05b4008c8331b8",</w:t>
        <w:br/>
        <w:t xml:space="preserve"> "name": "Apollo.io",</w:t>
        <w:br/>
        <w:t xml:space="preserve"> "website_url": "http://www.apollo.io",</w:t>
        <w:br/>
        <w:t xml:space="preserve"> "blog_url": null,</w:t>
        <w:br/>
        <w:t xml:space="preserve"> "angellist_url": null,</w:t>
        <w:br/>
        <w:t xml:space="preserve"> "linkedin_url": "http://www.linkedin.com/company/apolloio",</w:t>
        <w:br/>
        <w:t xml:space="preserve"> "twitter_url": "https://twitter.com/meetapollo/",</w:t>
        <w:br/>
        <w:t xml:space="preserve"> "facebook_url": "https://www.facebook.com/MeetApollo",</w:t>
        <w:br/>
        <w:t xml:space="preserve"> "primary_phone": {},</w:t>
        <w:br/>
        <w:t xml:space="preserve"> "languages": [],</w:t>
        <w:br/>
        <w:t xml:space="preserve"> "alexa_ranking": 3514,</w:t>
        <w:br/>
        <w:t xml:space="preserve"> "phone": null,</w:t>
        <w:br/>
        <w:t xml:space="preserve"> "linkedin_uid": "18511550",</w:t>
        <w:br/>
        <w:t xml:space="preserve"> "founded_year": 2015,</w:t>
        <w:br/>
        <w:t xml:space="preserve"> "publicly_traded_symbol": null,</w:t>
        <w:br/>
        <w:t xml:space="preserve"> "publicly_traded_exchange": null,</w:t>
        <w:br/>
        <w:t xml:space="preserve"> "logo_url": "https://zenprospect-production.s3.amazonaws.com/uploads/pictures/66d13c8d98ec9600013525b8/picture",</w:t>
        <w:br/>
        <w:t xml:space="preserve"> "crunchbase_url": null,</w:t>
        <w:br/>
        <w:t xml:space="preserve"> "primary_domain": "apollo.io",</w:t>
        <w:br/>
        <w:t xml:space="preserve"> "industry": "information technology &amp; services",</w:t>
        <w:br/>
        <w:t xml:space="preserve"> "keywords": [</w:t>
        <w:br/>
        <w:t xml:space="preserve"> "sales engagement",</w:t>
        <w:br/>
        <w:t xml:space="preserve"> "lead generation",</w:t>
        <w:br/>
        <w:t xml:space="preserve"> "predictive analytics"</w:t>
        <w:br/>
        <w:t xml:space="preserve"> ],</w:t>
        <w:br/>
        <w:t xml:space="preserve"> "estimated_num_employees": 1600,</w:t>
        <w:br/>
        <w:t xml:space="preserve"> "industries": [</w:t>
        <w:br/>
        <w:t xml:space="preserve"> "information technology &amp; services"</w:t>
        <w:br/>
        <w:t xml:space="preserve"> ],</w:t>
        <w:br/>
        <w:t xml:space="preserve"> "secondary_industries": [],</w:t>
        <w:br/>
        <w:t xml:space="preserve"> "snippets_loaded": true,</w:t>
        <w:br/>
        <w:t xml:space="preserve"> "industry_tag_id": "5567cd4773696439b10b0000",</w:t>
        <w:br/>
        <w:t xml:space="preserve"> "industry_tag_hash": {</w:t>
        <w:br/>
        <w:t xml:space="preserve"> "information technology &amp; services": "5567cd4773696439b10b0000"</w:t>
        <w:br/>
        <w:t xml:space="preserve"> },</w:t>
        <w:br/>
        <w:t xml:space="preserve"> "retail_location_count": 0,</w:t>
        <w:br/>
        <w:t xml:space="preserve"> "raw_address": "415 mission st, floor 37, san francisco, california 94105, us",</w:t>
        <w:br/>
        <w:t xml:space="preserve"> "street_address": "415 Mission St",</w:t>
        <w:br/>
        <w:t xml:space="preserve"> "city": "San Francisco",</w:t>
        <w:br/>
        <w:t xml:space="preserve"> "state": "California",</w:t>
        <w:br/>
        <w:t xml:space="preserve"> "country": "United States",</w:t>
        <w:br/>
        <w:t xml:space="preserve"> "postal_code": "94105-2301",</w:t>
        <w:br/>
        <w:t xml:space="preserve"> "owned_by_organization_id": null,</w:t>
        <w:br/>
        <w:t xml:space="preserve"> "seo_description": "Search, engage, and convert over 275 million contacts at over 73 million companies with Apollo's sales intelligence and engagement platform.",</w:t>
        <w:br/>
        <w:t xml:space="preserve"> "short_description": "Apollo.io combines a buyer database of over 270M contacts and powerful sales engagement and automation tools in one, easy to use platform.",</w:t>
        <w:br/>
        <w:t xml:space="preserve"> "account_id": "63f53afe4ceeca00016bdd37",</w:t>
        <w:br/>
        <w:t xml:space="preserve"> "account": {</w:t>
        <w:br/>
        <w:t xml:space="preserve"> "id": "63f53afe4ceeca00016bdd37",</w:t>
        <w:br/>
        <w:t xml:space="preserve"> "domain": "apollo.io",</w:t>
        <w:br/>
        <w:t xml:space="preserve"> "name": "Apollo",</w:t>
        <w:br/>
        <w:t xml:space="preserve"> "team_id": "6095a710bd01d100a506d4ac",</w:t>
        <w:br/>
        <w:t xml:space="preserve"> "organization_id": "5e66b6381e05b4008c8331b8",</w:t>
        <w:br/>
        <w:t xml:space="preserve"> "account_stage_id": null,</w:t>
        <w:br/>
        <w:t xml:space="preserve"> "source": "salesforce",</w:t>
        <w:br/>
        <w:t xml:space="preserve"> "original_source": "salesforce",</w:t>
        <w:br/>
        <w:t xml:space="preserve"> "creator_id": null,</w:t>
        <w:br/>
        <w:t xml:space="preserve"> "owner_id": "60affe7d6e270a00f5db6fe4",</w:t>
        <w:br/>
        <w:t xml:space="preserve"> "created_at": "2023-02-21T21:43:26.351Z",</w:t>
        <w:br/>
        <w:t xml:space="preserve"> "phone": "+1(202) 374-1312",</w:t>
        <w:br/>
        <w:t xml:space="preserve"> "phone_status": "no_status",</w:t>
        <w:br/>
        <w:t xml:space="preserve"> "hubspot_id": null,</w:t>
        <w:br/>
        <w:t xml:space="preserve"> "salesforce_id": null,</w:t>
        <w:br/>
        <w:t xml:space="preserve"> "crm_owner_id": null,</w:t>
        <w:br/>
        <w:t xml:space="preserve"> "parent_account_id": null,</w:t>
        <w:br/>
        <w:t xml:space="preserve"> "linkedin_url": null,</w:t>
        <w:br/>
        <w:t xml:space="preserve"> "sanitized_phone": "+12023741312",</w:t>
        <w:br/>
        <w:t xml:space="preserve"> "account_playbook_statuses": [],</w:t>
        <w:br/>
        <w:t xml:space="preserve"> "account_rule_config_statuses": [],</w:t>
        <w:br/>
        <w:t xml:space="preserve"> "existence_level": "full",</w:t>
        <w:br/>
        <w:t xml:space="preserve"> "label_ids": [</w:t>
        <w:br/>
        <w:t xml:space="preserve"> "6504905b21ba8e00a334eb0f"</w:t>
        <w:br/>
        <w:t xml:space="preserve"> ],</w:t>
        <w:br/>
        <w:t xml:space="preserve"> "typed_custom_fields": {},</w:t>
        <w:br/>
        <w:t xml:space="preserve"> "custom_field_errors": null,</w:t>
        <w:br/>
        <w:t xml:space="preserve"> "modality": "account",</w:t>
        <w:br/>
        <w:t xml:space="preserve"> "source_display_name": "Imported from Salesforce",</w:t>
        <w:br/>
        <w:t xml:space="preserve"> "crm_record_url": null,</w:t>
        <w:br/>
        <w:t xml:space="preserve"> "intent_strength": null,</w:t>
        <w:br/>
        <w:t xml:space="preserve"> "show_intent": false,</w:t>
        <w:br/>
        <w:t xml:space="preserve"> "has_intent_signal_account": false,</w:t>
        <w:br/>
        <w:t xml:space="preserve"> "intent_signal_account": null</w:t>
        <w:br/>
        <w:t xml:space="preserve"> },</w:t>
        <w:br/>
        <w:t xml:space="preserve"> "departmental_head_count": {</w:t>
        <w:br/>
        <w:t xml:space="preserve"> "engineering": 228,</w:t>
        <w:br/>
        <w:t xml:space="preserve"> "operations": 28,</w:t>
        <w:br/>
        <w:t xml:space="preserve"> "support": 30</w:t>
        <w:br/>
        <w:t xml:space="preserve"> },</w:t>
        <w:br/>
        <w:t xml:space="preserve"> "intent_strength": null,</w:t>
        <w:br/>
        <w:t xml:space="preserve"> "show_intent": false,</w:t>
        <w:br/>
        <w:t xml:space="preserve"> "has_intent_signal_account": false,</w:t>
        <w:br/>
        <w:t xml:space="preserve"> "intent_signal_account": null</w:t>
        <w:br/>
        <w:t xml:space="preserve"> }</w:t>
        <w:br/>
        <w:t xml:space="preserve"> ]</w:t>
        <w:br/>
        <w:t>}</w:t>
      </w:r>
    </w:p>
    <w:p>
      <w:pPr>
        <w:pStyle w:val="Heading3"/>
      </w:pPr>
      <w:r>
        <w:t>Error Response (400 Bad Request) — missing domains</w:t>
      </w:r>
    </w:p>
    <w:p>
      <w:r>
        <w:rPr>
          <w:b/>
          <w:color w:val="666666"/>
          <w:sz w:val="16"/>
        </w:rPr>
        <w:t>[json]</w:t>
      </w:r>
    </w:p>
    <w:p>
      <w:pPr>
        <w:shd w:fill="F2F2F2" w:val="clear"/>
      </w:pPr>
      <w:r>
        <w:rPr>
          <w:rFonts w:ascii="Courier New" w:hAnsi="Courier New"/>
          <w:sz w:val="17"/>
        </w:rPr>
        <w:t>{</w:t>
        <w:br/>
        <w:t xml:space="preserve"> "status": "failed",</w:t>
        <w:br/>
        <w:t xml:space="preserve"> "error_code": "INVALID_REQUEST",</w:t>
        <w:br/>
        <w:t xml:space="preserve"> "error_message": "invalid request, missing domains"</w:t>
        <w:br/>
        <w:t>}</w:t>
      </w:r>
    </w:p>
    <w:p>
      <w:pPr>
        <w:pStyle w:val="Heading3"/>
      </w:pPr>
      <w:r>
        <w:t>Error Response (400 Bad Request) — more than 10 domains</w:t>
      </w:r>
    </w:p>
    <w:p>
      <w:r>
        <w:rPr>
          <w:b/>
          <w:color w:val="666666"/>
          <w:sz w:val="16"/>
        </w:rPr>
        <w:t>[json]</w:t>
      </w:r>
    </w:p>
    <w:p>
      <w:pPr>
        <w:shd w:fill="F2F2F2" w:val="clear"/>
      </w:pPr>
      <w:r>
        <w:rPr>
          <w:rFonts w:ascii="Courier New" w:hAnsi="Courier New"/>
          <w:sz w:val="17"/>
        </w:rPr>
        <w:t>{</w:t>
        <w:br/>
        <w:t xml:space="preserve"> "status": "failed",</w:t>
        <w:br/>
        <w:t xml:space="preserve"> "error_code": "RECORD_LIMIT_EXCEEDED",</w:t>
        <w:br/>
        <w:t xml:space="preserve"> "error_message": "domain count cannot be more than 10"</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api/v1/organizations/bulk_enrich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(example: success; error cases show failed).</w:t>
            </w:r>
          </w:p>
        </w:tc>
      </w:tr>
      <w:tr>
        <w:tc>
          <w:tcPr>
            <w:tcW w:type="dxa" w:w="2880"/>
          </w:tcPr>
          <w:p>
            <w:r>
              <w:t>error_code</w:t>
            </w:r>
          </w:p>
        </w:tc>
        <w:tc>
          <w:tcPr>
            <w:tcW w:type="dxa" w:w="2880"/>
          </w:tcPr>
          <w:p>
            <w:r>
              <w:t>any</w:t>
            </w:r>
          </w:p>
        </w:tc>
        <w:tc>
          <w:tcPr>
            <w:tcW w:type="dxa" w:w="2880"/>
          </w:tcPr>
          <w:p>
            <w:r>
              <w:t>Error code when failed; null on success.</w:t>
            </w:r>
          </w:p>
        </w:tc>
      </w:tr>
      <w:tr>
        <w:tc>
          <w:tcPr>
            <w:tcW w:type="dxa" w:w="2880"/>
          </w:tcPr>
          <w:p>
            <w:r>
              <w:t>error_message</w:t>
            </w:r>
          </w:p>
        </w:tc>
        <w:tc>
          <w:tcPr>
            <w:tcW w:type="dxa" w:w="2880"/>
          </w:tcPr>
          <w:p>
            <w:r>
              <w:t>any</w:t>
            </w:r>
          </w:p>
        </w:tc>
        <w:tc>
          <w:tcPr>
            <w:tcW w:type="dxa" w:w="2880"/>
          </w:tcPr>
          <w:p>
            <w:r>
              <w:t>Error message when failed; null on success.</w:t>
            </w:r>
          </w:p>
        </w:tc>
      </w:tr>
      <w:tr>
        <w:tc>
          <w:tcPr>
            <w:tcW w:type="dxa" w:w="2880"/>
          </w:tcPr>
          <w:p>
            <w:r>
              <w:t>total_requested_domains</w:t>
            </w:r>
          </w:p>
        </w:tc>
        <w:tc>
          <w:tcPr>
            <w:tcW w:type="dxa" w:w="2880"/>
          </w:tcPr>
          <w:p>
            <w:r>
              <w:t>integer</w:t>
            </w:r>
          </w:p>
        </w:tc>
        <w:tc>
          <w:tcPr>
            <w:tcW w:type="dxa" w:w="2880"/>
          </w:tcPr>
          <w:p>
            <w:r>
              <w:t>Number of domains requested.</w:t>
            </w:r>
          </w:p>
        </w:tc>
      </w:tr>
      <w:tr>
        <w:tc>
          <w:tcPr>
            <w:tcW w:type="dxa" w:w="2880"/>
          </w:tcPr>
          <w:p>
            <w:r>
              <w:t>unique_domains</w:t>
            </w:r>
          </w:p>
        </w:tc>
        <w:tc>
          <w:tcPr>
            <w:tcW w:type="dxa" w:w="2880"/>
          </w:tcPr>
          <w:p>
            <w:r>
              <w:t>integer</w:t>
            </w:r>
          </w:p>
        </w:tc>
        <w:tc>
          <w:tcPr>
            <w:tcW w:type="dxa" w:w="2880"/>
          </w:tcPr>
          <w:p>
            <w:r>
              <w:t>Number of unique domains in the request.</w:t>
            </w:r>
          </w:p>
        </w:tc>
      </w:tr>
      <w:tr>
        <w:tc>
          <w:tcPr>
            <w:tcW w:type="dxa" w:w="2880"/>
          </w:tcPr>
          <w:p>
            <w:r>
              <w:t>unique_enriched_records</w:t>
            </w:r>
          </w:p>
        </w:tc>
        <w:tc>
          <w:tcPr>
            <w:tcW w:type="dxa" w:w="2880"/>
          </w:tcPr>
          <w:p>
            <w:r>
              <w:t>integer</w:t>
            </w:r>
          </w:p>
        </w:tc>
        <w:tc>
          <w:tcPr>
            <w:tcW w:type="dxa" w:w="2880"/>
          </w:tcPr>
          <w:p>
            <w:r>
              <w:t>Number of unique organizations successfully enriched.</w:t>
            </w:r>
          </w:p>
        </w:tc>
      </w:tr>
      <w:tr>
        <w:tc>
          <w:tcPr>
            <w:tcW w:type="dxa" w:w="2880"/>
          </w:tcPr>
          <w:p>
            <w:r>
              <w:t>missing_records</w:t>
            </w:r>
          </w:p>
        </w:tc>
        <w:tc>
          <w:tcPr>
            <w:tcW w:type="dxa" w:w="2880"/>
          </w:tcPr>
          <w:p>
            <w:r>
              <w:t>integer</w:t>
            </w:r>
          </w:p>
        </w:tc>
        <w:tc>
          <w:tcPr>
            <w:tcW w:type="dxa" w:w="2880"/>
          </w:tcPr>
          <w:p>
            <w:r>
              <w:t>Count of domains with no matching/enriched record.</w:t>
            </w:r>
          </w:p>
        </w:tc>
      </w:tr>
      <w:tr>
        <w:tc>
          <w:tcPr>
            <w:tcW w:type="dxa" w:w="2880"/>
          </w:tcPr>
          <w:p>
            <w:r>
              <w:t>organizations</w:t>
            </w:r>
          </w:p>
        </w:tc>
        <w:tc>
          <w:tcPr>
            <w:tcW w:type="dxa" w:w="2880"/>
          </w:tcPr>
          <w:p>
            <w:r>
              <w:t>array</w:t>
            </w:r>
          </w:p>
        </w:tc>
        <w:tc>
          <w:tcPr>
            <w:tcW w:type="dxa" w:w="2880"/>
          </w:tcPr>
          <w:p>
            <w:r>
              <w:t>List of enriched organization objects.</w:t>
            </w:r>
          </w:p>
        </w:tc>
      </w:tr>
      <w:tr>
        <w:tc>
          <w:tcPr>
            <w:tcW w:type="dxa" w:w="2880"/>
          </w:tcPr>
          <w:p>
            <w:r>
              <w:t>organizations[].id</w:t>
            </w:r>
          </w:p>
        </w:tc>
        <w:tc>
          <w:tcPr>
            <w:tcW w:type="dxa" w:w="2880"/>
          </w:tcPr>
          <w:p>
            <w:r>
              <w:t>string</w:t>
            </w:r>
          </w:p>
        </w:tc>
        <w:tc>
          <w:tcPr>
            <w:tcW w:type="dxa" w:w="2880"/>
          </w:tcPr>
          <w:p>
            <w:r>
              <w:t>Organization identifier.</w:t>
            </w:r>
          </w:p>
        </w:tc>
      </w:tr>
      <w:tr>
        <w:tc>
          <w:tcPr>
            <w:tcW w:type="dxa" w:w="2880"/>
          </w:tcPr>
          <w:p>
            <w:r>
              <w:t>organizations[].name</w:t>
            </w:r>
          </w:p>
        </w:tc>
        <w:tc>
          <w:tcPr>
            <w:tcW w:type="dxa" w:w="2880"/>
          </w:tcPr>
          <w:p>
            <w:r>
              <w:t>string</w:t>
            </w:r>
          </w:p>
        </w:tc>
        <w:tc>
          <w:tcPr>
            <w:tcW w:type="dxa" w:w="2880"/>
          </w:tcPr>
          <w:p>
            <w:r>
              <w:t>Organization name.</w:t>
            </w:r>
          </w:p>
        </w:tc>
      </w:tr>
      <w:tr>
        <w:tc>
          <w:tcPr>
            <w:tcW w:type="dxa" w:w="2880"/>
          </w:tcPr>
          <w:p>
            <w:r>
              <w:t>organizations[].website_url</w:t>
            </w:r>
          </w:p>
        </w:tc>
        <w:tc>
          <w:tcPr>
            <w:tcW w:type="dxa" w:w="2880"/>
          </w:tcPr>
          <w:p>
            <w:r>
              <w:t>string</w:t>
            </w:r>
          </w:p>
        </w:tc>
        <w:tc>
          <w:tcPr>
            <w:tcW w:type="dxa" w:w="2880"/>
          </w:tcPr>
          <w:p>
            <w:r>
              <w:t>Organization website URL.</w:t>
            </w:r>
          </w:p>
        </w:tc>
      </w:tr>
      <w:tr>
        <w:tc>
          <w:tcPr>
            <w:tcW w:type="dxa" w:w="2880"/>
          </w:tcPr>
          <w:p>
            <w:r>
              <w:t>organizations[].linkedin_url</w:t>
            </w:r>
          </w:p>
        </w:tc>
        <w:tc>
          <w:tcPr>
            <w:tcW w:type="dxa" w:w="2880"/>
          </w:tcPr>
          <w:p>
            <w:r>
              <w:t>string</w:t>
            </w:r>
          </w:p>
        </w:tc>
        <w:tc>
          <w:tcPr>
            <w:tcW w:type="dxa" w:w="2880"/>
          </w:tcPr>
          <w:p>
            <w:r>
              <w:t>LinkedIn company URL.</w:t>
            </w:r>
          </w:p>
        </w:tc>
      </w:tr>
      <w:tr>
        <w:tc>
          <w:tcPr>
            <w:tcW w:type="dxa" w:w="2880"/>
          </w:tcPr>
          <w:p>
            <w:r>
              <w:t>organizations[].twitter_url</w:t>
            </w:r>
          </w:p>
        </w:tc>
        <w:tc>
          <w:tcPr>
            <w:tcW w:type="dxa" w:w="2880"/>
          </w:tcPr>
          <w:p>
            <w:r>
              <w:t>string</w:t>
            </w:r>
          </w:p>
        </w:tc>
        <w:tc>
          <w:tcPr>
            <w:tcW w:type="dxa" w:w="2880"/>
          </w:tcPr>
          <w:p>
            <w:r>
              <w:t>Twitter/X URL.</w:t>
            </w:r>
          </w:p>
        </w:tc>
      </w:tr>
      <w:tr>
        <w:tc>
          <w:tcPr>
            <w:tcW w:type="dxa" w:w="2880"/>
          </w:tcPr>
          <w:p>
            <w:r>
              <w:t>organizations[].facebook_url</w:t>
            </w:r>
          </w:p>
        </w:tc>
        <w:tc>
          <w:tcPr>
            <w:tcW w:type="dxa" w:w="2880"/>
          </w:tcPr>
          <w:p>
            <w:r>
              <w:t>string</w:t>
            </w:r>
          </w:p>
        </w:tc>
        <w:tc>
          <w:tcPr>
            <w:tcW w:type="dxa" w:w="2880"/>
          </w:tcPr>
          <w:p>
            <w:r>
              <w:t>Facebook URL.</w:t>
            </w:r>
          </w:p>
        </w:tc>
      </w:tr>
      <w:tr>
        <w:tc>
          <w:tcPr>
            <w:tcW w:type="dxa" w:w="2880"/>
          </w:tcPr>
          <w:p>
            <w:r>
              <w:t>organizations[].primary_domain</w:t>
            </w:r>
          </w:p>
        </w:tc>
        <w:tc>
          <w:tcPr>
            <w:tcW w:type="dxa" w:w="2880"/>
          </w:tcPr>
          <w:p>
            <w:r>
              <w:t>string</w:t>
            </w:r>
          </w:p>
        </w:tc>
        <w:tc>
          <w:tcPr>
            <w:tcW w:type="dxa" w:w="2880"/>
          </w:tcPr>
          <w:p>
            <w:r>
              <w:t>Primary domain for the organization.</w:t>
            </w:r>
          </w:p>
        </w:tc>
      </w:tr>
      <w:tr>
        <w:tc>
          <w:tcPr>
            <w:tcW w:type="dxa" w:w="2880"/>
          </w:tcPr>
          <w:p>
            <w:r>
              <w:t>organizations[].industry</w:t>
            </w:r>
          </w:p>
        </w:tc>
        <w:tc>
          <w:tcPr>
            <w:tcW w:type="dxa" w:w="2880"/>
          </w:tcPr>
          <w:p>
            <w:r>
              <w:t>string</w:t>
            </w:r>
          </w:p>
        </w:tc>
        <w:tc>
          <w:tcPr>
            <w:tcW w:type="dxa" w:w="2880"/>
          </w:tcPr>
          <w:p>
            <w:r>
              <w:t>Primary industry label.</w:t>
            </w:r>
          </w:p>
        </w:tc>
      </w:tr>
      <w:tr>
        <w:tc>
          <w:tcPr>
            <w:tcW w:type="dxa" w:w="2880"/>
          </w:tcPr>
          <w:p>
            <w:r>
              <w:t>organizations[].keywords</w:t>
            </w:r>
          </w:p>
        </w:tc>
        <w:tc>
          <w:tcPr>
            <w:tcW w:type="dxa" w:w="2880"/>
          </w:tcPr>
          <w:p>
            <w:r>
              <w:t>array</w:t>
            </w:r>
          </w:p>
        </w:tc>
        <w:tc>
          <w:tcPr>
            <w:tcW w:type="dxa" w:w="2880"/>
          </w:tcPr>
          <w:p>
            <w:r>
              <w:t>Keywords associated with the organization.</w:t>
            </w:r>
          </w:p>
        </w:tc>
      </w:tr>
      <w:tr>
        <w:tc>
          <w:tcPr>
            <w:tcW w:type="dxa" w:w="2880"/>
          </w:tcPr>
          <w:p>
            <w:r>
              <w:t>organizations[].estimated_num_employees</w:t>
            </w:r>
          </w:p>
        </w:tc>
        <w:tc>
          <w:tcPr>
            <w:tcW w:type="dxa" w:w="2880"/>
          </w:tcPr>
          <w:p>
            <w:r>
              <w:t>integer</w:t>
            </w:r>
          </w:p>
        </w:tc>
        <w:tc>
          <w:tcPr>
            <w:tcW w:type="dxa" w:w="2880"/>
          </w:tcPr>
          <w:p>
            <w:r>
              <w:t>Estimated employee count.</w:t>
            </w:r>
          </w:p>
        </w:tc>
      </w:tr>
      <w:tr>
        <w:tc>
          <w:tcPr>
            <w:tcW w:type="dxa" w:w="2880"/>
          </w:tcPr>
          <w:p>
            <w:r>
              <w:t>organizations[].industries</w:t>
            </w:r>
          </w:p>
        </w:tc>
        <w:tc>
          <w:tcPr>
            <w:tcW w:type="dxa" w:w="2880"/>
          </w:tcPr>
          <w:p>
            <w:r>
              <w:t>array</w:t>
            </w:r>
          </w:p>
        </w:tc>
        <w:tc>
          <w:tcPr>
            <w:tcW w:type="dxa" w:w="2880"/>
          </w:tcPr>
          <w:p>
            <w:r>
              <w:t>Industry labels.</w:t>
            </w:r>
          </w:p>
        </w:tc>
      </w:tr>
      <w:tr>
        <w:tc>
          <w:tcPr>
            <w:tcW w:type="dxa" w:w="2880"/>
          </w:tcPr>
          <w:p>
            <w:r>
              <w:t>organizations[].secondary_industries</w:t>
            </w:r>
          </w:p>
        </w:tc>
        <w:tc>
          <w:tcPr>
            <w:tcW w:type="dxa" w:w="2880"/>
          </w:tcPr>
          <w:p>
            <w:r>
              <w:t>array</w:t>
            </w:r>
          </w:p>
        </w:tc>
        <w:tc>
          <w:tcPr>
            <w:tcW w:type="dxa" w:w="2880"/>
          </w:tcPr>
          <w:p>
            <w:r>
              <w:t>Secondary industry labels.</w:t>
            </w:r>
          </w:p>
        </w:tc>
      </w:tr>
      <w:tr>
        <w:tc>
          <w:tcPr>
            <w:tcW w:type="dxa" w:w="2880"/>
          </w:tcPr>
          <w:p>
            <w:r>
              <w:t>organizations[].raw_address</w:t>
            </w:r>
          </w:p>
        </w:tc>
        <w:tc>
          <w:tcPr>
            <w:tcW w:type="dxa" w:w="2880"/>
          </w:tcPr>
          <w:p>
            <w:r>
              <w:t>string</w:t>
            </w:r>
          </w:p>
        </w:tc>
        <w:tc>
          <w:tcPr>
            <w:tcW w:type="dxa" w:w="2880"/>
          </w:tcPr>
          <w:p>
            <w:r>
              <w:t>Full raw address string.</w:t>
            </w:r>
          </w:p>
        </w:tc>
      </w:tr>
      <w:tr>
        <w:tc>
          <w:tcPr>
            <w:tcW w:type="dxa" w:w="2880"/>
          </w:tcPr>
          <w:p>
            <w:r>
              <w:t>organizations[].city</w:t>
            </w:r>
          </w:p>
        </w:tc>
        <w:tc>
          <w:tcPr>
            <w:tcW w:type="dxa" w:w="2880"/>
          </w:tcPr>
          <w:p>
            <w:r>
              <w:t>string</w:t>
            </w:r>
          </w:p>
        </w:tc>
        <w:tc>
          <w:tcPr>
            <w:tcW w:type="dxa" w:w="2880"/>
          </w:tcPr>
          <w:p>
            <w:r>
              <w:t>City.</w:t>
            </w:r>
          </w:p>
        </w:tc>
      </w:tr>
      <w:tr>
        <w:tc>
          <w:tcPr>
            <w:tcW w:type="dxa" w:w="2880"/>
          </w:tcPr>
          <w:p>
            <w:r>
              <w:t>organizations[].state</w:t>
            </w:r>
          </w:p>
        </w:tc>
        <w:tc>
          <w:tcPr>
            <w:tcW w:type="dxa" w:w="2880"/>
          </w:tcPr>
          <w:p>
            <w:r>
              <w:t>string</w:t>
            </w:r>
          </w:p>
        </w:tc>
        <w:tc>
          <w:tcPr>
            <w:tcW w:type="dxa" w:w="2880"/>
          </w:tcPr>
          <w:p>
            <w:r>
              <w:t>State/region.</w:t>
            </w:r>
          </w:p>
        </w:tc>
      </w:tr>
      <w:tr>
        <w:tc>
          <w:tcPr>
            <w:tcW w:type="dxa" w:w="2880"/>
          </w:tcPr>
          <w:p>
            <w:r>
              <w:t>organizations[].country</w:t>
            </w:r>
          </w:p>
        </w:tc>
        <w:tc>
          <w:tcPr>
            <w:tcW w:type="dxa" w:w="2880"/>
          </w:tcPr>
          <w:p>
            <w:r>
              <w:t>string</w:t>
            </w:r>
          </w:p>
        </w:tc>
        <w:tc>
          <w:tcPr>
            <w:tcW w:type="dxa" w:w="2880"/>
          </w:tcPr>
          <w:p>
            <w:r>
              <w:t>Country.</w:t>
            </w:r>
          </w:p>
        </w:tc>
      </w:tr>
      <w:tr>
        <w:tc>
          <w:tcPr>
            <w:tcW w:type="dxa" w:w="2880"/>
          </w:tcPr>
          <w:p>
            <w:r>
              <w:t>organizations[].postal_code</w:t>
            </w:r>
          </w:p>
        </w:tc>
        <w:tc>
          <w:tcPr>
            <w:tcW w:type="dxa" w:w="2880"/>
          </w:tcPr>
          <w:p>
            <w:r>
              <w:t>string</w:t>
            </w:r>
          </w:p>
        </w:tc>
        <w:tc>
          <w:tcPr>
            <w:tcW w:type="dxa" w:w="2880"/>
          </w:tcPr>
          <w:p>
            <w:r>
              <w:t>Postal code.</w:t>
            </w:r>
          </w:p>
        </w:tc>
      </w:tr>
      <w:tr>
        <w:tc>
          <w:tcPr>
            <w:tcW w:type="dxa" w:w="2880"/>
          </w:tcPr>
          <w:p>
            <w:r>
              <w:t>organizations[].account_id</w:t>
            </w:r>
          </w:p>
        </w:tc>
        <w:tc>
          <w:tcPr>
            <w:tcW w:type="dxa" w:w="2880"/>
          </w:tcPr>
          <w:p>
            <w:r>
              <w:t>string</w:t>
            </w:r>
          </w:p>
        </w:tc>
        <w:tc>
          <w:tcPr>
            <w:tcW w:type="dxa" w:w="2880"/>
          </w:tcPr>
          <w:p>
            <w:r>
              <w:t>Apollo account ID associated with the organization (if present).</w:t>
            </w:r>
          </w:p>
        </w:tc>
      </w:tr>
      <w:tr>
        <w:tc>
          <w:tcPr>
            <w:tcW w:type="dxa" w:w="2880"/>
          </w:tcPr>
          <w:p>
            <w:r>
              <w:t>organizations[].account</w:t>
            </w:r>
          </w:p>
        </w:tc>
        <w:tc>
          <w:tcPr>
            <w:tcW w:type="dxa" w:w="2880"/>
          </w:tcPr>
          <w:p>
            <w:r>
              <w:t>object</w:t>
            </w:r>
          </w:p>
        </w:tc>
        <w:tc>
          <w:tcPr>
            <w:tcW w:type="dxa" w:w="2880"/>
          </w:tcPr>
          <w:p>
            <w:r>
              <w:t>Associated account object (if present).</w:t>
            </w:r>
          </w:p>
        </w:tc>
      </w:tr>
      <w:tr>
        <w:tc>
          <w:tcPr>
            <w:tcW w:type="dxa" w:w="2880"/>
          </w:tcPr>
          <w:p>
            <w:r>
              <w:t>organizations[].account.id</w:t>
            </w:r>
          </w:p>
        </w:tc>
        <w:tc>
          <w:tcPr>
            <w:tcW w:type="dxa" w:w="2880"/>
          </w:tcPr>
          <w:p>
            <w:r>
              <w:t>string</w:t>
            </w:r>
          </w:p>
        </w:tc>
        <w:tc>
          <w:tcPr>
            <w:tcW w:type="dxa" w:w="2880"/>
          </w:tcPr>
          <w:p>
            <w:r>
              <w:t>Account ID.</w:t>
            </w:r>
          </w:p>
        </w:tc>
      </w:tr>
      <w:tr>
        <w:tc>
          <w:tcPr>
            <w:tcW w:type="dxa" w:w="2880"/>
          </w:tcPr>
          <w:p>
            <w:r>
              <w:t>organizations[].account.domain</w:t>
            </w:r>
          </w:p>
        </w:tc>
        <w:tc>
          <w:tcPr>
            <w:tcW w:type="dxa" w:w="2880"/>
          </w:tcPr>
          <w:p>
            <w:r>
              <w:t>string</w:t>
            </w:r>
          </w:p>
        </w:tc>
        <w:tc>
          <w:tcPr>
            <w:tcW w:type="dxa" w:w="2880"/>
          </w:tcPr>
          <w:p>
            <w:r>
              <w:t>Account domain.</w:t>
            </w:r>
          </w:p>
        </w:tc>
      </w:tr>
      <w:tr>
        <w:tc>
          <w:tcPr>
            <w:tcW w:type="dxa" w:w="2880"/>
          </w:tcPr>
          <w:p>
            <w:r>
              <w:t>organizations[].account.name</w:t>
            </w:r>
          </w:p>
        </w:tc>
        <w:tc>
          <w:tcPr>
            <w:tcW w:type="dxa" w:w="2880"/>
          </w:tcPr>
          <w:p>
            <w:r>
              <w:t>string</w:t>
            </w:r>
          </w:p>
        </w:tc>
        <w:tc>
          <w:tcPr>
            <w:tcW w:type="dxa" w:w="2880"/>
          </w:tcPr>
          <w:p>
            <w:r>
              <w:t>Account name.</w:t>
            </w:r>
          </w:p>
        </w:tc>
      </w:tr>
      <w:tr>
        <w:tc>
          <w:tcPr>
            <w:tcW w:type="dxa" w:w="2880"/>
          </w:tcPr>
          <w:p>
            <w:r>
              <w:t>organizations[].account.created_at</w:t>
            </w:r>
          </w:p>
        </w:tc>
        <w:tc>
          <w:tcPr>
            <w:tcW w:type="dxa" w:w="2880"/>
          </w:tcPr>
          <w:p>
            <w:r>
              <w:t>string</w:t>
            </w:r>
          </w:p>
        </w:tc>
        <w:tc>
          <w:tcPr>
            <w:tcW w:type="dxa" w:w="2880"/>
          </w:tcPr>
          <w:p>
            <w:r>
              <w:t>ISO 8601 timestamp for account creation.</w:t>
            </w:r>
          </w:p>
        </w:tc>
      </w:tr>
      <w:tr>
        <w:tc>
          <w:tcPr>
            <w:tcW w:type="dxa" w:w="2880"/>
          </w:tcPr>
          <w:p>
            <w:r>
              <w:t>organizations[].departmental_head_count</w:t>
            </w:r>
          </w:p>
        </w:tc>
        <w:tc>
          <w:tcPr>
            <w:tcW w:type="dxa" w:w="2880"/>
          </w:tcPr>
          <w:p>
            <w:r>
              <w:t>object</w:t>
            </w:r>
          </w:p>
        </w:tc>
        <w:tc>
          <w:tcPr>
            <w:tcW w:type="dxa" w:w="2880"/>
          </w:tcPr>
          <w:p>
            <w:r>
              <w:t>Headcount estimates by department (keys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'https://api.apollo.io/api/v1/organizations/bulk_enrich?domains%5B%5D=apollo.io&amp;domains%5B%5D=microsoft.com&amp;domains%5B%5D=google.com&amp;domains%5B%5D=goldmansachs.com' \</w:t>
        <w:br/>
        <w:t xml:space="preserve"> -H 'Accept: application/json' \</w:t>
        <w:br/>
        <w:t xml:space="preserve"> -H 'Content-Type: application/json'</w:t>
      </w:r>
    </w:p>
    <w:p>
      <w:pPr>
        <w:pStyle w:val="Heading3"/>
      </w:pPr>
      <w:r>
        <w:t>Example Usage</w:t>
      </w:r>
    </w:p>
    <w:p>
      <w:pPr>
        <w:pStyle w:val="Heading3"/>
      </w:pPr>
      <w:r>
        <w:t>Example 1: Enrich 2 organizations</w:t>
      </w:r>
    </w:p>
    <w:p>
      <w:r>
        <w:rPr>
          <w:b/>
          <w:color w:val="666666"/>
          <w:sz w:val="16"/>
        </w:rPr>
        <w:t>[bash]</w:t>
      </w:r>
    </w:p>
    <w:p>
      <w:pPr>
        <w:shd w:fill="F2F2F2" w:val="clear"/>
      </w:pPr>
      <w:r>
        <w:rPr>
          <w:rFonts w:ascii="Courier New" w:hAnsi="Courier New"/>
          <w:sz w:val="17"/>
        </w:rPr>
        <w:t>curl -X POST \</w:t>
        <w:br/>
        <w:t xml:space="preserve"> 'https://api.apollo.io/api/v1/organizations/bulk_enrich?domains%5B%5D=apollo.io&amp;domains%5B%5D=microsoft.com' \</w:t>
        <w:br/>
        <w:t xml:space="preserve"> -H 'Accept: application/json' \</w:t>
        <w:br/>
        <w:t xml:space="preserve"> -H 'Content-Type: application/json'</w:t>
      </w:r>
    </w:p>
    <w:p>
      <w:pPr>
        <w:pStyle w:val="Heading3"/>
      </w:pPr>
      <w:r>
        <w:t>Example 2: Enrich up to the limit (10 domains)</w:t>
      </w:r>
    </w:p>
    <w:p>
      <w:r>
        <w:rPr>
          <w:b/>
          <w:color w:val="666666"/>
          <w:sz w:val="16"/>
        </w:rPr>
        <w:t>[bash]</w:t>
      </w:r>
    </w:p>
    <w:p>
      <w:pPr>
        <w:shd w:fill="F2F2F2" w:val="clear"/>
      </w:pPr>
      <w:r>
        <w:rPr>
          <w:rFonts w:ascii="Courier New" w:hAnsi="Courier New"/>
          <w:sz w:val="17"/>
        </w:rPr>
        <w:t>curl -X POST \</w:t>
        <w:br/>
        <w:t xml:space="preserve"> 'https://api.apollo.io/api/v1/organizations/bulk_enrich?domains%5B%5D=apollo.io&amp;domains%5B%5B%5D=microsoft.com' \</w:t>
        <w:br/>
        <w:t xml:space="preserve"> -H 'Accept: application/json' \</w:t>
        <w:br/>
        <w:t xml:space="preserve"> -H 'Content-Type: application/json'</w:t>
      </w:r>
    </w:p>
    <w:p>
      <w:r>
        <w:rPr>
          <w:b/>
        </w:rPr>
        <w:t>Note: Note: The documentation specifies a maximum of 10 domains; ensure you pass at most 10 domains[] values.</w:t>
      </w:r>
    </w:p>
    <w:p>
      <w:pPr>
        <w:pStyle w:val="Heading3"/>
      </w:pPr>
      <w:r>
        <w:t>Behavior</w:t>
      </w:r>
    </w:p>
    <w:p>
      <w:pPr>
        <w:pStyle w:val="ListBullet"/>
      </w:pPr>
      <w:r>
        <w:t>Validates that domains[] is present and that the domain count is not greater than 10.</w:t>
      </w:r>
    </w:p>
    <w:p>
      <w:pPr>
        <w:pStyle w:val="ListBullet"/>
      </w:pPr>
      <w:r>
        <w:t>Attempts to enrich each unique domain.</w:t>
      </w:r>
    </w:p>
    <w:p>
      <w:pPr>
        <w:pStyle w:val="ListBullet"/>
      </w:pPr>
      <w:r>
        <w:t>Returns enrichment results and summary counts (total_requested_domains, unique_domains, unique_enriched_records, missing_records).</w:t>
      </w:r>
    </w:p>
    <w:p>
      <w:pPr>
        <w:pStyle w:val="Heading3"/>
      </w:pPr>
      <w:r>
        <w:t>Notes</w:t>
      </w:r>
    </w:p>
    <w:p>
      <w:pPr>
        <w:pStyle w:val="ListBullet"/>
      </w:pPr>
      <w:r>
        <w:t>Provide domains without www. (e.g., apollo.io, not www.apollo.io).</w:t>
      </w:r>
    </w:p>
    <w:p>
      <w:pPr>
        <w:pStyle w:val="ListBullet"/>
      </w:pPr>
      <w:r>
        <w:t>This endpoint is designed for bulk enrichment; for a single company, use the Organization Enrichment endpoint instead.</w:t>
      </w:r>
    </w:p>
    <w:p>
      <w:pPr>
        <w:pStyle w:val="ListBullet"/>
      </w:pPr>
      <w:r>
        <w:t>Rate limits and credit consumption apply.</w:t>
      </w:r>
    </w:p>
    <w:p>
      <w:pPr>
        <w:pStyle w:val="Heading3"/>
      </w:pPr>
      <w:r>
        <w:t>Gotchas</w:t>
      </w:r>
    </w:p>
    <w:p>
      <w:pPr>
        <w:pStyle w:val="ListBullet"/>
      </w:pPr>
      <w:r>
        <w:t>Passing more than 10 domains returns RECORD_LIMIT_EXCEEDED.</w:t>
      </w:r>
    </w:p>
    <w:p>
      <w:pPr>
        <w:pStyle w:val="ListBullet"/>
      </w:pPr>
      <w:r>
        <w:t>Missing domains[] returns INVALID_REQUEST.</w:t>
      </w:r>
    </w:p>
    <w:p>
      <w:pPr>
        <w:pStyle w:val="ListBullet"/>
      </w:pPr>
      <w:r>
        <w:t>Although the endpoint is POST, the domains are sent as query parameters, not in the request body.</w:t>
      </w:r>
    </w:p>
    <w:p>
      <w:pPr>
        <w:pStyle w:val="Heading3"/>
      </w:pPr>
      <w:r>
        <w:t>Error Handling</w:t>
      </w:r>
    </w:p>
    <w:p>
      <w:pPr>
        <w:pStyle w:val="ListBullet"/>
      </w:pPr>
      <w:r>
        <w:t>400: Missing domains[] or more than 10 domains.</w:t>
      </w:r>
    </w:p>
    <w:p>
      <w:pPr>
        <w:pStyle w:val="ListBullet"/>
      </w:pPr>
      <w:r>
        <w:t>401: Invalid access credentials.</w:t>
      </w:r>
    </w:p>
    <w:p>
      <w:pPr>
        <w:pStyle w:val="ListBullet"/>
      </w:pPr>
      <w:r>
        <w:t>429: Rate limit exceeded (example message includes hourly call cap for this endpoint).</w:t>
      </w:r>
    </w:p>
    <w:p>
      <w:pPr>
        <w:pStyle w:val="Heading3"/>
      </w:pPr>
      <w:r>
        <w:t>Related organizations actions</w:t>
      </w:r>
    </w:p>
    <w:p>
      <w:pPr>
        <w:pStyle w:val="ListBullet"/>
      </w:pPr>
      <w:r>
        <w:t>[GET] Enrich an Organization by Domain — /organizations/enrich</w:t>
      </w:r>
    </w:p>
    <w:p>
      <w:pPr>
        <w:pStyle w:val="ListBullet"/>
      </w:pPr>
      <w:r>
        <w:t>[GET] Get Complete Organization Info — /organizations/{{id}}</w:t>
      </w:r>
    </w:p>
    <w:p>
      <w:pPr>
        <w:pStyle w:val="ListBullet"/>
      </w:pPr>
      <w:r>
        <w:t>[POST] Search Organizations (Company Search) — /mixed_companies/search</w:t>
      </w:r>
    </w:p>
    <w:p>
      <w:r>
        <w:br w:type="page"/>
      </w:r>
    </w:p>
    <w:p>
      <w:pPr>
        <w:pStyle w:val="Heading2"/>
      </w:pPr>
      <w:r>
        <w:t>28. [POST] Bulk People Enrichment</w:t>
      </w:r>
    </w:p>
    <w:p>
      <w:r>
        <w:rPr>
          <w:b/>
        </w:rPr>
        <w:t xml:space="preserve">Endpoint: </w:t>
      </w:r>
      <w:r>
        <w:rPr>
          <w:rFonts w:ascii="Courier New" w:hAnsi="Courier New"/>
          <w:sz w:val="18"/>
        </w:rPr>
        <w:t>/api/v1/people/bulk_match</w:t>
      </w:r>
    </w:p>
    <w:p>
      <w:pPr>
        <w:pStyle w:val="Heading3"/>
      </w:pPr>
      <w:r>
        <w:t>Prerequisites</w:t>
      </w:r>
    </w:p>
    <w:p>
      <w:pPr>
        <w:pStyle w:val="ListBullet"/>
      </w:pPr>
      <w:r>
        <w:t>Your Apollo account must have API enrichment credits available (credit usage depends on your plan).</w:t>
      </w:r>
    </w:p>
    <w:p>
      <w:pPr>
        <w:pStyle w:val="ListBullet"/>
      </w:pPr>
      <w:r>
        <w:t>If using phone number reveal or any waterfall flag, you must have a publicly accessible HTTPS webhook endpoint that can handle retries (idempotent) and expected traffic volume.</w:t>
      </w:r>
    </w:p>
    <w:p>
      <w:pPr>
        <w:pStyle w:val="Heading3"/>
      </w:pPr>
      <w:r>
        <w:t>Method</w:t>
      </w:r>
    </w:p>
    <w:p>
      <w:r>
        <w:t>POST</w:t>
      </w:r>
    </w:p>
    <w:p>
      <w:pPr>
        <w:pStyle w:val="Heading3"/>
      </w:pPr>
      <w:r>
        <w:t>URL</w:t>
      </w:r>
    </w:p>
    <w:p>
      <w:r>
        <w:t>https://api.apollo.io/api/v1/people/bulk_match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Enriches demographic and firmographic data for up to 10 people in a single request. Matching quality depends on how much identifying information you provide per person (e.g., email/domain/LinkedIn URL increases match likelihood). By default, personal emails and phone numbers are not returned unless explicitly requested via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 and not in the URL.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run_waterfall_email</w:t>
            </w:r>
          </w:p>
        </w:tc>
        <w:tc>
          <w:tcPr>
            <w:tcW w:type="dxa" w:w="2880"/>
          </w:tcPr>
          <w:p>
            <w:r>
              <w:t>boolean</w:t>
            </w:r>
          </w:p>
        </w:tc>
        <w:tc>
          <w:tcPr>
            <w:tcW w:type="dxa" w:w="2880"/>
          </w:tcPr>
          <w:p>
            <w:r>
              <w:t>Set to true to enable email waterfall enrichment. Default: false. If at least one waterfall flag is used, Apollo returns an immediate synchronous response with demographic/firmographic data plus a waterfall request status; enriched emails/phones are delivered asynchronously via webhook.</w:t>
            </w:r>
          </w:p>
        </w:tc>
      </w:tr>
      <w:tr>
        <w:tc>
          <w:tcPr>
            <w:tcW w:type="dxa" w:w="2880"/>
          </w:tcPr>
          <w:p>
            <w:r>
              <w:t>run_waterfall_phone</w:t>
            </w:r>
          </w:p>
        </w:tc>
        <w:tc>
          <w:tcPr>
            <w:tcW w:type="dxa" w:w="2880"/>
          </w:tcPr>
          <w:p>
            <w:r>
              <w:t>boolean</w:t>
            </w:r>
          </w:p>
        </w:tc>
        <w:tc>
          <w:tcPr>
            <w:tcW w:type="dxa" w:w="2880"/>
          </w:tcPr>
          <w:p>
            <w:r>
              <w:t>Set to true to enable phone waterfall enrichment. Default: false. Same webhook/asynchronous behavior as above when any waterfall flag is used.</w:t>
            </w:r>
          </w:p>
        </w:tc>
      </w:tr>
      <w:tr>
        <w:tc>
          <w:tcPr>
            <w:tcW w:type="dxa" w:w="2880"/>
          </w:tcPr>
          <w:p>
            <w:r>
              <w:t>reveal_personal_emails</w:t>
            </w:r>
          </w:p>
        </w:tc>
        <w:tc>
          <w:tcPr>
            <w:tcW w:type="dxa" w:w="2880"/>
          </w:tcPr>
          <w:p>
            <w:r>
              <w:t>boolean</w:t>
            </w:r>
          </w:p>
        </w:tc>
        <w:tc>
          <w:tcPr>
            <w:tcW w:type="dxa" w:w="2880"/>
          </w:tcPr>
          <w:p>
            <w:r>
              <w:t>Set to true to enrich matched people with personal emails (may consume credits). Default: false. If a person is in a GDPR-compliant region, Apollo will not reveal their personal email.</w:t>
            </w:r>
          </w:p>
        </w:tc>
      </w:tr>
      <w:tr>
        <w:tc>
          <w:tcPr>
            <w:tcW w:type="dxa" w:w="2880"/>
          </w:tcPr>
          <w:p>
            <w:r>
              <w:t>reveal_phone_number</w:t>
            </w:r>
          </w:p>
        </w:tc>
        <w:tc>
          <w:tcPr>
            <w:tcW w:type="dxa" w:w="2880"/>
          </w:tcPr>
          <w:p>
            <w:r>
              <w:t>boolean</w:t>
            </w:r>
          </w:p>
        </w:tc>
        <w:tc>
          <w:tcPr>
            <w:tcW w:type="dxa" w:w="2880"/>
          </w:tcPr>
          <w:p>
            <w:r>
              <w:t>Set to true to enrich matched people with all available phone numbers, including mobile (may consume credits). Default: false. If true, webhook_url becomes mandatory; phone numbers are verified and delivered asynchronously to the webhook and may take several minutes.</w:t>
            </w:r>
          </w:p>
        </w:tc>
      </w:tr>
      <w:tr>
        <w:tc>
          <w:tcPr>
            <w:tcW w:type="dxa" w:w="2880"/>
          </w:tcPr>
          <w:p>
            <w:r>
              <w:t>webhook_url</w:t>
            </w:r>
          </w:p>
        </w:tc>
        <w:tc>
          <w:tcPr>
            <w:tcW w:type="dxa" w:w="2880"/>
          </w:tcPr>
          <w:p>
            <w:r>
              <w:t>string</w:t>
            </w:r>
          </w:p>
        </w:tc>
        <w:tc>
          <w:tcPr>
            <w:tcW w:type="dxa" w:w="2880"/>
          </w:tcPr>
          <w:p>
            <w:r>
              <w:t>Required if reveal_phone_number=true. Otherwise, do not use. HTTPS URL where Apollo sends the JSON webhook payload containing phone number details. If delivery issues occur, Apollo suggests UTF-8 encoding the URL (example provided in source docs).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array</w:t>
            </w:r>
          </w:p>
        </w:tc>
        <w:tc>
          <w:tcPr>
            <w:tcW w:type="dxa" w:w="2880"/>
          </w:tcPr>
          <w:p>
            <w:r>
              <w:t>Array of up to 10 person detail objects to enrich. Each element is an object describing one person.</w:t>
            </w:r>
          </w:p>
        </w:tc>
      </w:tr>
    </w:tbl>
    <w:p/>
    <w:p>
      <w:pPr>
        <w:pStyle w:val="Heading3"/>
      </w:pPr>
      <w:r>
        <w:t>Optional Request Body Fields</w:t>
      </w:r>
    </w:p>
    <w:p>
      <w:r>
        <w:t>The details array contains objects with the following optional fields (none are explicitly required per person; better identifiers improve matching):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details[].first_name</w:t>
            </w:r>
          </w:p>
        </w:tc>
        <w:tc>
          <w:tcPr>
            <w:tcW w:type="dxa" w:w="2880"/>
          </w:tcPr>
          <w:p>
            <w:r>
              <w:t>string</w:t>
            </w:r>
          </w:p>
        </w:tc>
        <w:tc>
          <w:tcPr>
            <w:tcW w:type="dxa" w:w="2880"/>
          </w:tcPr>
          <w:p>
            <w:r>
              <w:t>Person’s first name. Often used with details[].last_name. Example: tim.</w:t>
            </w:r>
          </w:p>
        </w:tc>
      </w:tr>
      <w:tr>
        <w:tc>
          <w:tcPr>
            <w:tcW w:type="dxa" w:w="2880"/>
          </w:tcPr>
          <w:p>
            <w:r>
              <w:t>details[].last_name</w:t>
            </w:r>
          </w:p>
        </w:tc>
        <w:tc>
          <w:tcPr>
            <w:tcW w:type="dxa" w:w="2880"/>
          </w:tcPr>
          <w:p>
            <w:r>
              <w:t>string</w:t>
            </w:r>
          </w:p>
        </w:tc>
        <w:tc>
          <w:tcPr>
            <w:tcW w:type="dxa" w:w="2880"/>
          </w:tcPr>
          <w:p>
            <w:r>
              <w:t>Person’s last name. Often used with details[].first_name. Example: zheng.</w:t>
            </w:r>
          </w:p>
        </w:tc>
      </w:tr>
      <w:tr>
        <w:tc>
          <w:tcPr>
            <w:tcW w:type="dxa" w:w="2880"/>
          </w:tcPr>
          <w:p>
            <w:r>
              <w:t>details[].name</w:t>
            </w:r>
          </w:p>
        </w:tc>
        <w:tc>
          <w:tcPr>
            <w:tcW w:type="dxa" w:w="2880"/>
          </w:tcPr>
          <w:p>
            <w:r>
              <w:t>string</w:t>
            </w:r>
          </w:p>
        </w:tc>
        <w:tc>
          <w:tcPr>
            <w:tcW w:type="dxa" w:w="2880"/>
          </w:tcPr>
          <w:p>
            <w:r>
              <w:t>Full name (typically first + last). If provided, you don’t need first_name/last_name. Example: tim zheng.</w:t>
            </w:r>
          </w:p>
        </w:tc>
      </w:tr>
      <w:tr>
        <w:tc>
          <w:tcPr>
            <w:tcW w:type="dxa" w:w="2880"/>
          </w:tcPr>
          <w:p>
            <w:r>
              <w:t>details[].email</w:t>
            </w:r>
          </w:p>
        </w:tc>
        <w:tc>
          <w:tcPr>
            <w:tcW w:type="dxa" w:w="2880"/>
          </w:tcPr>
          <w:p>
            <w:r>
              <w:t>string</w:t>
            </w:r>
          </w:p>
        </w:tc>
        <w:tc>
          <w:tcPr>
            <w:tcW w:type="dxa" w:w="2880"/>
          </w:tcPr>
          <w:p>
            <w:r>
              <w:t>Email address. Example: example@email.com.</w:t>
            </w:r>
          </w:p>
        </w:tc>
      </w:tr>
      <w:tr>
        <w:tc>
          <w:tcPr>
            <w:tcW w:type="dxa" w:w="2880"/>
          </w:tcPr>
          <w:p>
            <w:r>
              <w:t>details[].hashed_email</w:t>
            </w:r>
          </w:p>
        </w:tc>
        <w:tc>
          <w:tcPr>
            <w:tcW w:type="dxa" w:w="2880"/>
          </w:tcPr>
          <w:p>
            <w:r>
              <w:t>string</w:t>
            </w:r>
          </w:p>
        </w:tc>
        <w:tc>
          <w:tcPr>
            <w:tcW w:type="dxa" w:w="2880"/>
          </w:tcPr>
          <w:p>
            <w:r>
              <w:t>Hashed email in MD5 or SHA-256 format. Examples: 8d935115b9ff4489f2d1f9249503cadf (MD5) or 97817c0c...6a152 (SHA-256).</w:t>
            </w:r>
          </w:p>
        </w:tc>
      </w:tr>
      <w:tr>
        <w:tc>
          <w:tcPr>
            <w:tcW w:type="dxa" w:w="2880"/>
          </w:tcPr>
          <w:p>
            <w:r>
              <w:t>details[].organization_name</w:t>
            </w:r>
          </w:p>
        </w:tc>
        <w:tc>
          <w:tcPr>
            <w:tcW w:type="dxa" w:w="2880"/>
          </w:tcPr>
          <w:p>
            <w:r>
              <w:t>string</w:t>
            </w:r>
          </w:p>
        </w:tc>
        <w:tc>
          <w:tcPr>
            <w:tcW w:type="dxa" w:w="2880"/>
          </w:tcPr>
          <w:p>
            <w:r>
              <w:t>Employer name (current or previous). Example: apollo.</w:t>
            </w:r>
          </w:p>
        </w:tc>
      </w:tr>
      <w:tr>
        <w:tc>
          <w:tcPr>
            <w:tcW w:type="dxa" w:w="2880"/>
          </w:tcPr>
          <w:p>
            <w:r>
              <w:t>details[].domain</w:t>
            </w:r>
          </w:p>
        </w:tc>
        <w:tc>
          <w:tcPr>
            <w:tcW w:type="dxa" w:w="2880"/>
          </w:tcPr>
          <w:p>
            <w:r>
              <w:t>string</w:t>
            </w:r>
          </w:p>
        </w:tc>
        <w:tc>
          <w:tcPr>
            <w:tcW w:type="dxa" w:w="2880"/>
          </w:tcPr>
          <w:p>
            <w:r>
              <w:t>Employer domain (current or previous). Do not include www., @, etc. Example: apollo.io.</w:t>
            </w:r>
          </w:p>
        </w:tc>
      </w:tr>
      <w:tr>
        <w:tc>
          <w:tcPr>
            <w:tcW w:type="dxa" w:w="2880"/>
          </w:tcPr>
          <w:p>
            <w:r>
              <w:t>details[].id</w:t>
            </w:r>
          </w:p>
        </w:tc>
        <w:tc>
          <w:tcPr>
            <w:tcW w:type="dxa" w:w="2880"/>
          </w:tcPr>
          <w:p>
            <w:r>
              <w:t>string</w:t>
            </w:r>
          </w:p>
        </w:tc>
        <w:tc>
          <w:tcPr>
            <w:tcW w:type="dxa" w:w="2880"/>
          </w:tcPr>
          <w:p>
            <w:r>
              <w:t>Apollo person ID. Docs suggest retrieving IDs via People API Search and using person_id. Example: 587cf802f65125cad923a266.</w:t>
            </w:r>
          </w:p>
        </w:tc>
      </w:tr>
      <w:tr>
        <w:tc>
          <w:tcPr>
            <w:tcW w:type="dxa" w:w="2880"/>
          </w:tcPr>
          <w:p>
            <w:r>
              <w:t>details[].linkedin_url</w:t>
            </w:r>
          </w:p>
        </w:tc>
        <w:tc>
          <w:tcPr>
            <w:tcW w:type="dxa" w:w="2880"/>
          </w:tcPr>
          <w:p>
            <w:r>
              <w:t>string</w:t>
            </w:r>
          </w:p>
        </w:tc>
        <w:tc>
          <w:tcPr>
            <w:tcW w:type="dxa" w:w="2880"/>
          </w:tcPr>
          <w:p>
            <w:r>
              <w:t>LinkedIn profile URL. Example: http://www.linkedin.com/in/tim-zheng-677ba010.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"error_code": null,</w:t>
        <w:br/>
        <w:t xml:space="preserve"> "error_message": null,</w:t>
        <w:br/>
        <w:t xml:space="preserve"> "total_requested_enrichments": 3,</w:t>
        <w:br/>
        <w:t xml:space="preserve"> "unique_enriched_records": 3,</w:t>
        <w:br/>
        <w:t xml:space="preserve"> "missing_records": 0,</w:t>
        <w:br/>
        <w:t xml:space="preserve"> "credits_consumed": 3,</w:t>
        <w:br/>
        <w:t xml:space="preserve"> "matches": [</w:t>
        <w:br/>
        <w:t xml:space="preserve"> {</w:t>
        <w:br/>
        <w:t xml:space="preserve"> "id": "64a7ff0cc4dfae00013df1a5",</w:t>
        <w:br/>
        <w:t xml:space="preserve"> "first_name": "Tim",</w:t>
        <w:br/>
        <w:t xml:space="preserve"> "last_name": "Zheng",</w:t>
        <w:br/>
        <w:t xml:space="preserve"> "name": "Tim Zheng",</w:t>
        <w:br/>
        <w:t xml:space="preserve"> "linkedin_url": "http://www.linkedin.com/in/tim-zheng-677ba010",</w:t>
        <w:br/>
        <w:t xml:space="preserve"> "title": "Founder &amp; CEO",</w:t>
        <w:br/>
        <w:t xml:space="preserve"> "email_status": "verified",</w:t>
        <w:br/>
        <w:t xml:space="preserve"> "photo_url": "https://static.licdn.com/aero-v1/sc/h/9c8pery4andzj6ohjkjp54ma2",</w:t>
        <w:br/>
        <w:t xml:space="preserve"> "twitter_url": null,</w:t>
        <w:br/>
        <w:t xml:space="preserve"> "github_url": null,</w:t>
        <w:br/>
        <w:t xml:space="preserve"> "facebook_url": null,</w:t>
        <w:br/>
        <w:t xml:space="preserve"> "extrapolated_email_confidence": null,</w:t>
        <w:br/>
        <w:t xml:space="preserve"> "headline": "Founder &amp; CEO at Apollo",</w:t>
        <w:br/>
        <w:t xml:space="preserve"> "email": "tim@apollo.io",</w:t>
        <w:br/>
        <w:t xml:space="preserve"> "organization_id": "5e66b6381e05b4008c8331b8",</w:t>
        <w:br/>
        <w:t xml:space="preserve"> "employment_history": [</w:t>
        <w:br/>
        <w:t xml:space="preserve"> {</w:t>
        <w:br/>
        <w:t xml:space="preserve"> "_id": "66d8c632580636000195735f",</w:t>
        <w:br/>
        <w:t xml:space="preserve"> "created_at": null,</w:t>
        <w:br/>
        <w:t xml:space="preserve"> "current": true,</w:t>
        <w:br/>
        <w:t xml:space="preserve"> "degree": null,</w:t>
        <w:br/>
        <w:t xml:space="preserve"> "description": null,</w:t>
        <w:br/>
        <w:t xml:space="preserve"> "emails": null,</w:t>
        <w:br/>
        <w:t xml:space="preserve"> "end_date": null,</w:t>
        <w:br/>
        <w:t xml:space="preserve"> "grade_level": null,</w:t>
        <w:br/>
        <w:t xml:space="preserve"> "kind": null,</w:t>
        <w:br/>
        <w:t xml:space="preserve"> "major": null,</w:t>
        <w:br/>
        <w:t xml:space="preserve"> "organization_id": "5e66b6381e05b4008c8331b8",</w:t>
        <w:br/>
        <w:t xml:space="preserve"> "organization_name": "Apollo",</w:t>
        <w:br/>
        <w:t xml:space="preserve"> "raw_address": null,</w:t>
        <w:br/>
        <w:t xml:space="preserve"> "start_date": "2016-01-01",</w:t>
        <w:br/>
        <w:t xml:space="preserve"> "title": "Founder &amp; CEO",</w:t>
        <w:br/>
        <w:t xml:space="preserve"> "updated_at": null,</w:t>
        <w:br/>
        <w:t xml:space="preserve"> "id": "66d8c632580636000195735f",</w:t>
        <w:br/>
        <w:t xml:space="preserve"> "key": "66d8c632580636000195735f"</w:t>
        <w:br/>
        <w:t xml:space="preserve"> }</w:t>
        <w:br/>
        <w:t xml:space="preserve"> ],</w:t>
        <w:br/>
        <w:t xml:space="preserve"> "state": "California",</w:t>
        <w:br/>
        <w:t xml:space="preserve"> "city": "San Francisco",</w:t>
        <w:br/>
        <w:t xml:space="preserve"> "country": "United States",</w:t>
        <w:br/>
        <w:t xml:space="preserve"> "organization": {</w:t>
        <w:br/>
        <w:t xml:space="preserve"> "id": "5e66b6381e05b4008c8331b8",</w:t>
        <w:br/>
        <w:t xml:space="preserve"> "name": "Apollo.io",</w:t>
        <w:br/>
        <w:t xml:space="preserve"> "website_url": "http://www.apollo.io",</w:t>
        <w:br/>
        <w:t xml:space="preserve"> "blog_url": null,</w:t>
        <w:br/>
        <w:t xml:space="preserve"> "angellist_url": null,</w:t>
        <w:br/>
        <w:t xml:space="preserve"> "linkedin_url": "http://www.linkedin.com/company/apolloio",</w:t>
        <w:br/>
        <w:t xml:space="preserve"> "twitter_url": "https://twitter.com/meetapollo/",</w:t>
        <w:br/>
        <w:t xml:space="preserve"> "facebook_url": "https://www.facebook.com/MeetApollo",</w:t>
        <w:br/>
        <w:t xml:space="preserve"> "primary_phone": {},</w:t>
        <w:br/>
        <w:t xml:space="preserve"> "languages": [],</w:t>
        <w:br/>
        <w:t xml:space="preserve"> "alexa_ranking": 3514,</w:t>
        <w:br/>
        <w:t xml:space="preserve"> "phone": null,</w:t>
        <w:br/>
        <w:t xml:space="preserve"> "linkedin_uid": "18511550",</w:t>
        <w:br/>
        <w:t xml:space="preserve"> "founded_year": 2015,</w:t>
        <w:br/>
        <w:t xml:space="preserve"> "publicly_traded_symbol": null,</w:t>
        <w:br/>
        <w:t xml:space="preserve"> "publicly_traded_exchange": null,</w:t>
        <w:br/>
        <w:t xml:space="preserve"> "logo_url": "https://zenprospect-production.s3.amazonaws.com/uploads/pictures/66d13c8d98ec9600013525b8/picture",</w:t>
        <w:br/>
        <w:t xml:space="preserve"> "crunchbase_url": null,</w:t>
        <w:br/>
        <w:t xml:space="preserve"> "primary_domain": "apollo.io",</w:t>
        <w:br/>
        <w:t xml:space="preserve"> "industry": "information technology &amp; services",</w:t>
        <w:br/>
        <w:t xml:space="preserve"> "keywords": [</w:t>
        <w:br/>
        <w:t xml:space="preserve"> "sales engagement",</w:t>
        <w:br/>
        <w:t xml:space="preserve"> "lead generation"</w:t>
        <w:br/>
        <w:t xml:space="preserve"> ],</w:t>
        <w:br/>
        <w:t xml:space="preserve"> "estimated_num_employees": 1600,</w:t>
        <w:br/>
        <w:t xml:space="preserve"> "industries": [</w:t>
        <w:br/>
        <w:t xml:space="preserve"> "information technology &amp; services"</w:t>
        <w:br/>
        <w:t xml:space="preserve"> ],</w:t>
        <w:br/>
        <w:t xml:space="preserve"> "secondary_industries": [],</w:t>
        <w:br/>
        <w:t xml:space="preserve"> "snippets_loaded": true,</w:t>
        <w:br/>
        <w:t xml:space="preserve"> "industry_tag_id": "5567cd4773696439b10b0000",</w:t>
        <w:br/>
        <w:t xml:space="preserve"> "industry_tag_hash": {</w:t>
        <w:br/>
        <w:t xml:space="preserve"> "information technology &amp; services": "5567cd4773696439b10b0000"</w:t>
        <w:br/>
        <w:t xml:space="preserve"> },</w:t>
        <w:br/>
        <w:t xml:space="preserve"> "retail_location_count": 0,</w:t>
        <w:br/>
        <w:t xml:space="preserve"> "raw_address": "415 Mission St, Floor 37, San Francisco, California 94105, US",</w:t>
        <w:br/>
        <w:t xml:space="preserve"> "street_address": "415 Mission St",</w:t>
        <w:br/>
        <w:t xml:space="preserve"> "postal_code": "94105-2301"</w:t>
        <w:br/>
        <w:t xml:space="preserve"> },</w:t>
        <w:br/>
        <w:t xml:space="preserve"> "is_likely_to_engage": true,</w:t>
        <w:br/>
        <w:t xml:space="preserve"> "account_id": "63f53afe4ceeca00016bdd2f",</w:t>
        <w:br/>
        <w:t xml:space="preserve"> "account": {</w:t>
        <w:br/>
        <w:t xml:space="preserve"> "id": "63f53afe4ceeca00016bdd2f",</w:t>
        <w:br/>
        <w:t xml:space="preserve"> "name": "Apollo.io",</w:t>
        <w:br/>
        <w:t xml:space="preserve"> "website_url": "http://www.apollo.io",</w:t>
        <w:br/>
        <w:t xml:space="preserve"> "blog_url": null,</w:t>
        <w:br/>
        <w:t xml:space="preserve"> "angellist_url": null,</w:t>
        <w:br/>
        <w:t xml:space="preserve"> "linkedin_url": "http://www.linkedin.com/company/apolloio",</w:t>
        <w:br/>
        <w:t xml:space="preserve"> "twitter_url": "https://twitter.com/meetapollo/",</w:t>
        <w:br/>
        <w:t xml:space="preserve"> "facebook_url": "https://www.facebook.com/MeetApollo",</w:t>
        <w:br/>
        <w:t xml:space="preserve"> "primary_phone": {},</w:t>
        <w:br/>
        <w:t xml:space="preserve"> "languages": [],</w:t>
        <w:br/>
        <w:t xml:space="preserve"> "alexa_ranking": 3514,</w:t>
        <w:br/>
        <w:t xml:space="preserve"> "phone": "+1(202) 374-1312",</w:t>
        <w:br/>
        <w:t xml:space="preserve"> "linkedin_uid": "18511550",</w:t>
        <w:br/>
        <w:t xml:space="preserve"> "founded_year": 2015,</w:t>
        <w:br/>
        <w:t xml:space="preserve"> "publicly_traded_symbol": null,</w:t>
        <w:br/>
        <w:t xml:space="preserve"> "publicly_traded_exchange": null,</w:t>
        <w:br/>
        <w:t xml:space="preserve"> "logo_url": "https://zenprospect-production.s3.amazonaws.com/uploads/pictures/66d13c8d98ec9600013525b8/picture",</w:t>
        <w:br/>
        <w:t xml:space="preserve"> "crunchbase_url": null,</w:t>
        <w:br/>
        <w:t xml:space="preserve"> "primary_domain": "apollo.io",</w:t>
        <w:br/>
        <w:t xml:space="preserve"> "domain": "apollo.io",</w:t>
        <w:br/>
        <w:t xml:space="preserve"> "team_id": "6095a710bd01d100a506d4ac",</w:t>
        <w:br/>
        <w:t xml:space="preserve"> "organization_id": "5e66b6381e05b4008c8331b8",</w:t>
        <w:br/>
        <w:t xml:space="preserve"> "account_stage_id": null,</w:t>
        <w:br/>
        <w:t xml:space="preserve"> "source": "csv_import",</w:t>
        <w:br/>
        <w:t xml:space="preserve"> "original_source": "salesforce",</w:t>
        <w:br/>
        <w:t xml:space="preserve"> "creator_id": null,</w:t>
        <w:br/>
        <w:t xml:space="preserve"> "owner_id": "66aaac5a0e951f01b37012bd",</w:t>
        <w:br/>
        <w:t xml:space="preserve"> "created_at": "2023-02-21T21:43:26.351Z",</w:t>
        <w:br/>
        <w:t xml:space="preserve"> "phone_status": "no_status",</w:t>
        <w:br/>
        <w:t xml:space="preserve"> "hubspot_id": null,</w:t>
        <w:br/>
        <w:t xml:space="preserve"> "salesforce_id": "001bn00000zqVJ7AAM",</w:t>
        <w:br/>
        <w:t xml:space="preserve"> "crm_owner_id": "005bn000003w8rVAAQ",</w:t>
        <w:br/>
        <w:t xml:space="preserve"> "parent_account_id": null,</w:t>
        <w:br/>
        <w:t xml:space="preserve"> "sanitized_phone": "+12023741312",</w:t>
        <w:br/>
        <w:t xml:space="preserve"> "account_playbook_statuses": [],</w:t>
        <w:br/>
        <w:t xml:space="preserve"> "account_rule_config_statuses": [</w:t>
        <w:br/>
        <w:t xml:space="preserve"> {</w:t>
        <w:br/>
        <w:t xml:space="preserve"> "_id": "664f9eef1fded70001e4983e",</w:t>
        <w:br/>
        <w:t xml:space="preserve"> "created_at": null,</w:t>
        <w:br/>
        <w:t xml:space="preserve"> "rule_action_config_id": "65735e0ea63d2700faba5c6e",</w:t>
        <w:br/>
        <w:t xml:space="preserve"> "rule_config_id": "65735e0ea63d2700faba5c6f",</w:t>
        <w:br/>
        <w:t xml:space="preserve"> "status_cd": "completed",</w:t>
        <w:br/>
        <w:t xml:space="preserve"> "updated_at": null,</w:t>
        <w:br/>
        <w:t xml:space="preserve"> "id": "664f9eef1fded70001e4983e",</w:t>
        <w:br/>
        <w:t xml:space="preserve"> "key": "664f9eef1fded70001e4983e"</w:t>
        <w:br/>
        <w:t xml:space="preserve"> }</w:t>
        <w:br/>
        <w:t xml:space="preserve"> ],</w:t>
        <w:br/>
        <w:t xml:space="preserve"> "existence_level": "full",</w:t>
        <w:br/>
        <w:t xml:space="preserve"> "label_ids": [</w:t>
        <w:br/>
        <w:t xml:space="preserve"> "6504905b21ba8e00a334eb0f"</w:t>
        <w:br/>
        <w:t xml:space="preserve"> ],</w:t>
        <w:br/>
        <w:t xml:space="preserve"> "typed_custom_fields": {},</w:t>
        <w:br/>
        <w:t xml:space="preserve"> "custom_field_errors": null,</w:t>
        <w:br/>
        <w:t xml:space="preserve"> "modality": "account",</w:t>
        <w:br/>
        <w:t xml:space="preserve"> "source_display_name": "Uploaded from CSV",</w:t>
        <w:br/>
        <w:t xml:space="preserve"> "salesforce_record_url": "https://saas-drive-8145.my.salesforce.com/001bn00000zqVJ7AAM",</w:t>
        <w:br/>
        <w:t xml:space="preserve"> "crm_record_url": "https://saas-drive-8145.my.salesforce.com/001bn00000zqVJ7AAM"</w:t>
        <w:br/>
        <w:t xml:space="preserve"> },</w:t>
        <w:br/>
        <w:t xml:space="preserve"> "departments": [</w:t>
        <w:br/>
        <w:t xml:space="preserve"> "c_suite"</w:t>
        <w:br/>
        <w:t xml:space="preserve"> ],</w:t>
        <w:br/>
        <w:t xml:space="preserve"> "subdepartments": [</w:t>
        <w:br/>
        <w:t xml:space="preserve"> "executive",</w:t>
        <w:br/>
        <w:t xml:space="preserve"> "founder"</w:t>
        <w:br/>
        <w:t xml:space="preserve"> ],</w:t>
        <w:br/>
        <w:t xml:space="preserve"> "seniority": "founder",</w:t>
        <w:br/>
        <w:t xml:space="preserve"> "functions": [</w:t>
        <w:br/>
        <w:t xml:space="preserve"> "entrepreneurship"</w:t>
        <w:br/>
        <w:t xml:space="preserve"> ],</w:t>
        <w:br/>
        <w:t xml:space="preserve"> "intent_strength": null,</w:t>
        <w:br/>
        <w:t xml:space="preserve"> "show_intent": false,</w:t>
        <w:br/>
        <w:t xml:space="preserve"> "revealed_for_current_team": true</w:t>
        <w:br/>
        <w:t xml:space="preserve"> }</w:t>
        <w:br/>
        <w:t xml:space="preserve"> ],</w:t>
        <w:br/>
        <w:t xml:space="preserve"> "waterfall": {</w:t>
        <w:br/>
        <w:t xml:space="preserve"> "status": "accepted",</w:t>
        <w:br/>
        <w:t xml:space="preserve"> "message": "Waterfall enrichment request accepted. Results will be sent to the provided webhook URL."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"failed",</w:t>
        <w:br/>
        <w:t xml:space="preserve"> "error_code": "INVALID_REQUEST",</w:t>
        <w:br/>
        <w:t xml:space="preserve"> "error_message": "invalid request, missing details"</w:t>
        <w:br/>
        <w:t>}</w:t>
      </w:r>
    </w:p>
    <w:p>
      <w:r>
        <w:rPr>
          <w:b/>
          <w:color w:val="666666"/>
          <w:sz w:val="16"/>
        </w:rPr>
        <w:t>[json]</w:t>
      </w:r>
    </w:p>
    <w:p>
      <w:pPr>
        <w:shd w:fill="F2F2F2" w:val="clear"/>
      </w:pPr>
      <w:r>
        <w:rPr>
          <w:rFonts w:ascii="Courier New" w:hAnsi="Courier New"/>
          <w:sz w:val="17"/>
        </w:rPr>
        <w:t>{</w:t>
        <w:br/>
        <w:t xml:space="preserve"> "status": "failed",</w:t>
        <w:br/>
        <w:t xml:space="preserve"> "error_code": "RECORD_LIMIT_EXCEEDED",</w:t>
        <w:br/>
        <w:t xml:space="preserve"> "error_message": "domain count cannot be more than 10"</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"failed",</w:t>
        <w:br/>
        <w:t xml:space="preserve"> "error_code": "UNKNOWN_ERROR",</w:t>
        <w:br/>
        <w:t xml:space="preserve"> "error_message": "no implicit conversion of Symbol into Integer",</w:t>
        <w:br/>
        <w:t xml:space="preserve"> "stack_trace": "/home/app/webapp/app/controllers/api/v1/people_controller.rb:99:in `[]'\n/home/app/webapp/app/controllers/api/v1/people_controller.rb:99:in `block in bulk_match'\n..."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api/v1/people/bulk_match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success; failures use failed).</w:t>
            </w:r>
          </w:p>
        </w:tc>
      </w:tr>
      <w:tr>
        <w:tc>
          <w:tcPr>
            <w:tcW w:type="dxa" w:w="2880"/>
          </w:tcPr>
          <w:p>
            <w:r>
              <w:t>error_code</w:t>
            </w:r>
          </w:p>
        </w:tc>
        <w:tc>
          <w:tcPr>
            <w:tcW w:type="dxa" w:w="2880"/>
          </w:tcPr>
          <w:p>
            <w:r>
              <w:t>string | null</w:t>
            </w:r>
          </w:p>
        </w:tc>
        <w:tc>
          <w:tcPr>
            <w:tcW w:type="dxa" w:w="2880"/>
          </w:tcPr>
          <w:p>
            <w:r>
              <w:t>Error code when status is failed.</w:t>
            </w:r>
          </w:p>
        </w:tc>
      </w:tr>
      <w:tr>
        <w:tc>
          <w:tcPr>
            <w:tcW w:type="dxa" w:w="2880"/>
          </w:tcPr>
          <w:p>
            <w:r>
              <w:t>error_message</w:t>
            </w:r>
          </w:p>
        </w:tc>
        <w:tc>
          <w:tcPr>
            <w:tcW w:type="dxa" w:w="2880"/>
          </w:tcPr>
          <w:p>
            <w:r>
              <w:t>string | null</w:t>
            </w:r>
          </w:p>
        </w:tc>
        <w:tc>
          <w:tcPr>
            <w:tcW w:type="dxa" w:w="2880"/>
          </w:tcPr>
          <w:p>
            <w:r>
              <w:t>Error message when status is failed.</w:t>
            </w:r>
          </w:p>
        </w:tc>
      </w:tr>
      <w:tr>
        <w:tc>
          <w:tcPr>
            <w:tcW w:type="dxa" w:w="2880"/>
          </w:tcPr>
          <w:p>
            <w:r>
              <w:t>total_requested_enrichments</w:t>
            </w:r>
          </w:p>
        </w:tc>
        <w:tc>
          <w:tcPr>
            <w:tcW w:type="dxa" w:w="2880"/>
          </w:tcPr>
          <w:p>
            <w:r>
              <w:t>integer</w:t>
            </w:r>
          </w:p>
        </w:tc>
        <w:tc>
          <w:tcPr>
            <w:tcW w:type="dxa" w:w="2880"/>
          </w:tcPr>
          <w:p>
            <w:r>
              <w:t>Number of requested enrichments.</w:t>
            </w:r>
          </w:p>
        </w:tc>
      </w:tr>
      <w:tr>
        <w:tc>
          <w:tcPr>
            <w:tcW w:type="dxa" w:w="2880"/>
          </w:tcPr>
          <w:p>
            <w:r>
              <w:t>unique_enriched_records</w:t>
            </w:r>
          </w:p>
        </w:tc>
        <w:tc>
          <w:tcPr>
            <w:tcW w:type="dxa" w:w="2880"/>
          </w:tcPr>
          <w:p>
            <w:r>
              <w:t>integer</w:t>
            </w:r>
          </w:p>
        </w:tc>
        <w:tc>
          <w:tcPr>
            <w:tcW w:type="dxa" w:w="2880"/>
          </w:tcPr>
          <w:p>
            <w:r>
              <w:t>Count of unique records enriched.</w:t>
            </w:r>
          </w:p>
        </w:tc>
      </w:tr>
      <w:tr>
        <w:tc>
          <w:tcPr>
            <w:tcW w:type="dxa" w:w="2880"/>
          </w:tcPr>
          <w:p>
            <w:r>
              <w:t>missing_records</w:t>
            </w:r>
          </w:p>
        </w:tc>
        <w:tc>
          <w:tcPr>
            <w:tcW w:type="dxa" w:w="2880"/>
          </w:tcPr>
          <w:p>
            <w:r>
              <w:t>integer</w:t>
            </w:r>
          </w:p>
        </w:tc>
        <w:tc>
          <w:tcPr>
            <w:tcW w:type="dxa" w:w="2880"/>
          </w:tcPr>
          <w:p>
            <w:r>
              <w:t>Count of requested records that could not be enriched.</w:t>
            </w:r>
          </w:p>
        </w:tc>
      </w:tr>
      <w:tr>
        <w:tc>
          <w:tcPr>
            <w:tcW w:type="dxa" w:w="2880"/>
          </w:tcPr>
          <w:p>
            <w:r>
              <w:t>credits_consumed</w:t>
            </w:r>
          </w:p>
        </w:tc>
        <w:tc>
          <w:tcPr>
            <w:tcW w:type="dxa" w:w="2880"/>
          </w:tcPr>
          <w:p>
            <w:r>
              <w:t>integer</w:t>
            </w:r>
          </w:p>
        </w:tc>
        <w:tc>
          <w:tcPr>
            <w:tcW w:type="dxa" w:w="2880"/>
          </w:tcPr>
          <w:p>
            <w:r>
              <w:t>Credits consumed by the request.</w:t>
            </w:r>
          </w:p>
        </w:tc>
      </w:tr>
      <w:tr>
        <w:tc>
          <w:tcPr>
            <w:tcW w:type="dxa" w:w="2880"/>
          </w:tcPr>
          <w:p>
            <w:r>
              <w:t>matches</w:t>
            </w:r>
          </w:p>
        </w:tc>
        <w:tc>
          <w:tcPr>
            <w:tcW w:type="dxa" w:w="2880"/>
          </w:tcPr>
          <w:p>
            <w:r>
              <w:t>array</w:t>
            </w:r>
          </w:p>
        </w:tc>
        <w:tc>
          <w:tcPr>
            <w:tcW w:type="dxa" w:w="2880"/>
          </w:tcPr>
          <w:p>
            <w:r>
              <w:t>Enriched person results.</w:t>
            </w:r>
          </w:p>
        </w:tc>
      </w:tr>
      <w:tr>
        <w:tc>
          <w:tcPr>
            <w:tcW w:type="dxa" w:w="2880"/>
          </w:tcPr>
          <w:p>
            <w:r>
              <w:t>matches[].id</w:t>
            </w:r>
          </w:p>
        </w:tc>
        <w:tc>
          <w:tcPr>
            <w:tcW w:type="dxa" w:w="2880"/>
          </w:tcPr>
          <w:p>
            <w:r>
              <w:t>string</w:t>
            </w:r>
          </w:p>
        </w:tc>
        <w:tc>
          <w:tcPr>
            <w:tcW w:type="dxa" w:w="2880"/>
          </w:tcPr>
          <w:p>
            <w:r>
              <w:t>Apollo person ID.</w:t>
            </w:r>
          </w:p>
        </w:tc>
      </w:tr>
      <w:tr>
        <w:tc>
          <w:tcPr>
            <w:tcW w:type="dxa" w:w="2880"/>
          </w:tcPr>
          <w:p>
            <w:r>
              <w:t>matches[].first_name</w:t>
            </w:r>
          </w:p>
        </w:tc>
        <w:tc>
          <w:tcPr>
            <w:tcW w:type="dxa" w:w="2880"/>
          </w:tcPr>
          <w:p>
            <w:r>
              <w:t>string</w:t>
            </w:r>
          </w:p>
        </w:tc>
        <w:tc>
          <w:tcPr>
            <w:tcW w:type="dxa" w:w="2880"/>
          </w:tcPr>
          <w:p>
            <w:r>
              <w:t>Person first name.</w:t>
            </w:r>
          </w:p>
        </w:tc>
      </w:tr>
      <w:tr>
        <w:tc>
          <w:tcPr>
            <w:tcW w:type="dxa" w:w="2880"/>
          </w:tcPr>
          <w:p>
            <w:r>
              <w:t>matches[].last_name</w:t>
            </w:r>
          </w:p>
        </w:tc>
        <w:tc>
          <w:tcPr>
            <w:tcW w:type="dxa" w:w="2880"/>
          </w:tcPr>
          <w:p>
            <w:r>
              <w:t>string</w:t>
            </w:r>
          </w:p>
        </w:tc>
        <w:tc>
          <w:tcPr>
            <w:tcW w:type="dxa" w:w="2880"/>
          </w:tcPr>
          <w:p>
            <w:r>
              <w:t>Person last name.</w:t>
            </w:r>
          </w:p>
        </w:tc>
      </w:tr>
      <w:tr>
        <w:tc>
          <w:tcPr>
            <w:tcW w:type="dxa" w:w="2880"/>
          </w:tcPr>
          <w:p>
            <w:r>
              <w:t>matches[].name</w:t>
            </w:r>
          </w:p>
        </w:tc>
        <w:tc>
          <w:tcPr>
            <w:tcW w:type="dxa" w:w="2880"/>
          </w:tcPr>
          <w:p>
            <w:r>
              <w:t>string</w:t>
            </w:r>
          </w:p>
        </w:tc>
        <w:tc>
          <w:tcPr>
            <w:tcW w:type="dxa" w:w="2880"/>
          </w:tcPr>
          <w:p>
            <w:r>
              <w:t>Full name.</w:t>
            </w:r>
          </w:p>
        </w:tc>
      </w:tr>
      <w:tr>
        <w:tc>
          <w:tcPr>
            <w:tcW w:type="dxa" w:w="2880"/>
          </w:tcPr>
          <w:p>
            <w:r>
              <w:t>matches[].linkedin_url</w:t>
            </w:r>
          </w:p>
        </w:tc>
        <w:tc>
          <w:tcPr>
            <w:tcW w:type="dxa" w:w="2880"/>
          </w:tcPr>
          <w:p>
            <w:r>
              <w:t>string</w:t>
            </w:r>
          </w:p>
        </w:tc>
        <w:tc>
          <w:tcPr>
            <w:tcW w:type="dxa" w:w="2880"/>
          </w:tcPr>
          <w:p>
            <w:r>
              <w:t>LinkedIn URL.</w:t>
            </w:r>
          </w:p>
        </w:tc>
      </w:tr>
      <w:tr>
        <w:tc>
          <w:tcPr>
            <w:tcW w:type="dxa" w:w="2880"/>
          </w:tcPr>
          <w:p>
            <w:r>
              <w:t>matches[].title</w:t>
            </w:r>
          </w:p>
        </w:tc>
        <w:tc>
          <w:tcPr>
            <w:tcW w:type="dxa" w:w="2880"/>
          </w:tcPr>
          <w:p>
            <w:r>
              <w:t>string</w:t>
            </w:r>
          </w:p>
        </w:tc>
        <w:tc>
          <w:tcPr>
            <w:tcW w:type="dxa" w:w="2880"/>
          </w:tcPr>
          <w:p>
            <w:r>
              <w:t>Job title.</w:t>
            </w:r>
          </w:p>
        </w:tc>
      </w:tr>
      <w:tr>
        <w:tc>
          <w:tcPr>
            <w:tcW w:type="dxa" w:w="2880"/>
          </w:tcPr>
          <w:p>
            <w:r>
              <w:t>matches[].email_status</w:t>
            </w:r>
          </w:p>
        </w:tc>
        <w:tc>
          <w:tcPr>
            <w:tcW w:type="dxa" w:w="2880"/>
          </w:tcPr>
          <w:p>
            <w:r>
              <w:t>string</w:t>
            </w:r>
          </w:p>
        </w:tc>
        <w:tc>
          <w:tcPr>
            <w:tcW w:type="dxa" w:w="2880"/>
          </w:tcPr>
          <w:p>
            <w:r>
              <w:t>Email status (example: verified).</w:t>
            </w:r>
          </w:p>
        </w:tc>
      </w:tr>
      <w:tr>
        <w:tc>
          <w:tcPr>
            <w:tcW w:type="dxa" w:w="2880"/>
          </w:tcPr>
          <w:p>
            <w:r>
              <w:t>matches[].photo_url</w:t>
            </w:r>
          </w:p>
        </w:tc>
        <w:tc>
          <w:tcPr>
            <w:tcW w:type="dxa" w:w="2880"/>
          </w:tcPr>
          <w:p>
            <w:r>
              <w:t>string</w:t>
            </w:r>
          </w:p>
        </w:tc>
        <w:tc>
          <w:tcPr>
            <w:tcW w:type="dxa" w:w="2880"/>
          </w:tcPr>
          <w:p>
            <w:r>
              <w:t>Profile photo URL.</w:t>
            </w:r>
          </w:p>
        </w:tc>
      </w:tr>
      <w:tr>
        <w:tc>
          <w:tcPr>
            <w:tcW w:type="dxa" w:w="2880"/>
          </w:tcPr>
          <w:p>
            <w:r>
              <w:t>matches[].twitter_url</w:t>
            </w:r>
          </w:p>
        </w:tc>
        <w:tc>
          <w:tcPr>
            <w:tcW w:type="dxa" w:w="2880"/>
          </w:tcPr>
          <w:p>
            <w:r>
              <w:t>string | null</w:t>
            </w:r>
          </w:p>
        </w:tc>
        <w:tc>
          <w:tcPr>
            <w:tcW w:type="dxa" w:w="2880"/>
          </w:tcPr>
          <w:p>
            <w:r>
              <w:t>Twitter URL (if available).</w:t>
            </w:r>
          </w:p>
        </w:tc>
      </w:tr>
      <w:tr>
        <w:tc>
          <w:tcPr>
            <w:tcW w:type="dxa" w:w="2880"/>
          </w:tcPr>
          <w:p>
            <w:r>
              <w:t>matches[].github_url</w:t>
            </w:r>
          </w:p>
        </w:tc>
        <w:tc>
          <w:tcPr>
            <w:tcW w:type="dxa" w:w="2880"/>
          </w:tcPr>
          <w:p>
            <w:r>
              <w:t>string | null</w:t>
            </w:r>
          </w:p>
        </w:tc>
        <w:tc>
          <w:tcPr>
            <w:tcW w:type="dxa" w:w="2880"/>
          </w:tcPr>
          <w:p>
            <w:r>
              <w:t>GitHub URL (if available).</w:t>
            </w:r>
          </w:p>
        </w:tc>
      </w:tr>
      <w:tr>
        <w:tc>
          <w:tcPr>
            <w:tcW w:type="dxa" w:w="2880"/>
          </w:tcPr>
          <w:p>
            <w:r>
              <w:t>matches[].facebook_url</w:t>
            </w:r>
          </w:p>
        </w:tc>
        <w:tc>
          <w:tcPr>
            <w:tcW w:type="dxa" w:w="2880"/>
          </w:tcPr>
          <w:p>
            <w:r>
              <w:t>string | null</w:t>
            </w:r>
          </w:p>
        </w:tc>
        <w:tc>
          <w:tcPr>
            <w:tcW w:type="dxa" w:w="2880"/>
          </w:tcPr>
          <w:p>
            <w:r>
              <w:t>Facebook URL (if available).</w:t>
            </w:r>
          </w:p>
        </w:tc>
      </w:tr>
      <w:tr>
        <w:tc>
          <w:tcPr>
            <w:tcW w:type="dxa" w:w="2880"/>
          </w:tcPr>
          <w:p>
            <w:r>
              <w:t>matches[].extrapolated_email_confidence</w:t>
            </w:r>
          </w:p>
        </w:tc>
        <w:tc>
          <w:tcPr>
            <w:tcW w:type="dxa" w:w="2880"/>
          </w:tcPr>
          <w:p>
            <w:r>
              <w:t>any</w:t>
            </w:r>
          </w:p>
        </w:tc>
        <w:tc>
          <w:tcPr>
            <w:tcW w:type="dxa" w:w="2880"/>
          </w:tcPr>
          <w:p>
            <w:r>
              <w:t>Confidence value (schema not specified).</w:t>
            </w:r>
          </w:p>
        </w:tc>
      </w:tr>
      <w:tr>
        <w:tc>
          <w:tcPr>
            <w:tcW w:type="dxa" w:w="2880"/>
          </w:tcPr>
          <w:p>
            <w:r>
              <w:t>matches[].headline</w:t>
            </w:r>
          </w:p>
        </w:tc>
        <w:tc>
          <w:tcPr>
            <w:tcW w:type="dxa" w:w="2880"/>
          </w:tcPr>
          <w:p>
            <w:r>
              <w:t>string</w:t>
            </w:r>
          </w:p>
        </w:tc>
        <w:tc>
          <w:tcPr>
            <w:tcW w:type="dxa" w:w="2880"/>
          </w:tcPr>
          <w:p>
            <w:r>
              <w:t>Headline text.</w:t>
            </w:r>
          </w:p>
        </w:tc>
      </w:tr>
      <w:tr>
        <w:tc>
          <w:tcPr>
            <w:tcW w:type="dxa" w:w="2880"/>
          </w:tcPr>
          <w:p>
            <w:r>
              <w:t>matches[].email</w:t>
            </w:r>
          </w:p>
        </w:tc>
        <w:tc>
          <w:tcPr>
            <w:tcW w:type="dxa" w:w="2880"/>
          </w:tcPr>
          <w:p>
            <w:r>
              <w:t>string</w:t>
            </w:r>
          </w:p>
        </w:tc>
        <w:tc>
          <w:tcPr>
            <w:tcW w:type="dxa" w:w="2880"/>
          </w:tcPr>
          <w:p>
            <w:r>
              <w:t>Email address (returned when available; personal email requires reveal_personal_emails=true and eligibility).</w:t>
            </w:r>
          </w:p>
        </w:tc>
      </w:tr>
      <w:tr>
        <w:tc>
          <w:tcPr>
            <w:tcW w:type="dxa" w:w="2880"/>
          </w:tcPr>
          <w:p>
            <w:r>
              <w:t>matches[].organization_id</w:t>
            </w:r>
          </w:p>
        </w:tc>
        <w:tc>
          <w:tcPr>
            <w:tcW w:type="dxa" w:w="2880"/>
          </w:tcPr>
          <w:p>
            <w:r>
              <w:t>string</w:t>
            </w:r>
          </w:p>
        </w:tc>
        <w:tc>
          <w:tcPr>
            <w:tcW w:type="dxa" w:w="2880"/>
          </w:tcPr>
          <w:p>
            <w:r>
              <w:t>Organization ID.</w:t>
            </w:r>
          </w:p>
        </w:tc>
      </w:tr>
      <w:tr>
        <w:tc>
          <w:tcPr>
            <w:tcW w:type="dxa" w:w="2880"/>
          </w:tcPr>
          <w:p>
            <w:r>
              <w:t>matches[].employment_history</w:t>
            </w:r>
          </w:p>
        </w:tc>
        <w:tc>
          <w:tcPr>
            <w:tcW w:type="dxa" w:w="2880"/>
          </w:tcPr>
          <w:p>
            <w:r>
              <w:t>array</w:t>
            </w:r>
          </w:p>
        </w:tc>
        <w:tc>
          <w:tcPr>
            <w:tcW w:type="dxa" w:w="2880"/>
          </w:tcPr>
          <w:p>
            <w:r>
              <w:t>Employment history entries.</w:t>
            </w:r>
          </w:p>
        </w:tc>
      </w:tr>
      <w:tr>
        <w:tc>
          <w:tcPr>
            <w:tcW w:type="dxa" w:w="2880"/>
          </w:tcPr>
          <w:p>
            <w:r>
              <w:t>matches[].employment_history[]._id</w:t>
            </w:r>
          </w:p>
        </w:tc>
        <w:tc>
          <w:tcPr>
            <w:tcW w:type="dxa" w:w="2880"/>
          </w:tcPr>
          <w:p>
            <w:r>
              <w:t>string</w:t>
            </w:r>
          </w:p>
        </w:tc>
        <w:tc>
          <w:tcPr>
            <w:tcW w:type="dxa" w:w="2880"/>
          </w:tcPr>
          <w:p>
            <w:r>
              <w:t>Employment history internal ID.</w:t>
            </w:r>
          </w:p>
        </w:tc>
      </w:tr>
      <w:tr>
        <w:tc>
          <w:tcPr>
            <w:tcW w:type="dxa" w:w="2880"/>
          </w:tcPr>
          <w:p>
            <w:r>
              <w:t>matches[].employment_history[].current</w:t>
            </w:r>
          </w:p>
        </w:tc>
        <w:tc>
          <w:tcPr>
            <w:tcW w:type="dxa" w:w="2880"/>
          </w:tcPr>
          <w:p>
            <w:r>
              <w:t>boolean</w:t>
            </w:r>
          </w:p>
        </w:tc>
        <w:tc>
          <w:tcPr>
            <w:tcW w:type="dxa" w:w="2880"/>
          </w:tcPr>
          <w:p>
            <w:r>
              <w:t>Whether the role is current.</w:t>
            </w:r>
          </w:p>
        </w:tc>
      </w:tr>
      <w:tr>
        <w:tc>
          <w:tcPr>
            <w:tcW w:type="dxa" w:w="2880"/>
          </w:tcPr>
          <w:p>
            <w:r>
              <w:t>matches[].employment_history[].organization_id</w:t>
            </w:r>
          </w:p>
        </w:tc>
        <w:tc>
          <w:tcPr>
            <w:tcW w:type="dxa" w:w="2880"/>
          </w:tcPr>
          <w:p>
            <w:r>
              <w:t>string | null</w:t>
            </w:r>
          </w:p>
        </w:tc>
        <w:tc>
          <w:tcPr>
            <w:tcW w:type="dxa" w:w="2880"/>
          </w:tcPr>
          <w:p>
            <w:r>
              <w:t>Organization ID for the role (may be null).</w:t>
            </w:r>
          </w:p>
        </w:tc>
      </w:tr>
      <w:tr>
        <w:tc>
          <w:tcPr>
            <w:tcW w:type="dxa" w:w="2880"/>
          </w:tcPr>
          <w:p>
            <w:r>
              <w:t>matches[].employment_history[].organization_name</w:t>
            </w:r>
          </w:p>
        </w:tc>
        <w:tc>
          <w:tcPr>
            <w:tcW w:type="dxa" w:w="2880"/>
          </w:tcPr>
          <w:p>
            <w:r>
              <w:t>string</w:t>
            </w:r>
          </w:p>
        </w:tc>
        <w:tc>
          <w:tcPr>
            <w:tcW w:type="dxa" w:w="2880"/>
          </w:tcPr>
          <w:p>
            <w:r>
              <w:t>Organization name.</w:t>
            </w:r>
          </w:p>
        </w:tc>
      </w:tr>
      <w:tr>
        <w:tc>
          <w:tcPr>
            <w:tcW w:type="dxa" w:w="2880"/>
          </w:tcPr>
          <w:p>
            <w:r>
              <w:t>matches[].employment_history[].start_date</w:t>
            </w:r>
          </w:p>
        </w:tc>
        <w:tc>
          <w:tcPr>
            <w:tcW w:type="dxa" w:w="2880"/>
          </w:tcPr>
          <w:p>
            <w:r>
              <w:t>string | null</w:t>
            </w:r>
          </w:p>
        </w:tc>
        <w:tc>
          <w:tcPr>
            <w:tcW w:type="dxa" w:w="2880"/>
          </w:tcPr>
          <w:p>
            <w:r>
              <w:t>Start date (example: 2016-01-01).</w:t>
            </w:r>
          </w:p>
        </w:tc>
      </w:tr>
      <w:tr>
        <w:tc>
          <w:tcPr>
            <w:tcW w:type="dxa" w:w="2880"/>
          </w:tcPr>
          <w:p>
            <w:r>
              <w:t>matches[].employment_history[].end_date</w:t>
            </w:r>
          </w:p>
        </w:tc>
        <w:tc>
          <w:tcPr>
            <w:tcW w:type="dxa" w:w="2880"/>
          </w:tcPr>
          <w:p>
            <w:r>
              <w:t>string | null</w:t>
            </w:r>
          </w:p>
        </w:tc>
        <w:tc>
          <w:tcPr>
            <w:tcW w:type="dxa" w:w="2880"/>
          </w:tcPr>
          <w:p>
            <w:r>
              <w:t>End date (may be null).</w:t>
            </w:r>
          </w:p>
        </w:tc>
      </w:tr>
      <w:tr>
        <w:tc>
          <w:tcPr>
            <w:tcW w:type="dxa" w:w="2880"/>
          </w:tcPr>
          <w:p>
            <w:r>
              <w:t>matches[].employment_history[].title</w:t>
            </w:r>
          </w:p>
        </w:tc>
        <w:tc>
          <w:tcPr>
            <w:tcW w:type="dxa" w:w="2880"/>
          </w:tcPr>
          <w:p>
            <w:r>
              <w:t>string | null</w:t>
            </w:r>
          </w:p>
        </w:tc>
        <w:tc>
          <w:tcPr>
            <w:tcW w:type="dxa" w:w="2880"/>
          </w:tcPr>
          <w:p>
            <w:r>
              <w:t>Title for the role.</w:t>
            </w:r>
          </w:p>
        </w:tc>
      </w:tr>
      <w:tr>
        <w:tc>
          <w:tcPr>
            <w:tcW w:type="dxa" w:w="2880"/>
          </w:tcPr>
          <w:p>
            <w:r>
              <w:t>matches[].state</w:t>
            </w:r>
          </w:p>
        </w:tc>
        <w:tc>
          <w:tcPr>
            <w:tcW w:type="dxa" w:w="2880"/>
          </w:tcPr>
          <w:p>
            <w:r>
              <w:t>string</w:t>
            </w:r>
          </w:p>
        </w:tc>
        <w:tc>
          <w:tcPr>
            <w:tcW w:type="dxa" w:w="2880"/>
          </w:tcPr>
          <w:p>
            <w:r>
              <w:t>State/region.</w:t>
            </w:r>
          </w:p>
        </w:tc>
      </w:tr>
      <w:tr>
        <w:tc>
          <w:tcPr>
            <w:tcW w:type="dxa" w:w="2880"/>
          </w:tcPr>
          <w:p>
            <w:r>
              <w:t>matches[].city</w:t>
            </w:r>
          </w:p>
        </w:tc>
        <w:tc>
          <w:tcPr>
            <w:tcW w:type="dxa" w:w="2880"/>
          </w:tcPr>
          <w:p>
            <w:r>
              <w:t>string</w:t>
            </w:r>
          </w:p>
        </w:tc>
        <w:tc>
          <w:tcPr>
            <w:tcW w:type="dxa" w:w="2880"/>
          </w:tcPr>
          <w:p>
            <w:r>
              <w:t>City.</w:t>
            </w:r>
          </w:p>
        </w:tc>
      </w:tr>
      <w:tr>
        <w:tc>
          <w:tcPr>
            <w:tcW w:type="dxa" w:w="2880"/>
          </w:tcPr>
          <w:p>
            <w:r>
              <w:t>matches[].country</w:t>
            </w:r>
          </w:p>
        </w:tc>
        <w:tc>
          <w:tcPr>
            <w:tcW w:type="dxa" w:w="2880"/>
          </w:tcPr>
          <w:p>
            <w:r>
              <w:t>string</w:t>
            </w:r>
          </w:p>
        </w:tc>
        <w:tc>
          <w:tcPr>
            <w:tcW w:type="dxa" w:w="2880"/>
          </w:tcPr>
          <w:p>
            <w:r>
              <w:t>Country.</w:t>
            </w:r>
          </w:p>
        </w:tc>
      </w:tr>
      <w:tr>
        <w:tc>
          <w:tcPr>
            <w:tcW w:type="dxa" w:w="2880"/>
          </w:tcPr>
          <w:p>
            <w:r>
              <w:t>matches[].organization</w:t>
            </w:r>
          </w:p>
        </w:tc>
        <w:tc>
          <w:tcPr>
            <w:tcW w:type="dxa" w:w="2880"/>
          </w:tcPr>
          <w:p>
            <w:r>
              <w:t>object</w:t>
            </w:r>
          </w:p>
        </w:tc>
        <w:tc>
          <w:tcPr>
            <w:tcW w:type="dxa" w:w="2880"/>
          </w:tcPr>
          <w:p>
            <w:r>
              <w:t>Organization details.</w:t>
            </w:r>
          </w:p>
        </w:tc>
      </w:tr>
      <w:tr>
        <w:tc>
          <w:tcPr>
            <w:tcW w:type="dxa" w:w="2880"/>
          </w:tcPr>
          <w:p>
            <w:r>
              <w:t>matches[].organization.id</w:t>
            </w:r>
          </w:p>
        </w:tc>
        <w:tc>
          <w:tcPr>
            <w:tcW w:type="dxa" w:w="2880"/>
          </w:tcPr>
          <w:p>
            <w:r>
              <w:t>string</w:t>
            </w:r>
          </w:p>
        </w:tc>
        <w:tc>
          <w:tcPr>
            <w:tcW w:type="dxa" w:w="2880"/>
          </w:tcPr>
          <w:p>
            <w:r>
              <w:t>Organization ID.</w:t>
            </w:r>
          </w:p>
        </w:tc>
      </w:tr>
      <w:tr>
        <w:tc>
          <w:tcPr>
            <w:tcW w:type="dxa" w:w="2880"/>
          </w:tcPr>
          <w:p>
            <w:r>
              <w:t>matches[].organization.name</w:t>
            </w:r>
          </w:p>
        </w:tc>
        <w:tc>
          <w:tcPr>
            <w:tcW w:type="dxa" w:w="2880"/>
          </w:tcPr>
          <w:p>
            <w:r>
              <w:t>string</w:t>
            </w:r>
          </w:p>
        </w:tc>
        <w:tc>
          <w:tcPr>
            <w:tcW w:type="dxa" w:w="2880"/>
          </w:tcPr>
          <w:p>
            <w:r>
              <w:t>Organization name.</w:t>
            </w:r>
          </w:p>
        </w:tc>
      </w:tr>
      <w:tr>
        <w:tc>
          <w:tcPr>
            <w:tcW w:type="dxa" w:w="2880"/>
          </w:tcPr>
          <w:p>
            <w:r>
              <w:t>matches[].organization.website_url</w:t>
            </w:r>
          </w:p>
        </w:tc>
        <w:tc>
          <w:tcPr>
            <w:tcW w:type="dxa" w:w="2880"/>
          </w:tcPr>
          <w:p>
            <w:r>
              <w:t>string</w:t>
            </w:r>
          </w:p>
        </w:tc>
        <w:tc>
          <w:tcPr>
            <w:tcW w:type="dxa" w:w="2880"/>
          </w:tcPr>
          <w:p>
            <w:r>
              <w:t>Website URL.</w:t>
            </w:r>
          </w:p>
        </w:tc>
      </w:tr>
      <w:tr>
        <w:tc>
          <w:tcPr>
            <w:tcW w:type="dxa" w:w="2880"/>
          </w:tcPr>
          <w:p>
            <w:r>
              <w:t>matches[].organization.linkedin_url</w:t>
            </w:r>
          </w:p>
        </w:tc>
        <w:tc>
          <w:tcPr>
            <w:tcW w:type="dxa" w:w="2880"/>
          </w:tcPr>
          <w:p>
            <w:r>
              <w:t>string</w:t>
            </w:r>
          </w:p>
        </w:tc>
        <w:tc>
          <w:tcPr>
            <w:tcW w:type="dxa" w:w="2880"/>
          </w:tcPr>
          <w:p>
            <w:r>
              <w:t>LinkedIn company URL.</w:t>
            </w:r>
          </w:p>
        </w:tc>
      </w:tr>
      <w:tr>
        <w:tc>
          <w:tcPr>
            <w:tcW w:type="dxa" w:w="2880"/>
          </w:tcPr>
          <w:p>
            <w:r>
              <w:t>matches[].organization.twitter_url</w:t>
            </w:r>
          </w:p>
        </w:tc>
        <w:tc>
          <w:tcPr>
            <w:tcW w:type="dxa" w:w="2880"/>
          </w:tcPr>
          <w:p>
            <w:r>
              <w:t>string</w:t>
            </w:r>
          </w:p>
        </w:tc>
        <w:tc>
          <w:tcPr>
            <w:tcW w:type="dxa" w:w="2880"/>
          </w:tcPr>
          <w:p>
            <w:r>
              <w:t>Twitter URL.</w:t>
            </w:r>
          </w:p>
        </w:tc>
      </w:tr>
      <w:tr>
        <w:tc>
          <w:tcPr>
            <w:tcW w:type="dxa" w:w="2880"/>
          </w:tcPr>
          <w:p>
            <w:r>
              <w:t>matches[].organization.facebook_url</w:t>
            </w:r>
          </w:p>
        </w:tc>
        <w:tc>
          <w:tcPr>
            <w:tcW w:type="dxa" w:w="2880"/>
          </w:tcPr>
          <w:p>
            <w:r>
              <w:t>string</w:t>
            </w:r>
          </w:p>
        </w:tc>
        <w:tc>
          <w:tcPr>
            <w:tcW w:type="dxa" w:w="2880"/>
          </w:tcPr>
          <w:p>
            <w:r>
              <w:t>Facebook URL.</w:t>
            </w:r>
          </w:p>
        </w:tc>
      </w:tr>
      <w:tr>
        <w:tc>
          <w:tcPr>
            <w:tcW w:type="dxa" w:w="2880"/>
          </w:tcPr>
          <w:p>
            <w:r>
              <w:t>matches[].organization.primary_domain</w:t>
            </w:r>
          </w:p>
        </w:tc>
        <w:tc>
          <w:tcPr>
            <w:tcW w:type="dxa" w:w="2880"/>
          </w:tcPr>
          <w:p>
            <w:r>
              <w:t>string</w:t>
            </w:r>
          </w:p>
        </w:tc>
        <w:tc>
          <w:tcPr>
            <w:tcW w:type="dxa" w:w="2880"/>
          </w:tcPr>
          <w:p>
            <w:r>
              <w:t>Primary domain.</w:t>
            </w:r>
          </w:p>
        </w:tc>
      </w:tr>
      <w:tr>
        <w:tc>
          <w:tcPr>
            <w:tcW w:type="dxa" w:w="2880"/>
          </w:tcPr>
          <w:p>
            <w:r>
              <w:t>matches[].organization.industry</w:t>
            </w:r>
          </w:p>
        </w:tc>
        <w:tc>
          <w:tcPr>
            <w:tcW w:type="dxa" w:w="2880"/>
          </w:tcPr>
          <w:p>
            <w:r>
              <w:t>string</w:t>
            </w:r>
          </w:p>
        </w:tc>
        <w:tc>
          <w:tcPr>
            <w:tcW w:type="dxa" w:w="2880"/>
          </w:tcPr>
          <w:p>
            <w:r>
              <w:t>Industry.</w:t>
            </w:r>
          </w:p>
        </w:tc>
      </w:tr>
      <w:tr>
        <w:tc>
          <w:tcPr>
            <w:tcW w:type="dxa" w:w="2880"/>
          </w:tcPr>
          <w:p>
            <w:r>
              <w:t>matches[].organization.keywords</w:t>
            </w:r>
          </w:p>
        </w:tc>
        <w:tc>
          <w:tcPr>
            <w:tcW w:type="dxa" w:w="2880"/>
          </w:tcPr>
          <w:p>
            <w:r>
              <w:t>array</w:t>
            </w:r>
          </w:p>
        </w:tc>
        <w:tc>
          <w:tcPr>
            <w:tcW w:type="dxa" w:w="2880"/>
          </w:tcPr>
          <w:p>
            <w:r>
              <w:t>Keyword list.</w:t>
            </w:r>
          </w:p>
        </w:tc>
      </w:tr>
      <w:tr>
        <w:tc>
          <w:tcPr>
            <w:tcW w:type="dxa" w:w="2880"/>
          </w:tcPr>
          <w:p>
            <w:r>
              <w:t>matches[].organization.estimated_num_employees</w:t>
            </w:r>
          </w:p>
        </w:tc>
        <w:tc>
          <w:tcPr>
            <w:tcW w:type="dxa" w:w="2880"/>
          </w:tcPr>
          <w:p>
            <w:r>
              <w:t>integer</w:t>
            </w:r>
          </w:p>
        </w:tc>
        <w:tc>
          <w:tcPr>
            <w:tcW w:type="dxa" w:w="2880"/>
          </w:tcPr>
          <w:p>
            <w:r>
              <w:t>Estimated employee count.</w:t>
            </w:r>
          </w:p>
        </w:tc>
      </w:tr>
      <w:tr>
        <w:tc>
          <w:tcPr>
            <w:tcW w:type="dxa" w:w="2880"/>
          </w:tcPr>
          <w:p>
            <w:r>
              <w:t>matches[].is_likely_to_engage</w:t>
            </w:r>
          </w:p>
        </w:tc>
        <w:tc>
          <w:tcPr>
            <w:tcW w:type="dxa" w:w="2880"/>
          </w:tcPr>
          <w:p>
            <w:r>
              <w:t>boolean</w:t>
            </w:r>
          </w:p>
        </w:tc>
        <w:tc>
          <w:tcPr>
            <w:tcW w:type="dxa" w:w="2880"/>
          </w:tcPr>
          <w:p>
            <w:r>
              <w:t>Engagement likelihood flag.</w:t>
            </w:r>
          </w:p>
        </w:tc>
      </w:tr>
      <w:tr>
        <w:tc>
          <w:tcPr>
            <w:tcW w:type="dxa" w:w="2880"/>
          </w:tcPr>
          <w:p>
            <w:r>
              <w:t>matches[].account_id</w:t>
            </w:r>
          </w:p>
        </w:tc>
        <w:tc>
          <w:tcPr>
            <w:tcW w:type="dxa" w:w="2880"/>
          </w:tcPr>
          <w:p>
            <w:r>
              <w:t>string</w:t>
            </w:r>
          </w:p>
        </w:tc>
        <w:tc>
          <w:tcPr>
            <w:tcW w:type="dxa" w:w="2880"/>
          </w:tcPr>
          <w:p>
            <w:r>
              <w:t>Account ID.</w:t>
            </w:r>
          </w:p>
        </w:tc>
      </w:tr>
      <w:tr>
        <w:tc>
          <w:tcPr>
            <w:tcW w:type="dxa" w:w="2880"/>
          </w:tcPr>
          <w:p>
            <w:r>
              <w:t>matches[].account</w:t>
            </w:r>
          </w:p>
        </w:tc>
        <w:tc>
          <w:tcPr>
            <w:tcW w:type="dxa" w:w="2880"/>
          </w:tcPr>
          <w:p>
            <w:r>
              <w:t>object</w:t>
            </w:r>
          </w:p>
        </w:tc>
        <w:tc>
          <w:tcPr>
            <w:tcW w:type="dxa" w:w="2880"/>
          </w:tcPr>
          <w:p>
            <w:r>
              <w:t>Account object (similar fields to organization plus CRM/source metadata).</w:t>
            </w:r>
          </w:p>
        </w:tc>
      </w:tr>
      <w:tr>
        <w:tc>
          <w:tcPr>
            <w:tcW w:type="dxa" w:w="2880"/>
          </w:tcPr>
          <w:p>
            <w:r>
              <w:t>matches[].departments</w:t>
            </w:r>
          </w:p>
        </w:tc>
        <w:tc>
          <w:tcPr>
            <w:tcW w:type="dxa" w:w="2880"/>
          </w:tcPr>
          <w:p>
            <w:r>
              <w:t>array</w:t>
            </w:r>
          </w:p>
        </w:tc>
        <w:tc>
          <w:tcPr>
            <w:tcW w:type="dxa" w:w="2880"/>
          </w:tcPr>
          <w:p>
            <w:r>
              <w:t>Department tags.</w:t>
            </w:r>
          </w:p>
        </w:tc>
      </w:tr>
      <w:tr>
        <w:tc>
          <w:tcPr>
            <w:tcW w:type="dxa" w:w="2880"/>
          </w:tcPr>
          <w:p>
            <w:r>
              <w:t>matches[].subdepartments</w:t>
            </w:r>
          </w:p>
        </w:tc>
        <w:tc>
          <w:tcPr>
            <w:tcW w:type="dxa" w:w="2880"/>
          </w:tcPr>
          <w:p>
            <w:r>
              <w:t>array</w:t>
            </w:r>
          </w:p>
        </w:tc>
        <w:tc>
          <w:tcPr>
            <w:tcW w:type="dxa" w:w="2880"/>
          </w:tcPr>
          <w:p>
            <w:r>
              <w:t>Sub-department tags.</w:t>
            </w:r>
          </w:p>
        </w:tc>
      </w:tr>
      <w:tr>
        <w:tc>
          <w:tcPr>
            <w:tcW w:type="dxa" w:w="2880"/>
          </w:tcPr>
          <w:p>
            <w:r>
              <w:t>matches[].seniority</w:t>
            </w:r>
          </w:p>
        </w:tc>
        <w:tc>
          <w:tcPr>
            <w:tcW w:type="dxa" w:w="2880"/>
          </w:tcPr>
          <w:p>
            <w:r>
              <w:t>string</w:t>
            </w:r>
          </w:p>
        </w:tc>
        <w:tc>
          <w:tcPr>
            <w:tcW w:type="dxa" w:w="2880"/>
          </w:tcPr>
          <w:p>
            <w:r>
              <w:t>Seniority label (e.g., founder, vp).</w:t>
            </w:r>
          </w:p>
        </w:tc>
      </w:tr>
      <w:tr>
        <w:tc>
          <w:tcPr>
            <w:tcW w:type="dxa" w:w="2880"/>
          </w:tcPr>
          <w:p>
            <w:r>
              <w:t>matches[].functions</w:t>
            </w:r>
          </w:p>
        </w:tc>
        <w:tc>
          <w:tcPr>
            <w:tcW w:type="dxa" w:w="2880"/>
          </w:tcPr>
          <w:p>
            <w:r>
              <w:t>array</w:t>
            </w:r>
          </w:p>
        </w:tc>
        <w:tc>
          <w:tcPr>
            <w:tcW w:type="dxa" w:w="2880"/>
          </w:tcPr>
          <w:p>
            <w:r>
              <w:t>Function tags.</w:t>
            </w:r>
          </w:p>
        </w:tc>
      </w:tr>
      <w:tr>
        <w:tc>
          <w:tcPr>
            <w:tcW w:type="dxa" w:w="2880"/>
          </w:tcPr>
          <w:p>
            <w:r>
              <w:t>matches[].intent_strength</w:t>
            </w:r>
          </w:p>
        </w:tc>
        <w:tc>
          <w:tcPr>
            <w:tcW w:type="dxa" w:w="2880"/>
          </w:tcPr>
          <w:p>
            <w:r>
              <w:t>any</w:t>
            </w:r>
          </w:p>
        </w:tc>
        <w:tc>
          <w:tcPr>
            <w:tcW w:type="dxa" w:w="2880"/>
          </w:tcPr>
          <w:p>
            <w:r>
              <w:t>Intent strength (schema not specified).</w:t>
            </w:r>
          </w:p>
        </w:tc>
      </w:tr>
      <w:tr>
        <w:tc>
          <w:tcPr>
            <w:tcW w:type="dxa" w:w="2880"/>
          </w:tcPr>
          <w:p>
            <w:r>
              <w:t>matches[].show_intent</w:t>
            </w:r>
          </w:p>
        </w:tc>
        <w:tc>
          <w:tcPr>
            <w:tcW w:type="dxa" w:w="2880"/>
          </w:tcPr>
          <w:p>
            <w:r>
              <w:t>boolean</w:t>
            </w:r>
          </w:p>
        </w:tc>
        <w:tc>
          <w:tcPr>
            <w:tcW w:type="dxa" w:w="2880"/>
          </w:tcPr>
          <w:p>
            <w:r>
              <w:t>Whether intent is shown.</w:t>
            </w:r>
          </w:p>
        </w:tc>
      </w:tr>
      <w:tr>
        <w:tc>
          <w:tcPr>
            <w:tcW w:type="dxa" w:w="2880"/>
          </w:tcPr>
          <w:p>
            <w:r>
              <w:t>matches[].revealed_for_current_team</w:t>
            </w:r>
          </w:p>
        </w:tc>
        <w:tc>
          <w:tcPr>
            <w:tcW w:type="dxa" w:w="2880"/>
          </w:tcPr>
          <w:p>
            <w:r>
              <w:t>boolean</w:t>
            </w:r>
          </w:p>
        </w:tc>
        <w:tc>
          <w:tcPr>
            <w:tcW w:type="dxa" w:w="2880"/>
          </w:tcPr>
          <w:p>
            <w:r>
              <w:t>Whether revealed for the current team.</w:t>
            </w:r>
          </w:p>
        </w:tc>
      </w:tr>
      <w:tr>
        <w:tc>
          <w:tcPr>
            <w:tcW w:type="dxa" w:w="2880"/>
          </w:tcPr>
          <w:p>
            <w:r>
              <w:t>waterfall</w:t>
            </w:r>
          </w:p>
        </w:tc>
        <w:tc>
          <w:tcPr>
            <w:tcW w:type="dxa" w:w="2880"/>
          </w:tcPr>
          <w:p>
            <w:r>
              <w:t>object</w:t>
            </w:r>
          </w:p>
        </w:tc>
        <w:tc>
          <w:tcPr>
            <w:tcW w:type="dxa" w:w="2880"/>
          </w:tcPr>
          <w:p>
            <w:r>
              <w:t>Present when waterfall enrichment is used (or returned in example).</w:t>
            </w:r>
          </w:p>
        </w:tc>
      </w:tr>
      <w:tr>
        <w:tc>
          <w:tcPr>
            <w:tcW w:type="dxa" w:w="2880"/>
          </w:tcPr>
          <w:p>
            <w:r>
              <w:t>waterfall.status</w:t>
            </w:r>
          </w:p>
        </w:tc>
        <w:tc>
          <w:tcPr>
            <w:tcW w:type="dxa" w:w="2880"/>
          </w:tcPr>
          <w:p>
            <w:r>
              <w:t>string</w:t>
            </w:r>
          </w:p>
        </w:tc>
        <w:tc>
          <w:tcPr>
            <w:tcW w:type="dxa" w:w="2880"/>
          </w:tcPr>
          <w:p>
            <w:r>
              <w:t>Waterfall request status (example: accepted).</w:t>
            </w:r>
          </w:p>
        </w:tc>
      </w:tr>
      <w:tr>
        <w:tc>
          <w:tcPr>
            <w:tcW w:type="dxa" w:w="2880"/>
          </w:tcPr>
          <w:p>
            <w:r>
              <w:t>waterfall.message</w:t>
            </w:r>
          </w:p>
        </w:tc>
        <w:tc>
          <w:tcPr>
            <w:tcW w:type="dxa" w:w="2880"/>
          </w:tcPr>
          <w:p>
            <w:r>
              <w:t>string</w:t>
            </w:r>
          </w:p>
        </w:tc>
        <w:tc>
          <w:tcPr>
            <w:tcW w:type="dxa" w:w="2880"/>
          </w:tcPr>
          <w:p>
            <w:r>
              <w:t>Waterfall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'https://api.apollo.io/api/v1/people/bulk_match?reveal_personal_emails=false&amp;reveal_phone_number=false' \</w:t>
        <w:br/>
        <w:t xml:space="preserve"> --header 'Accept: application/json' \</w:t>
        <w:br/>
        <w:t xml:space="preserve"> --header 'Cache-Control: no-cache' \</w:t>
        <w:br/>
        <w:t xml:space="preserve"> --header 'Content-Type: application/json' \</w:t>
        <w:br/>
        <w:t xml:space="preserve"> --data '{</w:t>
        <w:br/>
        <w:t xml:space="preserve"> "details": [</w:t>
        <w:br/>
        <w:t xml:space="preserve">      {</w:t>
        <w:br/>
        <w:t xml:space="preserve"> "first_name": "tim",</w:t>
        <w:br/>
        <w:t xml:space="preserve"> "last_name": "zheng",</w:t>
        <w:br/>
        <w:t xml:space="preserve"> "name": "tim zheng",</w:t>
        <w:br/>
        <w:t xml:space="preserve"> "email": "tim@apollo.io",</w:t>
        <w:br/>
        <w:t xml:space="preserve"> "hashed_email": "8d935115b9ff4489f2d1f9249503cadf",</w:t>
        <w:br/>
        <w:t xml:space="preserve"> "organization_name": "apollo",</w:t>
        <w:br/>
        <w:t xml:space="preserve"> "domain": "apollo.io",</w:t>
        <w:br/>
        <w:t xml:space="preserve"> "id": "587cf802f65125cad923a266",</w:t>
        <w:br/>
        <w:t xml:space="preserve"> "linkedin_url": "http://www.linkedin.com/in/tim-zheng-677ba010"</w:t>
        <w:br/>
        <w:t xml:space="preserve">      }</w:t>
        <w:br/>
        <w:t xml:space="preserve">    ]</w:t>
        <w:br/>
        <w:t xml:space="preserve">  }'</w:t>
      </w:r>
    </w:p>
    <w:p>
      <w:pPr>
        <w:pStyle w:val="Heading3"/>
      </w:pPr>
      <w:r>
        <w:t>Example Usage</w:t>
      </w:r>
    </w:p>
    <w:p>
      <w:pPr>
        <w:pStyle w:val="Heading3"/>
      </w:pPr>
      <w:r>
        <w:t>Example 1: Enrich by Apollo ID (single person in bulk)</w:t>
      </w:r>
    </w:p>
    <w:p>
      <w:r>
        <w:rPr>
          <w:b/>
          <w:color w:val="666666"/>
          <w:sz w:val="16"/>
        </w:rPr>
        <w:t>[bash]</w:t>
      </w:r>
    </w:p>
    <w:p>
      <w:pPr>
        <w:shd w:fill="F2F2F2" w:val="clear"/>
      </w:pPr>
      <w:r>
        <w:rPr>
          <w:rFonts w:ascii="Courier New" w:hAnsi="Courier New"/>
          <w:sz w:val="17"/>
        </w:rPr>
        <w:t>curl --request POST \</w:t>
        <w:br/>
        <w:t xml:space="preserve"> --url 'https://api.apollo.io/api/v1/people/bulk_match' \</w:t>
        <w:br/>
        <w:t xml:space="preserve"> --header 'Accept: application/json' \</w:t>
        <w:br/>
        <w:t xml:space="preserve"> --header 'Content-Type: application/json' \</w:t>
        <w:br/>
        <w:t xml:space="preserve"> --data '{</w:t>
        <w:br/>
        <w:t xml:space="preserve"> "details": [</w:t>
        <w:br/>
        <w:t xml:space="preserve">      { "id": "64a7ff0cc4dfae00013df1a5" }</w:t>
        <w:br/>
        <w:t xml:space="preserve">    ]</w:t>
        <w:br/>
        <w:t xml:space="preserve">  }'</w:t>
      </w:r>
    </w:p>
    <w:p>
      <w:pPr>
        <w:pStyle w:val="Heading3"/>
      </w:pPr>
      <w:r>
        <w:t>Example 2: Request personal emails (if eligible)</w:t>
      </w:r>
    </w:p>
    <w:p>
      <w:r>
        <w:rPr>
          <w:b/>
          <w:color w:val="666666"/>
          <w:sz w:val="16"/>
        </w:rPr>
        <w:t>[bash]</w:t>
      </w:r>
    </w:p>
    <w:p>
      <w:pPr>
        <w:shd w:fill="F2F2F2" w:val="clear"/>
      </w:pPr>
      <w:r>
        <w:rPr>
          <w:rFonts w:ascii="Courier New" w:hAnsi="Courier New"/>
          <w:sz w:val="17"/>
        </w:rPr>
        <w:t>curl --request POST \</w:t>
        <w:br/>
        <w:t xml:space="preserve"> --url 'https://api.apollo.io/api/v1/people/bulk_match?reveal_personal_emails=true' \</w:t>
        <w:br/>
        <w:t xml:space="preserve"> --header 'Accept: application/json' \</w:t>
        <w:br/>
        <w:t xml:space="preserve"> --header 'Content-Type: application/json' \</w:t>
        <w:br/>
        <w:t xml:space="preserve"> --data '{</w:t>
        <w:br/>
        <w:t xml:space="preserve"> "details": [</w:t>
        <w:br/>
        <w:t xml:space="preserve">      { "name": "tim zheng", "domain": "apollo.io" }</w:t>
        <w:br/>
        <w:t xml:space="preserve">    ]</w:t>
        <w:br/>
        <w:t xml:space="preserve">  }'</w:t>
      </w:r>
    </w:p>
    <w:p>
      <w:pPr>
        <w:pStyle w:val="Heading3"/>
      </w:pPr>
      <w:r>
        <w:t>Example 3: Request phone numbers (requires webhook)</w:t>
      </w:r>
    </w:p>
    <w:p>
      <w:r>
        <w:rPr>
          <w:b/>
          <w:color w:val="666666"/>
          <w:sz w:val="16"/>
        </w:rPr>
        <w:t>[bash]</w:t>
      </w:r>
    </w:p>
    <w:p>
      <w:pPr>
        <w:shd w:fill="F2F2F2" w:val="clear"/>
      </w:pPr>
      <w:r>
        <w:rPr>
          <w:rFonts w:ascii="Courier New" w:hAnsi="Courier New"/>
          <w:sz w:val="17"/>
        </w:rPr>
        <w:t>curl --request POST \</w:t>
        <w:br/>
        <w:t xml:space="preserve"> --url 'https://api.apollo.io/api/v1/people/bulk_match?reveal_phone_number=true&amp;webhook_url=https%3A%2F%2Fwebhook.site%2Fcc4cf44e-e047-4774-8dac-473d28474e40' \</w:t>
        <w:br/>
        <w:t xml:space="preserve"> --header 'Accept: application/json' \</w:t>
        <w:br/>
        <w:t xml:space="preserve"> --header 'Content-Type: application/json' \</w:t>
        <w:br/>
        <w:t xml:space="preserve"> --data '{</w:t>
        <w:br/>
        <w:t xml:space="preserve"> "details": [</w:t>
        <w:br/>
        <w:t xml:space="preserve">      { "email": "tim@apollo.io" }</w:t>
        <w:br/>
        <w:t xml:space="preserve">    ]</w:t>
        <w:br/>
        <w:t xml:space="preserve">  }'</w:t>
      </w:r>
    </w:p>
    <w:p>
      <w:pPr>
        <w:pStyle w:val="Heading3"/>
      </w:pPr>
      <w:r>
        <w:t>Behavior</w:t>
      </w:r>
    </w:p>
    <w:p>
      <w:pPr>
        <w:pStyle w:val="ListBullet"/>
      </w:pPr>
      <w:r>
        <w:t>Matching: Apollo attempts to match each details[] object to a person in its database using the provided identifiers.</w:t>
      </w:r>
    </w:p>
    <w:p>
      <w:pPr>
        <w:pStyle w:val="ListBullet"/>
      </w:pPr>
      <w:r>
        <w:t>Synchronous enrichment: Returns enriched demographic/firmographic data in the immediate HTTP response (may still return 200 even if no records matched/enriched).</w:t>
      </w:r>
    </w:p>
    <w:p>
      <w:pPr>
        <w:pStyle w:val="ListBullet"/>
      </w:pPr>
      <w:r>
        <w:t xml:space="preserve">Optional reveals: </w:t>
        <w:br/>
        <w:br/>
        <w:t>Personal emails are only returned when reveal_personal_emails=true and eligibility rules allow.</w:t>
        <w:br/>
        <w:t>Phone numbers require reveal_phone_number=true and a webhook_url; phone delivery is asynchronous.</w:t>
      </w:r>
    </w:p>
    <w:p>
      <w:pPr>
        <w:pStyle w:val="ListBullet"/>
      </w:pPr>
      <w:r>
        <w:t>Waterfall enrichment: When at least one waterfall flag is set, Apollo returns a synchronous response plus a waterfall status and sends enriched email/phone results asynchronously to the configured webhook.</w:t>
      </w:r>
    </w:p>
    <w:p>
      <w:pPr>
        <w:pStyle w:val="Heading3"/>
      </w:pPr>
      <w:r>
        <w:t>Notes</w:t>
      </w:r>
    </w:p>
    <w:p>
      <w:pPr>
        <w:pStyle w:val="ListBullet"/>
      </w:pPr>
      <w:r>
        <w:t>Maximum batch size: 10 people per request (details length ≤ 10).</w:t>
      </w:r>
    </w:p>
    <w:p>
      <w:pPr>
        <w:pStyle w:val="ListBullet"/>
      </w:pPr>
      <w:r>
        <w:t>Webhook requirements called out by Apollo: HTTPS, handle rate limiting, and ensure idempotency because Apollo may retry webhook calls.</w:t>
      </w:r>
    </w:p>
    <w:p>
      <w:pPr>
        <w:pStyle w:val="ListBullet"/>
      </w:pPr>
      <w:r>
        <w:t>Rate limit note (per docs): throttled to 50% of the People Enrichment endpoint’s per-minute limit; 100% of the hourly and daily limits for the same individual endpoint.</w:t>
      </w:r>
    </w:p>
    <w:p>
      <w:pPr>
        <w:pStyle w:val="Heading3"/>
      </w:pPr>
      <w:r>
        <w:t>Gotchas</w:t>
      </w:r>
    </w:p>
    <w:p>
      <w:pPr>
        <w:pStyle w:val="ListBullet"/>
      </w:pPr>
      <w:r>
        <w:t>You can receive 200 OK but still have no enriched records if provided data is too general (e.g., name only).</w:t>
      </w:r>
    </w:p>
    <w:p>
      <w:pPr>
        <w:pStyle w:val="ListBullet"/>
      </w:pPr>
      <w:r>
        <w:t>If reveal_phone_number=true and you omit webhook_url, the request is invalid per docs.</w:t>
      </w:r>
    </w:p>
    <w:p>
      <w:pPr>
        <w:pStyle w:val="ListBullet"/>
      </w:pPr>
      <w:r>
        <w:t>GDPR compliance may prevent revealing personal emails even when reveal_personal_emails=true.</w:t>
      </w:r>
    </w:p>
    <w:p>
      <w:pPr>
        <w:pStyle w:val="Heading3"/>
      </w:pPr>
      <w:r>
        <w:t>Error Handling</w:t>
      </w:r>
    </w:p>
    <w:p>
      <w:pPr>
        <w:pStyle w:val="ListBullet"/>
      </w:pPr>
      <w:r>
        <w:t>400: Missing details or exceeding the 10-person limit.</w:t>
      </w:r>
    </w:p>
    <w:p>
      <w:pPr>
        <w:pStyle w:val="ListBullet"/>
      </w:pPr>
      <w:r>
        <w:t>401: Invalid access credentials.</w:t>
      </w:r>
    </w:p>
    <w:p>
      <w:pPr>
        <w:pStyle w:val="ListBullet"/>
      </w:pPr>
      <w:r>
        <w:t>422: Server-side processing error (example includes stack_trace).</w:t>
      </w:r>
    </w:p>
    <w:p>
      <w:pPr>
        <w:pStyle w:val="ListBullet"/>
      </w:pPr>
      <w:r>
        <w:t>429: Rate limit exceeded (example message includes hourly limit info).</w:t>
      </w:r>
    </w:p>
    <w:p>
      <w:pPr>
        <w:pStyle w:val="Heading3"/>
      </w:pPr>
      <w:r>
        <w:t>Related people actions</w:t>
      </w:r>
    </w:p>
    <w:p>
      <w:pPr>
        <w:pStyle w:val="ListBullet"/>
      </w:pPr>
      <w:r>
        <w:t>[POST] Enrich a Person (People Enrichment) — /api/v1/people/match</w:t>
      </w:r>
    </w:p>
    <w:p>
      <w:pPr>
        <w:pStyle w:val="ListBullet"/>
      </w:pPr>
      <w:r>
        <w:t>[POST] People API Search (Net-New People Prospecting) — /api/v1/mixed_people/api_search</w:t>
      </w:r>
    </w:p>
    <w:p>
      <w:r>
        <w:br w:type="page"/>
      </w:r>
    </w:p>
    <w:p>
      <w:pPr>
        <w:pStyle w:val="Heading2"/>
      </w:pPr>
      <w:r>
        <w:t>29. [GET] Enrich an Organization by Domain</w:t>
      </w:r>
    </w:p>
    <w:p>
      <w:r>
        <w:rPr>
          <w:b/>
        </w:rPr>
        <w:t xml:space="preserve">Endpoint: </w:t>
      </w:r>
      <w:r>
        <w:rPr>
          <w:rFonts w:ascii="Courier New" w:hAnsi="Courier New"/>
          <w:sz w:val="18"/>
        </w:rPr>
        <w:t>/organizations/enrich</w:t>
      </w:r>
    </w:p>
    <w:p>
      <w:pPr>
        <w:pStyle w:val="Heading3"/>
      </w:pPr>
      <w:r>
        <w:t>Prerequisites</w:t>
      </w:r>
    </w:p>
    <w:p>
      <w:pPr>
        <w:pStyle w:val="ListBullet"/>
      </w:pPr>
      <w:r>
        <w:t>Must have access to Apollo’s Organization Enrichment feature/credits under your Apollo pricing plan</w:t>
      </w:r>
    </w:p>
    <w:p>
      <w:pPr>
        <w:pStyle w:val="ListBullet"/>
      </w:pPr>
      <w:r>
        <w:t>Must know the company domain you want to enrich (without www. or @)</w:t>
      </w:r>
    </w:p>
    <w:p>
      <w:pPr>
        <w:pStyle w:val="Heading3"/>
      </w:pPr>
      <w:r>
        <w:t>Method</w:t>
      </w:r>
    </w:p>
    <w:p>
      <w:r>
        <w:t>GET</w:t>
      </w:r>
    </w:p>
    <w:p>
      <w:pPr>
        <w:pStyle w:val="Heading3"/>
      </w:pPr>
      <w:r>
        <w:t>URL</w:t>
      </w:r>
    </w:p>
    <w:p>
      <w:r>
        <w:t>https://api.apollo.io/api/v1/organizations/enrich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Enriches data for one company using its domain. Enriched data can include industry info, revenue, employee counts, funding round details, and corporate phone numbers/locations. This endpoint consumes credits.</w:t>
      </w:r>
    </w:p>
    <w:p>
      <w:pPr>
        <w:pStyle w:val="Heading3"/>
      </w:pPr>
      <w:r>
        <w:t>Enforcement Rules</w:t>
      </w:r>
    </w:p>
    <w:p>
      <w:pPr>
        <w:pStyle w:val="ListBullet"/>
      </w:pPr>
      <w:r>
        <w:t>The domain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domain value should be a company domain and should not include www., the @ symbol, or similar.</w:t>
      </w:r>
    </w:p>
    <w:p>
      <w:pPr>
        <w:pStyle w:val="Heading3"/>
      </w:pPr>
      <w:r>
        <w:t>Valid Examples</w:t>
      </w:r>
    </w:p>
    <w:p>
      <w:r>
        <w:rPr>
          <w:b/>
          <w:color w:val="666666"/>
          <w:sz w:val="16"/>
        </w:rPr>
        <w:t>[http]</w:t>
      </w:r>
    </w:p>
    <w:p>
      <w:pPr>
        <w:shd w:fill="F2F2F2" w:val="clear"/>
      </w:pPr>
      <w:r>
        <w:rPr>
          <w:rFonts w:ascii="Courier New" w:hAnsi="Courier New"/>
          <w:sz w:val="17"/>
        </w:rPr>
        <w:t>/organizations/enrich?domain=apollo.io</w:t>
        <w:br/>
        <w:t>/organizations/enrich?domain=microsoft.com</w:t>
      </w:r>
    </w:p>
    <w:p>
      <w:pPr>
        <w:pStyle w:val="Heading3"/>
      </w:pPr>
      <w:r>
        <w:t>Invalid Examples</w:t>
      </w:r>
    </w:p>
    <w:p>
      <w:r>
        <w:rPr>
          <w:b/>
          <w:color w:val="666666"/>
          <w:sz w:val="16"/>
        </w:rPr>
        <w:t>[http]</w:t>
      </w:r>
    </w:p>
    <w:p>
      <w:pPr>
        <w:shd w:fill="F2F2F2" w:val="clear"/>
      </w:pPr>
      <w:r>
        <w:rPr>
          <w:rFonts w:ascii="Courier New" w:hAnsi="Courier New"/>
          <w:sz w:val="17"/>
        </w:rPr>
        <w:t>/organizations/enrich</w:t>
        <w:br/>
        <w:t>/organizations/enrich?domain=www.apollo.io</w:t>
        <w:br/>
        <w:t>/organizations/enrich?domain=@apollo.io</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of the company to enrich. Do not include www., the @ symbol, or similar. Example: apollo.io or microsoft.com.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"id": "5e66b6381e05b4008c8331b8",</w:t>
        <w:br/>
        <w:t xml:space="preserve"> "name": "Apollo.io",</w:t>
        <w:br/>
        <w:t xml:space="preserve"> "website_url": "http://www.apollo.io",</w:t>
        <w:br/>
        <w:t xml:space="preserve"> "blog_url": null,</w:t>
        <w:br/>
        <w:t xml:space="preserve"> "angellist_url": null,</w:t>
        <w:br/>
        <w:t xml:space="preserve"> "linkedin_url": "http://www.linkedin.com/company/apolloio",</w:t>
        <w:br/>
        <w:t xml:space="preserve"> "twitter_url": "https://twitter.com/meetapollo/",</w:t>
        <w:br/>
        <w:t xml:space="preserve"> "facebook_url": "https://www.facebook.com/MeetApollo",</w:t>
        <w:br/>
        <w:t xml:space="preserve"> "primary_phone": {},</w:t>
        <w:br/>
        <w:t xml:space="preserve"> "languages": [],</w:t>
        <w:br/>
        <w:t xml:space="preserve"> "alexa_ranking": 3514,</w:t>
        <w:br/>
        <w:t xml:space="preserve"> "phone": null,</w:t>
        <w:br/>
        <w:t xml:space="preserve"> "linkedin_uid": "18511550",</w:t>
        <w:br/>
        <w:t xml:space="preserve"> "founded_year": 2015,</w:t>
        <w:br/>
        <w:t xml:space="preserve"> "publicly_traded_symbol": null,</w:t>
        <w:br/>
        <w:t xml:space="preserve"> "publicly_traded_exchange": null,</w:t>
        <w:br/>
        <w:t xml:space="preserve"> "logo_url": "https://zenprospect-production.s3.amazonaws.com/uploads/pictures/66d13c8d98ec9600013525b8/picture",</w:t>
        <w:br/>
        <w:t xml:space="preserve"> "crunchbase_url": null,</w:t>
        <w:br/>
        <w:t xml:space="preserve"> "primary_domain": "apollo.io",</w:t>
        <w:br/>
        <w:t xml:space="preserve"> "industry": "information technology &amp; services",</w:t>
        <w:br/>
        <w:t xml:space="preserve"> "keywords": [</w:t>
        <w:br/>
        <w:t xml:space="preserve"> "sales engagement",</w:t>
        <w:br/>
        <w:t xml:space="preserve"> "lead generation",</w:t>
        <w:br/>
        <w:t xml:space="preserve"> "predictive analytics",</w:t>
        <w:br/>
        <w:t xml:space="preserve"> "lead scoring",</w:t>
        <w:br/>
        <w:t xml:space="preserve"> "sales strategy",</w:t>
        <w:br/>
        <w:t xml:space="preserve"> "conversation intelligence",</w:t>
        <w:br/>
        <w:t xml:space="preserve"> "sales enablement",</w:t>
        <w:br/>
        <w:t xml:space="preserve"> "lead routing",</w:t>
        <w:br/>
        <w:t xml:space="preserve"> "sales development",</w:t>
        <w:br/>
        <w:t xml:space="preserve"> "email engagement",</w:t>
        <w:br/>
        <w:t xml:space="preserve"> "revenue intelligence",</w:t>
        <w:br/>
        <w:t xml:space="preserve"> "sales operations",</w:t>
        <w:br/>
        <w:t xml:space="preserve"> "sales intelligence",</w:t>
        <w:br/>
        <w:t xml:space="preserve"> "lead intelligence",</w:t>
        <w:br/>
        <w:t xml:space="preserve"> "prospecting",</w:t>
        <w:br/>
        <w:t xml:space="preserve"> "b2b data"</w:t>
        <w:br/>
        <w:t xml:space="preserve"> ],</w:t>
        <w:br/>
        <w:t xml:space="preserve"> "estimated_num_employees": 1600,</w:t>
        <w:br/>
        <w:t xml:space="preserve"> "industries": [</w:t>
        <w:br/>
        <w:t xml:space="preserve"> "information technology &amp; services"</w:t>
        <w:br/>
        <w:t xml:space="preserve"> ],</w:t>
        <w:br/>
        <w:t xml:space="preserve"> "secondary_industries": [],</w:t>
        <w:br/>
        <w:t xml:space="preserve"> "snippets_loaded": true,</w:t>
        <w:br/>
        <w:t xml:space="preserve"> "industry_tag_id": "5567cd4773696439b10b0000",</w:t>
        <w:br/>
        <w:t xml:space="preserve"> "industry_tag_hash": {</w:t>
        <w:br/>
        <w:t xml:space="preserve"> "information technology &amp; services": "5567cd4773696439b10b0000"</w:t>
        <w:br/>
        <w:t xml:space="preserve"> },</w:t>
        <w:br/>
        <w:t xml:space="preserve"> "retail_location_count": 0,</w:t>
        <w:br/>
        <w:t xml:space="preserve"> "raw_address": "415 Mission St, Floor 37, San Francisco, California 94105, US",</w:t>
        <w:br/>
        <w:t xml:space="preserve"> "street_address": "415 Mission St",</w:t>
        <w:br/>
        <w:t xml:space="preserve"> "city": "San Francisco",</w:t>
        <w:br/>
        <w:t xml:space="preserve"> "state": "California",</w:t>
        <w:br/>
        <w:t xml:space="preserve"> "postal_code": "94105-2301",</w:t>
        <w:br/>
        <w:t xml:space="preserve"> "country": "United States",</w:t>
        <w:br/>
        <w:t xml:space="preserve"> "owned_by_organization_id": null,</w:t>
        <w:br/>
        <w:t xml:space="preserve"> "seo_description": "Search, engage, and convert over 275 million contacts at over 73 million companies with Apollo's sales intelligence and engagement platform.",</w:t>
        <w:br/>
        <w:t xml:space="preserve"> "short_description": "Apollo.io combines a buyer database of over 270M contacts and powerful sales engagement and automation tools in one, easy to use platform. Trusted by over 160,000 companies including Autodesk, Rippling, Deel, Jasper.ai, Divvy, and Heap, Apollo has more than one million users globally. By helping sales professionals find their ideal buyers and intelligently automate outreach, Apollo helps go-to-market teams sell anything.\n\nCelebrating a $100M Series D Funding Round 🦄",</w:t>
        <w:br/>
        <w:t xml:space="preserve"> "suborganizations": [],</w:t>
        <w:br/>
        <w:t xml:space="preserve"> "num_suborganizations": 0,</w:t>
        <w:br/>
        <w:t xml:space="preserve"> "annual_revenue_printed": "100M",</w:t>
        <w:br/>
        <w:t xml:space="preserve"> "annual_revenue": 100000000,</w:t>
        <w:br/>
        <w:t xml:space="preserve"> "total_funding": 251200000,</w:t>
        <w:br/>
        <w:t xml:space="preserve"> "total_funding_printed": "251.2M",</w:t>
        <w:br/>
        <w:t xml:space="preserve"> "latest_funding_round_date": "2023-08-01T00:00:00.000+00:00",</w:t>
        <w:br/>
        <w:t xml:space="preserve"> "latest_funding_stage": "Series D",</w:t>
        <w:br/>
        <w:t xml:space="preserve"> "funding_events": [</w:t>
        <w:br/>
        <w:t xml:space="preserve"> {</w:t>
        <w:br/>
        <w:t xml:space="preserve"> "id": "6574c1ff9b797d0001fdab1b",</w:t>
        <w:br/>
        <w:t xml:space="preserve"> "date": "2023-08-01T00:00:00.000+00:00",</w:t>
        <w:br/>
        <w:t xml:space="preserve"> "news_url": null,</w:t>
        <w:br/>
        <w:t xml:space="preserve"> "type": "Series D",</w:t>
        <w:br/>
        <w:t xml:space="preserve"> "investors": "Bain Capital Ventures, Sequoia Capital, Tribe Capital, Nexus Venture Partners",</w:t>
        <w:br/>
        <w:t xml:space="preserve"> "amount": "100M",</w:t>
        <w:br/>
        <w:t xml:space="preserve"> "currency": "$"</w:t>
        <w:br/>
        <w:t xml:space="preserve"> },</w:t>
        <w:br/>
        <w:t xml:space="preserve"> {</w:t>
        <w:br/>
        <w:t xml:space="preserve"> "id": "624f4dfec786590001768016",</w:t>
        <w:br/>
        <w:t xml:space="preserve"> "date": "2022-03-01T00:00:00.000+00:00",</w:t>
        <w:br/>
        <w:t xml:space="preserve"> "news_url": null,</w:t>
        <w:br/>
        <w:t xml:space="preserve"> "type": "Series C",</w:t>
        <w:br/>
        <w:t xml:space="preserve"> "investors": "Sequoia Capital, Tribe Capital, Nexus Venture Partners, NewView Capital",</w:t>
        <w:br/>
        <w:t xml:space="preserve"> "amount": "110M",</w:t>
        <w:br/>
        <w:t xml:space="preserve"> "currency": "$"</w:t>
        <w:br/>
        <w:t xml:space="preserve"> },</w:t>
        <w:br/>
        <w:t xml:space="preserve"> {</w:t>
        <w:br/>
        <w:t xml:space="preserve"> "id": "61b13677623110000186a478",</w:t>
        <w:br/>
        <w:t xml:space="preserve"> "date": "2021-10-01T00:00:00.000+00:00",</w:t>
        <w:br/>
        <w:t xml:space="preserve"> "news_url": null,</w:t>
        <w:br/>
        <w:t xml:space="preserve"> "type": "Series B",</w:t>
        <w:br/>
        <w:t xml:space="preserve"> "investors": "Tribe Capital, NewView Capital, Nexus Venture Partners",</w:t>
        <w:br/>
        <w:t xml:space="preserve"> "amount": "32M",</w:t>
        <w:br/>
        <w:t xml:space="preserve"> "currency": "$"</w:t>
        <w:br/>
        <w:t xml:space="preserve"> },</w:t>
        <w:br/>
        <w:t xml:space="preserve"> {</w:t>
        <w:br/>
        <w:t xml:space="preserve"> "id": "5ffe93caa54d75077c59acef",</w:t>
        <w:br/>
        <w:t xml:space="preserve"> "date": "2018-06-26T00:00:00.000+00:00",</w:t>
        <w:br/>
        <w:t xml:space="preserve"> "news_url": "https://techcrunch.com/2018/06/26/yc-grad-zenprospect-rebrands-as-apollo-lands-7-m-series-a/",</w:t>
        <w:br/>
        <w:t xml:space="preserve"> "type": "Series A",</w:t>
        <w:br/>
        <w:t xml:space="preserve"> "investors": "Nexus Venture Partners, Social Capital, Y Combinator",</w:t>
        <w:br/>
        <w:t xml:space="preserve"> "amount": "7M",</w:t>
        <w:br/>
        <w:t xml:space="preserve"> "currency": "$"</w:t>
        <w:br/>
        <w:t xml:space="preserve"> },</w:t>
        <w:br/>
        <w:t xml:space="preserve"> {</w:t>
        <w:br/>
        <w:t xml:space="preserve"> "id": "6574c1ff9b797d0001fdab20",</w:t>
        <w:br/>
        <w:t xml:space="preserve"> "date": "2016-10-01T00:00:00.000+00:00",</w:t>
        <w:br/>
        <w:t xml:space="preserve"> "news_url": null,</w:t>
        <w:br/>
        <w:t xml:space="preserve"> "type": "Other",</w:t>
        <w:br/>
        <w:t xml:space="preserve"> "investors": "Y Combinator, SV Angel, Social Capital, Nexus Venture Partners",</w:t>
        <w:br/>
        <w:t xml:space="preserve"> "amount": "2.2M",</w:t>
        <w:br/>
        <w:t xml:space="preserve"> "currency": "$"</w:t>
        <w:br/>
        <w:t xml:space="preserve"> }</w:t>
        <w:br/>
        <w:t xml:space="preserve"> ],</w:t>
        <w:br/>
        <w:t xml:space="preserve"> "technology_names": [</w:t>
        <w:br/>
        <w:t xml:space="preserve"> "AI",</w:t>
        <w:br/>
        <w:t xml:space="preserve"> "Android",</w:t>
        <w:br/>
        <w:t xml:space="preserve"> "Basis",</w:t>
        <w:br/>
        <w:t xml:space="preserve"> "Canva",</w:t>
        <w:br/>
        <w:t xml:space="preserve"> "Circle",</w:t>
        <w:br/>
        <w:t xml:space="preserve"> "CloudFlare Hosting",</w:t>
        <w:br/>
        <w:t xml:space="preserve"> "Cloudflare DNS",</w:t>
        <w:br/>
        <w:t xml:space="preserve"> "Drift",</w:t>
        <w:br/>
        <w:t xml:space="preserve"> "Gmail",</w:t>
        <w:br/>
        <w:t xml:space="preserve"> "Google Apps",</w:t>
        <w:br/>
        <w:t xml:space="preserve"> "Google Tag Manager",</w:t>
        <w:br/>
        <w:t xml:space="preserve"> "Google Workspace",</w:t>
        <w:br/>
        <w:t xml:space="preserve"> "Gravity Forms",</w:t>
        <w:br/>
        <w:t xml:space="preserve"> "Hubspot",</w:t>
        <w:br/>
        <w:t xml:space="preserve"> "Intercom",</w:t>
        <w:br/>
        <w:t xml:space="preserve"> "Mailchimp Mandrill",</w:t>
        <w:br/>
        <w:t xml:space="preserve"> "Marketo",</w:t>
        <w:br/>
        <w:t xml:space="preserve"> "Microsoft Office 365",</w:t>
        <w:br/>
        <w:t xml:space="preserve"> "Mobile Friendly",</w:t>
        <w:br/>
        <w:t xml:space="preserve"> "Python",</w:t>
        <w:br/>
        <w:t xml:space="preserve"> "Rackspace MailGun",</w:t>
        <w:br/>
        <w:t xml:space="preserve"> "Remote",</w:t>
        <w:br/>
        <w:t xml:space="preserve"> "Render",</w:t>
        <w:br/>
        <w:t xml:space="preserve"> "Reviews",</w:t>
        <w:br/>
        <w:t xml:space="preserve"> "Salesforce",</w:t>
        <w:br/>
        <w:t xml:space="preserve"> "Stripe",</w:t>
        <w:br/>
        <w:t xml:space="preserve"> "Typekit",</w:t>
        <w:br/>
        <w:t xml:space="preserve"> "WP Engine",</w:t>
        <w:br/>
        <w:t xml:space="preserve"> "Wistia",</w:t>
        <w:br/>
        <w:t xml:space="preserve"> "WordPress.org",</w:t>
        <w:br/>
        <w:t xml:space="preserve"> "Yandex Metrica",</w:t>
        <w:br/>
        <w:t xml:space="preserve"> "reCAPTCHA"</w:t>
        <w:br/>
        <w:t xml:space="preserve"> ],</w:t>
        <w:br/>
        <w:t xml:space="preserve"> "current_technologies": [</w:t>
        <w:br/>
        <w:t xml:space="preserve"> { "uid": "ai", "name": "AI", "category": "Other" },</w:t>
        <w:br/>
        <w:t xml:space="preserve"> { "uid": "android", "name": "Android", "category": "Frameworks and Programming Languages" }</w:t>
        <w:br/>
        <w:t xml:space="preserve"> ],</w:t>
        <w:br/>
        <w:t xml:space="preserve"> "org_chart_root_people_ids": [</w:t>
        <w:br/>
        <w:t xml:space="preserve"> "652fc57e2802bf00010c52f8"</w:t>
        <w:br/>
        <w:t xml:space="preserve"> ],</w:t>
        <w:br/>
        <w:t xml:space="preserve"> "org_chart_sector": "OrgChart::SectorHierarchy::Rules::IT",</w:t>
        <w:br/>
        <w:t xml:space="preserve"> "org_chart_removed": false,</w:t>
        <w:br/>
        <w:t xml:space="preserve"> "org_chart_show_department_filter": true,</w:t>
        <w:br/>
        <w:t xml:space="preserve"> "account_id": "63f53afe4ceeca00016bdd37",</w:t>
        <w:br/>
        <w:t xml:space="preserve"> "account": {</w:t>
        <w:br/>
        <w:t xml:space="preserve"> "id": "63f53afe4ceeca00016bdd37",</w:t>
        <w:br/>
        <w:t xml:space="preserve"> "domain": "apollo.io",</w:t>
        <w:br/>
        <w:t xml:space="preserve"> "name": "Apollo",</w:t>
        <w:br/>
        <w:t xml:space="preserve"> "team_id": "6095a710bd01d100a506d4ac",</w:t>
        <w:br/>
        <w:t xml:space="preserve"> "organization_id": "5e66b6381e05b4008c8331b8",</w:t>
        <w:br/>
        <w:t xml:space="preserve"> "account_stage_id": null,</w:t>
        <w:br/>
        <w:t xml:space="preserve"> "source": "salesforce",</w:t>
        <w:br/>
        <w:t xml:space="preserve"> "original_source": "salesforce",</w:t>
        <w:br/>
        <w:t xml:space="preserve"> "creator_id": null,</w:t>
        <w:br/>
        <w:t xml:space="preserve"> "owner_id": "60affe7d6e270a00f5db6fe4",</w:t>
        <w:br/>
        <w:t xml:space="preserve"> "created_at": "2023-02-21T21:43:26.351Z",</w:t>
        <w:br/>
        <w:t xml:space="preserve"> "phone": "+1(202) 374-1312",</w:t>
        <w:br/>
        <w:t xml:space="preserve"> "phone_status": "no_status",</w:t>
        <w:br/>
        <w:t xml:space="preserve"> "hubspot_id": null,</w:t>
        <w:br/>
        <w:t xml:space="preserve"> "salesforce_id": null,</w:t>
        <w:br/>
        <w:t xml:space="preserve"> "crm_owner_id": null,</w:t>
        <w:br/>
        <w:t xml:space="preserve"> "parent_account_id": null,</w:t>
        <w:br/>
        <w:t xml:space="preserve"> "linkedin_url": null,</w:t>
        <w:br/>
        <w:t xml:space="preserve"> "sanitized_phone": "+12023741312",</w:t>
        <w:br/>
        <w:t xml:space="preserve"> "account_playbook_statuses": [],</w:t>
        <w:br/>
        <w:t xml:space="preserve"> "account_rule_config_statuses": [],</w:t>
        <w:br/>
        <w:t xml:space="preserve"> "existence_level": "full",</w:t>
        <w:br/>
        <w:t xml:space="preserve"> "label_ids": [</w:t>
        <w:br/>
        <w:t xml:space="preserve"> "6504905b21ba8e00a334eb0f"</w:t>
        <w:br/>
        <w:t xml:space="preserve"> ],</w:t>
        <w:br/>
        <w:t xml:space="preserve"> "typed_custom_fields": {},</w:t>
        <w:br/>
        <w:t xml:space="preserve"> "custom_field_errors": {},</w:t>
        <w:br/>
        <w:t xml:space="preserve"> "modality": "account",</w:t>
        <w:br/>
        <w:t xml:space="preserve"> "source_display_name": "Imported from Salesforce",</w:t>
        <w:br/>
        <w:t xml:space="preserve"> "crm_record_url": null,</w:t>
        <w:br/>
        <w:t xml:space="preserve"> "intent_strength": null,</w:t>
        <w:br/>
        <w:t xml:space="preserve"> "show_intent": false,</w:t>
        <w:br/>
        <w:t xml:space="preserve"> "has_intent_signal_account": false,</w:t>
        <w:br/>
        <w:t xml:space="preserve"> "intent_signal_account": null</w:t>
        <w:br/>
        <w:t xml:space="preserve"> },</w:t>
        <w:br/>
        <w:t xml:space="preserve"> "departmental_head_count": {</w:t>
        <w:br/>
        <w:t xml:space="preserve"> "engineering": 228,</w:t>
        <w:br/>
        <w:t xml:space="preserve"> "operations": 28,</w:t>
        <w:br/>
        <w:t xml:space="preserve"> "support": 30,</w:t>
        <w:br/>
        <w:t xml:space="preserve"> "marketing": 36,</w:t>
        <w:br/>
        <w:t xml:space="preserve"> "human_resources": 29,</w:t>
        <w:br/>
        <w:t xml:space="preserve"> "sales": 177,</w:t>
        <w:br/>
        <w:t xml:space="preserve"> "finance": 8,</w:t>
        <w:br/>
        <w:t xml:space="preserve"> "consulting": 8,</w:t>
        <w:br/>
        <w:t xml:space="preserve"> "legal": 5,</w:t>
        <w:br/>
        <w:t xml:space="preserve"> "arts_and_design": 27,</w:t>
        <w:br/>
        <w:t xml:space="preserve"> "accounting": 3,</w:t>
        <w:br/>
        <w:t xml:space="preserve"> "business_development": 14,</w:t>
        <w:br/>
        <w:t xml:space="preserve"> "information_technology": 8,</w:t>
        <w:br/>
        <w:t xml:space="preserve"> "education": 6,</w:t>
        <w:br/>
        <w:t xml:space="preserve"> "media_and_commmunication": 3,</w:t>
        <w:br/>
        <w:t xml:space="preserve"> "product_management": 16,</w:t>
        <w:br/>
        <w:t xml:space="preserve"> "entrepreneurship": 3,</w:t>
        <w:br/>
        <w:t xml:space="preserve"> "data_science": 6,</w:t>
        <w:br/>
        <w:t xml:space="preserve"> "administrative": 3</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"Required parameter 'domain' missing"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api/v1/organizations/enrich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enriched organization record.</w:t>
            </w:r>
          </w:p>
        </w:tc>
      </w:tr>
      <w:tr>
        <w:tc>
          <w:tcPr>
            <w:tcW w:type="dxa" w:w="2880"/>
          </w:tcPr>
          <w:p>
            <w:r>
              <w:t>organization.id</w:t>
            </w:r>
          </w:p>
        </w:tc>
        <w:tc>
          <w:tcPr>
            <w:tcW w:type="dxa" w:w="2880"/>
          </w:tcPr>
          <w:p>
            <w:r>
              <w:t>string</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organization.website_url</w:t>
            </w:r>
          </w:p>
        </w:tc>
        <w:tc>
          <w:tcPr>
            <w:tcW w:type="dxa" w:w="2880"/>
          </w:tcPr>
          <w:p>
            <w:r>
              <w:t>string | null</w:t>
            </w:r>
          </w:p>
        </w:tc>
        <w:tc>
          <w:tcPr>
            <w:tcW w:type="dxa" w:w="2880"/>
          </w:tcPr>
          <w:p>
            <w:r>
              <w:t>Website URL.</w:t>
            </w:r>
          </w:p>
        </w:tc>
      </w:tr>
      <w:tr>
        <w:tc>
          <w:tcPr>
            <w:tcW w:type="dxa" w:w="2880"/>
          </w:tcPr>
          <w:p>
            <w:r>
              <w:t>organization.linkedin_url</w:t>
            </w:r>
          </w:p>
        </w:tc>
        <w:tc>
          <w:tcPr>
            <w:tcW w:type="dxa" w:w="2880"/>
          </w:tcPr>
          <w:p>
            <w:r>
              <w:t>string | null</w:t>
            </w:r>
          </w:p>
        </w:tc>
        <w:tc>
          <w:tcPr>
            <w:tcW w:type="dxa" w:w="2880"/>
          </w:tcPr>
          <w:p>
            <w:r>
              <w:t>LinkedIn company URL.</w:t>
            </w:r>
          </w:p>
        </w:tc>
      </w:tr>
      <w:tr>
        <w:tc>
          <w:tcPr>
            <w:tcW w:type="dxa" w:w="2880"/>
          </w:tcPr>
          <w:p>
            <w:r>
              <w:t>organization.twitter_url</w:t>
            </w:r>
          </w:p>
        </w:tc>
        <w:tc>
          <w:tcPr>
            <w:tcW w:type="dxa" w:w="2880"/>
          </w:tcPr>
          <w:p>
            <w:r>
              <w:t>string | null</w:t>
            </w:r>
          </w:p>
        </w:tc>
        <w:tc>
          <w:tcPr>
            <w:tcW w:type="dxa" w:w="2880"/>
          </w:tcPr>
          <w:p>
            <w:r>
              <w:t>Twitter URL.</w:t>
            </w:r>
          </w:p>
        </w:tc>
      </w:tr>
      <w:tr>
        <w:tc>
          <w:tcPr>
            <w:tcW w:type="dxa" w:w="2880"/>
          </w:tcPr>
          <w:p>
            <w:r>
              <w:t>organization.facebook_url</w:t>
            </w:r>
          </w:p>
        </w:tc>
        <w:tc>
          <w:tcPr>
            <w:tcW w:type="dxa" w:w="2880"/>
          </w:tcPr>
          <w:p>
            <w:r>
              <w:t>string | null</w:t>
            </w:r>
          </w:p>
        </w:tc>
        <w:tc>
          <w:tcPr>
            <w:tcW w:type="dxa" w:w="2880"/>
          </w:tcPr>
          <w:p>
            <w:r>
              <w:t>Facebook URL.</w:t>
            </w:r>
          </w:p>
        </w:tc>
      </w:tr>
      <w:tr>
        <w:tc>
          <w:tcPr>
            <w:tcW w:type="dxa" w:w="2880"/>
          </w:tcPr>
          <w:p>
            <w:r>
              <w:t>organization.primary_domain</w:t>
            </w:r>
          </w:p>
        </w:tc>
        <w:tc>
          <w:tcPr>
            <w:tcW w:type="dxa" w:w="2880"/>
          </w:tcPr>
          <w:p>
            <w:r>
              <w:t>string</w:t>
            </w:r>
          </w:p>
        </w:tc>
        <w:tc>
          <w:tcPr>
            <w:tcW w:type="dxa" w:w="2880"/>
          </w:tcPr>
          <w:p>
            <w:r>
              <w:t>Primary domain (e.g., apollo.io).</w:t>
            </w:r>
          </w:p>
        </w:tc>
      </w:tr>
      <w:tr>
        <w:tc>
          <w:tcPr>
            <w:tcW w:type="dxa" w:w="2880"/>
          </w:tcPr>
          <w:p>
            <w:r>
              <w:t>organization.industry</w:t>
            </w:r>
          </w:p>
        </w:tc>
        <w:tc>
          <w:tcPr>
            <w:tcW w:type="dxa" w:w="2880"/>
          </w:tcPr>
          <w:p>
            <w:r>
              <w:t>string</w:t>
            </w:r>
          </w:p>
        </w:tc>
        <w:tc>
          <w:tcPr>
            <w:tcW w:type="dxa" w:w="2880"/>
          </w:tcPr>
          <w:p>
            <w:r>
              <w:t>Primary industry label.</w:t>
            </w:r>
          </w:p>
        </w:tc>
      </w:tr>
      <w:tr>
        <w:tc>
          <w:tcPr>
            <w:tcW w:type="dxa" w:w="2880"/>
          </w:tcPr>
          <w:p>
            <w:r>
              <w:t>organization.estimated_num_employees</w:t>
            </w:r>
          </w:p>
        </w:tc>
        <w:tc>
          <w:tcPr>
            <w:tcW w:type="dxa" w:w="2880"/>
          </w:tcPr>
          <w:p>
            <w:r>
              <w:t>integer</w:t>
            </w:r>
          </w:p>
        </w:tc>
        <w:tc>
          <w:tcPr>
            <w:tcW w:type="dxa" w:w="2880"/>
          </w:tcPr>
          <w:p>
            <w:r>
              <w:t>Estimated employee count.</w:t>
            </w:r>
          </w:p>
        </w:tc>
      </w:tr>
      <w:tr>
        <w:tc>
          <w:tcPr>
            <w:tcW w:type="dxa" w:w="2880"/>
          </w:tcPr>
          <w:p>
            <w:r>
              <w:t>organization.annual_revenue</w:t>
            </w:r>
          </w:p>
        </w:tc>
        <w:tc>
          <w:tcPr>
            <w:tcW w:type="dxa" w:w="2880"/>
          </w:tcPr>
          <w:p>
            <w:r>
              <w:t>integer</w:t>
            </w:r>
          </w:p>
        </w:tc>
        <w:tc>
          <w:tcPr>
            <w:tcW w:type="dxa" w:w="2880"/>
          </w:tcPr>
          <w:p>
            <w:r>
              <w:t>Annual revenue (numeric).</w:t>
            </w:r>
          </w:p>
        </w:tc>
      </w:tr>
      <w:tr>
        <w:tc>
          <w:tcPr>
            <w:tcW w:type="dxa" w:w="2880"/>
          </w:tcPr>
          <w:p>
            <w:r>
              <w:t>organization.annual_revenue_printed</w:t>
            </w:r>
          </w:p>
        </w:tc>
        <w:tc>
          <w:tcPr>
            <w:tcW w:type="dxa" w:w="2880"/>
          </w:tcPr>
          <w:p>
            <w:r>
              <w:t>string</w:t>
            </w:r>
          </w:p>
        </w:tc>
        <w:tc>
          <w:tcPr>
            <w:tcW w:type="dxa" w:w="2880"/>
          </w:tcPr>
          <w:p>
            <w:r>
              <w:t>Annual revenue formatted (e.g., 100M).</w:t>
            </w:r>
          </w:p>
        </w:tc>
      </w:tr>
      <w:tr>
        <w:tc>
          <w:tcPr>
            <w:tcW w:type="dxa" w:w="2880"/>
          </w:tcPr>
          <w:p>
            <w:r>
              <w:t>organization.total_funding</w:t>
            </w:r>
          </w:p>
        </w:tc>
        <w:tc>
          <w:tcPr>
            <w:tcW w:type="dxa" w:w="2880"/>
          </w:tcPr>
          <w:p>
            <w:r>
              <w:t>integer</w:t>
            </w:r>
          </w:p>
        </w:tc>
        <w:tc>
          <w:tcPr>
            <w:tcW w:type="dxa" w:w="2880"/>
          </w:tcPr>
          <w:p>
            <w:r>
              <w:t>Total funding amount (numeric).</w:t>
            </w:r>
          </w:p>
        </w:tc>
      </w:tr>
      <w:tr>
        <w:tc>
          <w:tcPr>
            <w:tcW w:type="dxa" w:w="2880"/>
          </w:tcPr>
          <w:p>
            <w:r>
              <w:t>organization.total_funding_printed</w:t>
            </w:r>
          </w:p>
        </w:tc>
        <w:tc>
          <w:tcPr>
            <w:tcW w:type="dxa" w:w="2880"/>
          </w:tcPr>
          <w:p>
            <w:r>
              <w:t>string</w:t>
            </w:r>
          </w:p>
        </w:tc>
        <w:tc>
          <w:tcPr>
            <w:tcW w:type="dxa" w:w="2880"/>
          </w:tcPr>
          <w:p>
            <w:r>
              <w:t>Total funding formatted (e.g., 251.2M).</w:t>
            </w:r>
          </w:p>
        </w:tc>
      </w:tr>
      <w:tr>
        <w:tc>
          <w:tcPr>
            <w:tcW w:type="dxa" w:w="2880"/>
          </w:tcPr>
          <w:p>
            <w:r>
              <w:t>organization.latest_funding_round_date</w:t>
            </w:r>
          </w:p>
        </w:tc>
        <w:tc>
          <w:tcPr>
            <w:tcW w:type="dxa" w:w="2880"/>
          </w:tcPr>
          <w:p>
            <w:r>
              <w:t>string</w:t>
            </w:r>
          </w:p>
        </w:tc>
        <w:tc>
          <w:tcPr>
            <w:tcW w:type="dxa" w:w="2880"/>
          </w:tcPr>
          <w:p>
            <w:r>
              <w:t>Latest funding round date/time string.</w:t>
            </w:r>
          </w:p>
        </w:tc>
      </w:tr>
      <w:tr>
        <w:tc>
          <w:tcPr>
            <w:tcW w:type="dxa" w:w="2880"/>
          </w:tcPr>
          <w:p>
            <w:r>
              <w:t>organization.latest_funding_stage</w:t>
            </w:r>
          </w:p>
        </w:tc>
        <w:tc>
          <w:tcPr>
            <w:tcW w:type="dxa" w:w="2880"/>
          </w:tcPr>
          <w:p>
            <w:r>
              <w:t>string</w:t>
            </w:r>
          </w:p>
        </w:tc>
        <w:tc>
          <w:tcPr>
            <w:tcW w:type="dxa" w:w="2880"/>
          </w:tcPr>
          <w:p>
            <w:r>
              <w:t>Latest funding stage (e.g., Series D).</w:t>
            </w:r>
          </w:p>
        </w:tc>
      </w:tr>
      <w:tr>
        <w:tc>
          <w:tcPr>
            <w:tcW w:type="dxa" w:w="2880"/>
          </w:tcPr>
          <w:p>
            <w:r>
              <w:t>organization.funding_events</w:t>
            </w:r>
          </w:p>
        </w:tc>
        <w:tc>
          <w:tcPr>
            <w:tcW w:type="dxa" w:w="2880"/>
          </w:tcPr>
          <w:p>
            <w:r>
              <w:t>array</w:t>
            </w:r>
          </w:p>
        </w:tc>
        <w:tc>
          <w:tcPr>
            <w:tcW w:type="dxa" w:w="2880"/>
          </w:tcPr>
          <w:p>
            <w:r>
              <w:t>Funding event objects.</w:t>
            </w:r>
          </w:p>
        </w:tc>
      </w:tr>
      <w:tr>
        <w:tc>
          <w:tcPr>
            <w:tcW w:type="dxa" w:w="2880"/>
          </w:tcPr>
          <w:p>
            <w:r>
              <w:t>organization.funding_events[].id</w:t>
            </w:r>
          </w:p>
        </w:tc>
        <w:tc>
          <w:tcPr>
            <w:tcW w:type="dxa" w:w="2880"/>
          </w:tcPr>
          <w:p>
            <w:r>
              <w:t>string</w:t>
            </w:r>
          </w:p>
        </w:tc>
        <w:tc>
          <w:tcPr>
            <w:tcW w:type="dxa" w:w="2880"/>
          </w:tcPr>
          <w:p>
            <w:r>
              <w:t>Funding event ID.</w:t>
            </w:r>
          </w:p>
        </w:tc>
      </w:tr>
      <w:tr>
        <w:tc>
          <w:tcPr>
            <w:tcW w:type="dxa" w:w="2880"/>
          </w:tcPr>
          <w:p>
            <w:r>
              <w:t>organization.funding_events[].date</w:t>
            </w:r>
          </w:p>
        </w:tc>
        <w:tc>
          <w:tcPr>
            <w:tcW w:type="dxa" w:w="2880"/>
          </w:tcPr>
          <w:p>
            <w:r>
              <w:t>string</w:t>
            </w:r>
          </w:p>
        </w:tc>
        <w:tc>
          <w:tcPr>
            <w:tcW w:type="dxa" w:w="2880"/>
          </w:tcPr>
          <w:p>
            <w:r>
              <w:t>Funding event date/time string.</w:t>
            </w:r>
          </w:p>
        </w:tc>
      </w:tr>
      <w:tr>
        <w:tc>
          <w:tcPr>
            <w:tcW w:type="dxa" w:w="2880"/>
          </w:tcPr>
          <w:p>
            <w:r>
              <w:t>organization.funding_events[].type</w:t>
            </w:r>
          </w:p>
        </w:tc>
        <w:tc>
          <w:tcPr>
            <w:tcW w:type="dxa" w:w="2880"/>
          </w:tcPr>
          <w:p>
            <w:r>
              <w:t>string</w:t>
            </w:r>
          </w:p>
        </w:tc>
        <w:tc>
          <w:tcPr>
            <w:tcW w:type="dxa" w:w="2880"/>
          </w:tcPr>
          <w:p>
            <w:r>
              <w:t>Funding round type/stage.</w:t>
            </w:r>
          </w:p>
        </w:tc>
      </w:tr>
      <w:tr>
        <w:tc>
          <w:tcPr>
            <w:tcW w:type="dxa" w:w="2880"/>
          </w:tcPr>
          <w:p>
            <w:r>
              <w:t>organization.funding_events[].investors</w:t>
            </w:r>
          </w:p>
        </w:tc>
        <w:tc>
          <w:tcPr>
            <w:tcW w:type="dxa" w:w="2880"/>
          </w:tcPr>
          <w:p>
            <w:r>
              <w:t>string</w:t>
            </w:r>
          </w:p>
        </w:tc>
        <w:tc>
          <w:tcPr>
            <w:tcW w:type="dxa" w:w="2880"/>
          </w:tcPr>
          <w:p>
            <w:r>
              <w:t>Investors (comma-separated string).</w:t>
            </w:r>
          </w:p>
        </w:tc>
      </w:tr>
      <w:tr>
        <w:tc>
          <w:tcPr>
            <w:tcW w:type="dxa" w:w="2880"/>
          </w:tcPr>
          <w:p>
            <w:r>
              <w:t>organization.funding_events[].amount</w:t>
            </w:r>
          </w:p>
        </w:tc>
        <w:tc>
          <w:tcPr>
            <w:tcW w:type="dxa" w:w="2880"/>
          </w:tcPr>
          <w:p>
            <w:r>
              <w:t>string</w:t>
            </w:r>
          </w:p>
        </w:tc>
        <w:tc>
          <w:tcPr>
            <w:tcW w:type="dxa" w:w="2880"/>
          </w:tcPr>
          <w:p>
            <w:r>
              <w:t>Amount as formatted string (e.g., 100M).</w:t>
            </w:r>
          </w:p>
        </w:tc>
      </w:tr>
      <w:tr>
        <w:tc>
          <w:tcPr>
            <w:tcW w:type="dxa" w:w="2880"/>
          </w:tcPr>
          <w:p>
            <w:r>
              <w:t>organization.funding_events[].currency</w:t>
            </w:r>
          </w:p>
        </w:tc>
        <w:tc>
          <w:tcPr>
            <w:tcW w:type="dxa" w:w="2880"/>
          </w:tcPr>
          <w:p>
            <w:r>
              <w:t>string</w:t>
            </w:r>
          </w:p>
        </w:tc>
        <w:tc>
          <w:tcPr>
            <w:tcW w:type="dxa" w:w="2880"/>
          </w:tcPr>
          <w:p>
            <w:r>
              <w:t>Currency symbol/string (e.g., $).</w:t>
            </w:r>
          </w:p>
        </w:tc>
      </w:tr>
      <w:tr>
        <w:tc>
          <w:tcPr>
            <w:tcW w:type="dxa" w:w="2880"/>
          </w:tcPr>
          <w:p>
            <w:r>
              <w:t>organization.technology_names</w:t>
            </w:r>
          </w:p>
        </w:tc>
        <w:tc>
          <w:tcPr>
            <w:tcW w:type="dxa" w:w="2880"/>
          </w:tcPr>
          <w:p>
            <w:r>
              <w:t>array</w:t>
            </w:r>
          </w:p>
        </w:tc>
        <w:tc>
          <w:tcPr>
            <w:tcW w:type="dxa" w:w="2880"/>
          </w:tcPr>
          <w:p>
            <w:r>
              <w:t>Technology name strings detected for the org.</w:t>
            </w:r>
          </w:p>
        </w:tc>
      </w:tr>
      <w:tr>
        <w:tc>
          <w:tcPr>
            <w:tcW w:type="dxa" w:w="2880"/>
          </w:tcPr>
          <w:p>
            <w:r>
              <w:t>organization.current_technologies</w:t>
            </w:r>
          </w:p>
        </w:tc>
        <w:tc>
          <w:tcPr>
            <w:tcW w:type="dxa" w:w="2880"/>
          </w:tcPr>
          <w:p>
            <w:r>
              <w:t>array</w:t>
            </w:r>
          </w:p>
        </w:tc>
        <w:tc>
          <w:tcPr>
            <w:tcW w:type="dxa" w:w="2880"/>
          </w:tcPr>
          <w:p>
            <w:r>
              <w:t>Technology objects with uid, name, and category.</w:t>
            </w:r>
          </w:p>
        </w:tc>
      </w:tr>
      <w:tr>
        <w:tc>
          <w:tcPr>
            <w:tcW w:type="dxa" w:w="2880"/>
          </w:tcPr>
          <w:p>
            <w:r>
              <w:t>organization.current_technologies[].uid</w:t>
            </w:r>
          </w:p>
        </w:tc>
        <w:tc>
          <w:tcPr>
            <w:tcW w:type="dxa" w:w="2880"/>
          </w:tcPr>
          <w:p>
            <w:r>
              <w:t>string</w:t>
            </w:r>
          </w:p>
        </w:tc>
        <w:tc>
          <w:tcPr>
            <w:tcW w:type="dxa" w:w="2880"/>
          </w:tcPr>
          <w:p>
            <w:r>
              <w:t>Technology UID.</w:t>
            </w:r>
          </w:p>
        </w:tc>
      </w:tr>
      <w:tr>
        <w:tc>
          <w:tcPr>
            <w:tcW w:type="dxa" w:w="2880"/>
          </w:tcPr>
          <w:p>
            <w:r>
              <w:t>organization.current_technologies[].name</w:t>
            </w:r>
          </w:p>
        </w:tc>
        <w:tc>
          <w:tcPr>
            <w:tcW w:type="dxa" w:w="2880"/>
          </w:tcPr>
          <w:p>
            <w:r>
              <w:t>string</w:t>
            </w:r>
          </w:p>
        </w:tc>
        <w:tc>
          <w:tcPr>
            <w:tcW w:type="dxa" w:w="2880"/>
          </w:tcPr>
          <w:p>
            <w:r>
              <w:t>Technology name.</w:t>
            </w:r>
          </w:p>
        </w:tc>
      </w:tr>
      <w:tr>
        <w:tc>
          <w:tcPr>
            <w:tcW w:type="dxa" w:w="2880"/>
          </w:tcPr>
          <w:p>
            <w:r>
              <w:t>organization.current_technologies[].category</w:t>
            </w:r>
          </w:p>
        </w:tc>
        <w:tc>
          <w:tcPr>
            <w:tcW w:type="dxa" w:w="2880"/>
          </w:tcPr>
          <w:p>
            <w:r>
              <w:t>string</w:t>
            </w:r>
          </w:p>
        </w:tc>
        <w:tc>
          <w:tcPr>
            <w:tcW w:type="dxa" w:w="2880"/>
          </w:tcPr>
          <w:p>
            <w:r>
              <w:t>Technology category.</w:t>
            </w:r>
          </w:p>
        </w:tc>
      </w:tr>
      <w:tr>
        <w:tc>
          <w:tcPr>
            <w:tcW w:type="dxa" w:w="2880"/>
          </w:tcPr>
          <w:p>
            <w:r>
              <w:t>organization.account_id</w:t>
            </w:r>
          </w:p>
        </w:tc>
        <w:tc>
          <w:tcPr>
            <w:tcW w:type="dxa" w:w="2880"/>
          </w:tcPr>
          <w:p>
            <w:r>
              <w:t>string</w:t>
            </w:r>
          </w:p>
        </w:tc>
        <w:tc>
          <w:tcPr>
            <w:tcW w:type="dxa" w:w="2880"/>
          </w:tcPr>
          <w:p>
            <w:r>
              <w:t>Related Apollo account ID.</w:t>
            </w:r>
          </w:p>
        </w:tc>
      </w:tr>
      <w:tr>
        <w:tc>
          <w:tcPr>
            <w:tcW w:type="dxa" w:w="2880"/>
          </w:tcPr>
          <w:p>
            <w:r>
              <w:t>organization.account</w:t>
            </w:r>
          </w:p>
        </w:tc>
        <w:tc>
          <w:tcPr>
            <w:tcW w:type="dxa" w:w="2880"/>
          </w:tcPr>
          <w:p>
            <w:r>
              <w:t>object</w:t>
            </w:r>
          </w:p>
        </w:tc>
        <w:tc>
          <w:tcPr>
            <w:tcW w:type="dxa" w:w="2880"/>
          </w:tcPr>
          <w:p>
            <w:r>
              <w:t>Related account object.</w:t>
            </w:r>
          </w:p>
        </w:tc>
      </w:tr>
      <w:tr>
        <w:tc>
          <w:tcPr>
            <w:tcW w:type="dxa" w:w="2880"/>
          </w:tcPr>
          <w:p>
            <w:r>
              <w:t>organization.account.id</w:t>
            </w:r>
          </w:p>
        </w:tc>
        <w:tc>
          <w:tcPr>
            <w:tcW w:type="dxa" w:w="2880"/>
          </w:tcPr>
          <w:p>
            <w:r>
              <w:t>string</w:t>
            </w:r>
          </w:p>
        </w:tc>
        <w:tc>
          <w:tcPr>
            <w:tcW w:type="dxa" w:w="2880"/>
          </w:tcPr>
          <w:p>
            <w:r>
              <w:t>Account ID.</w:t>
            </w:r>
          </w:p>
        </w:tc>
      </w:tr>
      <w:tr>
        <w:tc>
          <w:tcPr>
            <w:tcW w:type="dxa" w:w="2880"/>
          </w:tcPr>
          <w:p>
            <w:r>
              <w:t>organization.account.domain</w:t>
            </w:r>
          </w:p>
        </w:tc>
        <w:tc>
          <w:tcPr>
            <w:tcW w:type="dxa" w:w="2880"/>
          </w:tcPr>
          <w:p>
            <w:r>
              <w:t>string</w:t>
            </w:r>
          </w:p>
        </w:tc>
        <w:tc>
          <w:tcPr>
            <w:tcW w:type="dxa" w:w="2880"/>
          </w:tcPr>
          <w:p>
            <w:r>
              <w:t>Account domain.</w:t>
            </w:r>
          </w:p>
        </w:tc>
      </w:tr>
      <w:tr>
        <w:tc>
          <w:tcPr>
            <w:tcW w:type="dxa" w:w="2880"/>
          </w:tcPr>
          <w:p>
            <w:r>
              <w:t>organization.account.name</w:t>
            </w:r>
          </w:p>
        </w:tc>
        <w:tc>
          <w:tcPr>
            <w:tcW w:type="dxa" w:w="2880"/>
          </w:tcPr>
          <w:p>
            <w:r>
              <w:t>string</w:t>
            </w:r>
          </w:p>
        </w:tc>
        <w:tc>
          <w:tcPr>
            <w:tcW w:type="dxa" w:w="2880"/>
          </w:tcPr>
          <w:p>
            <w:r>
              <w:t>Account name.</w:t>
            </w:r>
          </w:p>
        </w:tc>
      </w:tr>
      <w:tr>
        <w:tc>
          <w:tcPr>
            <w:tcW w:type="dxa" w:w="2880"/>
          </w:tcPr>
          <w:p>
            <w:r>
              <w:t>organization.account.created_at</w:t>
            </w:r>
          </w:p>
        </w:tc>
        <w:tc>
          <w:tcPr>
            <w:tcW w:type="dxa" w:w="2880"/>
          </w:tcPr>
          <w:p>
            <w:r>
              <w:t>string</w:t>
            </w:r>
          </w:p>
        </w:tc>
        <w:tc>
          <w:tcPr>
            <w:tcW w:type="dxa" w:w="2880"/>
          </w:tcPr>
          <w:p>
            <w:r>
              <w:t>Account creation timestamp string.</w:t>
            </w:r>
          </w:p>
        </w:tc>
      </w:tr>
      <w:tr>
        <w:tc>
          <w:tcPr>
            <w:tcW w:type="dxa" w:w="2880"/>
          </w:tcPr>
          <w:p>
            <w:r>
              <w:t>organization.departmental_head_count</w:t>
            </w:r>
          </w:p>
        </w:tc>
        <w:tc>
          <w:tcPr>
            <w:tcW w:type="dxa" w:w="2880"/>
          </w:tcPr>
          <w:p>
            <w:r>
              <w:t>object</w:t>
            </w:r>
          </w:p>
        </w:tc>
        <w:tc>
          <w:tcPr>
            <w:tcW w:type="dxa" w:w="2880"/>
          </w:tcPr>
          <w:p>
            <w:r>
              <w:t>Department headcount breakdown.</w:t>
            </w:r>
          </w:p>
        </w:tc>
      </w:tr>
      <w:tr>
        <w:tc>
          <w:tcPr>
            <w:tcW w:type="dxa" w:w="2880"/>
          </w:tcPr>
          <w:p>
            <w:r>
              <w:t>organization.departmental_head_count.engineering</w:t>
            </w:r>
          </w:p>
        </w:tc>
        <w:tc>
          <w:tcPr>
            <w:tcW w:type="dxa" w:w="2880"/>
          </w:tcPr>
          <w:p>
            <w:r>
              <w:t>integer</w:t>
            </w:r>
          </w:p>
        </w:tc>
        <w:tc>
          <w:tcPr>
            <w:tcW w:type="dxa" w:w="2880"/>
          </w:tcPr>
          <w:p>
            <w:r>
              <w:t>Engineering headcount.</w:t>
            </w:r>
          </w:p>
        </w:tc>
      </w:tr>
      <w:tr>
        <w:tc>
          <w:tcPr>
            <w:tcW w:type="dxa" w:w="2880"/>
          </w:tcPr>
          <w:p>
            <w:r>
              <w:t>organization.departmental_head_count.sales</w:t>
            </w:r>
          </w:p>
        </w:tc>
        <w:tc>
          <w:tcPr>
            <w:tcW w:type="dxa" w:w="2880"/>
          </w:tcPr>
          <w:p>
            <w:r>
              <w:t>integer</w:t>
            </w:r>
          </w:p>
        </w:tc>
        <w:tc>
          <w:tcPr>
            <w:tcW w:type="dxa" w:w="2880"/>
          </w:tcPr>
          <w:p>
            <w:r>
              <w:t>Sales headcount.</w:t>
            </w:r>
          </w:p>
        </w:tc>
      </w:tr>
      <w:tr>
        <w:tc>
          <w:tcPr>
            <w:tcW w:type="dxa" w:w="2880"/>
          </w:tcPr>
          <w:p>
            <w:r>
              <w:t>organization.departmental_head_count.marketing</w:t>
            </w:r>
          </w:p>
        </w:tc>
        <w:tc>
          <w:tcPr>
            <w:tcW w:type="dxa" w:w="2880"/>
          </w:tcPr>
          <w:p>
            <w:r>
              <w:t>integer</w:t>
            </w:r>
          </w:p>
        </w:tc>
        <w:tc>
          <w:tcPr>
            <w:tcW w:type="dxa" w:w="2880"/>
          </w:tcPr>
          <w:p>
            <w:r>
              <w:t>Marketing headcount.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'https://api.apollo.io/api/v1/organizations/enrich?domain=apollo.io' \</w:t>
        <w:br/>
        <w:t xml:space="preserve"> --header 'Accept: application/json'</w:t>
      </w:r>
    </w:p>
    <w:p>
      <w:pPr>
        <w:pStyle w:val="Heading3"/>
      </w:pPr>
      <w:r>
        <w:t>Example Usage</w:t>
      </w:r>
    </w:p>
    <w:p>
      <w:pPr>
        <w:pStyle w:val="Heading3"/>
      </w:pPr>
      <w:r>
        <w:t>Example 1: Enrich Apollo</w:t>
      </w:r>
    </w:p>
    <w:p>
      <w:r>
        <w:rPr>
          <w:b/>
          <w:color w:val="666666"/>
          <w:sz w:val="16"/>
        </w:rPr>
        <w:t>[bash]</w:t>
      </w:r>
    </w:p>
    <w:p>
      <w:pPr>
        <w:shd w:fill="F2F2F2" w:val="clear"/>
      </w:pPr>
      <w:r>
        <w:rPr>
          <w:rFonts w:ascii="Courier New" w:hAnsi="Courier New"/>
          <w:sz w:val="17"/>
        </w:rPr>
        <w:t>curl --location \</w:t>
        <w:br/>
        <w:t xml:space="preserve"> 'https://api.apollo.io/api/v1/organizations/enrich?domain=apollo.io' \</w:t>
        <w:br/>
        <w:t xml:space="preserve"> --header 'Accept: application/json'</w:t>
      </w:r>
    </w:p>
    <w:p>
      <w:pPr>
        <w:pStyle w:val="Heading3"/>
      </w:pPr>
      <w:r>
        <w:t>Example 2: Enrich Microsoft</w:t>
      </w:r>
    </w:p>
    <w:p>
      <w:r>
        <w:rPr>
          <w:b/>
          <w:color w:val="666666"/>
          <w:sz w:val="16"/>
        </w:rPr>
        <w:t>[bash]</w:t>
      </w:r>
    </w:p>
    <w:p>
      <w:pPr>
        <w:shd w:fill="F2F2F2" w:val="clear"/>
      </w:pPr>
      <w:r>
        <w:rPr>
          <w:rFonts w:ascii="Courier New" w:hAnsi="Courier New"/>
          <w:sz w:val="17"/>
        </w:rPr>
        <w:t>curl --location \</w:t>
        <w:br/>
        <w:t xml:space="preserve"> 'https://api.apollo.io/api/v1/organizations/enrich?domain=microsoft.com' \</w:t>
        <w:br/>
        <w:t xml:space="preserve"> --header 'Accept: application/json'</w:t>
      </w:r>
    </w:p>
    <w:p>
      <w:pPr>
        <w:pStyle w:val="Heading3"/>
      </w:pPr>
      <w:r>
        <w:t>Behavior</w:t>
      </w:r>
    </w:p>
    <w:p>
      <w:pPr>
        <w:pStyle w:val="ListBullet"/>
      </w:pPr>
      <w:r>
        <w:t>Validates that domain is present.</w:t>
      </w:r>
    </w:p>
    <w:p>
      <w:pPr>
        <w:pStyle w:val="ListBullet"/>
      </w:pPr>
      <w:r>
        <w:t>Enriches the organization record for the provided domain.</w:t>
      </w:r>
    </w:p>
    <w:p>
      <w:pPr>
        <w:pStyle w:val="ListBullet"/>
      </w:pPr>
      <w:r>
        <w:t>Returns an organization object containing enriched fields (when available).</w:t>
      </w:r>
    </w:p>
    <w:p>
      <w:pPr>
        <w:pStyle w:val="Heading3"/>
      </w:pPr>
      <w:r>
        <w:t>Notes</w:t>
      </w:r>
    </w:p>
    <w:p>
      <w:pPr>
        <w:pStyle w:val="ListBullet"/>
      </w:pPr>
      <w:r>
        <w:t>Use the Bulk Organization Enrichment endpoint to enrich up to 10 companies in a single call (not covered here).</w:t>
      </w:r>
    </w:p>
    <w:p>
      <w:pPr>
        <w:pStyle w:val="ListBullet"/>
      </w:pPr>
      <w:r>
        <w:t>This endpoint consumes credits based on your Apollo plan.</w:t>
      </w:r>
    </w:p>
    <w:p>
      <w:pPr>
        <w:pStyle w:val="Heading3"/>
      </w:pPr>
      <w:r>
        <w:t>Gotchas</w:t>
      </w:r>
    </w:p>
    <w:p>
      <w:pPr>
        <w:pStyle w:val="ListBullet"/>
      </w:pPr>
      <w:r>
        <w:t>Passing www. or @ in domain may lead to errors or unexpected results; send only the base domain (e.g., apollo.io).</w:t>
      </w:r>
    </w:p>
    <w:p>
      <w:pPr>
        <w:pStyle w:val="Heading3"/>
      </w:pPr>
      <w:r>
        <w:t>Error Handling</w:t>
      </w:r>
    </w:p>
    <w:p>
      <w:pPr>
        <w:pStyle w:val="ListBullet"/>
      </w:pPr>
      <w:r>
        <w:t>401: Invalid access credentials.</w:t>
      </w:r>
    </w:p>
    <w:p>
      <w:pPr>
        <w:pStyle w:val="ListBullet"/>
      </w:pPr>
      <w:r>
        <w:t>422: Missing required domain parameter.</w:t>
      </w:r>
    </w:p>
    <w:p>
      <w:pPr>
        <w:pStyle w:val="ListBullet"/>
      </w:pPr>
      <w:r>
        <w:t>429: Rate limit exceeded (example message indicates 600 calls per hour for this endpoint).</w:t>
      </w:r>
    </w:p>
    <w:p>
      <w:pPr>
        <w:pStyle w:val="Heading3"/>
      </w:pPr>
      <w:r>
        <w:t>Related organizations actions</w:t>
      </w:r>
    </w:p>
    <w:p>
      <w:pPr>
        <w:pStyle w:val="ListBullet"/>
      </w:pPr>
      <w:r>
        <w:t>[POST] Bulk Organization Enrichment — /api/v1/organizations/bulk_enrich</w:t>
      </w:r>
    </w:p>
    <w:p>
      <w:pPr>
        <w:pStyle w:val="ListBullet"/>
      </w:pPr>
      <w:r>
        <w:t>[GET] Get Complete Organization Info — /organizations/{{id}}</w:t>
      </w:r>
    </w:p>
    <w:p>
      <w:pPr>
        <w:pStyle w:val="ListBullet"/>
      </w:pPr>
      <w:r>
        <w:t>[POST] Search Organizations (Company Search) — /mixed_companies/search</w:t>
      </w:r>
    </w:p>
    <w:p>
      <w:r>
        <w:br w:type="page"/>
      </w:r>
    </w:p>
    <w:p>
      <w:pPr>
        <w:pStyle w:val="Heading2"/>
      </w:pPr>
      <w:r>
        <w:t>30. [POST] Enrich a Person (People Enrichment)</w:t>
      </w:r>
    </w:p>
    <w:p>
      <w:r>
        <w:rPr>
          <w:b/>
        </w:rPr>
        <w:t xml:space="preserve">Endpoint: </w:t>
      </w:r>
      <w:r>
        <w:rPr>
          <w:rFonts w:ascii="Courier New" w:hAnsi="Courier New"/>
          <w:sz w:val="18"/>
        </w:rPr>
        <w:t>/api/v1/people/match</w:t>
      </w:r>
    </w:p>
    <w:p>
      <w:pPr>
        <w:pStyle w:val="Heading3"/>
      </w:pPr>
      <w:r>
        <w:t>Prerequisites</w:t>
      </w:r>
    </w:p>
    <w:p>
      <w:pPr>
        <w:pStyle w:val="ListBullet"/>
      </w:pPr>
      <w:r>
        <w:t>API enrichment access/credits available on your Apollo plan (this endpoint consumes credits depending on usage).</w:t>
      </w:r>
    </w:p>
    <w:p>
      <w:pPr>
        <w:pStyle w:val="ListBullet"/>
      </w:pPr>
      <w:r>
        <w:t>If requesting phone number reveal or using waterfall enrichment with phone/email, you must have a publicly accessible HTTPS webhook endpoint capable of handling retries (idempotent) and expected traffic volume.</w:t>
      </w:r>
    </w:p>
    <w:p>
      <w:pPr>
        <w:pStyle w:val="Heading3"/>
      </w:pPr>
      <w:r>
        <w:t>Method</w:t>
      </w:r>
    </w:p>
    <w:p>
      <w:r>
        <w:t>POST</w:t>
      </w:r>
    </w:p>
    <w:p>
      <w:pPr>
        <w:pStyle w:val="Heading3"/>
      </w:pPr>
      <w:r>
        <w:t>URL</w:t>
      </w:r>
    </w:p>
    <w:p>
      <w:r>
        <w:t>https://api.apollo.io/api/v1/people/match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Enriches data for a single person by attempting to match them in Apollo’s database using the identifying information you provide (e.g., email, name, LinkedIn URL, domain, Apollo person ID). By default, the endpoint does not return personal emails or phone numbers; you must explicitly request them via query parameters. If you provide minimal information (e.g., only a name), you may receive a 200 response but with no enriched record.</w:t>
      </w:r>
    </w:p>
    <w:p>
      <w:r>
        <w:t>If you enable waterfall enrichment (run_waterfall_email and/or run_waterfall_phone), Apollo returns an immediate synchronous response with demographic/firmographic data and a waterfall request status, and then delivers enriched emails/phone numbers asynchronously to your configured webhook.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following query parameter dependency is enforced by the API documentation: </w:t>
        <w:br/>
        <w:br/>
        <w:t>If reveal_phone_number=true, then webhook_url becomes mandatory (otherwise do not use webhook_url).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Person’s first name. Typically used with last_name. Example: tim.</w:t>
            </w:r>
          </w:p>
        </w:tc>
      </w:tr>
      <w:tr>
        <w:tc>
          <w:tcPr>
            <w:tcW w:type="dxa" w:w="2880"/>
          </w:tcPr>
          <w:p>
            <w:r>
              <w:t>last_name</w:t>
            </w:r>
          </w:p>
        </w:tc>
        <w:tc>
          <w:tcPr>
            <w:tcW w:type="dxa" w:w="2880"/>
          </w:tcPr>
          <w:p>
            <w:r>
              <w:t>string</w:t>
            </w:r>
          </w:p>
        </w:tc>
        <w:tc>
          <w:tcPr>
            <w:tcW w:type="dxa" w:w="2880"/>
          </w:tcPr>
          <w:p>
            <w:r>
              <w:t>Person’s last name. Typically used with first_name. Example: zheng.</w:t>
            </w:r>
          </w:p>
        </w:tc>
      </w:tr>
      <w:tr>
        <w:tc>
          <w:tcPr>
            <w:tcW w:type="dxa" w:w="2880"/>
          </w:tcPr>
          <w:p>
            <w:r>
              <w:t>name</w:t>
            </w:r>
          </w:p>
        </w:tc>
        <w:tc>
          <w:tcPr>
            <w:tcW w:type="dxa" w:w="2880"/>
          </w:tcPr>
          <w:p>
            <w:r>
              <w:t>string</w:t>
            </w:r>
          </w:p>
        </w:tc>
        <w:tc>
          <w:tcPr>
            <w:tcW w:type="dxa" w:w="2880"/>
          </w:tcPr>
          <w:p>
            <w:r>
              <w:t>Full name (usually first + last). If used, you do not need first_name/last_name. Example: tim zheng.</w:t>
            </w:r>
          </w:p>
        </w:tc>
      </w:tr>
      <w:tr>
        <w:tc>
          <w:tcPr>
            <w:tcW w:type="dxa" w:w="2880"/>
          </w:tcPr>
          <w:p>
            <w:r>
              <w:t>email</w:t>
            </w:r>
          </w:p>
        </w:tc>
        <w:tc>
          <w:tcPr>
            <w:tcW w:type="dxa" w:w="2880"/>
          </w:tcPr>
          <w:p>
            <w:r>
              <w:t>string</w:t>
            </w:r>
          </w:p>
        </w:tc>
        <w:tc>
          <w:tcPr>
            <w:tcW w:type="dxa" w:w="2880"/>
          </w:tcPr>
          <w:p>
            <w:r>
              <w:t>Person’s email address. Example: example@email.com.</w:t>
            </w:r>
          </w:p>
        </w:tc>
      </w:tr>
      <w:tr>
        <w:tc>
          <w:tcPr>
            <w:tcW w:type="dxa" w:w="2880"/>
          </w:tcPr>
          <w:p>
            <w:r>
              <w:t>hashed_email</w:t>
            </w:r>
          </w:p>
        </w:tc>
        <w:tc>
          <w:tcPr>
            <w:tcW w:type="dxa" w:w="2880"/>
          </w:tcPr>
          <w:p>
            <w:r>
              <w:t>string</w:t>
            </w:r>
          </w:p>
        </w:tc>
        <w:tc>
          <w:tcPr>
            <w:tcW w:type="dxa" w:w="2880"/>
          </w:tcPr>
          <w:p>
            <w:r>
              <w:t>MD5 or SHA-256 hash of the person’s email. Example (MD5): 8d935115b9ff4489f2d1f9249503cadf; (SHA-256): 97817c0c49994eb500ad0a5e7e2d8aed51977b26424d508f66e4e8887746a152.</w:t>
            </w:r>
          </w:p>
        </w:tc>
      </w:tr>
      <w:tr>
        <w:tc>
          <w:tcPr>
            <w:tcW w:type="dxa" w:w="2880"/>
          </w:tcPr>
          <w:p>
            <w:r>
              <w:t>organization_name</w:t>
            </w:r>
          </w:p>
        </w:tc>
        <w:tc>
          <w:tcPr>
            <w:tcW w:type="dxa" w:w="2880"/>
          </w:tcPr>
          <w:p>
            <w:r>
              <w:t>string</w:t>
            </w:r>
          </w:p>
        </w:tc>
        <w:tc>
          <w:tcPr>
            <w:tcW w:type="dxa" w:w="2880"/>
          </w:tcPr>
          <w:p>
            <w:r>
              <w:t>Name of employer (current or previous). Example: apollo.</w:t>
            </w:r>
          </w:p>
        </w:tc>
      </w:tr>
      <w:tr>
        <w:tc>
          <w:tcPr>
            <w:tcW w:type="dxa" w:w="2880"/>
          </w:tcPr>
          <w:p>
            <w:r>
              <w:t>domain</w:t>
            </w:r>
          </w:p>
        </w:tc>
        <w:tc>
          <w:tcPr>
            <w:tcW w:type="dxa" w:w="2880"/>
          </w:tcPr>
          <w:p>
            <w:r>
              <w:t>string</w:t>
            </w:r>
          </w:p>
        </w:tc>
        <w:tc>
          <w:tcPr>
            <w:tcW w:type="dxa" w:w="2880"/>
          </w:tcPr>
          <w:p>
            <w:r>
              <w:t>Employer domain (current or previous). Do not include www., @, etc. Example: apollo.io.</w:t>
            </w:r>
          </w:p>
        </w:tc>
      </w:tr>
      <w:tr>
        <w:tc>
          <w:tcPr>
            <w:tcW w:type="dxa" w:w="2880"/>
          </w:tcPr>
          <w:p>
            <w:r>
              <w:t>id</w:t>
            </w:r>
          </w:p>
        </w:tc>
        <w:tc>
          <w:tcPr>
            <w:tcW w:type="dxa" w:w="2880"/>
          </w:tcPr>
          <w:p>
            <w:r>
              <w:t>string</w:t>
            </w:r>
          </w:p>
        </w:tc>
        <w:tc>
          <w:tcPr>
            <w:tcW w:type="dxa" w:w="2880"/>
          </w:tcPr>
          <w:p>
            <w:r>
              <w:t>Apollo person ID. Example: 587cf802f65125cad923a266.</w:t>
            </w:r>
          </w:p>
        </w:tc>
      </w:tr>
      <w:tr>
        <w:tc>
          <w:tcPr>
            <w:tcW w:type="dxa" w:w="2880"/>
          </w:tcPr>
          <w:p>
            <w:r>
              <w:t>linkedin_url</w:t>
            </w:r>
          </w:p>
        </w:tc>
        <w:tc>
          <w:tcPr>
            <w:tcW w:type="dxa" w:w="2880"/>
          </w:tcPr>
          <w:p>
            <w:r>
              <w:t>string</w:t>
            </w:r>
          </w:p>
        </w:tc>
        <w:tc>
          <w:tcPr>
            <w:tcW w:type="dxa" w:w="2880"/>
          </w:tcPr>
          <w:p>
            <w:r>
              <w:t>LinkedIn profile URL. Example: http://www.linkedin.com/in/tim-zheng-677ba010.</w:t>
            </w:r>
          </w:p>
        </w:tc>
      </w:tr>
      <w:tr>
        <w:tc>
          <w:tcPr>
            <w:tcW w:type="dxa" w:w="2880"/>
          </w:tcPr>
          <w:p>
            <w:r>
              <w:t>run_waterfall_email</w:t>
            </w:r>
          </w:p>
        </w:tc>
        <w:tc>
          <w:tcPr>
            <w:tcW w:type="dxa" w:w="2880"/>
          </w:tcPr>
          <w:p>
            <w:r>
              <w:t>boolean</w:t>
            </w:r>
          </w:p>
        </w:tc>
        <w:tc>
          <w:tcPr>
            <w:tcW w:type="dxa" w:w="2880"/>
          </w:tcPr>
          <w:p>
            <w:r>
              <w:t>Set to true to enable email waterfall enrichment. Default: false.</w:t>
            </w:r>
          </w:p>
        </w:tc>
      </w:tr>
      <w:tr>
        <w:tc>
          <w:tcPr>
            <w:tcW w:type="dxa" w:w="2880"/>
          </w:tcPr>
          <w:p>
            <w:r>
              <w:t>run_waterfall_phone</w:t>
            </w:r>
          </w:p>
        </w:tc>
        <w:tc>
          <w:tcPr>
            <w:tcW w:type="dxa" w:w="2880"/>
          </w:tcPr>
          <w:p>
            <w:r>
              <w:t>boolean</w:t>
            </w:r>
          </w:p>
        </w:tc>
        <w:tc>
          <w:tcPr>
            <w:tcW w:type="dxa" w:w="2880"/>
          </w:tcPr>
          <w:p>
            <w:r>
              <w:t>Set to true to enable phone waterfall enrichment. Default: false.</w:t>
            </w:r>
          </w:p>
        </w:tc>
      </w:tr>
      <w:tr>
        <w:tc>
          <w:tcPr>
            <w:tcW w:type="dxa" w:w="2880"/>
          </w:tcPr>
          <w:p>
            <w:r>
              <w:t>reveal_personal_emails</w:t>
            </w:r>
          </w:p>
        </w:tc>
        <w:tc>
          <w:tcPr>
            <w:tcW w:type="dxa" w:w="2880"/>
          </w:tcPr>
          <w:p>
            <w:r>
              <w:t>boolean</w:t>
            </w:r>
          </w:p>
        </w:tc>
        <w:tc>
          <w:tcPr>
            <w:tcW w:type="dxa" w:w="2880"/>
          </w:tcPr>
          <w:p>
            <w:r>
              <w:t>Set to true to reveal personal emails (may consume credits). Default: false. Note: Apollo will not reveal personal email for people in GDPR-compliant regions (per docs).</w:t>
            </w:r>
          </w:p>
        </w:tc>
      </w:tr>
      <w:tr>
        <w:tc>
          <w:tcPr>
            <w:tcW w:type="dxa" w:w="2880"/>
          </w:tcPr>
          <w:p>
            <w:r>
              <w:t>reveal_phone_number</w:t>
            </w:r>
          </w:p>
        </w:tc>
        <w:tc>
          <w:tcPr>
            <w:tcW w:type="dxa" w:w="2880"/>
          </w:tcPr>
          <w:p>
            <w:r>
              <w:t>boolean</w:t>
            </w:r>
          </w:p>
        </w:tc>
        <w:tc>
          <w:tcPr>
            <w:tcW w:type="dxa" w:w="2880"/>
          </w:tcPr>
          <w:p>
            <w:r>
              <w:t>Set to true to reveal all available phone numbers (may consume credits). Default: false. If true, Apollo verifies phone numbers asynchronously and sends phone-number-only details to the provided webhook_url (may take several minutes).</w:t>
            </w:r>
          </w:p>
        </w:tc>
      </w:tr>
      <w:tr>
        <w:tc>
          <w:tcPr>
            <w:tcW w:type="dxa" w:w="2880"/>
          </w:tcPr>
          <w:p>
            <w:r>
              <w:t>webhook_url</w:t>
            </w:r>
          </w:p>
        </w:tc>
        <w:tc>
          <w:tcPr>
            <w:tcW w:type="dxa" w:w="2880"/>
          </w:tcPr>
          <w:p>
            <w:r>
              <w:t>string</w:t>
            </w:r>
          </w:p>
        </w:tc>
        <w:tc>
          <w:tcPr>
            <w:tcW w:type="dxa" w:w="2880"/>
          </w:tcPr>
          <w:p>
            <w:r>
              <w:t>Required if reveal_phone_number=true; otherwise do not use. HTTPS endpoint where Apollo sends a JSON webhook response with the requested phone number details. Docs suggest UTF-8 encoding if delivery issues occur. Example: https://webhook.site/... or URL-encoded equivalent.</w:t>
            </w:r>
          </w:p>
        </w:tc>
      </w:tr>
    </w:tbl>
    <w:p/>
    <w:p>
      <w:pPr>
        <w:pStyle w:val="Heading3"/>
      </w:pPr>
      <w:r>
        <w:t>Request Body</w:t>
      </w:r>
    </w:p>
    <w:p>
      <w:r>
        <w:t>This endpoint is defined with query parameters; no request body fields are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 {</w:t>
        <w:br/>
        <w:t xml:space="preserve"> "id": "64a7ff0cc4dfae00013df1a5",</w:t>
        <w:br/>
        <w:t xml:space="preserve"> "first_name": "Tim",</w:t>
        <w:br/>
        <w:t xml:space="preserve"> "last_name": "Zheng",</w:t>
        <w:br/>
        <w:t xml:space="preserve"> "name": "Tim Zheng",</w:t>
        <w:br/>
        <w:t xml:space="preserve"> "linkedin_url": "http://www.linkedin.com/in/tim-zheng-677ba010",</w:t>
        <w:br/>
        <w:t xml:space="preserve"> "title": "Founder &amp; CEO",</w:t>
        <w:br/>
        <w:t xml:space="preserve"> "email_status": "verified",</w:t>
        <w:br/>
        <w:t xml:space="preserve"> "photo_url": "https://static.licdn.com/aero-v1/sc/h/9c8pery4andzj6ohjkjp54ma2",</w:t>
        <w:br/>
        <w:t xml:space="preserve"> "twitter_url": null,</w:t>
        <w:br/>
        <w:t xml:space="preserve"> "github_url": null,</w:t>
        <w:br/>
        <w:t xml:space="preserve"> "facebook_url": null,</w:t>
        <w:br/>
        <w:t xml:space="preserve"> "extrapolated_email_confidence": null,</w:t>
        <w:br/>
        <w:t xml:space="preserve"> "headline": "Founder &amp; CEO at Apollo",</w:t>
        <w:br/>
        <w:t xml:space="preserve"> "email": "tim@apollo.io",</w:t>
        <w:br/>
        <w:t xml:space="preserve"> "organization_id": "5e66b6381e05b4008c8331b8",</w:t>
        <w:br/>
        <w:t xml:space="preserve"> "employment_history": [</w:t>
        <w:br/>
        <w:t xml:space="preserve"> {</w:t>
        <w:br/>
        <w:t xml:space="preserve"> "_id": "66d7af8c200cad0001404c1f",</w:t>
        <w:br/>
        <w:t xml:space="preserve"> "created_at": null,</w:t>
        <w:br/>
        <w:t xml:space="preserve"> "current": true,</w:t>
        <w:br/>
        <w:t xml:space="preserve"> "degree": null,</w:t>
        <w:br/>
        <w:t xml:space="preserve"> "description": null,</w:t>
        <w:br/>
        <w:t xml:space="preserve"> "emails": null,</w:t>
        <w:br/>
        <w:t xml:space="preserve"> "end_date": null,</w:t>
        <w:br/>
        <w:t xml:space="preserve"> "grade_level": null,</w:t>
        <w:br/>
        <w:t xml:space="preserve"> "kind": null,</w:t>
        <w:br/>
        <w:t xml:space="preserve"> "major": null,</w:t>
        <w:br/>
        <w:t xml:space="preserve"> "organization_id": "5e66b6381e05b4008c8331b8",</w:t>
        <w:br/>
        <w:t xml:space="preserve"> "organization_name": "Apollo",</w:t>
        <w:br/>
        <w:t xml:space="preserve"> "raw_address": null,</w:t>
        <w:br/>
        <w:t xml:space="preserve"> "start_date": "2016-01-01",</w:t>
        <w:br/>
        <w:t xml:space="preserve"> "title": "Founder &amp; CEO",</w:t>
        <w:br/>
        <w:t xml:space="preserve"> "updated_at": null,</w:t>
        <w:br/>
        <w:t xml:space="preserve"> "id": "66d7af8c200cad0001404c1f",</w:t>
        <w:br/>
        <w:t xml:space="preserve"> "key": "66d7af8c200cad0001404c1f"</w:t>
        <w:br/>
        <w:t xml:space="preserve"> }</w:t>
        <w:br/>
        <w:t xml:space="preserve"> ],</w:t>
        <w:br/>
        <w:t xml:space="preserve"> "state": "California",</w:t>
        <w:br/>
        <w:t xml:space="preserve"> "city": "San Francisco",</w:t>
        <w:br/>
        <w:t xml:space="preserve"> "country": "United States",</w:t>
        <w:br/>
        <w:t xml:space="preserve"> "contact_id": "664fa05cf8299f0001f90876",</w:t>
        <w:br/>
        <w:t xml:space="preserve"> "contact": {</w:t>
        <w:br/>
        <w:t xml:space="preserve"> "contact_roles": [],</w:t>
        <w:br/>
        <w:t xml:space="preserve"> "id": "664fa05cf8299f0001f90876",</w:t>
        <w:br/>
        <w:t xml:space="preserve"> "first_name": "Roy",</w:t>
        <w:br/>
        <w:t xml:space="preserve"> "last_name": "Chung",</w:t>
        <w:br/>
        <w:t xml:space="preserve"> "name": "Roy Chung",</w:t>
        <w:br/>
        <w:t xml:space="preserve"> "linkedin_url": "http://www.linkedin.com/in/tim-zheng-677ba010",</w:t>
        <w:br/>
        <w:t xml:space="preserve"> "title": "Reaching Peak Potential 💪⛰️📈🧪️ | President",</w:t>
        <w:br/>
        <w:t xml:space="preserve"> "contact_stage_id": "6095a710bd01d100a506d4ae",</w:t>
        <w:br/>
        <w:t xml:space="preserve"> "owner_id": null,</w:t>
        <w:br/>
        <w:t xml:space="preserve"> "creator_id": "66302798d03b9601c7934ec2",</w:t>
        <w:br/>
        <w:t xml:space="preserve"> "person_id": "64a7ff0cc4dfae00013df1a5",</w:t>
        <w:br/>
        <w:t xml:space="preserve"> "email_needs_tickling": null,</w:t>
        <w:br/>
        <w:t xml:space="preserve"> "organization_name": "Apollo.io",</w:t>
        <w:br/>
        <w:t xml:space="preserve"> "source": "crm",</w:t>
        <w:br/>
        <w:t xml:space="preserve"> "original_source": "crm",</w:t>
        <w:br/>
        <w:t xml:space="preserve"> "organization_id": "5e66b6381e05b4008c8331b8",</w:t>
        <w:br/>
        <w:t xml:space="preserve"> "headline": "Reaching Peak Potential 💪⛰️📈🧪️ | President at FRC",</w:t>
        <w:br/>
        <w:t xml:space="preserve"> "photo_url": null,</w:t>
        <w:br/>
        <w:t xml:space="preserve"> "present_raw_address": "New York, New York, United States",</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"2024-05-23T20:00:28.527Z",</w:t>
        <w:br/>
        <w:t xml:space="preserve"> "emailer_campaign_ids": [],</w:t>
        <w:br/>
        <w:t xml:space="preserve"> "direct_dial_status": null,</w:t>
        <w:br/>
        <w:t xml:space="preserve"> "direct_dial_enrichment_failed_at": null,</w:t>
        <w:br/>
        <w:t xml:space="preserve"> "email_status": "verified",</w:t>
        <w:br/>
        <w:t xml:space="preserve"> "email_source": null,</w:t>
        <w:br/>
        <w:t xml:space="preserve"> "account_id": "6658955877a2f20001c648ac",</w:t>
        <w:br/>
        <w:t xml:space="preserve"> "last_activity_date": null,</w:t>
        <w:br/>
        <w:t xml:space="preserve"> "hubspot_vid": null,</w:t>
        <w:br/>
        <w:t xml:space="preserve"> "hubspot_company_id": null,</w:t>
        <w:br/>
        <w:t xml:space="preserve"> "crm_id": null,</w:t>
        <w:br/>
        <w:t xml:space="preserve"> "sanitized_phone": "+11234567890",</w:t>
        <w:br/>
        <w:t xml:space="preserve"> "merged_crm_ids": null,</w:t>
        <w:br/>
        <w:t xml:space="preserve"> "updated_at": "2024-06-02T08:53:51.266Z",</w:t>
        <w:br/>
        <w:t xml:space="preserve"> "queued_for_crm_push": null,</w:t>
        <w:br/>
        <w:t xml:space="preserve"> "suggested_from_rule_engine_config_id": null,</w:t>
        <w:br/>
        <w:t xml:space="preserve"> "email_unsubscribed": null,</w:t>
        <w:br/>
        <w:t xml:space="preserve"> "label_ids": [],</w:t>
        <w:br/>
        <w:t xml:space="preserve"> "has_pending_email_arcgate_request": false,</w:t>
        <w:br/>
        <w:t xml:space="preserve"> "has_email_arcgate_request": false,</w:t>
        <w:br/>
        <w:t xml:space="preserve"> "existence_level": "invisible",</w:t>
        <w:br/>
        <w:t xml:space="preserve"> "email": "roy@apollo.io",</w:t>
        <w:br/>
        <w:t xml:space="preserve"> "email_from_customer": true,</w:t>
        <w:br/>
        <w:t xml:space="preserve"> "typed_custom_fields": {},</w:t>
        <w:br/>
        <w:t xml:space="preserve"> "custom_field_errors": null,</w:t>
        <w:br/>
        <w:t xml:space="preserve"> "crm_record_url": null,</w:t>
        <w:br/>
        <w:t xml:space="preserve"> "email_status_unavailable_reason": null,</w:t>
        <w:br/>
        <w:t xml:space="preserve"> "email_true_status": "Verified",</w:t>
        <w:br/>
        <w:t xml:space="preserve"> "updated_email_true_status": false,</w:t>
        <w:br/>
        <w:t xml:space="preserve"> "contact_rule_config_statuses": [],</w:t>
        <w:br/>
        <w:t xml:space="preserve"> "source_display_name": "Imported from CRM",</w:t>
        <w:br/>
        <w:t xml:space="preserve"> "contact_emails": [</w:t>
        <w:br/>
        <w:t xml:space="preserve"> {</w:t>
        <w:br/>
        <w:t xml:space="preserve"> "email": "roy@apollo.iorrr",</w:t>
        <w:br/>
        <w:t xml:space="preserve"> "email_md5": "879440a4afe6515e2de11dd7c531b770",</w:t>
        <w:br/>
        <w:t xml:space="preserve"> "email_sha256": "354f0caf2a603f6bd8e1646693ad829615254584fd83692766ac2db3aaa58e0f",</w:t>
        <w:br/>
        <w:t xml:space="preserve"> "email_status": "verified",</w:t>
        <w:br/>
        <w:t xml:space="preserve"> "email_source": null,</w:t>
        <w:br/>
        <w:t xml:space="preserve"> "extrapolated_email_confidence": null,</w:t>
        <w:br/>
        <w:t xml:space="preserve"> "position": 0,</w:t>
        <w:br/>
        <w:t xml:space="preserve"> "email_from_customer": null,</w:t>
        <w:br/>
        <w:t xml:space="preserve"> "free_domain": false</w:t>
        <w:br/>
        <w:t xml:space="preserve"> }</w:t>
        <w:br/>
        <w:t xml:space="preserve"> ],</w:t>
        <w:br/>
        <w:t xml:space="preserve"> "time_zone": "America/Los_Angeles",</w:t>
        <w:br/>
        <w:t xml:space="preserve"> "phone_numbers": [</w:t>
        <w:br/>
        <w:t xml:space="preserve"> {</w:t>
        <w:br/>
        <w:t xml:space="preserve"> "raw_number": "(123) 456-7890",</w:t>
        <w:br/>
        <w:t xml:space="preserve"> "sanitized_number": "+11234567890",</w:t>
        <w:br/>
        <w:t xml:space="preserve"> "type": null,</w:t>
        <w:br/>
        <w:t xml:space="preserve"> "position": 0,</w:t>
        <w:br/>
        <w:t xml:space="preserve"> "status": "valid_number",</w:t>
        <w:br/>
        <w:t xml:space="preserve"> "dnc_status": null,</w:t>
        <w:br/>
        <w:t xml:space="preserve"> "dnc_other_info": null,</w:t>
        <w:br/>
        <w:t xml:space="preserve"> "dialer_flags": null</w:t>
        <w:br/>
        <w:t xml:space="preserve"> }</w:t>
        <w:br/>
        <w:t xml:space="preserve"> ],</w:t>
        <w:br/>
        <w:t xml:space="preserve"> "account_phone_note": null,</w:t>
        <w:br/>
        <w:t xml:space="preserve"> "free_domain": false,</w:t>
        <w:br/>
        <w:t xml:space="preserve"> "is_likely_to_engage": false</w:t>
        <w:br/>
        <w:t xml:space="preserve"> },</w:t>
        <w:br/>
        <w:t xml:space="preserve"> "revealed_for_current_team": true,</w:t>
        <w:br/>
        <w:t xml:space="preserve"> "organization": {</w:t>
        <w:br/>
        <w:t xml:space="preserve"> "id": "5e66b6381e05b4008c8331b8",</w:t>
        <w:br/>
        <w:t xml:space="preserve"> "name": "Apollo.io",</w:t>
        <w:br/>
        <w:t xml:space="preserve"> "website_url": "http://www.apollo.io",</w:t>
        <w:br/>
        <w:t xml:space="preserve"> "blog_url": null,</w:t>
        <w:br/>
        <w:t xml:space="preserve"> "angellist_url": null,</w:t>
        <w:br/>
        <w:t xml:space="preserve"> "linkedin_url": "http://www.linkedin.com/company/apolloio",</w:t>
        <w:br/>
        <w:t xml:space="preserve"> "twitter_url": "https://twitter.com/meetapollo/",</w:t>
        <w:br/>
        <w:t xml:space="preserve"> "facebook_url": "https://www.facebook.com/MeetApollo",</w:t>
        <w:br/>
        <w:t xml:space="preserve"> "primary_phone": {},</w:t>
        <w:br/>
        <w:t xml:space="preserve"> "languages": [],</w:t>
        <w:br/>
        <w:t xml:space="preserve"> "alexa_ranking": 3514,</w:t>
        <w:br/>
        <w:t xml:space="preserve"> "phone": null,</w:t>
        <w:br/>
        <w:t xml:space="preserve"> "linkedin_uid": "18511550",</w:t>
        <w:br/>
        <w:t xml:space="preserve"> "founded_year": 2015,</w:t>
        <w:br/>
        <w:t xml:space="preserve"> "publicly_traded_symbol": null,</w:t>
        <w:br/>
        <w:t xml:space="preserve"> "publicly_traded_exchange": null,</w:t>
        <w:br/>
        <w:t xml:space="preserve"> "logo_url": "https://zenprospect-production.s3.amazonaws.com/uploads/pictures/66d13c8d98ec9600013525b8/picture",</w:t>
        <w:br/>
        <w:t xml:space="preserve"> "crunchbase_url": null,</w:t>
        <w:br/>
        <w:t xml:space="preserve"> "primary_domain": "apollo.io",</w:t>
        <w:br/>
        <w:t xml:space="preserve"> "industry": "information technology &amp; services",</w:t>
        <w:br/>
        <w:t xml:space="preserve"> "keywords": [</w:t>
        <w:br/>
        <w:t xml:space="preserve"> "sales engagement"</w:t>
        <w:br/>
        <w:t xml:space="preserve"> ],</w:t>
        <w:br/>
        <w:t xml:space="preserve"> "estimated_num_employees": 1600,</w:t>
        <w:br/>
        <w:t xml:space="preserve"> "industries": [</w:t>
        <w:br/>
        <w:t xml:space="preserve"> "information technology &amp; services"</w:t>
        <w:br/>
        <w:t xml:space="preserve"> ],</w:t>
        <w:br/>
        <w:t xml:space="preserve"> "secondary_industries": [],</w:t>
        <w:br/>
        <w:t xml:space="preserve"> "snippets_loaded": true,</w:t>
        <w:br/>
        <w:t xml:space="preserve"> "industry_tag_id": "5567cd4773696439b10b0000",</w:t>
        <w:br/>
        <w:t xml:space="preserve"> "industry_tag_hash": {</w:t>
        <w:br/>
        <w:t xml:space="preserve"> "information technology &amp; services": "5567cd4773696439b10b0000"</w:t>
        <w:br/>
        <w:t xml:space="preserve"> },</w:t>
        <w:br/>
        <w:t xml:space="preserve"> "retail_location_count": 0,</w:t>
        <w:br/>
        <w:t xml:space="preserve"> "raw_address": "415 Mission St, Floor 37, San Francisco, California 94105, US",</w:t>
        <w:br/>
        <w:t xml:space="preserve"> "street_address": "415 Mission St",</w:t>
        <w:br/>
        <w:t xml:space="preserve"> "city": "San Francisco",</w:t>
        <w:br/>
        <w:t xml:space="preserve"> "state": "California",</w:t>
        <w:br/>
        <w:t xml:space="preserve"> "postal_code": "94105-2301",</w:t>
        <w:br/>
        <w:t xml:space="preserve"> "country": "United States",</w:t>
        <w:br/>
        <w:t xml:space="preserve"> "owned_by_organization_id": null,</w:t>
        <w:br/>
        <w:t xml:space="preserve"> "seo_description": "Search, engage, and convert over 275 million contacts at over 73 million companies with Apollo's sales intelligence and engagement platform.",</w:t>
        <w:br/>
        <w:t xml:space="preserve"> "short_description": "Apollo.io combines a buyer database of over 270M contacts and powerful sales engagement and automation tools in one, easy to use platform. Trusted by over 160,000 companies including Autodesk, Rippling, Deel, Jasper.ai, Divvy, and Heap, Apollo has more than one million users globally. By helping sales professionals find their ideal buyers and intelligently automate outreach, Apollo helps go-to-market teams sell anything.\n\nCelebrating a $100M Series D Funding Round 🦄",</w:t>
        <w:br/>
        <w:t xml:space="preserve"> "suborganizations": [],</w:t>
        <w:br/>
        <w:t xml:space="preserve"> "num_suborganizations": 0,</w:t>
        <w:br/>
        <w:t xml:space="preserve"> "annual_revenue_printed": "100M",</w:t>
        <w:br/>
        <w:t xml:space="preserve"> "annual_revenue": 100000000,</w:t>
        <w:br/>
        <w:t xml:space="preserve"> "total_funding": 251200000,</w:t>
        <w:br/>
        <w:t xml:space="preserve"> "total_funding_printed": "251.2M",</w:t>
        <w:br/>
        <w:t xml:space="preserve"> "latest_funding_round_date": "2023-08-01T00:00:00.000+00:00",</w:t>
        <w:br/>
        <w:t xml:space="preserve"> "latest_funding_stage": "Series D",</w:t>
        <w:br/>
        <w:t xml:space="preserve"> "funding_events": [</w:t>
        <w:br/>
        <w:t xml:space="preserve"> {</w:t>
        <w:br/>
        <w:t xml:space="preserve"> "id": "6574c1ff9b797d0001fdab1b",</w:t>
        <w:br/>
        <w:t xml:space="preserve"> "date": "2023-08-01T00:00:00.000+00:00",</w:t>
        <w:br/>
        <w:t xml:space="preserve"> "news_url": null,</w:t>
        <w:br/>
        <w:t xml:space="preserve"> "type": "Series D",</w:t>
        <w:br/>
        <w:t xml:space="preserve"> "investors": "Bain Capital Ventures, Sequoia Capital, Tribe Capital, Nexus Venture Partners",</w:t>
        <w:br/>
        <w:t xml:space="preserve"> "amount": "100M",</w:t>
        <w:br/>
        <w:t xml:space="preserve"> "currency": "$"</w:t>
        <w:br/>
        <w:t xml:space="preserve"> }</w:t>
        <w:br/>
        <w:t xml:space="preserve"> ],</w:t>
        <w:br/>
        <w:t xml:space="preserve"> "technology_names": [</w:t>
        <w:br/>
        <w:t xml:space="preserve"> "AI"</w:t>
        <w:br/>
        <w:t xml:space="preserve"> ],</w:t>
        <w:br/>
        <w:t xml:space="preserve"> "current_technologies": [</w:t>
        <w:br/>
        <w:t xml:space="preserve"> {</w:t>
        <w:br/>
        <w:t xml:space="preserve"> "uid": "ai",</w:t>
        <w:br/>
        <w:t xml:space="preserve"> "name": "AI",</w:t>
        <w:br/>
        <w:t xml:space="preserve"> "category": "Other"</w:t>
        <w:br/>
        <w:t xml:space="preserve"> }</w:t>
        <w:br/>
        <w:t xml:space="preserve"> ],</w:t>
        <w:br/>
        <w:t xml:space="preserve"> "org_chart_root_people_ids": [</w:t>
        <w:br/>
        <w:t xml:space="preserve"> "652fc57e2802bf00010c52f8"</w:t>
        <w:br/>
        <w:t xml:space="preserve"> ],</w:t>
        <w:br/>
        <w:t xml:space="preserve"> "org_chart_sector": "OrgChart::SectorHierarchy::Rules::IT",</w:t>
        <w:br/>
        <w:t xml:space="preserve"> "org_chart_removed": false,</w:t>
        <w:br/>
        <w:t xml:space="preserve"> "org_chart_show_department_filter": true</w:t>
        <w:br/>
        <w:t xml:space="preserve"> },</w:t>
        <w:br/>
        <w:t xml:space="preserve"> "is_likely_to_engage": true,</w:t>
        <w:br/>
        <w:t xml:space="preserve"> "intent_strength": null,</w:t>
        <w:br/>
        <w:t xml:space="preserve"> "show_intent": false,</w:t>
        <w:br/>
        <w:t xml:space="preserve"> "departments": [</w:t>
        <w:br/>
        <w:t xml:space="preserve"> "c_suite"</w:t>
        <w:br/>
        <w:t xml:space="preserve"> ],</w:t>
        <w:br/>
        <w:t xml:space="preserve"> "subdepartments": [</w:t>
        <w:br/>
        <w:t xml:space="preserve"> "executive",</w:t>
        <w:br/>
        <w:t xml:space="preserve"> "founder"</w:t>
        <w:br/>
        <w:t xml:space="preserve"> ],</w:t>
        <w:br/>
        <w:t xml:space="preserve"> "functions": [</w:t>
        <w:br/>
        <w:t xml:space="preserve"> "entrepreneurship"</w:t>
        <w:br/>
        <w:t xml:space="preserve"> ],</w:t>
        <w:br/>
        <w:t xml:space="preserve"> "seniority": "founder"</w:t>
        <w:br/>
        <w:t xml:space="preserve"> },</w:t>
        <w:br/>
        <w:t xml:space="preserve"> "waterfall": {</w:t>
        <w:br/>
        <w:t xml:space="preserve"> "status": "accepted",</w:t>
        <w:br/>
        <w:t xml:space="preserve"> "message": "Waterfall enrichment request accepted. Results will be sent to the provided webhook URL."</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api/v1/people/match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Enriched person record (if a match is found).</w:t>
            </w:r>
          </w:p>
        </w:tc>
      </w:tr>
      <w:tr>
        <w:tc>
          <w:tcPr>
            <w:tcW w:type="dxa" w:w="2880"/>
          </w:tcPr>
          <w:p>
            <w:r>
              <w:t>person.id</w:t>
            </w:r>
          </w:p>
        </w:tc>
        <w:tc>
          <w:tcPr>
            <w:tcW w:type="dxa" w:w="2880"/>
          </w:tcPr>
          <w:p>
            <w:r>
              <w:t>string</w:t>
            </w:r>
          </w:p>
        </w:tc>
        <w:tc>
          <w:tcPr>
            <w:tcW w:type="dxa" w:w="2880"/>
          </w:tcPr>
          <w:p>
            <w:r>
              <w:t>Apollo person ID.</w:t>
            </w:r>
          </w:p>
        </w:tc>
      </w:tr>
      <w:tr>
        <w:tc>
          <w:tcPr>
            <w:tcW w:type="dxa" w:w="2880"/>
          </w:tcPr>
          <w:p>
            <w:r>
              <w:t>person.first_name</w:t>
            </w:r>
          </w:p>
        </w:tc>
        <w:tc>
          <w:tcPr>
            <w:tcW w:type="dxa" w:w="2880"/>
          </w:tcPr>
          <w:p>
            <w:r>
              <w:t>string</w:t>
            </w:r>
          </w:p>
        </w:tc>
        <w:tc>
          <w:tcPr>
            <w:tcW w:type="dxa" w:w="2880"/>
          </w:tcPr>
          <w:p>
            <w:r>
              <w:t>First name.</w:t>
            </w:r>
          </w:p>
        </w:tc>
      </w:tr>
      <w:tr>
        <w:tc>
          <w:tcPr>
            <w:tcW w:type="dxa" w:w="2880"/>
          </w:tcPr>
          <w:p>
            <w:r>
              <w:t>person.last_name</w:t>
            </w:r>
          </w:p>
        </w:tc>
        <w:tc>
          <w:tcPr>
            <w:tcW w:type="dxa" w:w="2880"/>
          </w:tcPr>
          <w:p>
            <w:r>
              <w:t>string</w:t>
            </w:r>
          </w:p>
        </w:tc>
        <w:tc>
          <w:tcPr>
            <w:tcW w:type="dxa" w:w="2880"/>
          </w:tcPr>
          <w:p>
            <w:r>
              <w:t>Last name.</w:t>
            </w:r>
          </w:p>
        </w:tc>
      </w:tr>
      <w:tr>
        <w:tc>
          <w:tcPr>
            <w:tcW w:type="dxa" w:w="2880"/>
          </w:tcPr>
          <w:p>
            <w:r>
              <w:t>person.name</w:t>
            </w:r>
          </w:p>
        </w:tc>
        <w:tc>
          <w:tcPr>
            <w:tcW w:type="dxa" w:w="2880"/>
          </w:tcPr>
          <w:p>
            <w:r>
              <w:t>string</w:t>
            </w:r>
          </w:p>
        </w:tc>
        <w:tc>
          <w:tcPr>
            <w:tcW w:type="dxa" w:w="2880"/>
          </w:tcPr>
          <w:p>
            <w:r>
              <w:t>Full name.</w:t>
            </w:r>
          </w:p>
        </w:tc>
      </w:tr>
      <w:tr>
        <w:tc>
          <w:tcPr>
            <w:tcW w:type="dxa" w:w="2880"/>
          </w:tcPr>
          <w:p>
            <w:r>
              <w:t>person.linkedin_url</w:t>
            </w:r>
          </w:p>
        </w:tc>
        <w:tc>
          <w:tcPr>
            <w:tcW w:type="dxa" w:w="2880"/>
          </w:tcPr>
          <w:p>
            <w:r>
              <w:t>string</w:t>
            </w:r>
          </w:p>
        </w:tc>
        <w:tc>
          <w:tcPr>
            <w:tcW w:type="dxa" w:w="2880"/>
          </w:tcPr>
          <w:p>
            <w:r>
              <w:t>LinkedIn profile URL.</w:t>
            </w:r>
          </w:p>
        </w:tc>
      </w:tr>
      <w:tr>
        <w:tc>
          <w:tcPr>
            <w:tcW w:type="dxa" w:w="2880"/>
          </w:tcPr>
          <w:p>
            <w:r>
              <w:t>person.title</w:t>
            </w:r>
          </w:p>
        </w:tc>
        <w:tc>
          <w:tcPr>
            <w:tcW w:type="dxa" w:w="2880"/>
          </w:tcPr>
          <w:p>
            <w:r>
              <w:t>string</w:t>
            </w:r>
          </w:p>
        </w:tc>
        <w:tc>
          <w:tcPr>
            <w:tcW w:type="dxa" w:w="2880"/>
          </w:tcPr>
          <w:p>
            <w:r>
              <w:t>Job title.</w:t>
            </w:r>
          </w:p>
        </w:tc>
      </w:tr>
      <w:tr>
        <w:tc>
          <w:tcPr>
            <w:tcW w:type="dxa" w:w="2880"/>
          </w:tcPr>
          <w:p>
            <w:r>
              <w:t>person.email_status</w:t>
            </w:r>
          </w:p>
        </w:tc>
        <w:tc>
          <w:tcPr>
            <w:tcW w:type="dxa" w:w="2880"/>
          </w:tcPr>
          <w:p>
            <w:r>
              <w:t>string</w:t>
            </w:r>
          </w:p>
        </w:tc>
        <w:tc>
          <w:tcPr>
            <w:tcW w:type="dxa" w:w="2880"/>
          </w:tcPr>
          <w:p>
            <w:r>
              <w:t>Email verification/status (example shown: verified).</w:t>
            </w:r>
          </w:p>
        </w:tc>
      </w:tr>
      <w:tr>
        <w:tc>
          <w:tcPr>
            <w:tcW w:type="dxa" w:w="2880"/>
          </w:tcPr>
          <w:p>
            <w:r>
              <w:t>person.photo_url</w:t>
            </w:r>
          </w:p>
        </w:tc>
        <w:tc>
          <w:tcPr>
            <w:tcW w:type="dxa" w:w="2880"/>
          </w:tcPr>
          <w:p>
            <w:r>
              <w:t>string</w:t>
            </w:r>
          </w:p>
        </w:tc>
        <w:tc>
          <w:tcPr>
            <w:tcW w:type="dxa" w:w="2880"/>
          </w:tcPr>
          <w:p>
            <w:r>
              <w:t>Profile photo URL.</w:t>
            </w:r>
          </w:p>
        </w:tc>
      </w:tr>
      <w:tr>
        <w:tc>
          <w:tcPr>
            <w:tcW w:type="dxa" w:w="2880"/>
          </w:tcPr>
          <w:p>
            <w:r>
              <w:t>person.headline</w:t>
            </w:r>
          </w:p>
        </w:tc>
        <w:tc>
          <w:tcPr>
            <w:tcW w:type="dxa" w:w="2880"/>
          </w:tcPr>
          <w:p>
            <w:r>
              <w:t>string</w:t>
            </w:r>
          </w:p>
        </w:tc>
        <w:tc>
          <w:tcPr>
            <w:tcW w:type="dxa" w:w="2880"/>
          </w:tcPr>
          <w:p>
            <w:r>
              <w:t>Person headline.</w:t>
            </w:r>
          </w:p>
        </w:tc>
      </w:tr>
      <w:tr>
        <w:tc>
          <w:tcPr>
            <w:tcW w:type="dxa" w:w="2880"/>
          </w:tcPr>
          <w:p>
            <w:r>
              <w:t>person.email</w:t>
            </w:r>
          </w:p>
        </w:tc>
        <w:tc>
          <w:tcPr>
            <w:tcW w:type="dxa" w:w="2880"/>
          </w:tcPr>
          <w:p>
            <w:r>
              <w:t>string</w:t>
            </w:r>
          </w:p>
        </w:tc>
        <w:tc>
          <w:tcPr>
            <w:tcW w:type="dxa" w:w="2880"/>
          </w:tcPr>
          <w:p>
            <w:r>
              <w:t>Email (work email shown in example).</w:t>
            </w:r>
          </w:p>
        </w:tc>
      </w:tr>
      <w:tr>
        <w:tc>
          <w:tcPr>
            <w:tcW w:type="dxa" w:w="2880"/>
          </w:tcPr>
          <w:p>
            <w:r>
              <w:t>person.organization_id</w:t>
            </w:r>
          </w:p>
        </w:tc>
        <w:tc>
          <w:tcPr>
            <w:tcW w:type="dxa" w:w="2880"/>
          </w:tcPr>
          <w:p>
            <w:r>
              <w:t>string</w:t>
            </w:r>
          </w:p>
        </w:tc>
        <w:tc>
          <w:tcPr>
            <w:tcW w:type="dxa" w:w="2880"/>
          </w:tcPr>
          <w:p>
            <w:r>
              <w:t>Apollo organization ID associated with the person.</w:t>
            </w:r>
          </w:p>
        </w:tc>
      </w:tr>
      <w:tr>
        <w:tc>
          <w:tcPr>
            <w:tcW w:type="dxa" w:w="2880"/>
          </w:tcPr>
          <w:p>
            <w:r>
              <w:t>person.employment_history</w:t>
            </w:r>
          </w:p>
        </w:tc>
        <w:tc>
          <w:tcPr>
            <w:tcW w:type="dxa" w:w="2880"/>
          </w:tcPr>
          <w:p>
            <w:r>
              <w:t>array</w:t>
            </w:r>
          </w:p>
        </w:tc>
        <w:tc>
          <w:tcPr>
            <w:tcW w:type="dxa" w:w="2880"/>
          </w:tcPr>
          <w:p>
            <w:r>
              <w:t>Employment history entries.</w:t>
            </w:r>
          </w:p>
        </w:tc>
      </w:tr>
      <w:tr>
        <w:tc>
          <w:tcPr>
            <w:tcW w:type="dxa" w:w="2880"/>
          </w:tcPr>
          <w:p>
            <w:r>
              <w:t>person.employment_history[].id</w:t>
            </w:r>
          </w:p>
        </w:tc>
        <w:tc>
          <w:tcPr>
            <w:tcW w:type="dxa" w:w="2880"/>
          </w:tcPr>
          <w:p>
            <w:r>
              <w:t>string</w:t>
            </w:r>
          </w:p>
        </w:tc>
        <w:tc>
          <w:tcPr>
            <w:tcW w:type="dxa" w:w="2880"/>
          </w:tcPr>
          <w:p>
            <w:r>
              <w:t>Employment history entry ID (also appears as _id in example).</w:t>
            </w:r>
          </w:p>
        </w:tc>
      </w:tr>
      <w:tr>
        <w:tc>
          <w:tcPr>
            <w:tcW w:type="dxa" w:w="2880"/>
          </w:tcPr>
          <w:p>
            <w:r>
              <w:t>person.employment_history[].current</w:t>
            </w:r>
          </w:p>
        </w:tc>
        <w:tc>
          <w:tcPr>
            <w:tcW w:type="dxa" w:w="2880"/>
          </w:tcPr>
          <w:p>
            <w:r>
              <w:t>boolean</w:t>
            </w:r>
          </w:p>
        </w:tc>
        <w:tc>
          <w:tcPr>
            <w:tcW w:type="dxa" w:w="2880"/>
          </w:tcPr>
          <w:p>
            <w:r>
              <w:t>Whether the job is current.</w:t>
            </w:r>
          </w:p>
        </w:tc>
      </w:tr>
      <w:tr>
        <w:tc>
          <w:tcPr>
            <w:tcW w:type="dxa" w:w="2880"/>
          </w:tcPr>
          <w:p>
            <w:r>
              <w:t>person.employment_history[].organization_id</w:t>
            </w:r>
          </w:p>
        </w:tc>
        <w:tc>
          <w:tcPr>
            <w:tcW w:type="dxa" w:w="2880"/>
          </w:tcPr>
          <w:p>
            <w:r>
              <w:t>string|null</w:t>
            </w:r>
          </w:p>
        </w:tc>
        <w:tc>
          <w:tcPr>
            <w:tcW w:type="dxa" w:w="2880"/>
          </w:tcPr>
          <w:p>
            <w:r>
              <w:t>Organization ID for that employment entry.</w:t>
            </w:r>
          </w:p>
        </w:tc>
      </w:tr>
      <w:tr>
        <w:tc>
          <w:tcPr>
            <w:tcW w:type="dxa" w:w="2880"/>
          </w:tcPr>
          <w:p>
            <w:r>
              <w:t>person.employment_history[].organization_name</w:t>
            </w:r>
          </w:p>
        </w:tc>
        <w:tc>
          <w:tcPr>
            <w:tcW w:type="dxa" w:w="2880"/>
          </w:tcPr>
          <w:p>
            <w:r>
              <w:t>string</w:t>
            </w:r>
          </w:p>
        </w:tc>
        <w:tc>
          <w:tcPr>
            <w:tcW w:type="dxa" w:w="2880"/>
          </w:tcPr>
          <w:p>
            <w:r>
              <w:t>Organization name for that employment entry.</w:t>
            </w:r>
          </w:p>
        </w:tc>
      </w:tr>
      <w:tr>
        <w:tc>
          <w:tcPr>
            <w:tcW w:type="dxa" w:w="2880"/>
          </w:tcPr>
          <w:p>
            <w:r>
              <w:t>person.employment_history[].start_date</w:t>
            </w:r>
          </w:p>
        </w:tc>
        <w:tc>
          <w:tcPr>
            <w:tcW w:type="dxa" w:w="2880"/>
          </w:tcPr>
          <w:p>
            <w:r>
              <w:t>string</w:t>
            </w:r>
          </w:p>
        </w:tc>
        <w:tc>
          <w:tcPr>
            <w:tcW w:type="dxa" w:w="2880"/>
          </w:tcPr>
          <w:p>
            <w:r>
              <w:t>Start date (example format: YYYY-MM-DD).</w:t>
            </w:r>
          </w:p>
        </w:tc>
      </w:tr>
      <w:tr>
        <w:tc>
          <w:tcPr>
            <w:tcW w:type="dxa" w:w="2880"/>
          </w:tcPr>
          <w:p>
            <w:r>
              <w:t>person.employment_history[].end_date</w:t>
            </w:r>
          </w:p>
        </w:tc>
        <w:tc>
          <w:tcPr>
            <w:tcW w:type="dxa" w:w="2880"/>
          </w:tcPr>
          <w:p>
            <w:r>
              <w:t>string|null</w:t>
            </w:r>
          </w:p>
        </w:tc>
        <w:tc>
          <w:tcPr>
            <w:tcW w:type="dxa" w:w="2880"/>
          </w:tcPr>
          <w:p>
            <w:r>
              <w:t>End date (may be null).</w:t>
            </w:r>
          </w:p>
        </w:tc>
      </w:tr>
      <w:tr>
        <w:tc>
          <w:tcPr>
            <w:tcW w:type="dxa" w:w="2880"/>
          </w:tcPr>
          <w:p>
            <w:r>
              <w:t>person.employment_history[].title</w:t>
            </w:r>
          </w:p>
        </w:tc>
        <w:tc>
          <w:tcPr>
            <w:tcW w:type="dxa" w:w="2880"/>
          </w:tcPr>
          <w:p>
            <w:r>
              <w:t>string</w:t>
            </w:r>
          </w:p>
        </w:tc>
        <w:tc>
          <w:tcPr>
            <w:tcW w:type="dxa" w:w="2880"/>
          </w:tcPr>
          <w:p>
            <w:r>
              <w:t>Title for that employment entry.</w:t>
            </w:r>
          </w:p>
        </w:tc>
      </w:tr>
      <w:tr>
        <w:tc>
          <w:tcPr>
            <w:tcW w:type="dxa" w:w="2880"/>
          </w:tcPr>
          <w:p>
            <w:r>
              <w:t>person.state</w:t>
            </w:r>
          </w:p>
        </w:tc>
        <w:tc>
          <w:tcPr>
            <w:tcW w:type="dxa" w:w="2880"/>
          </w:tcPr>
          <w:p>
            <w:r>
              <w:t>string</w:t>
            </w:r>
          </w:p>
        </w:tc>
        <w:tc>
          <w:tcPr>
            <w:tcW w:type="dxa" w:w="2880"/>
          </w:tcPr>
          <w:p>
            <w:r>
              <w:t>State/region.</w:t>
            </w:r>
          </w:p>
        </w:tc>
      </w:tr>
      <w:tr>
        <w:tc>
          <w:tcPr>
            <w:tcW w:type="dxa" w:w="2880"/>
          </w:tcPr>
          <w:p>
            <w:r>
              <w:t>person.city</w:t>
            </w:r>
          </w:p>
        </w:tc>
        <w:tc>
          <w:tcPr>
            <w:tcW w:type="dxa" w:w="2880"/>
          </w:tcPr>
          <w:p>
            <w:r>
              <w:t>string</w:t>
            </w:r>
          </w:p>
        </w:tc>
        <w:tc>
          <w:tcPr>
            <w:tcW w:type="dxa" w:w="2880"/>
          </w:tcPr>
          <w:p>
            <w:r>
              <w:t>City.</w:t>
            </w:r>
          </w:p>
        </w:tc>
      </w:tr>
      <w:tr>
        <w:tc>
          <w:tcPr>
            <w:tcW w:type="dxa" w:w="2880"/>
          </w:tcPr>
          <w:p>
            <w:r>
              <w:t>person.country</w:t>
            </w:r>
          </w:p>
        </w:tc>
        <w:tc>
          <w:tcPr>
            <w:tcW w:type="dxa" w:w="2880"/>
          </w:tcPr>
          <w:p>
            <w:r>
              <w:t>string</w:t>
            </w:r>
          </w:p>
        </w:tc>
        <w:tc>
          <w:tcPr>
            <w:tcW w:type="dxa" w:w="2880"/>
          </w:tcPr>
          <w:p>
            <w:r>
              <w:t>Country.</w:t>
            </w:r>
          </w:p>
        </w:tc>
      </w:tr>
      <w:tr>
        <w:tc>
          <w:tcPr>
            <w:tcW w:type="dxa" w:w="2880"/>
          </w:tcPr>
          <w:p>
            <w:r>
              <w:t>person.contact_id</w:t>
            </w:r>
          </w:p>
        </w:tc>
        <w:tc>
          <w:tcPr>
            <w:tcW w:type="dxa" w:w="2880"/>
          </w:tcPr>
          <w:p>
            <w:r>
              <w:t>string</w:t>
            </w:r>
          </w:p>
        </w:tc>
        <w:tc>
          <w:tcPr>
            <w:tcW w:type="dxa" w:w="2880"/>
          </w:tcPr>
          <w:p>
            <w:r>
              <w:t>Apollo contact ID (if linked).</w:t>
            </w:r>
          </w:p>
        </w:tc>
      </w:tr>
      <w:tr>
        <w:tc>
          <w:tcPr>
            <w:tcW w:type="dxa" w:w="2880"/>
          </w:tcPr>
          <w:p>
            <w:r>
              <w:t>person.contact</w:t>
            </w:r>
          </w:p>
        </w:tc>
        <w:tc>
          <w:tcPr>
            <w:tcW w:type="dxa" w:w="2880"/>
          </w:tcPr>
          <w:p>
            <w:r>
              <w:t>object</w:t>
            </w:r>
          </w:p>
        </w:tc>
        <w:tc>
          <w:tcPr>
            <w:tcW w:type="dxa" w:w="2880"/>
          </w:tcPr>
          <w:p>
            <w:r>
              <w:t>Linked contact record (example includes CRM-related fields).</w:t>
            </w:r>
          </w:p>
        </w:tc>
      </w:tr>
      <w:tr>
        <w:tc>
          <w:tcPr>
            <w:tcW w:type="dxa" w:w="2880"/>
          </w:tcPr>
          <w:p>
            <w:r>
              <w:t>person.organization</w:t>
            </w:r>
          </w:p>
        </w:tc>
        <w:tc>
          <w:tcPr>
            <w:tcW w:type="dxa" w:w="2880"/>
          </w:tcPr>
          <w:p>
            <w:r>
              <w:t>object</w:t>
            </w:r>
          </w:p>
        </w:tc>
        <w:tc>
          <w:tcPr>
            <w:tcW w:type="dxa" w:w="2880"/>
          </w:tcPr>
          <w:p>
            <w:r>
              <w:t>Enriched organization record for the person’s company.</w:t>
            </w:r>
          </w:p>
        </w:tc>
      </w:tr>
      <w:tr>
        <w:tc>
          <w:tcPr>
            <w:tcW w:type="dxa" w:w="2880"/>
          </w:tcPr>
          <w:p>
            <w:r>
              <w:t>person.is_likely_to_engage</w:t>
            </w:r>
          </w:p>
        </w:tc>
        <w:tc>
          <w:tcPr>
            <w:tcW w:type="dxa" w:w="2880"/>
          </w:tcPr>
          <w:p>
            <w:r>
              <w:t>boolean</w:t>
            </w:r>
          </w:p>
        </w:tc>
        <w:tc>
          <w:tcPr>
            <w:tcW w:type="dxa" w:w="2880"/>
          </w:tcPr>
          <w:p>
            <w:r>
              <w:t>Engagement likelihood flag.</w:t>
            </w:r>
          </w:p>
        </w:tc>
      </w:tr>
      <w:tr>
        <w:tc>
          <w:tcPr>
            <w:tcW w:type="dxa" w:w="2880"/>
          </w:tcPr>
          <w:p>
            <w:r>
              <w:t>person.departments</w:t>
            </w:r>
          </w:p>
        </w:tc>
        <w:tc>
          <w:tcPr>
            <w:tcW w:type="dxa" w:w="2880"/>
          </w:tcPr>
          <w:p>
            <w:r>
              <w:t>array</w:t>
            </w:r>
          </w:p>
        </w:tc>
        <w:tc>
          <w:tcPr>
            <w:tcW w:type="dxa" w:w="2880"/>
          </w:tcPr>
          <w:p>
            <w:r>
              <w:t>Department tags (example: c_suite).</w:t>
            </w:r>
          </w:p>
        </w:tc>
      </w:tr>
      <w:tr>
        <w:tc>
          <w:tcPr>
            <w:tcW w:type="dxa" w:w="2880"/>
          </w:tcPr>
          <w:p>
            <w:r>
              <w:t>person.subdepartments</w:t>
            </w:r>
          </w:p>
        </w:tc>
        <w:tc>
          <w:tcPr>
            <w:tcW w:type="dxa" w:w="2880"/>
          </w:tcPr>
          <w:p>
            <w:r>
              <w:t>array</w:t>
            </w:r>
          </w:p>
        </w:tc>
        <w:tc>
          <w:tcPr>
            <w:tcW w:type="dxa" w:w="2880"/>
          </w:tcPr>
          <w:p>
            <w:r>
              <w:t>Subdepartment tags.</w:t>
            </w:r>
          </w:p>
        </w:tc>
      </w:tr>
      <w:tr>
        <w:tc>
          <w:tcPr>
            <w:tcW w:type="dxa" w:w="2880"/>
          </w:tcPr>
          <w:p>
            <w:r>
              <w:t>person.functions</w:t>
            </w:r>
          </w:p>
        </w:tc>
        <w:tc>
          <w:tcPr>
            <w:tcW w:type="dxa" w:w="2880"/>
          </w:tcPr>
          <w:p>
            <w:r>
              <w:t>array</w:t>
            </w:r>
          </w:p>
        </w:tc>
        <w:tc>
          <w:tcPr>
            <w:tcW w:type="dxa" w:w="2880"/>
          </w:tcPr>
          <w:p>
            <w:r>
              <w:t>Function tags.</w:t>
            </w:r>
          </w:p>
        </w:tc>
      </w:tr>
      <w:tr>
        <w:tc>
          <w:tcPr>
            <w:tcW w:type="dxa" w:w="2880"/>
          </w:tcPr>
          <w:p>
            <w:r>
              <w:t>person.seniority</w:t>
            </w:r>
          </w:p>
        </w:tc>
        <w:tc>
          <w:tcPr>
            <w:tcW w:type="dxa" w:w="2880"/>
          </w:tcPr>
          <w:p>
            <w:r>
              <w:t>string</w:t>
            </w:r>
          </w:p>
        </w:tc>
        <w:tc>
          <w:tcPr>
            <w:tcW w:type="dxa" w:w="2880"/>
          </w:tcPr>
          <w:p>
            <w:r>
              <w:t>Seniority label (example: founder).</w:t>
            </w:r>
          </w:p>
        </w:tc>
      </w:tr>
      <w:tr>
        <w:tc>
          <w:tcPr>
            <w:tcW w:type="dxa" w:w="2880"/>
          </w:tcPr>
          <w:p>
            <w:r>
              <w:t>waterfall</w:t>
            </w:r>
          </w:p>
        </w:tc>
        <w:tc>
          <w:tcPr>
            <w:tcW w:type="dxa" w:w="2880"/>
          </w:tcPr>
          <w:p>
            <w:r>
              <w:t>object</w:t>
            </w:r>
          </w:p>
        </w:tc>
        <w:tc>
          <w:tcPr>
            <w:tcW w:type="dxa" w:w="2880"/>
          </w:tcPr>
          <w:p>
            <w:r>
              <w:t>Waterfall enrichment status (present in example).</w:t>
            </w:r>
          </w:p>
        </w:tc>
      </w:tr>
      <w:tr>
        <w:tc>
          <w:tcPr>
            <w:tcW w:type="dxa" w:w="2880"/>
          </w:tcPr>
          <w:p>
            <w:r>
              <w:t>waterfall.status</w:t>
            </w:r>
          </w:p>
        </w:tc>
        <w:tc>
          <w:tcPr>
            <w:tcW w:type="dxa" w:w="2880"/>
          </w:tcPr>
          <w:p>
            <w:r>
              <w:t>string</w:t>
            </w:r>
          </w:p>
        </w:tc>
        <w:tc>
          <w:tcPr>
            <w:tcW w:type="dxa" w:w="2880"/>
          </w:tcPr>
          <w:p>
            <w:r>
              <w:t>Waterfall request status (example: accepted).</w:t>
            </w:r>
          </w:p>
        </w:tc>
      </w:tr>
      <w:tr>
        <w:tc>
          <w:tcPr>
            <w:tcW w:type="dxa" w:w="2880"/>
          </w:tcPr>
          <w:p>
            <w:r>
              <w:t>waterfall.message</w:t>
            </w:r>
          </w:p>
        </w:tc>
        <w:tc>
          <w:tcPr>
            <w:tcW w:type="dxa" w:w="2880"/>
          </w:tcPr>
          <w:p>
            <w:r>
              <w:t>string</w:t>
            </w:r>
          </w:p>
        </w:tc>
        <w:tc>
          <w:tcPr>
            <w:tcW w:type="dxa" w:w="2880"/>
          </w:tcPr>
          <w:p>
            <w:r>
              <w:t>Status message about waterfall processing and webhook delivery.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'https://api.apollo.io/api/v1/people/match?email=tim%40apollo.io&amp;reveal_personal_emails=false&amp;reveal_phone_number=false' \</w:t>
        <w:br/>
        <w:t xml:space="preserve"> --header 'Accept: application/json' \</w:t>
        <w:br/>
        <w:t xml:space="preserve"> --header 'Content-Type: application/json'</w:t>
      </w:r>
    </w:p>
    <w:p>
      <w:pPr>
        <w:pStyle w:val="Heading3"/>
      </w:pPr>
      <w:r>
        <w:t>Example Usage</w:t>
      </w:r>
    </w:p>
    <w:p>
      <w:pPr>
        <w:pStyle w:val="Heading3"/>
      </w:pPr>
      <w:r>
        <w:t>Example 1: Enrich by Email</w:t>
      </w:r>
    </w:p>
    <w:p>
      <w:r>
        <w:rPr>
          <w:b/>
          <w:color w:val="666666"/>
          <w:sz w:val="16"/>
        </w:rPr>
        <w:t>[bash]</w:t>
      </w:r>
    </w:p>
    <w:p>
      <w:pPr>
        <w:shd w:fill="F2F2F2" w:val="clear"/>
      </w:pPr>
      <w:r>
        <w:rPr>
          <w:rFonts w:ascii="Courier New" w:hAnsi="Courier New"/>
          <w:sz w:val="17"/>
        </w:rPr>
        <w:t>curl -sS --location --request POST \</w:t>
        <w:br/>
        <w:t xml:space="preserve"> 'https://api.apollo.io/api/v1/people/match?email=example%40email.com' \</w:t>
        <w:br/>
        <w:t xml:space="preserve"> --header 'Accept: application/json' \</w:t>
        <w:br/>
        <w:t xml:space="preserve"> --header 'Content-Type: application/json'</w:t>
      </w:r>
    </w:p>
    <w:p>
      <w:pPr>
        <w:pStyle w:val="Heading3"/>
      </w:pPr>
      <w:r>
        <w:t>Example 2: Enrich by Name + Domain (better matching than name alone)</w:t>
      </w:r>
    </w:p>
    <w:p>
      <w:r>
        <w:rPr>
          <w:b/>
          <w:color w:val="666666"/>
          <w:sz w:val="16"/>
        </w:rPr>
        <w:t>[bash]</w:t>
      </w:r>
    </w:p>
    <w:p>
      <w:pPr>
        <w:shd w:fill="F2F2F2" w:val="clear"/>
      </w:pPr>
      <w:r>
        <w:rPr>
          <w:rFonts w:ascii="Courier New" w:hAnsi="Courier New"/>
          <w:sz w:val="17"/>
        </w:rPr>
        <w:t>curl -sS --location --request POST \</w:t>
        <w:br/>
        <w:t xml:space="preserve"> 'https://api.apollo.io/api/v1/people/match?first_name=tim&amp;last_name=zheng&amp;domain=apollo.io' \</w:t>
        <w:br/>
        <w:t xml:space="preserve"> --header 'Accept: application/json' \</w:t>
        <w:br/>
        <w:t xml:space="preserve"> --header 'Content-Type: application/json'</w:t>
      </w:r>
    </w:p>
    <w:p>
      <w:pPr>
        <w:pStyle w:val="Heading3"/>
      </w:pPr>
      <w:r>
        <w:t>Example 3: Run Waterfall Enrichment (asynchronous delivery to webhook)</w:t>
      </w:r>
    </w:p>
    <w:p>
      <w:r>
        <w:rPr>
          <w:b/>
          <w:color w:val="666666"/>
          <w:sz w:val="16"/>
        </w:rPr>
        <w:t>[bash]</w:t>
      </w:r>
    </w:p>
    <w:p>
      <w:pPr>
        <w:shd w:fill="F2F2F2" w:val="clear"/>
      </w:pPr>
      <w:r>
        <w:rPr>
          <w:rFonts w:ascii="Courier New" w:hAnsi="Courier New"/>
          <w:sz w:val="17"/>
        </w:rPr>
        <w:t>curl -sS --location --request POST \</w:t>
        <w:br/>
        <w:t xml:space="preserve"> 'https://api.apollo.io/api/v1/people/match?email=tim%40apollo.io&amp;run_waterfall_email=true&amp;run_waterfall_phone=true&amp;webhook_url=https%3A%2F%2Fwebhook.example.com%2Fapollo%2Fwaterfall' \</w:t>
        <w:br/>
        <w:t xml:space="preserve"> --header 'Accept: application/json' \</w:t>
        <w:br/>
        <w:t xml:space="preserve"> --header 'Content-Type: application/json'</w:t>
      </w:r>
    </w:p>
    <w:p>
      <w:pPr>
        <w:pStyle w:val="Heading3"/>
      </w:pPr>
      <w:r>
        <w:t>Behavior</w:t>
      </w:r>
    </w:p>
    <w:p>
      <w:pPr>
        <w:pStyle w:val="ListBullet"/>
      </w:pPr>
      <w:r>
        <w:t>Match attempt: Apollo uses the provided query parameters to identify a person record.</w:t>
      </w:r>
    </w:p>
    <w:p>
      <w:pPr>
        <w:pStyle w:val="ListBullet"/>
      </w:pPr>
      <w:r>
        <w:t>Synchronous enrichment: Returns enriched demographic/firmographic data in the 200 response when a match is found (or may return 200 with no enrichment if insufficient match signals).</w:t>
      </w:r>
    </w:p>
    <w:p>
      <w:pPr>
        <w:pStyle w:val="ListBullet"/>
      </w:pPr>
      <w:r>
        <w:t xml:space="preserve">Optional reveal: </w:t>
        <w:br/>
        <w:br/>
        <w:t>Personal emails are only included when reveal_personal_emails=true (subject to regional/GDPR constraints per docs).</w:t>
        <w:br/>
        <w:t>Phone numbers require reveal_phone_number=true and a webhook_url; phone data is delivered asynchronously.</w:t>
      </w:r>
    </w:p>
    <w:p>
      <w:pPr>
        <w:pStyle w:val="ListBullet"/>
      </w:pPr>
      <w:r>
        <w:t>Optional waterfall: If run_waterfall_email=true and/or run_waterfall_phone=true, Apollo returns a waterfall request status immediately and delivers enriched emails/phone numbers asynchronously to your webhook.</w:t>
      </w:r>
    </w:p>
    <w:p>
      <w:pPr>
        <w:pStyle w:val="Heading3"/>
      </w:pPr>
      <w:r>
        <w:t>Notes</w:t>
      </w:r>
    </w:p>
    <w:p>
      <w:pPr>
        <w:pStyle w:val="ListBullet"/>
      </w:pPr>
      <w:r>
        <w:t>Providing more identifying information increases match likelihood (e.g., email, LinkedIn URL, domain, or Apollo person id).</w:t>
      </w:r>
    </w:p>
    <w:p>
      <w:pPr>
        <w:pStyle w:val="ListBullet"/>
      </w:pPr>
      <w:r>
        <w:t>Phone number reveal and waterfall enrichment rely on webhook delivery; Apollo may retry webhook calls, so your webhook handler should be idempotent.</w:t>
      </w:r>
    </w:p>
    <w:p>
      <w:pPr>
        <w:pStyle w:val="ListBullet"/>
      </w:pPr>
      <w:r>
        <w:t>Webhook endpoints must be publicly accessible over HTTPS.</w:t>
      </w:r>
    </w:p>
    <w:p>
      <w:pPr>
        <w:pStyle w:val="Heading3"/>
      </w:pPr>
      <w:r>
        <w:t>Gotchas</w:t>
      </w:r>
    </w:p>
    <w:p>
      <w:pPr>
        <w:pStyle w:val="ListBullet"/>
      </w:pPr>
      <w:r>
        <w:t>If reveal_phone_number=true and webhook_url is missing, the request is not valid per the documentation.</w:t>
      </w:r>
    </w:p>
    <w:p>
      <w:pPr>
        <w:pStyle w:val="ListBullet"/>
      </w:pPr>
      <w:r>
        <w:t>A 200 response does not guarantee enrichment occurred; Apollo may return 200 while indicating no records were enriched if matching fails due to insufficient/ambiguous inputs.</w:t>
      </w:r>
    </w:p>
    <w:p>
      <w:pPr>
        <w:pStyle w:val="ListBullet"/>
      </w:pPr>
      <w:r>
        <w:t>By default (reveal_personal_emails=false, reveal_phone_number=false), personal emails and phone numbers are not returned.</w:t>
      </w:r>
    </w:p>
    <w:p>
      <w:pPr>
        <w:pStyle w:val="Heading3"/>
      </w:pPr>
      <w:r>
        <w:t>Error Handling</w:t>
      </w:r>
    </w:p>
    <w:p>
      <w:pPr>
        <w:pStyle w:val="ListBullet"/>
      </w:pPr>
      <w:r>
        <w:t>401 Unauthorized: Invalid access credentials.</w:t>
      </w:r>
    </w:p>
    <w:p>
      <w:pPr>
        <w:pStyle w:val="ListBullet"/>
      </w:pPr>
      <w:r>
        <w:t>429 Too Many Requests: Rate limit exceeded (example message indicates 600 calls/hour for this endpoint).</w:t>
      </w:r>
    </w:p>
    <w:p>
      <w:pPr>
        <w:pStyle w:val="Heading3"/>
      </w:pPr>
      <w:r>
        <w:t>Related people actions</w:t>
      </w:r>
    </w:p>
    <w:p>
      <w:pPr>
        <w:pStyle w:val="ListBullet"/>
      </w:pPr>
      <w:r>
        <w:t>[POST] Bulk People Enrichment — /api/v1/people/bulk_match</w:t>
      </w:r>
    </w:p>
    <w:p>
      <w:pPr>
        <w:pStyle w:val="ListBullet"/>
      </w:pPr>
      <w:r>
        <w:t>[POST] People API Search (Net-New People Prospecting) — /api/v1/mixed_people/api_search</w:t>
      </w:r>
    </w:p>
    <w:p>
      <w:r>
        <w:br w:type="page"/>
      </w:r>
    </w:p>
    <w:p>
      <w:pPr>
        <w:pStyle w:val="Heading2"/>
      </w:pPr>
      <w:r>
        <w:t>31. [POST] Create a Custom Field</w:t>
      </w:r>
    </w:p>
    <w:p>
      <w:r>
        <w:rPr>
          <w:b/>
        </w:rPr>
        <w:t xml:space="preserve">Endpoint: </w:t>
      </w:r>
      <w:r>
        <w:rPr>
          <w:rFonts w:ascii="Courier New" w:hAnsi="Courier New"/>
          <w:sz w:val="18"/>
        </w:rPr>
        <w:t>/api/v1/fields</w:t>
      </w:r>
    </w:p>
    <w:p>
      <w:pPr>
        <w:pStyle w:val="Heading3"/>
      </w:pPr>
      <w:r>
        <w:t>Prerequisites</w:t>
      </w:r>
    </w:p>
    <w:p>
      <w:pPr>
        <w:pStyle w:val="ListBullet"/>
      </w:pPr>
      <w:r>
        <w:t>Your Apollo account must allow creating custom fields (some API keys may not have access; see 403 error).</w:t>
      </w:r>
    </w:p>
    <w:p>
      <w:pPr>
        <w:pStyle w:val="Heading3"/>
      </w:pPr>
      <w:r>
        <w:t>Method</w:t>
      </w:r>
    </w:p>
    <w:p>
      <w:r>
        <w:t>POST</w:t>
      </w:r>
    </w:p>
    <w:p>
      <w:pPr>
        <w:pStyle w:val="Heading3"/>
      </w:pPr>
      <w:r>
        <w:t>URL</w:t>
      </w:r>
    </w:p>
    <w:p>
      <w:r>
        <w:t>https://api.apollo.io/api/v1/fields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Creates a new custom field in your Apollo account. Custom fields can be created for contacts, accounts, or deals (called opportunity in this API) to capture additional data for personalization and sequence enrichment.</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ListBullet"/>
      </w:pPr>
      <w:r>
        <w:t>When executing the action, ensure to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Name of the custom field you want to create. Example: Test Name</w:t>
            </w:r>
          </w:p>
        </w:tc>
      </w:tr>
      <w:tr>
        <w:tc>
          <w:tcPr>
            <w:tcW w:type="dxa" w:w="2880"/>
          </w:tcPr>
          <w:p>
            <w:r>
              <w:t>modality</w:t>
            </w:r>
          </w:p>
        </w:tc>
        <w:tc>
          <w:tcPr>
            <w:tcW w:type="dxa" w:w="2880"/>
          </w:tcPr>
          <w:p>
            <w:r>
              <w:t>string</w:t>
            </w:r>
          </w:p>
        </w:tc>
        <w:tc>
          <w:tcPr>
            <w:tcW w:type="dxa" w:w="2880"/>
          </w:tcPr>
          <w:p>
            <w:r>
              <w:t>The modality (object type) the field belongs to. Allowed values: contact, account, opportunity. Example: contact</w:t>
            </w:r>
          </w:p>
        </w:tc>
      </w:tr>
      <w:tr>
        <w:tc>
          <w:tcPr>
            <w:tcW w:type="dxa" w:w="2880"/>
          </w:tcPr>
          <w:p>
            <w:r>
              <w:t>type</w:t>
            </w:r>
          </w:p>
        </w:tc>
        <w:tc>
          <w:tcPr>
            <w:tcW w:type="dxa" w:w="2880"/>
          </w:tcPr>
          <w:p>
            <w:r>
              <w:t>string</w:t>
            </w:r>
          </w:p>
        </w:tc>
        <w:tc>
          <w:tcPr>
            <w:tcW w:type="dxa" w:w="2880"/>
          </w:tcPr>
          <w:p>
            <w:r>
              <w:t>The data type of the custom field. Allowed values: string, textarea, number, date, datetime, boolean. Example: textarea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Additional configuration for the field.</w:t>
            </w:r>
          </w:p>
        </w:tc>
      </w:tr>
      <w:tr>
        <w:tc>
          <w:tcPr>
            <w:tcW w:type="dxa" w:w="2880"/>
          </w:tcPr>
          <w:p>
            <w:r>
              <w:t>meta.max_length</w:t>
            </w:r>
          </w:p>
        </w:tc>
        <w:tc>
          <w:tcPr>
            <w:tcW w:type="dxa" w:w="2880"/>
          </w:tcPr>
          <w:p>
            <w:r>
              <w:t>number</w:t>
            </w:r>
          </w:p>
        </w:tc>
        <w:tc>
          <w:tcPr>
            <w:tcW w:type="dxa" w:w="2880"/>
          </w:tcPr>
          <w:p>
            <w:r>
              <w:t>Max length for text-based fields (as provided in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"typed_custom_fields": [</w:t>
        <w:br/>
        <w:t xml:space="preserve"> {</w:t>
        <w:br/>
        <w:t xml:space="preserve"> "id": "32d42c92-5be4-4ec4-96c7-f689b43ec8a8",</w:t>
        <w:br/>
        <w:t xml:space="preserve"> "name": "Test Name",</w:t>
        <w:br/>
        <w:t xml:space="preserve"> "modality": "contact",</w:t>
        <w:br/>
        <w:t xml:space="preserve"> "text_field_max_length": 120</w:t>
        <w:br/>
        <w:t xml:space="preserve"> }</w:t>
        <w:br/>
        <w:t xml:space="preserve"> ]</w:t>
        <w:br/>
        <w:t>}</w:t>
      </w:r>
    </w:p>
    <w:p>
      <w:pPr>
        <w:pStyle w:val="Heading3"/>
      </w:pPr>
      <w:r>
        <w:t>Error Response (401 Unauthorized)</w:t>
      </w:r>
    </w:p>
    <w:p>
      <w:r>
        <w:t>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"api/v1/fields this api_key",</w:t>
        <w:br/>
        <w:t xml:space="preserve"> "error_code": "API_INACCESSIBLE"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typed_custom_fields</w:t>
            </w:r>
          </w:p>
        </w:tc>
        <w:tc>
          <w:tcPr>
            <w:tcW w:type="dxa" w:w="2880"/>
          </w:tcPr>
          <w:p>
            <w:r>
              <w:t>array</w:t>
            </w:r>
          </w:p>
        </w:tc>
        <w:tc>
          <w:tcPr>
            <w:tcW w:type="dxa" w:w="2880"/>
          </w:tcPr>
          <w:p>
            <w:r>
              <w:t>List of created custom fields returned by the API.</w:t>
            </w:r>
          </w:p>
        </w:tc>
      </w:tr>
      <w:tr>
        <w:tc>
          <w:tcPr>
            <w:tcW w:type="dxa" w:w="2880"/>
          </w:tcPr>
          <w:p>
            <w:r>
              <w:t>typed_custom_fields[].id</w:t>
            </w:r>
          </w:p>
        </w:tc>
        <w:tc>
          <w:tcPr>
            <w:tcW w:type="dxa" w:w="2880"/>
          </w:tcPr>
          <w:p>
            <w:r>
              <w:t>string</w:t>
            </w:r>
          </w:p>
        </w:tc>
        <w:tc>
          <w:tcPr>
            <w:tcW w:type="dxa" w:w="2880"/>
          </w:tcPr>
          <w:p>
            <w:r>
              <w:t>Unique ID of the custom field.</w:t>
            </w:r>
          </w:p>
        </w:tc>
      </w:tr>
      <w:tr>
        <w:tc>
          <w:tcPr>
            <w:tcW w:type="dxa" w:w="2880"/>
          </w:tcPr>
          <w:p>
            <w:r>
              <w:t>typed_custom_fields[].name</w:t>
            </w:r>
          </w:p>
        </w:tc>
        <w:tc>
          <w:tcPr>
            <w:tcW w:type="dxa" w:w="2880"/>
          </w:tcPr>
          <w:p>
            <w:r>
              <w:t>string</w:t>
            </w:r>
          </w:p>
        </w:tc>
        <w:tc>
          <w:tcPr>
            <w:tcW w:type="dxa" w:w="2880"/>
          </w:tcPr>
          <w:p>
            <w:r>
              <w:t>Name of the custom field (example shows name returned even though request uses label).</w:t>
            </w:r>
          </w:p>
        </w:tc>
      </w:tr>
      <w:tr>
        <w:tc>
          <w:tcPr>
            <w:tcW w:type="dxa" w:w="2880"/>
          </w:tcPr>
          <w:p>
            <w:r>
              <w:t>typed_custom_fields[].modality</w:t>
            </w:r>
          </w:p>
        </w:tc>
        <w:tc>
          <w:tcPr>
            <w:tcW w:type="dxa" w:w="2880"/>
          </w:tcPr>
          <w:p>
            <w:r>
              <w:t>string</w:t>
            </w:r>
          </w:p>
        </w:tc>
        <w:tc>
          <w:tcPr>
            <w:tcW w:type="dxa" w:w="2880"/>
          </w:tcPr>
          <w:p>
            <w:r>
              <w:t>Modality the field belongs to (e.g., contact).</w:t>
            </w:r>
          </w:p>
        </w:tc>
      </w:tr>
      <w:tr>
        <w:tc>
          <w:tcPr>
            <w:tcW w:type="dxa" w:w="2880"/>
          </w:tcPr>
          <w:p>
            <w:r>
              <w:t>typed_custom_fields[].text_field_max_length</w:t>
            </w:r>
          </w:p>
        </w:tc>
        <w:tc>
          <w:tcPr>
            <w:tcW w:type="dxa" w:w="2880"/>
          </w:tcPr>
          <w:p>
            <w:r>
              <w:t>number</w:t>
            </w:r>
          </w:p>
        </w:tc>
        <w:tc>
          <w:tcPr>
            <w:tcW w:type="dxa" w:w="2880"/>
          </w:tcPr>
          <w:p>
            <w:r>
              <w:t>Max length for text fields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"https://api.apollo.io/api/v1/fields" \</w:t>
        <w:br/>
        <w:t xml:space="preserve"> --header "Accept: application/json" \</w:t>
        <w:br/>
        <w:t xml:space="preserve"> --header "Content-Type: application/json" \</w:t>
        <w:br/>
        <w:t xml:space="preserve"> --header "Cache-Control: no-cache" \</w:t>
        <w:br/>
        <w:t xml:space="preserve"> --data '{</w:t>
        <w:br/>
        <w:t xml:space="preserve"> "label": "Test Name",</w:t>
        <w:br/>
        <w:t xml:space="preserve"> "modality": "contact",</w:t>
        <w:br/>
        <w:t xml:space="preserve"> "type": "textarea",</w:t>
        <w:br/>
        <w:t xml:space="preserve"> "meta": {</w:t>
        <w:br/>
        <w:t xml:space="preserve"> "max_length": 120</w:t>
        <w:br/>
        <w:t xml:space="preserve">    }</w:t>
        <w:br/>
        <w:t xml:space="preserve">  }'</w:t>
      </w:r>
    </w:p>
    <w:p>
      <w:pPr>
        <w:pStyle w:val="Heading3"/>
      </w:pPr>
      <w:r>
        <w:t>Example Usage</w:t>
      </w:r>
    </w:p>
    <w:p>
      <w:pPr>
        <w:pStyle w:val="Heading3"/>
      </w:pPr>
      <w:r>
        <w:t>Example 1: Create a contact custom text area field</w:t>
      </w:r>
    </w:p>
    <w:p>
      <w:r>
        <w:rPr>
          <w:b/>
          <w:color w:val="666666"/>
          <w:sz w:val="16"/>
        </w:rPr>
        <w:t>[bash]</w:t>
      </w:r>
    </w:p>
    <w:p>
      <w:pPr>
        <w:shd w:fill="F2F2F2" w:val="clear"/>
      </w:pPr>
      <w:r>
        <w:rPr>
          <w:rFonts w:ascii="Courier New" w:hAnsi="Courier New"/>
          <w:sz w:val="17"/>
        </w:rPr>
        <w:t>curl -X POST "https://api.apollo.io/api/v1/fields" \</w:t>
        <w:br/>
        <w:t xml:space="preserve"> -H "Accept: application/json" \</w:t>
        <w:br/>
        <w:t xml:space="preserve"> -H "Content-Type: application/json" \</w:t>
        <w:br/>
        <w:t xml:space="preserve"> -H "Cache-Control: no-cache" \</w:t>
        <w:br/>
        <w:t xml:space="preserve"> -d '{</w:t>
        <w:br/>
        <w:t xml:space="preserve"> "label": "Persona Notes",</w:t>
        <w:br/>
        <w:t xml:space="preserve"> "modality": "contact",</w:t>
        <w:br/>
        <w:t xml:space="preserve"> "type": "textarea",</w:t>
        <w:br/>
        <w:t xml:space="preserve"> "meta": { "max_length": 500 }</w:t>
        <w:br/>
        <w:t xml:space="preserve">  }'</w:t>
      </w:r>
    </w:p>
    <w:p>
      <w:pPr>
        <w:pStyle w:val="Heading3"/>
      </w:pPr>
      <w:r>
        <w:t>Example 2: Create an account boolean field</w:t>
      </w:r>
    </w:p>
    <w:p>
      <w:r>
        <w:rPr>
          <w:b/>
          <w:color w:val="666666"/>
          <w:sz w:val="16"/>
        </w:rPr>
        <w:t>[bash]</w:t>
      </w:r>
    </w:p>
    <w:p>
      <w:pPr>
        <w:shd w:fill="F2F2F2" w:val="clear"/>
      </w:pPr>
      <w:r>
        <w:rPr>
          <w:rFonts w:ascii="Courier New" w:hAnsi="Courier New"/>
          <w:sz w:val="17"/>
        </w:rPr>
        <w:t>curl -X POST "https://api.apollo.io/api/v1/fields" \</w:t>
        <w:br/>
        <w:t xml:space="preserve"> -H "Accept: application/json" \</w:t>
        <w:br/>
        <w:t xml:space="preserve"> -H "Content-Type: application/json" \</w:t>
        <w:br/>
        <w:t xml:space="preserve"> -H "Cache-Control: no-cache" \</w:t>
        <w:br/>
        <w:t xml:space="preserve"> -d '{</w:t>
        <w:br/>
        <w:t xml:space="preserve"> "label": "Is Strategic",</w:t>
        <w:br/>
        <w:t xml:space="preserve"> "modality": "account",</w:t>
        <w:br/>
        <w:t xml:space="preserve"> "type": "boolean"</w:t>
        <w:br/>
        <w:t xml:space="preserve">  }'</w:t>
      </w:r>
    </w:p>
    <w:p>
      <w:pPr>
        <w:pStyle w:val="Heading3"/>
      </w:pPr>
      <w:r>
        <w:t>Example 3: Create an opportunity (deal) number field</w:t>
      </w:r>
    </w:p>
    <w:p>
      <w:r>
        <w:rPr>
          <w:b/>
          <w:color w:val="666666"/>
          <w:sz w:val="16"/>
        </w:rPr>
        <w:t>[bash]</w:t>
      </w:r>
    </w:p>
    <w:p>
      <w:pPr>
        <w:shd w:fill="F2F2F2" w:val="clear"/>
      </w:pPr>
      <w:r>
        <w:rPr>
          <w:rFonts w:ascii="Courier New" w:hAnsi="Courier New"/>
          <w:sz w:val="17"/>
        </w:rPr>
        <w:t>curl -X POST "https://api.apollo.io/api/v1/fields" \</w:t>
        <w:br/>
        <w:t xml:space="preserve"> -H "Accept: application/json" \</w:t>
        <w:br/>
        <w:t xml:space="preserve"> -H "Content-Type: application/json" \</w:t>
        <w:br/>
        <w:t xml:space="preserve"> -H "Cache-Control: no-cache" \</w:t>
        <w:br/>
        <w:t xml:space="preserve"> -d '{</w:t>
        <w:br/>
        <w:t xml:space="preserve"> "label": "Implementation Score",</w:t>
        <w:br/>
        <w:t xml:space="preserve"> "modality": "opportunity",</w:t>
        <w:br/>
        <w:t xml:space="preserve"> "type": "number"</w:t>
        <w:br/>
        <w:t xml:space="preserve">  }'</w:t>
      </w:r>
    </w:p>
    <w:p>
      <w:pPr>
        <w:pStyle w:val="Heading3"/>
      </w:pPr>
      <w:r>
        <w:t>Notes</w:t>
      </w:r>
    </w:p>
    <w:p>
      <w:pPr>
        <w:pStyle w:val="ListBullet"/>
      </w:pPr>
      <w:r>
        <w:t>The request uses label, but the response example returns the created field’s name as name.</w:t>
      </w:r>
    </w:p>
    <w:p>
      <w:pPr>
        <w:pStyle w:val="ListBullet"/>
      </w:pPr>
      <w:r>
        <w:t>The API documentation links refer to “deals”, while the API uses opportunity as the modality value.</w:t>
      </w:r>
    </w:p>
    <w:p>
      <w:pPr>
        <w:pStyle w:val="Heading3"/>
      </w:pPr>
      <w:r>
        <w:t>Error Handling</w:t>
      </w:r>
    </w:p>
    <w:p>
      <w:pPr>
        <w:pStyle w:val="ListBullet"/>
      </w:pPr>
      <w:r>
        <w:t>401 Unauthorized: Invalid access credentials.</w:t>
      </w:r>
    </w:p>
    <w:p>
      <w:pPr>
        <w:pStyle w:val="ListBullet"/>
      </w:pPr>
      <w:r>
        <w:t>403 Forbidden: The API key used cannot access this endpoint (example indicates a “master API key” may be required).</w:t>
      </w:r>
    </w:p>
    <w:p>
      <w:pPr>
        <w:pStyle w:val="Heading3"/>
      </w:pPr>
      <w:r>
        <w:t>Related fields actions</w:t>
      </w:r>
    </w:p>
    <w:p>
      <w:pPr>
        <w:pStyle w:val="ListBullet"/>
      </w:pPr>
      <w:r>
        <w:t>[GET] List Fields in an Apollo Account — /api/v1/fields</w:t>
      </w:r>
    </w:p>
    <w:p>
      <w:r>
        <w:br w:type="page"/>
      </w:r>
    </w:p>
    <w:p>
      <w:pPr>
        <w:pStyle w:val="Heading2"/>
      </w:pPr>
      <w:r>
        <w:t>32. [GET] List All Custom Fields (Deprecated)</w:t>
      </w:r>
    </w:p>
    <w:p>
      <w:r>
        <w:rPr>
          <w:b/>
        </w:rPr>
        <w:t xml:space="preserve">Endpoint: </w:t>
      </w:r>
      <w:r>
        <w:rPr>
          <w:rFonts w:ascii="Courier New" w:hAnsi="Courier New"/>
          <w:sz w:val="18"/>
        </w:rPr>
        <w:t>/api/v1/typed_custom_fields</w:t>
      </w:r>
    </w:p>
    <w:p>
      <w:pPr>
        <w:pStyle w:val="Heading3"/>
      </w:pPr>
      <w:r>
        <w:t>Prerequisites</w:t>
      </w:r>
    </w:p>
    <w:p>
      <w:pPr>
        <w:pStyle w:val="ListBullet"/>
      </w:pPr>
      <w:r>
        <w:t>Your Apollo account must have custom fields configured (otherwise the list may be empty).</w:t>
      </w:r>
    </w:p>
    <w:p>
      <w:pPr>
        <w:pStyle w:val="ListBullet"/>
      </w:pPr>
      <w:r>
        <w:t>This endpoint is deprecated; Apollo recommends using the Fields endpoint with source: custom to fetch custom fields only.</w:t>
      </w:r>
    </w:p>
    <w:p>
      <w:pPr>
        <w:pStyle w:val="Heading3"/>
      </w:pPr>
      <w:r>
        <w:t>Method</w:t>
      </w:r>
    </w:p>
    <w:p>
      <w:r>
        <w:t>GET</w:t>
      </w:r>
    </w:p>
    <w:p>
      <w:pPr>
        <w:pStyle w:val="Heading3"/>
      </w:pPr>
      <w:r>
        <w:t>URL</w:t>
      </w:r>
    </w:p>
    <w:p>
      <w:r>
        <w:t>https://api.apollo.io/api/v1/typed_custom_fields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all custom fields created in your Apollo account. This endpoint is deprecated; use the Fields endpoint instead (with source: custom) to achieve the same result.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applicable—none exist.)</w:t>
      </w:r>
    </w:p>
    <w:p>
      <w:pPr>
        <w:pStyle w:val="ListBullet"/>
      </w:pPr>
      <w:r>
        <w:t>When executing the action, ensure to send Query Parameters as URL query parameters and not in the body. (Not applicable—none exist.)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"typed_custom_fields": [</w:t>
        <w:br/>
        <w:t xml:space="preserve"> {</w:t>
        <w:br/>
        <w:t xml:space="preserve"> "id": "60c39ed82bd02f01154c470a",</w:t>
        <w:br/>
        <w:t xml:space="preserve"> "modality": "contact",</w:t>
        <w:br/>
        <w:t xml:space="preserve"> "name": "New Product Launch Date",</w:t>
        <w:br/>
        <w:t xml:space="preserve"> "type": "datetime",</w:t>
        <w:br/>
        <w:t xml:space="preserve"> "picklist_options": [],</w:t>
        <w:br/>
        <w:t xml:space="preserve"> "mapped_crm_field": null,</w:t>
        <w:br/>
        <w:t xml:space="preserve"> "additional_mapped_crm_field": null,</w:t>
        <w:br/>
        <w:t xml:space="preserve"> "is_readonly_mapped_crm_field": null,</w:t>
        <w:br/>
        <w:t xml:space="preserve"> "picklist_options_last_synced_at": "2021-06-11T17:35:12.000+00:00",</w:t>
        <w:br/>
        <w:t xml:space="preserve"> "picklist_value_set_id": null,</w:t>
        <w:br/>
        <w:t xml:space="preserve"> "mirrored": false,</w:t>
        <w:br/>
        <w:t xml:space="preserve"> "system_name": null,</w:t>
        <w:br/>
        <w:t xml:space="preserve"> "text_field_max_length": null,</w:t>
        <w:br/>
        <w:t xml:space="preserve"> "finder_view_ids": [],</w:t>
        <w:br/>
        <w:t xml:space="preserve"> "is_local": false</w:t>
        <w:br/>
        <w:t xml:space="preserve"> },</w:t>
        <w:br/>
        <w:t xml:space="preserve"> {</w:t>
        <w:br/>
        <w:t xml:space="preserve"> "id": "617ff4041e711500a401c25e",</w:t>
        <w:br/>
        <w:t xml:space="preserve"> "modality": "contact",</w:t>
        <w:br/>
        <w:t xml:space="preserve"> "name": "Customer Age",</w:t>
        <w:br/>
        <w:t xml:space="preserve"> "type": "picklist",</w:t>
        <w:br/>
        <w:t xml:space="preserve"> "picklist_options": [],</w:t>
        <w:br/>
        <w:t xml:space="preserve"> "mapped_crm_field": null,</w:t>
        <w:br/>
        <w:t xml:space="preserve"> "additional_mapped_crm_field": null,</w:t>
        <w:br/>
        <w:t xml:space="preserve"> "is_readonly_mapped_crm_field": null,</w:t>
        <w:br/>
        <w:t xml:space="preserve"> "picklist_options_last_synced_at": "2021-11-01T14:02:48.000+00:00",</w:t>
        <w:br/>
        <w:t xml:space="preserve"> "picklist_value_set_id": "61117d862f006400da5bf2e4",</w:t>
        <w:br/>
        <w:t xml:space="preserve"> "mirrored": false,</w:t>
        <w:br/>
        <w:t xml:space="preserve"> "system_name": null,</w:t>
        <w:br/>
        <w:t xml:space="preserve"> "text_field_max_length": null,</w:t>
        <w:br/>
        <w:t xml:space="preserve"> "finder_view_ids": [],</w:t>
        <w:br/>
        <w:t xml:space="preserve"> "is_local": false,</w:t>
        <w:br/>
        <w:t xml:space="preserve"> "picklist_values": [</w:t>
        <w:br/>
        <w:t xml:space="preserve"> {</w:t>
        <w:br/>
        <w:t xml:space="preserve"> "_id": "617ff4041e711500a401c25f",</w:t>
        <w:br/>
        <w:t xml:space="preserve"> "mapped_crm_values": {},</w:t>
        <w:br/>
        <w:t xml:space="preserve"> "name": "New Customer",</w:t>
        <w:br/>
        <w:t xml:space="preserve"> "id": "617ff4041e711500a401c25f",</w:t>
        <w:br/>
        <w:t xml:space="preserve"> "key": "617ff4041e711500a401c25f"</w:t>
        <w:br/>
        <w:t xml:space="preserve"> }</w:t>
        <w:br/>
        <w:t xml:space="preserve"> ]</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"api/v1/typed_custom_fields/index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api/v1/typed_custom_fields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typed_custom_fields</w:t>
            </w:r>
          </w:p>
        </w:tc>
        <w:tc>
          <w:tcPr>
            <w:tcW w:type="dxa" w:w="2880"/>
          </w:tcPr>
          <w:p>
            <w:r>
              <w:t>array</w:t>
            </w:r>
          </w:p>
        </w:tc>
        <w:tc>
          <w:tcPr>
            <w:tcW w:type="dxa" w:w="2880"/>
          </w:tcPr>
          <w:p>
            <w:r>
              <w:t>List of custom field definitions.</w:t>
            </w:r>
          </w:p>
        </w:tc>
      </w:tr>
      <w:tr>
        <w:tc>
          <w:tcPr>
            <w:tcW w:type="dxa" w:w="2880"/>
          </w:tcPr>
          <w:p>
            <w:r>
              <w:t>typed_custom_fields[].id</w:t>
            </w:r>
          </w:p>
        </w:tc>
        <w:tc>
          <w:tcPr>
            <w:tcW w:type="dxa" w:w="2880"/>
          </w:tcPr>
          <w:p>
            <w:r>
              <w:t>string</w:t>
            </w:r>
          </w:p>
        </w:tc>
        <w:tc>
          <w:tcPr>
            <w:tcW w:type="dxa" w:w="2880"/>
          </w:tcPr>
          <w:p>
            <w:r>
              <w:t>Custom field ID.</w:t>
            </w:r>
          </w:p>
        </w:tc>
      </w:tr>
      <w:tr>
        <w:tc>
          <w:tcPr>
            <w:tcW w:type="dxa" w:w="2880"/>
          </w:tcPr>
          <w:p>
            <w:r>
              <w:t>typed_custom_fields[].modality</w:t>
            </w:r>
          </w:p>
        </w:tc>
        <w:tc>
          <w:tcPr>
            <w:tcW w:type="dxa" w:w="2880"/>
          </w:tcPr>
          <w:p>
            <w:r>
              <w:t>string</w:t>
            </w:r>
          </w:p>
        </w:tc>
        <w:tc>
          <w:tcPr>
            <w:tcW w:type="dxa" w:w="2880"/>
          </w:tcPr>
          <w:p>
            <w:r>
              <w:t>Entity type the field applies to (example: contact).</w:t>
            </w:r>
          </w:p>
        </w:tc>
      </w:tr>
      <w:tr>
        <w:tc>
          <w:tcPr>
            <w:tcW w:type="dxa" w:w="2880"/>
          </w:tcPr>
          <w:p>
            <w:r>
              <w:t>typed_custom_fields[].name</w:t>
            </w:r>
          </w:p>
        </w:tc>
        <w:tc>
          <w:tcPr>
            <w:tcW w:type="dxa" w:w="2880"/>
          </w:tcPr>
          <w:p>
            <w:r>
              <w:t>string</w:t>
            </w:r>
          </w:p>
        </w:tc>
        <w:tc>
          <w:tcPr>
            <w:tcW w:type="dxa" w:w="2880"/>
          </w:tcPr>
          <w:p>
            <w:r>
              <w:t>Display name of the custom field.</w:t>
            </w:r>
          </w:p>
        </w:tc>
      </w:tr>
      <w:tr>
        <w:tc>
          <w:tcPr>
            <w:tcW w:type="dxa" w:w="2880"/>
          </w:tcPr>
          <w:p>
            <w:r>
              <w:t>typed_custom_fields[].type</w:t>
            </w:r>
          </w:p>
        </w:tc>
        <w:tc>
          <w:tcPr>
            <w:tcW w:type="dxa" w:w="2880"/>
          </w:tcPr>
          <w:p>
            <w:r>
              <w:t>string</w:t>
            </w:r>
          </w:p>
        </w:tc>
        <w:tc>
          <w:tcPr>
            <w:tcW w:type="dxa" w:w="2880"/>
          </w:tcPr>
          <w:p>
            <w:r>
              <w:t>Field data type (examples shown: datetime, picklist).</w:t>
            </w:r>
          </w:p>
        </w:tc>
      </w:tr>
      <w:tr>
        <w:tc>
          <w:tcPr>
            <w:tcW w:type="dxa" w:w="2880"/>
          </w:tcPr>
          <w:p>
            <w:r>
              <w:t>typed_custom_fields[].picklist_options</w:t>
            </w:r>
          </w:p>
        </w:tc>
        <w:tc>
          <w:tcPr>
            <w:tcW w:type="dxa" w:w="2880"/>
          </w:tcPr>
          <w:p>
            <w:r>
              <w:t>array</w:t>
            </w:r>
          </w:p>
        </w:tc>
        <w:tc>
          <w:tcPr>
            <w:tcW w:type="dxa" w:w="2880"/>
          </w:tcPr>
          <w:p>
            <w:r>
              <w:t>Picklist options container (often empty in examples).</w:t>
            </w:r>
          </w:p>
        </w:tc>
      </w:tr>
      <w:tr>
        <w:tc>
          <w:tcPr>
            <w:tcW w:type="dxa" w:w="2880"/>
          </w:tcPr>
          <w:p>
            <w:r>
              <w:t>typed_custom_fields[].mapped_crm_field</w:t>
            </w:r>
          </w:p>
        </w:tc>
        <w:tc>
          <w:tcPr>
            <w:tcW w:type="dxa" w:w="2880"/>
          </w:tcPr>
          <w:p>
            <w:r>
              <w:t>mixed/null</w:t>
            </w:r>
          </w:p>
        </w:tc>
        <w:tc>
          <w:tcPr>
            <w:tcW w:type="dxa" w:w="2880"/>
          </w:tcPr>
          <w:p>
            <w:r>
              <w:t>CRM-mapped field reference (nullable; schema not specified).</w:t>
            </w:r>
          </w:p>
        </w:tc>
      </w:tr>
      <w:tr>
        <w:tc>
          <w:tcPr>
            <w:tcW w:type="dxa" w:w="2880"/>
          </w:tcPr>
          <w:p>
            <w:r>
              <w:t>typed_custom_fields[].additional_mapped_crm_field</w:t>
            </w:r>
          </w:p>
        </w:tc>
        <w:tc>
          <w:tcPr>
            <w:tcW w:type="dxa" w:w="2880"/>
          </w:tcPr>
          <w:p>
            <w:r>
              <w:t>mixed/null</w:t>
            </w:r>
          </w:p>
        </w:tc>
        <w:tc>
          <w:tcPr>
            <w:tcW w:type="dxa" w:w="2880"/>
          </w:tcPr>
          <w:p>
            <w:r>
              <w:t>Additional CRM mapping (nullable; schema not specified).</w:t>
            </w:r>
          </w:p>
        </w:tc>
      </w:tr>
      <w:tr>
        <w:tc>
          <w:tcPr>
            <w:tcW w:type="dxa" w:w="2880"/>
          </w:tcPr>
          <w:p>
            <w:r>
              <w:t>typed_custom_fields[].is_readonly_mapped_crm_field</w:t>
            </w:r>
          </w:p>
        </w:tc>
        <w:tc>
          <w:tcPr>
            <w:tcW w:type="dxa" w:w="2880"/>
          </w:tcPr>
          <w:p>
            <w:r>
              <w:t>mixed/null/boolean</w:t>
            </w:r>
          </w:p>
        </w:tc>
        <w:tc>
          <w:tcPr>
            <w:tcW w:type="dxa" w:w="2880"/>
          </w:tcPr>
          <w:p>
            <w:r>
              <w:t>Whether the mapped CRM field is read-only (nullable in examples; one example shows true).</w:t>
            </w:r>
          </w:p>
        </w:tc>
      </w:tr>
      <w:tr>
        <w:tc>
          <w:tcPr>
            <w:tcW w:type="dxa" w:w="2880"/>
          </w:tcPr>
          <w:p>
            <w:r>
              <w:t>typed_custom_fields[].picklist_options_last_synced_at</w:t>
            </w:r>
          </w:p>
        </w:tc>
        <w:tc>
          <w:tcPr>
            <w:tcW w:type="dxa" w:w="2880"/>
          </w:tcPr>
          <w:p>
            <w:r>
              <w:t>string</w:t>
            </w:r>
          </w:p>
        </w:tc>
        <w:tc>
          <w:tcPr>
            <w:tcW w:type="dxa" w:w="2880"/>
          </w:tcPr>
          <w:p>
            <w:r>
              <w:t>Timestamp of last picklist options sync (example format: 2021-06-11T17:35:12.000+00:00).</w:t>
            </w:r>
          </w:p>
        </w:tc>
      </w:tr>
      <w:tr>
        <w:tc>
          <w:tcPr>
            <w:tcW w:type="dxa" w:w="2880"/>
          </w:tcPr>
          <w:p>
            <w:r>
              <w:t>typed_custom_fields[].picklist_value_set_id</w:t>
            </w:r>
          </w:p>
        </w:tc>
        <w:tc>
          <w:tcPr>
            <w:tcW w:type="dxa" w:w="2880"/>
          </w:tcPr>
          <w:p>
            <w:r>
              <w:t>mixed/null</w:t>
            </w:r>
          </w:p>
        </w:tc>
        <w:tc>
          <w:tcPr>
            <w:tcW w:type="dxa" w:w="2880"/>
          </w:tcPr>
          <w:p>
            <w:r>
              <w:t>Picklist value set ID (nullable; schema not fully specified).</w:t>
            </w:r>
          </w:p>
        </w:tc>
      </w:tr>
      <w:tr>
        <w:tc>
          <w:tcPr>
            <w:tcW w:type="dxa" w:w="2880"/>
          </w:tcPr>
          <w:p>
            <w:r>
              <w:t>typed_custom_fields[].mirrored</w:t>
            </w:r>
          </w:p>
        </w:tc>
        <w:tc>
          <w:tcPr>
            <w:tcW w:type="dxa" w:w="2880"/>
          </w:tcPr>
          <w:p>
            <w:r>
              <w:t>boolean</w:t>
            </w:r>
          </w:p>
        </w:tc>
        <w:tc>
          <w:tcPr>
            <w:tcW w:type="dxa" w:w="2880"/>
          </w:tcPr>
          <w:p>
            <w:r>
              <w:t>Whether the field is mirrored.</w:t>
            </w:r>
          </w:p>
        </w:tc>
      </w:tr>
      <w:tr>
        <w:tc>
          <w:tcPr>
            <w:tcW w:type="dxa" w:w="2880"/>
          </w:tcPr>
          <w:p>
            <w:r>
              <w:t>typed_custom_fields[].system_name</w:t>
            </w:r>
          </w:p>
        </w:tc>
        <w:tc>
          <w:tcPr>
            <w:tcW w:type="dxa" w:w="2880"/>
          </w:tcPr>
          <w:p>
            <w:r>
              <w:t>mixed/null</w:t>
            </w:r>
          </w:p>
        </w:tc>
        <w:tc>
          <w:tcPr>
            <w:tcW w:type="dxa" w:w="2880"/>
          </w:tcPr>
          <w:p>
            <w:r>
              <w:t>System name (nullable; schema not specified).</w:t>
            </w:r>
          </w:p>
        </w:tc>
      </w:tr>
      <w:tr>
        <w:tc>
          <w:tcPr>
            <w:tcW w:type="dxa" w:w="2880"/>
          </w:tcPr>
          <w:p>
            <w:r>
              <w:t>typed_custom_fields[].text_field_max_length</w:t>
            </w:r>
          </w:p>
        </w:tc>
        <w:tc>
          <w:tcPr>
            <w:tcW w:type="dxa" w:w="2880"/>
          </w:tcPr>
          <w:p>
            <w:r>
              <w:t>mixed/null</w:t>
            </w:r>
          </w:p>
        </w:tc>
        <w:tc>
          <w:tcPr>
            <w:tcW w:type="dxa" w:w="2880"/>
          </w:tcPr>
          <w:p>
            <w:r>
              <w:t>Max length for text fields (nullable; schema not specified).</w:t>
            </w:r>
          </w:p>
        </w:tc>
      </w:tr>
      <w:tr>
        <w:tc>
          <w:tcPr>
            <w:tcW w:type="dxa" w:w="2880"/>
          </w:tcPr>
          <w:p>
            <w:r>
              <w:t>typed_custom_fields[].finder_view_ids</w:t>
            </w:r>
          </w:p>
        </w:tc>
        <w:tc>
          <w:tcPr>
            <w:tcW w:type="dxa" w:w="2880"/>
          </w:tcPr>
          <w:p>
            <w:r>
              <w:t>array</w:t>
            </w:r>
          </w:p>
        </w:tc>
        <w:tc>
          <w:tcPr>
            <w:tcW w:type="dxa" w:w="2880"/>
          </w:tcPr>
          <w:p>
            <w:r>
              <w:t>Finder view IDs associated with the field.</w:t>
            </w:r>
          </w:p>
        </w:tc>
      </w:tr>
      <w:tr>
        <w:tc>
          <w:tcPr>
            <w:tcW w:type="dxa" w:w="2880"/>
          </w:tcPr>
          <w:p>
            <w:r>
              <w:t>typed_custom_fields[].is_local</w:t>
            </w:r>
          </w:p>
        </w:tc>
        <w:tc>
          <w:tcPr>
            <w:tcW w:type="dxa" w:w="2880"/>
          </w:tcPr>
          <w:p>
            <w:r>
              <w:t>boolean</w:t>
            </w:r>
          </w:p>
        </w:tc>
        <w:tc>
          <w:tcPr>
            <w:tcW w:type="dxa" w:w="2880"/>
          </w:tcPr>
          <w:p>
            <w:r>
              <w:t>Whether the field is local.</w:t>
            </w:r>
          </w:p>
        </w:tc>
      </w:tr>
      <w:tr>
        <w:tc>
          <w:tcPr>
            <w:tcW w:type="dxa" w:w="2880"/>
          </w:tcPr>
          <w:p>
            <w:r>
              <w:t>typed_custom_fields[].picklist_values</w:t>
            </w:r>
          </w:p>
        </w:tc>
        <w:tc>
          <w:tcPr>
            <w:tcW w:type="dxa" w:w="2880"/>
          </w:tcPr>
          <w:p>
            <w:r>
              <w:t>array</w:t>
            </w:r>
          </w:p>
        </w:tc>
        <w:tc>
          <w:tcPr>
            <w:tcW w:type="dxa" w:w="2880"/>
          </w:tcPr>
          <w:p>
            <w:r>
              <w:t>Present for picklist fields in the example; list of picklist values.</w:t>
            </w:r>
          </w:p>
        </w:tc>
      </w:tr>
      <w:tr>
        <w:tc>
          <w:tcPr>
            <w:tcW w:type="dxa" w:w="2880"/>
          </w:tcPr>
          <w:p>
            <w:r>
              <w:t>typed_custom_fields[].picklist_values[]._id</w:t>
            </w:r>
          </w:p>
        </w:tc>
        <w:tc>
          <w:tcPr>
            <w:tcW w:type="dxa" w:w="2880"/>
          </w:tcPr>
          <w:p>
            <w:r>
              <w:t>string</w:t>
            </w:r>
          </w:p>
        </w:tc>
        <w:tc>
          <w:tcPr>
            <w:tcW w:type="dxa" w:w="2880"/>
          </w:tcPr>
          <w:p>
            <w:r>
              <w:t>Internal ID for the picklist value.</w:t>
            </w:r>
          </w:p>
        </w:tc>
      </w:tr>
      <w:tr>
        <w:tc>
          <w:tcPr>
            <w:tcW w:type="dxa" w:w="2880"/>
          </w:tcPr>
          <w:p>
            <w:r>
              <w:t>typed_custom_fields[].picklist_values[].mapped_crm_values</w:t>
            </w:r>
          </w:p>
        </w:tc>
        <w:tc>
          <w:tcPr>
            <w:tcW w:type="dxa" w:w="2880"/>
          </w:tcPr>
          <w:p>
            <w:r>
              <w:t>object</w:t>
            </w:r>
          </w:p>
        </w:tc>
        <w:tc>
          <w:tcPr>
            <w:tcW w:type="dxa" w:w="2880"/>
          </w:tcPr>
          <w:p>
            <w:r>
              <w:t>Mapping of picklist values to CRM values.</w:t>
            </w:r>
          </w:p>
        </w:tc>
      </w:tr>
      <w:tr>
        <w:tc>
          <w:tcPr>
            <w:tcW w:type="dxa" w:w="2880"/>
          </w:tcPr>
          <w:p>
            <w:r>
              <w:t>typed_custom_fields[].picklist_values[].name</w:t>
            </w:r>
          </w:p>
        </w:tc>
        <w:tc>
          <w:tcPr>
            <w:tcW w:type="dxa" w:w="2880"/>
          </w:tcPr>
          <w:p>
            <w:r>
              <w:t>string</w:t>
            </w:r>
          </w:p>
        </w:tc>
        <w:tc>
          <w:tcPr>
            <w:tcW w:type="dxa" w:w="2880"/>
          </w:tcPr>
          <w:p>
            <w:r>
              <w:t>Display name of the picklist value.</w:t>
            </w:r>
          </w:p>
        </w:tc>
      </w:tr>
      <w:tr>
        <w:tc>
          <w:tcPr>
            <w:tcW w:type="dxa" w:w="2880"/>
          </w:tcPr>
          <w:p>
            <w:r>
              <w:t>typed_custom_fields[].picklist_values[].id</w:t>
            </w:r>
          </w:p>
        </w:tc>
        <w:tc>
          <w:tcPr>
            <w:tcW w:type="dxa" w:w="2880"/>
          </w:tcPr>
          <w:p>
            <w:r>
              <w:t>string</w:t>
            </w:r>
          </w:p>
        </w:tc>
        <w:tc>
          <w:tcPr>
            <w:tcW w:type="dxa" w:w="2880"/>
          </w:tcPr>
          <w:p>
            <w:r>
              <w:t>ID for the picklist value.</w:t>
            </w:r>
          </w:p>
        </w:tc>
      </w:tr>
      <w:tr>
        <w:tc>
          <w:tcPr>
            <w:tcW w:type="dxa" w:w="2880"/>
          </w:tcPr>
          <w:p>
            <w:r>
              <w:t>typed_custom_fields[].picklist_values[].key</w:t>
            </w:r>
          </w:p>
        </w:tc>
        <w:tc>
          <w:tcPr>
            <w:tcW w:type="dxa" w:w="2880"/>
          </w:tcPr>
          <w:p>
            <w:r>
              <w:t>string</w:t>
            </w:r>
          </w:p>
        </w:tc>
        <w:tc>
          <w:tcPr>
            <w:tcW w:type="dxa" w:w="2880"/>
          </w:tcPr>
          <w:p>
            <w:r>
              <w:t>Key for the picklist value (same as ID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'https://api.apollo.io/api/v1/typed_custom_fields' \</w:t>
        <w:br/>
        <w:t xml:space="preserve"> --header 'Accept: application/json'</w:t>
      </w:r>
    </w:p>
    <w:p>
      <w:pPr>
        <w:pStyle w:val="Heading3"/>
      </w:pPr>
      <w:r>
        <w:t>Example Usage</w:t>
      </w:r>
    </w:p>
    <w:p>
      <w:pPr>
        <w:pStyle w:val="Heading3"/>
      </w:pPr>
      <w:r>
        <w:t>Example 1: Retrieve all custom fields</w:t>
      </w:r>
    </w:p>
    <w:p>
      <w:r>
        <w:rPr>
          <w:b/>
          <w:color w:val="666666"/>
          <w:sz w:val="16"/>
        </w:rPr>
        <w:t>[bash]</w:t>
      </w:r>
    </w:p>
    <w:p>
      <w:pPr>
        <w:shd w:fill="F2F2F2" w:val="clear"/>
      </w:pPr>
      <w:r>
        <w:rPr>
          <w:rFonts w:ascii="Courier New" w:hAnsi="Courier New"/>
          <w:sz w:val="17"/>
        </w:rPr>
        <w:t>curl -s 'https://api.apollo.io/api/v1/typed_custom_fields' \</w:t>
        <w:br/>
        <w:t xml:space="preserve"> -H 'Accept: application/json'</w:t>
      </w:r>
    </w:p>
    <w:p>
      <w:pPr>
        <w:pStyle w:val="Heading3"/>
      </w:pPr>
      <w:r>
        <w:t>Notes</w:t>
      </w:r>
    </w:p>
    <w:p>
      <w:pPr>
        <w:pStyle w:val="ListBullet"/>
      </w:pPr>
      <w:r>
        <w:t>Deprecated: Apollo recommends using the Fields endpoint (with source: custom) instead of this endpoint.</w:t>
      </w:r>
    </w:p>
    <w:p>
      <w:pPr>
        <w:pStyle w:val="ListBullet"/>
      </w:pPr>
      <w:r>
        <w:t>The documentation notes this endpoint requires a master API key; calling without it may return 403.</w:t>
      </w:r>
    </w:p>
    <w:p>
      <w:pPr>
        <w:pStyle w:val="Heading3"/>
      </w:pPr>
      <w:r>
        <w:t>Error Handling</w:t>
      </w:r>
    </w:p>
    <w:p>
      <w:pPr>
        <w:pStyle w:val="ListBullet"/>
      </w:pPr>
      <w:r>
        <w:t>401 Unauthorized: Invalid access credentials.</w:t>
      </w:r>
    </w:p>
    <w:p>
      <w:pPr>
        <w:pStyle w:val="ListBullet"/>
      </w:pPr>
      <w:r>
        <w:t>403 Forbidden: API key does not have access (e.g., not a master key).</w:t>
      </w:r>
    </w:p>
    <w:p>
      <w:pPr>
        <w:pStyle w:val="ListBullet"/>
      </w:pPr>
      <w:r>
        <w:t>429 Too Many Requests: Rate limit exceeded (example indicates 600 calls per hour for this endpoint).</w:t>
      </w:r>
    </w:p>
    <w:p>
      <w:r>
        <w:br w:type="page"/>
      </w:r>
    </w:p>
    <w:p>
      <w:pPr>
        <w:pStyle w:val="Heading2"/>
      </w:pPr>
      <w:r>
        <w:t>33. [GET] List All Lists</w:t>
      </w:r>
    </w:p>
    <w:p>
      <w:r>
        <w:rPr>
          <w:b/>
        </w:rPr>
        <w:t xml:space="preserve">Endpoint: </w:t>
      </w:r>
      <w:r>
        <w:rPr>
          <w:rFonts w:ascii="Courier New" w:hAnsi="Courier New"/>
          <w:sz w:val="18"/>
        </w:rPr>
        <w:t>/api/v1/labels</w:t>
      </w:r>
    </w:p>
    <w:p>
      <w:pPr>
        <w:pStyle w:val="Heading3"/>
      </w:pPr>
      <w:r>
        <w:t>Prerequisites</w:t>
      </w:r>
    </w:p>
    <w:p>
      <w:pPr>
        <w:pStyle w:val="ListBullet"/>
      </w:pPr>
      <w:r>
        <w:t>Your Apollo API key must be a master API key (non-master keys receive 403 API_INACCESSIBLE).</w:t>
      </w:r>
    </w:p>
    <w:p>
      <w:pPr>
        <w:pStyle w:val="Heading3"/>
      </w:pPr>
      <w:r>
        <w:t>Method</w:t>
      </w:r>
    </w:p>
    <w:p>
      <w:r>
        <w:t>GET</w:t>
      </w:r>
    </w:p>
    <w:p>
      <w:pPr>
        <w:pStyle w:val="Heading3"/>
      </w:pPr>
      <w:r>
        <w:t>URL</w:t>
      </w:r>
    </w:p>
    <w:p>
      <w:r>
        <w:t>https://api.apollo.io/api/v1/labels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every list (“label”) created in your Apollo account. Useful for checking available lists before creating or associating records (e.g., before using the Create a Contact endpoint).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Authentication is required, and the key must be a master API key (otherwise 403).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"_id": "66e9e215ece19801b2199981",</w:t>
        <w:br/>
        <w:t xml:space="preserve"> "cached_count": 1,</w:t>
        <w:br/>
        <w:t xml:space="preserve"> "concurrency_locks": {},</w:t>
        <w:br/>
        <w:t xml:space="preserve"> "created_at": "2024-09-17T20:09:57.863Z",</w:t>
        <w:br/>
        <w:t xml:space="preserve"> "modality": "emailer_campaigns",</w:t>
        <w:br/>
        <w:t xml:space="preserve"> "name": "Dublin market",</w:t>
        <w:br/>
        <w:t xml:space="preserve"> "need_cached_count_update": false,</w:t>
        <w:br/>
        <w:t xml:space="preserve"> "needs_count_update_at": "2024-09-17T20:09:57.885+00:00",</w:t>
        <w:br/>
        <w:t xml:space="preserve"> "rule_config_template_id": null,</w:t>
        <w:br/>
        <w:t xml:space="preserve"> "team_id": "6095a710bd01d100a506d4ac",</w:t>
        <w:br/>
        <w:t xml:space="preserve"> "updated_at": "2024-09-17T20:09:57.910Z",</w:t>
        <w:br/>
        <w:t xml:space="preserve"> "user_id": "66302798d03b9601c7934ebf",</w:t>
        <w:br/>
        <w:t xml:space="preserve"> "id": "66e9e215ece19801b2199981",</w:t>
        <w:br/>
        <w:t xml:space="preserve"> "key": "66e9e215ece19801b2199981"</w:t>
        <w:br/>
        <w:t xml:space="preserve"> },</w:t>
        <w:br/>
        <w:t xml:space="preserve"> {</w:t>
        <w:br/>
        <w:t xml:space="preserve"> "_id": "6660862c078cf0038abedb64",</w:t>
        <w:br/>
        <w:t xml:space="preserve"> "cached_count": 25,</w:t>
        <w:br/>
        <w:t xml:space="preserve"> "concurrency_locks": {},</w:t>
        <w:br/>
        <w:t xml:space="preserve"> "created_at": "2024-06-05T15:37:16.684Z",</w:t>
        <w:br/>
        <w:t xml:space="preserve"> "modality": "contacts",</w:t>
        <w:br/>
        <w:t xml:space="preserve"> "name": "Conference 2024 - Maui",</w:t>
        <w:br/>
        <w:t xml:space="preserve"> "need_cached_count_update": false,</w:t>
        <w:br/>
        <w:t xml:space="preserve"> "needs_count_update_at": "2024-06-05T15:37:16.708+00:00",</w:t>
        <w:br/>
        <w:t xml:space="preserve"> "rule_config_template_id": null,</w:t>
        <w:br/>
        <w:t xml:space="preserve"> "team_id": "6095a710bd01d100a506d4ac",</w:t>
        <w:br/>
        <w:t xml:space="preserve"> "updated_at": "2024-06-05T15:37:16.738Z",</w:t>
        <w:br/>
        <w:t xml:space="preserve"> "user_id": "66302798d03b9601c7934ec2",</w:t>
        <w:br/>
        <w:t xml:space="preserve"> "id": "6660862c078cf0038abedb64",</w:t>
        <w:br/>
        <w:t xml:space="preserve"> "key": "6660862c078cf0038abedb64"</w:t>
        <w:br/>
        <w:t xml:space="preserve"> }</w:t>
        <w:br/>
        <w:t>]</w:t>
      </w:r>
    </w:p>
    <w:p>
      <w:pPr>
        <w:pStyle w:val="Heading3"/>
      </w:pPr>
      <w:r>
        <w:t>Error Response (401 Unauthorized)</w:t>
      </w:r>
    </w:p>
    <w:p>
      <w:r>
        <w:rPr>
          <w:b/>
        </w:rPr>
        <w:t>Note: Response content type is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"api/v1/labels/index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api/v1/labels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Internal unique identifier for the list.</w:t>
            </w:r>
          </w:p>
        </w:tc>
      </w:tr>
      <w:tr>
        <w:tc>
          <w:tcPr>
            <w:tcW w:type="dxa" w:w="2880"/>
          </w:tcPr>
          <w:p>
            <w:r>
              <w:t>cached_count</w:t>
            </w:r>
          </w:p>
        </w:tc>
        <w:tc>
          <w:tcPr>
            <w:tcW w:type="dxa" w:w="2880"/>
          </w:tcPr>
          <w:p>
            <w:r>
              <w:t>integer</w:t>
            </w:r>
          </w:p>
        </w:tc>
        <w:tc>
          <w:tcPr>
            <w:tcW w:type="dxa" w:w="2880"/>
          </w:tcPr>
          <w:p>
            <w:r>
              <w:t>Cached number of records in the list. Default: 0.</w:t>
            </w:r>
          </w:p>
        </w:tc>
      </w:tr>
      <w:tr>
        <w:tc>
          <w:tcPr>
            <w:tcW w:type="dxa" w:w="2880"/>
          </w:tcPr>
          <w:p>
            <w:r>
              <w:t>concurrency_locks</w:t>
            </w:r>
          </w:p>
        </w:tc>
        <w:tc>
          <w:tcPr>
            <w:tcW w:type="dxa" w:w="2880"/>
          </w:tcPr>
          <w:p>
            <w:r>
              <w:t>object</w:t>
            </w:r>
          </w:p>
        </w:tc>
        <w:tc>
          <w:tcPr>
            <w:tcW w:type="dxa" w:w="2880"/>
          </w:tcPr>
          <w:p>
            <w:r>
              <w:t>Concurrency lock metadata (object; structure not specified).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modality</w:t>
            </w:r>
          </w:p>
        </w:tc>
        <w:tc>
          <w:tcPr>
            <w:tcW w:type="dxa" w:w="2880"/>
          </w:tcPr>
          <w:p>
            <w:r>
              <w:t>string</w:t>
            </w:r>
          </w:p>
        </w:tc>
        <w:tc>
          <w:tcPr>
            <w:tcW w:type="dxa" w:w="2880"/>
          </w:tcPr>
          <w:p>
            <w:r>
              <w:t>List type/category (e.g., contacts, accounts, emailer_campaigns).</w:t>
            </w:r>
          </w:p>
        </w:tc>
      </w:tr>
      <w:tr>
        <w:tc>
          <w:tcPr>
            <w:tcW w:type="dxa" w:w="2880"/>
          </w:tcPr>
          <w:p>
            <w:r>
              <w:t>name</w:t>
            </w:r>
          </w:p>
        </w:tc>
        <w:tc>
          <w:tcPr>
            <w:tcW w:type="dxa" w:w="2880"/>
          </w:tcPr>
          <w:p>
            <w:r>
              <w:t>string</w:t>
            </w:r>
          </w:p>
        </w:tc>
        <w:tc>
          <w:tcPr>
            <w:tcW w:type="dxa" w:w="2880"/>
          </w:tcPr>
          <w:p>
            <w:r>
              <w:t>Human-readable list name.</w:t>
            </w:r>
          </w:p>
        </w:tc>
      </w:tr>
      <w:tr>
        <w:tc>
          <w:tcPr>
            <w:tcW w:type="dxa" w:w="2880"/>
          </w:tcPr>
          <w:p>
            <w:r>
              <w:t>need_cached_count_update</w:t>
            </w:r>
          </w:p>
        </w:tc>
        <w:tc>
          <w:tcPr>
            <w:tcW w:type="dxa" w:w="2880"/>
          </w:tcPr>
          <w:p>
            <w:r>
              <w:t>boolean</w:t>
            </w:r>
          </w:p>
        </w:tc>
        <w:tc>
          <w:tcPr>
            <w:tcW w:type="dxa" w:w="2880"/>
          </w:tcPr>
          <w:p>
            <w:r>
              <w:t>Whether cached count needs updating. Default: true.</w:t>
            </w:r>
          </w:p>
        </w:tc>
      </w:tr>
      <w:tr>
        <w:tc>
          <w:tcPr>
            <w:tcW w:type="dxa" w:w="2880"/>
          </w:tcPr>
          <w:p>
            <w:r>
              <w:t>needs_count_update_at</w:t>
            </w:r>
          </w:p>
        </w:tc>
        <w:tc>
          <w:tcPr>
            <w:tcW w:type="dxa" w:w="2880"/>
          </w:tcPr>
          <w:p>
            <w:r>
              <w:t>string</w:t>
            </w:r>
          </w:p>
        </w:tc>
        <w:tc>
          <w:tcPr>
            <w:tcW w:type="dxa" w:w="2880"/>
          </w:tcPr>
          <w:p>
            <w:r>
              <w:t>Timestamp indicating when count update is/was needed.</w:t>
            </w:r>
          </w:p>
        </w:tc>
      </w:tr>
      <w:tr>
        <w:tc>
          <w:tcPr>
            <w:tcW w:type="dxa" w:w="2880"/>
          </w:tcPr>
          <w:p>
            <w:r>
              <w:t>rule_config_template_id</w:t>
            </w:r>
          </w:p>
        </w:tc>
        <w:tc>
          <w:tcPr>
            <w:tcW w:type="dxa" w:w="2880"/>
          </w:tcPr>
          <w:p>
            <w:r>
              <w:t>unknown/null</w:t>
            </w:r>
          </w:p>
        </w:tc>
        <w:tc>
          <w:tcPr>
            <w:tcW w:type="dxa" w:w="2880"/>
          </w:tcPr>
          <w:p>
            <w:r>
              <w:t>Rule config template ID (type not specified; example shows null).</w:t>
            </w:r>
          </w:p>
        </w:tc>
      </w:tr>
      <w:tr>
        <w:tc>
          <w:tcPr>
            <w:tcW w:type="dxa" w:w="2880"/>
          </w:tcPr>
          <w:p>
            <w:r>
              <w:t>team_id</w:t>
            </w:r>
          </w:p>
        </w:tc>
        <w:tc>
          <w:tcPr>
            <w:tcW w:type="dxa" w:w="2880"/>
          </w:tcPr>
          <w:p>
            <w:r>
              <w:t>string</w:t>
            </w:r>
          </w:p>
        </w:tc>
        <w:tc>
          <w:tcPr>
            <w:tcW w:type="dxa" w:w="2880"/>
          </w:tcPr>
          <w:p>
            <w:r>
              <w:t>Team identifier that owns the list.</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user_id</w:t>
            </w:r>
          </w:p>
        </w:tc>
        <w:tc>
          <w:tcPr>
            <w:tcW w:type="dxa" w:w="2880"/>
          </w:tcPr>
          <w:p>
            <w:r>
              <w:t>string</w:t>
            </w:r>
          </w:p>
        </w:tc>
        <w:tc>
          <w:tcPr>
            <w:tcW w:type="dxa" w:w="2880"/>
          </w:tcPr>
          <w:p>
            <w:r>
              <w:t>User identifier associated with the list.</w:t>
            </w:r>
          </w:p>
        </w:tc>
      </w:tr>
      <w:tr>
        <w:tc>
          <w:tcPr>
            <w:tcW w:type="dxa" w:w="2880"/>
          </w:tcPr>
          <w:p>
            <w:r>
              <w:t>id</w:t>
            </w:r>
          </w:p>
        </w:tc>
        <w:tc>
          <w:tcPr>
            <w:tcW w:type="dxa" w:w="2880"/>
          </w:tcPr>
          <w:p>
            <w:r>
              <w:t>string</w:t>
            </w:r>
          </w:p>
        </w:tc>
        <w:tc>
          <w:tcPr>
            <w:tcW w:type="dxa" w:w="2880"/>
          </w:tcPr>
          <w:p>
            <w:r>
              <w:t>List identifier (appears to mirror _id in examples).</w:t>
            </w:r>
          </w:p>
        </w:tc>
      </w:tr>
      <w:tr>
        <w:tc>
          <w:tcPr>
            <w:tcW w:type="dxa" w:w="2880"/>
          </w:tcPr>
          <w:p>
            <w:r>
              <w:t>key</w:t>
            </w:r>
          </w:p>
        </w:tc>
        <w:tc>
          <w:tcPr>
            <w:tcW w:type="dxa" w:w="2880"/>
          </w:tcPr>
          <w:p>
            <w:r>
              <w:t>string</w:t>
            </w:r>
          </w:p>
        </w:tc>
        <w:tc>
          <w:tcPr>
            <w:tcW w:type="dxa" w:w="2880"/>
          </w:tcPr>
          <w:p>
            <w:r>
              <w:t>Key for the list (appears to mirror _id in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'https://api.apollo.io/api/v1/labels' \</w:t>
        <w:br/>
        <w:t xml:space="preserve"> --header 'Accept: application/json'</w:t>
      </w:r>
    </w:p>
    <w:p>
      <w:pPr>
        <w:pStyle w:val="Heading3"/>
      </w:pPr>
      <w:r>
        <w:t>Example Usage</w:t>
      </w:r>
    </w:p>
    <w:p>
      <w:pPr>
        <w:pStyle w:val="Heading3"/>
      </w:pPr>
      <w:r>
        <w:t>Example 1: Fetch all lists</w:t>
      </w:r>
    </w:p>
    <w:p>
      <w:r>
        <w:rPr>
          <w:b/>
          <w:color w:val="666666"/>
          <w:sz w:val="16"/>
        </w:rPr>
        <w:t>[bash]</w:t>
      </w:r>
    </w:p>
    <w:p>
      <w:pPr>
        <w:shd w:fill="F2F2F2" w:val="clear"/>
      </w:pPr>
      <w:r>
        <w:rPr>
          <w:rFonts w:ascii="Courier New" w:hAnsi="Courier New"/>
          <w:sz w:val="17"/>
        </w:rPr>
        <w:t>curl --location 'https://api.apollo.io/api/v1/labels' \</w:t>
        <w:br/>
        <w:t xml:space="preserve"> --header 'Accept: application/json'</w:t>
      </w:r>
    </w:p>
    <w:p>
      <w:pPr>
        <w:pStyle w:val="Heading3"/>
      </w:pPr>
      <w:r>
        <w:t>Notes</w:t>
      </w:r>
    </w:p>
    <w:p>
      <w:pPr>
        <w:pStyle w:val="ListBullet"/>
      </w:pPr>
      <w:r>
        <w:t>The documentation states this endpoint requires a master API key; without it you will receive a 403 with error_code: "API_INACCESSIBLE".</w:t>
      </w:r>
    </w:p>
    <w:p>
      <w:pPr>
        <w:pStyle w:val="ListBullet"/>
      </w:pPr>
      <w:r>
        <w:t>Rate limit error messaging indicates a limit of 600 calls per hour for this endpoint.</w:t>
      </w:r>
    </w:p>
    <w:p>
      <w:pPr>
        <w:pStyle w:val="Heading3"/>
      </w:pPr>
      <w:r>
        <w:t>Error Handling</w:t>
      </w:r>
    </w:p>
    <w:p>
      <w:pPr>
        <w:pStyle w:val="ListBullet"/>
      </w:pPr>
      <w:r>
        <w:t>401: Invalid access credentials.</w:t>
      </w:r>
    </w:p>
    <w:p>
      <w:pPr>
        <w:pStyle w:val="ListBullet"/>
      </w:pPr>
      <w:r>
        <w:t>403: API key is valid but does not have access (e.g., not a master API key).</w:t>
      </w:r>
    </w:p>
    <w:p>
      <w:pPr>
        <w:pStyle w:val="ListBullet"/>
      </w:pPr>
      <w:r>
        <w:t>429: Too many requests (rate limit exceeded).</w:t>
      </w:r>
    </w:p>
    <w:p>
      <w:r>
        <w:br w:type="page"/>
      </w:r>
    </w:p>
    <w:p>
      <w:pPr>
        <w:pStyle w:val="Heading2"/>
      </w:pPr>
      <w:r>
        <w:t>34. [GET] List Email Accounts</w:t>
      </w:r>
    </w:p>
    <w:p>
      <w:r>
        <w:rPr>
          <w:b/>
        </w:rPr>
        <w:t xml:space="preserve">Endpoint: </w:t>
      </w:r>
      <w:r>
        <w:rPr>
          <w:rFonts w:ascii="Courier New" w:hAnsi="Courier New"/>
          <w:sz w:val="18"/>
        </w:rPr>
        <w:t>/api/v1/email_accounts</w:t>
      </w:r>
    </w:p>
    <w:p>
      <w:pPr>
        <w:pStyle w:val="Heading3"/>
      </w:pPr>
      <w:r>
        <w:t>Prerequisites</w:t>
      </w:r>
    </w:p>
    <w:p>
      <w:pPr>
        <w:pStyle w:val="ListBullet"/>
      </w:pPr>
      <w:r>
        <w:t>Your Apollo workspace must have at least one linked email inbox to be returned by this endpoint.</w:t>
      </w:r>
    </w:p>
    <w:p>
      <w:pPr>
        <w:pStyle w:val="ListBullet"/>
      </w:pPr>
      <w:r>
        <w:t>Requires a master API key (otherwise Apollo returns 403). (Authentication details not shown here.)</w:t>
      </w:r>
    </w:p>
    <w:p>
      <w:pPr>
        <w:pStyle w:val="Heading3"/>
      </w:pPr>
      <w:r>
        <w:t>Method</w:t>
      </w:r>
    </w:p>
    <w:p>
      <w:r>
        <w:t>GET</w:t>
      </w:r>
    </w:p>
    <w:p>
      <w:pPr>
        <w:pStyle w:val="Heading3"/>
      </w:pPr>
      <w:r>
        <w:t>URL</w:t>
      </w:r>
    </w:p>
    <w:p>
      <w:r>
        <w:t>https://api.apollo.io/api/v1/email_accounts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linked email inboxes used by teammates in your Apollo account. The response includes each linked email account’s id, which can be used with other endpoints (e.g., “Add Contacts to a Sequence”).</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(None are supported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"email_accounts": [</w:t>
        <w:br/>
        <w:t xml:space="preserve"> {</w:t>
        <w:br/>
        <w:t xml:space="preserve"> "aliases": [</w:t>
        <w:br/>
        <w:t xml:space="preserve"> "test.james@apollomail.io"</w:t>
        <w:br/>
        <w:t xml:space="preserve"> ],</w:t>
        <w:br/>
        <w:t xml:space="preserve"> "id": "6630ffa2a7f52601c7578345",</w:t>
        <w:br/>
        <w:t xml:space="preserve"> "user_id": "66302798d03b9601c7934ebc",</w:t>
        <w:br/>
        <w:t xml:space="preserve"> "email": "test.james@apollomail.io",</w:t>
        <w:br/>
        <w:t xml:space="preserve"> "type": "gmail",</w:t>
        <w:br/>
        <w:t xml:space="preserve"> "active": true,</w:t>
        <w:br/>
        <w:t xml:space="preserve"> "default": true,</w:t>
        <w:br/>
        <w:t xml:space="preserve"> "seconds_delay_between_emails": 600,</w:t>
        <w:br/>
        <w:t xml:space="preserve"> "provider_display_name": "Gmail",</w:t>
        <w:br/>
        <w:t xml:space="preserve"> "nylas_provider": null,</w:t>
        <w:br/>
        <w:t xml:space="preserve"> "last_synced_at": "2024-09-19T18:50:45.088+00:00",</w:t>
        <w:br/>
        <w:t xml:space="preserve"> "email_sending_policy_cd": "default",</w:t>
        <w:br/>
        <w:t xml:space="preserve"> "sendgrid_api_user": null,</w:t>
        <w:br/>
        <w:t xml:space="preserve"> "mailgun_domains": null,</w:t>
        <w:br/>
        <w:t xml:space="preserve"> "nylas_api_version": null,</w:t>
        <w:br/>
        <w:t xml:space="preserve"> "signature_edit_disabled": false,</w:t>
        <w:br/>
        <w:t xml:space="preserve"> "revoked_at": null,</w:t>
        <w:br/>
        <w:t xml:space="preserve"> "inactive_reason": null,</w:t>
        <w:br/>
        <w:t xml:space="preserve"> "created_at": "2024-04-30T14:26:42.061Z",</w:t>
        <w:br/>
        <w:t xml:space="preserve"> "sendgrid_api_key_v3": null,</w:t>
        <w:br/>
        <w:t xml:space="preserve"> "email_daily_threshold": 50,</w:t>
        <w:br/>
        <w:t xml:space="preserve"> "deliverability_score": {</w:t>
        <w:br/>
        <w:t xml:space="preserve"> "_id": "66de4138d8a8a300016b404e",</w:t>
        <w:br/>
        <w:t xml:space="preserve"> "avg_click_rate": 0,</w:t>
        <w:br/>
        <w:t xml:space="preserve"> "avg_daily_sent": 0,</w:t>
        <w:br/>
        <w:t xml:space="preserve"> "avg_delivered_rate": 0,</w:t>
        <w:br/>
        <w:t xml:space="preserve"> "avg_hard_bounce_rate": 0,</w:t>
        <w:br/>
        <w:t xml:space="preserve"> "avg_open_rate": 0,</w:t>
        <w:br/>
        <w:t xml:space="preserve"> "avg_reply_rate": 0,</w:t>
        <w:br/>
        <w:t xml:space="preserve"> "avg_spam_block_rate": 0,</w:t>
        <w:br/>
        <w:t xml:space="preserve"> "avg_unsubscribe_rate": 0,</w:t>
        <w:br/>
        <w:t xml:space="preserve"> "click_rate_score": 0,</w:t>
        <w:br/>
        <w:t xml:space="preserve"> "concurrency_locks": null,</w:t>
        <w:br/>
        <w:t xml:space="preserve"> "created_at": "2024-09-09T00:28:41.695Z",</w:t>
        <w:br/>
        <w:t xml:space="preserve"> "daily_email_sent_score": 0,</w:t>
        <w:br/>
        <w:t xml:space="preserve"> "date_from": "2024-09-09",</w:t>
        <w:br/>
        <w:t xml:space="preserve"> "date_to": "2024-09-15",</w:t>
        <w:br/>
        <w:t xml:space="preserve"> "deliverability_score": 0,</w:t>
        <w:br/>
        <w:t xml:space="preserve"> "domain_health_score": 5,</w:t>
        <w:br/>
        <w:t xml:space="preserve"> "email_account_domain_age_score": 5,</w:t>
        <w:br/>
        <w:t xml:space="preserve"> "email_account_id": "6630ffa2a7f52601c7578345",</w:t>
        <w:br/>
        <w:t xml:space="preserve"> "hard_bounce_score": 0,</w:t>
        <w:br/>
        <w:t xml:space="preserve"> "open_rate_score": 0,</w:t>
        <w:br/>
        <w:t xml:space="preserve"> "random": 0.6074748,</w:t>
        <w:br/>
        <w:t xml:space="preserve"> "reply_rate_score": 0,</w:t>
        <w:br/>
        <w:t xml:space="preserve"> "spam_block_score": 0,</w:t>
        <w:br/>
        <w:t xml:space="preserve"> "sum_clicked_count": 0,</w:t>
        <w:br/>
        <w:t xml:space="preserve"> "sum_delivered_count": 0,</w:t>
        <w:br/>
        <w:t xml:space="preserve"> "sum_hard_bounced_count": 0,</w:t>
        <w:br/>
        <w:t xml:space="preserve"> "sum_opened_count": 0,</w:t>
        <w:br/>
        <w:t xml:space="preserve"> "sum_replied_count": 0,</w:t>
        <w:br/>
        <w:t xml:space="preserve"> "sum_sent_count": 0,</w:t>
        <w:br/>
        <w:t xml:space="preserve"> "sum_spam_blocked_count": 0,</w:t>
        <w:br/>
        <w:t xml:space="preserve"> "sum_unsubscribed_count": 0,</w:t>
        <w:br/>
        <w:t xml:space="preserve"> "team_id": "6095a710bd01d100a506d4ac",</w:t>
        <w:br/>
        <w:t xml:space="preserve"> "unsubscribe_rate_score": 0,</w:t>
        <w:br/>
        <w:t xml:space="preserve"> "updated_at": "2024-09-09T00:28:41.695Z",</w:t>
        <w:br/>
        <w:t xml:space="preserve"> "user_id": "66302798d03b9601c7934ebc",</w:t>
        <w:br/>
        <w:t xml:space="preserve"> "id": "66de4138d8a8a300016b404e",</w:t>
        <w:br/>
        <w:t xml:space="preserve"> "key": "66de4138d8a8a300016b404e"</w:t>
        <w:br/>
        <w:t xml:space="preserve"> },</w:t>
        <w:br/>
        <w:t xml:space="preserve"> "max_outbound_emails_per_hour": 6,</w:t>
        <w:br/>
        <w:t xml:space="preserve"> "limits_editable": true,</w:t>
        <w:br/>
        <w:t xml:space="preserve"> "is_opted_in_mailwarming": null,</w:t>
        <w:br/>
        <w:t xml:space="preserve"> "mailwarming_max": 0,</w:t>
        <w:br/>
        <w:t xml:space="preserve"> "mailwarming_to_send_daily": 0,</w:t>
        <w:br/>
        <w:t xml:space="preserve"> "mailwarming_to_send_incrementor": 0,</w:t>
        <w:br/>
        <w:t xml:space="preserve"> "mailwarming_status": "never_started",</w:t>
        <w:br/>
        <w:t xml:space="preserve"> "mailwarming_eta": null,</w:t>
        <w:br/>
        <w:t xml:space="preserve"> "mailwarming_subject_token": null,</w:t>
        <w:br/>
        <w:t xml:space="preserve"> "mailwarming_score": 0,</w:t>
        <w:br/>
        <w:t xml:space="preserve"> "mailwarming_score_banner": "start_warm_up_for_score",</w:t>
        <w:br/>
        <w:t xml:space="preserve"> "mailwarming_on_weekdays_only": true,</w:t>
        <w:br/>
        <w:t xml:space="preserve"> "true_warmup_enabled": false,</w:t>
        <w:br/>
        <w:t xml:space="preserve"> "true_warmup_daily_limit": 0,</w:t>
        <w:br/>
        <w:t xml:space="preserve"> "true_warmup_progress": 0,</w:t>
        <w:br/>
        <w:t xml:space="preserve"> "true_warmup_status": null,</w:t>
        <w:br/>
        <w:t xml:space="preserve"> "true_warmup_approximate_end_date": null,</w:t>
        <w:br/>
        <w:t xml:space="preserve"> "true_warmup_last_throttled_at": null,</w:t>
        <w:br/>
        <w:t xml:space="preserve"> "true_warmup_enable_thresholds": false,</w:t>
        <w:br/>
        <w:t xml:space="preserve"> "true_warmup_thresholds": {</w:t>
        <w:br/>
        <w:t xml:space="preserve"> "open_rate": 20,</w:t>
        <w:br/>
        <w:t xml:space="preserve"> "reply_rate": 1,</w:t>
        <w:br/>
        <w:t xml:space="preserve"> "bounce_rate": 1,</w:t>
        <w:br/>
        <w:t xml:space="preserve"> "spam_block_rate": 1</w:t>
        <w:br/>
        <w:t xml:space="preserve"> },</w:t>
        <w:br/>
        <w:t xml:space="preserve"> "active_campaigns_count": 2,</w:t>
        <w:br/>
        <w:t xml:space="preserve"> "nudge_user_to_send_mails": true,</w:t>
        <w:br/>
        <w:t xml:space="preserve"> "signature_html": "&lt;div&gt;James O'Sullivan&lt;/div&gt;&lt;div&gt;Apollo Academy Sales Instructor&lt;/div&gt;&lt;div&gt;james.osullivan@apollo.io&lt;/div&gt;&lt;div&gt;&lt;br&gt;&lt;/div&gt;&lt;div&gt;&lt;a href=\"http://www.berkley.edu\" rel=\"noopener noreferrer\" target=\"_blank\"&gt;Apollo Knowledge Base&lt;/a&gt;&lt;/div&gt;&lt;div&gt;&lt;br&gt;&lt;/div&gt;&lt;div&gt;Book time to meet with me &lt;a href=\"https://app.apollo.io/#/meet/james_o'sullivan_ebc/30-min\" rel=\"noopener noreferrer\" target=\"_blank\"&gt;here&lt;/a&gt;.&lt;/div&gt;",</w:t>
        <w:br/>
        <w:t xml:space="preserve"> "fields_fully_loaded": true</w:t>
        <w:br/>
        <w:t xml:space="preserve"> },</w:t>
        <w:br/>
        <w:t xml:space="preserve"> {</w:t>
        <w:br/>
        <w:t xml:space="preserve"> "aliases": [</w:t>
        <w:br/>
        <w:t xml:space="preserve"> "test.janet@apollomail.io"</w:t>
        <w:br/>
        <w:t xml:space="preserve"> ],</w:t>
        <w:br/>
        <w:t xml:space="preserve"> "id": "6631066fab78f601c7b0a8bf",</w:t>
        <w:br/>
        <w:t xml:space="preserve"> "user_id": "663027d1d03b9606c1934335",</w:t>
        <w:br/>
        <w:t xml:space="preserve"> "email": "test.janet@apollomail.io",</w:t>
        <w:br/>
        <w:t xml:space="preserve"> "type": "gmail",</w:t>
        <w:br/>
        <w:t xml:space="preserve"> "active": true,</w:t>
        <w:br/>
        <w:t xml:space="preserve"> "default": true,</w:t>
        <w:br/>
        <w:t xml:space="preserve"> "seconds_delay_between_emails": 500,</w:t>
        <w:br/>
        <w:t xml:space="preserve"> "provider_display_name": "Gmail",</w:t>
        <w:br/>
        <w:t xml:space="preserve"> "nylas_provider": null,</w:t>
        <w:br/>
        <w:t xml:space="preserve"> "last_synced_at": "2024-09-19T18:49:21.990+00:00",</w:t>
        <w:br/>
        <w:t xml:space="preserve"> "email_sending_policy_cd": "default",</w:t>
        <w:br/>
        <w:t xml:space="preserve"> "sendgrid_api_user": null,</w:t>
        <w:br/>
        <w:t xml:space="preserve"> "mailgun_domains": null,</w:t>
        <w:br/>
        <w:t xml:space="preserve"> "nylas_api_version": null,</w:t>
        <w:br/>
        <w:t xml:space="preserve"> "signature_edit_disabled": false,</w:t>
        <w:br/>
        <w:t xml:space="preserve"> "revoked_at": null,</w:t>
        <w:br/>
        <w:t xml:space="preserve"> "inactive_reason": null,</w:t>
        <w:br/>
        <w:t xml:space="preserve"> "created_at": "2024-04-30T14:55:43.556Z",</w:t>
        <w:br/>
        <w:t xml:space="preserve"> "sendgrid_api_key_v3": null,</w:t>
        <w:br/>
        <w:t xml:space="preserve"> "email_daily_threshold": 50,</w:t>
        <w:br/>
        <w:t xml:space="preserve"> "deliverability_score": {</w:t>
        <w:br/>
        <w:t xml:space="preserve"> "_id": "66de40f0d8a8a300016b4014",</w:t>
        <w:br/>
        <w:t xml:space="preserve"> "avg_click_rate": 0,</w:t>
        <w:br/>
        <w:t xml:space="preserve"> "avg_daily_sent": 0,</w:t>
        <w:br/>
        <w:t xml:space="preserve"> "avg_delivered_rate": 0,</w:t>
        <w:br/>
        <w:t xml:space="preserve"> "avg_hard_bounce_rate": 0,</w:t>
        <w:br/>
        <w:t xml:space="preserve"> "avg_open_rate": 0,</w:t>
        <w:br/>
        <w:t xml:space="preserve"> "avg_reply_rate": 0,</w:t>
        <w:br/>
        <w:t xml:space="preserve"> "avg_spam_block_rate": 0,</w:t>
        <w:br/>
        <w:t xml:space="preserve"> "avg_unsubscribe_rate": 0,</w:t>
        <w:br/>
        <w:t xml:space="preserve"> "click_rate_score": 0,</w:t>
        <w:br/>
        <w:t xml:space="preserve"> "concurrency_locks": null,</w:t>
        <w:br/>
        <w:t xml:space="preserve"> "created_at": "2024-09-09T00:27:28.539Z",</w:t>
        <w:br/>
        <w:t xml:space="preserve"> "daily_email_sent_score": 0,</w:t>
        <w:br/>
        <w:t xml:space="preserve"> "date_from": "2024-09-09",</w:t>
        <w:br/>
        <w:t xml:space="preserve"> "date_to": "2024-09-15",</w:t>
        <w:br/>
        <w:t xml:space="preserve"> "deliverability_score": 0,</w:t>
        <w:br/>
        <w:t xml:space="preserve"> "domain_health_score": 5,</w:t>
        <w:br/>
        <w:t xml:space="preserve"> "email_account_domain_age_score": 5,</w:t>
        <w:br/>
        <w:t xml:space="preserve"> "email_account_id": "6631066fab78f601c7b0a8bf",</w:t>
        <w:br/>
        <w:t xml:space="preserve"> "hard_bounce_score": 0,</w:t>
        <w:br/>
        <w:t xml:space="preserve"> "open_rate_score": 0,</w:t>
        <w:br/>
        <w:t xml:space="preserve"> "random": 0.64551977,</w:t>
        <w:br/>
        <w:t xml:space="preserve"> "reply_rate_score": 0,</w:t>
        <w:br/>
        <w:t xml:space="preserve"> "spam_block_score": 0,</w:t>
        <w:br/>
        <w:t xml:space="preserve"> "sum_clicked_count": 0,</w:t>
        <w:br/>
        <w:t xml:space="preserve"> "sum_delivered_count": 0,</w:t>
        <w:br/>
        <w:t xml:space="preserve"> "sum_hard_bounced_count": 0,</w:t>
        <w:br/>
        <w:t xml:space="preserve"> "sum_opened_count": 0,</w:t>
        <w:br/>
        <w:t xml:space="preserve"> "sum_replied_count": 0,</w:t>
        <w:br/>
        <w:t xml:space="preserve"> "sum_sent_count": 0,</w:t>
        <w:br/>
        <w:t xml:space="preserve"> "sum_spam_blocked_count": 0,</w:t>
        <w:br/>
        <w:t xml:space="preserve"> "sum_unsubscribed_count": 0,</w:t>
        <w:br/>
        <w:t xml:space="preserve"> "team_id": "6095a710bd01d100a506d4ac",</w:t>
        <w:br/>
        <w:t xml:space="preserve"> "unsubscribe_rate_score": 0,</w:t>
        <w:br/>
        <w:t xml:space="preserve"> "updated_at": "2024-09-09T00:27:28.539Z",</w:t>
        <w:br/>
        <w:t xml:space="preserve"> "user_id": "663027d1d03b9606c1934335",</w:t>
        <w:br/>
        <w:t xml:space="preserve"> "id": "66de40f0d8a8a300016b4014",</w:t>
        <w:br/>
        <w:t xml:space="preserve"> "key": "66de40f0d8a8a300016b4014"</w:t>
        <w:br/>
        <w:t xml:space="preserve"> },</w:t>
        <w:br/>
        <w:t xml:space="preserve"> "max_outbound_emails_per_hour": 6,</w:t>
        <w:br/>
        <w:t xml:space="preserve"> "limits_editable": true,</w:t>
        <w:br/>
        <w:t xml:space="preserve"> "is_opted_in_mailwarming": null,</w:t>
        <w:br/>
        <w:t xml:space="preserve"> "mailwarming_max": 0,</w:t>
        <w:br/>
        <w:t xml:space="preserve"> "mailwarming_to_send_daily": 0,</w:t>
        <w:br/>
        <w:t xml:space="preserve"> "mailwarming_to_send_incrementor": 0,</w:t>
        <w:br/>
        <w:t xml:space="preserve"> "mailwarming_status": "never_started",</w:t>
        <w:br/>
        <w:t xml:space="preserve"> "mailwarming_eta": null,</w:t>
        <w:br/>
        <w:t xml:space="preserve"> "mailwarming_subject_token": null,</w:t>
        <w:br/>
        <w:t xml:space="preserve"> "mailwarming_score": 0,</w:t>
        <w:br/>
        <w:t xml:space="preserve"> "mailwarming_score_banner": "start_warm_up_for_score",</w:t>
        <w:br/>
        <w:t xml:space="preserve"> "mailwarming_on_weekdays_only": true,</w:t>
        <w:br/>
        <w:t xml:space="preserve"> "true_warmup_enabled": false,</w:t>
        <w:br/>
        <w:t xml:space="preserve"> "true_warmup_daily_limit": 0,</w:t>
        <w:br/>
        <w:t xml:space="preserve"> "true_warmup_progress": 0,</w:t>
        <w:br/>
        <w:t xml:space="preserve"> "true_warmup_status": null,</w:t>
        <w:br/>
        <w:t xml:space="preserve"> "true_warmup_approximate_end_date": null,</w:t>
        <w:br/>
        <w:t xml:space="preserve"> "true_warmup_last_throttled_at": null,</w:t>
        <w:br/>
        <w:t xml:space="preserve"> "true_warmup_enable_thresholds": false,</w:t>
        <w:br/>
        <w:t xml:space="preserve"> "true_warmup_thresholds": {</w:t>
        <w:br/>
        <w:t xml:space="preserve"> "open_rate": 20,</w:t>
        <w:br/>
        <w:t xml:space="preserve"> "reply_rate": 1,</w:t>
        <w:br/>
        <w:t xml:space="preserve"> "bounce_rate": 1,</w:t>
        <w:br/>
        <w:t xml:space="preserve"> "spam_block_rate": 1</w:t>
        <w:br/>
        <w:t xml:space="preserve"> },</w:t>
        <w:br/>
        <w:t xml:space="preserve"> "active_campaigns_count": 2,</w:t>
        <w:br/>
        <w:t xml:space="preserve"> "nudge_user_to_send_mails": true,</w:t>
        <w:br/>
        <w:t xml:space="preserve"> "signature_html": "&lt;div&gt;Janet Testing&lt;/div&gt;&lt;div&gt;&lt;a href=\"http://www.berkley.edu\" target=\"_blank\"&gt;Apollo Knowledge Base&lt;/a&gt;&lt;/div&gt;&lt;div&gt; &lt;/div&gt;",</w:t>
        <w:br/>
        <w:t xml:space="preserve"> "fields_fully_loaded": true</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"api/v1/email_accounts/index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api/v1/email_accounts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email_accounts</w:t>
            </w:r>
          </w:p>
        </w:tc>
        <w:tc>
          <w:tcPr>
            <w:tcW w:type="dxa" w:w="2880"/>
          </w:tcPr>
          <w:p>
            <w:r>
              <w:t>array</w:t>
            </w:r>
          </w:p>
        </w:tc>
        <w:tc>
          <w:tcPr>
            <w:tcW w:type="dxa" w:w="2880"/>
          </w:tcPr>
          <w:p>
            <w:r>
              <w:t>List of linked email accounts.</w:t>
            </w:r>
          </w:p>
        </w:tc>
      </w:tr>
      <w:tr>
        <w:tc>
          <w:tcPr>
            <w:tcW w:type="dxa" w:w="2880"/>
          </w:tcPr>
          <w:p>
            <w:r>
              <w:t>email_accounts[].aliases</w:t>
            </w:r>
          </w:p>
        </w:tc>
        <w:tc>
          <w:tcPr>
            <w:tcW w:type="dxa" w:w="2880"/>
          </w:tcPr>
          <w:p>
            <w:r>
              <w:t>array</w:t>
            </w:r>
          </w:p>
        </w:tc>
        <w:tc>
          <w:tcPr>
            <w:tcW w:type="dxa" w:w="2880"/>
          </w:tcPr>
          <w:p>
            <w:r>
              <w:t>Alias email addresses associated with the account.</w:t>
            </w:r>
          </w:p>
        </w:tc>
      </w:tr>
      <w:tr>
        <w:tc>
          <w:tcPr>
            <w:tcW w:type="dxa" w:w="2880"/>
          </w:tcPr>
          <w:p>
            <w:r>
              <w:t>email_accounts[].id</w:t>
            </w:r>
          </w:p>
        </w:tc>
        <w:tc>
          <w:tcPr>
            <w:tcW w:type="dxa" w:w="2880"/>
          </w:tcPr>
          <w:p>
            <w:r>
              <w:t>string</w:t>
            </w:r>
          </w:p>
        </w:tc>
        <w:tc>
          <w:tcPr>
            <w:tcW w:type="dxa" w:w="2880"/>
          </w:tcPr>
          <w:p>
            <w:r>
              <w:t>Email account ID (useful for other endpoints).</w:t>
            </w:r>
          </w:p>
        </w:tc>
      </w:tr>
      <w:tr>
        <w:tc>
          <w:tcPr>
            <w:tcW w:type="dxa" w:w="2880"/>
          </w:tcPr>
          <w:p>
            <w:r>
              <w:t>email_accounts[].user_id</w:t>
            </w:r>
          </w:p>
        </w:tc>
        <w:tc>
          <w:tcPr>
            <w:tcW w:type="dxa" w:w="2880"/>
          </w:tcPr>
          <w:p>
            <w:r>
              <w:t>string</w:t>
            </w:r>
          </w:p>
        </w:tc>
        <w:tc>
          <w:tcPr>
            <w:tcW w:type="dxa" w:w="2880"/>
          </w:tcPr>
          <w:p>
            <w:r>
              <w:t>Apollo user ID that owns/uses the email account.</w:t>
            </w:r>
          </w:p>
        </w:tc>
      </w:tr>
      <w:tr>
        <w:tc>
          <w:tcPr>
            <w:tcW w:type="dxa" w:w="2880"/>
          </w:tcPr>
          <w:p>
            <w:r>
              <w:t>email_accounts[].email</w:t>
            </w:r>
          </w:p>
        </w:tc>
        <w:tc>
          <w:tcPr>
            <w:tcW w:type="dxa" w:w="2880"/>
          </w:tcPr>
          <w:p>
            <w:r>
              <w:t>string</w:t>
            </w:r>
          </w:p>
        </w:tc>
        <w:tc>
          <w:tcPr>
            <w:tcW w:type="dxa" w:w="2880"/>
          </w:tcPr>
          <w:p>
            <w:r>
              <w:t>Primary email address for the linked inbox.</w:t>
            </w:r>
          </w:p>
        </w:tc>
      </w:tr>
      <w:tr>
        <w:tc>
          <w:tcPr>
            <w:tcW w:type="dxa" w:w="2880"/>
          </w:tcPr>
          <w:p>
            <w:r>
              <w:t>email_accounts[].type</w:t>
            </w:r>
          </w:p>
        </w:tc>
        <w:tc>
          <w:tcPr>
            <w:tcW w:type="dxa" w:w="2880"/>
          </w:tcPr>
          <w:p>
            <w:r>
              <w:t>string</w:t>
            </w:r>
          </w:p>
        </w:tc>
        <w:tc>
          <w:tcPr>
            <w:tcW w:type="dxa" w:w="2880"/>
          </w:tcPr>
          <w:p>
            <w:r>
              <w:t>Provider type (example: gmail).</w:t>
            </w:r>
          </w:p>
        </w:tc>
      </w:tr>
      <w:tr>
        <w:tc>
          <w:tcPr>
            <w:tcW w:type="dxa" w:w="2880"/>
          </w:tcPr>
          <w:p>
            <w:r>
              <w:t>email_accounts[].active</w:t>
            </w:r>
          </w:p>
        </w:tc>
        <w:tc>
          <w:tcPr>
            <w:tcW w:type="dxa" w:w="2880"/>
          </w:tcPr>
          <w:p>
            <w:r>
              <w:t>boolean</w:t>
            </w:r>
          </w:p>
        </w:tc>
        <w:tc>
          <w:tcPr>
            <w:tcW w:type="dxa" w:w="2880"/>
          </w:tcPr>
          <w:p>
            <w:r>
              <w:t>Whether the email account is active.</w:t>
            </w:r>
          </w:p>
        </w:tc>
      </w:tr>
      <w:tr>
        <w:tc>
          <w:tcPr>
            <w:tcW w:type="dxa" w:w="2880"/>
          </w:tcPr>
          <w:p>
            <w:r>
              <w:t>email_accounts[].default</w:t>
            </w:r>
          </w:p>
        </w:tc>
        <w:tc>
          <w:tcPr>
            <w:tcW w:type="dxa" w:w="2880"/>
          </w:tcPr>
          <w:p>
            <w:r>
              <w:t>boolean</w:t>
            </w:r>
          </w:p>
        </w:tc>
        <w:tc>
          <w:tcPr>
            <w:tcW w:type="dxa" w:w="2880"/>
          </w:tcPr>
          <w:p>
            <w:r>
              <w:t>Whether this is a default email account for the user.</w:t>
            </w:r>
          </w:p>
        </w:tc>
      </w:tr>
      <w:tr>
        <w:tc>
          <w:tcPr>
            <w:tcW w:type="dxa" w:w="2880"/>
          </w:tcPr>
          <w:p>
            <w:r>
              <w:t>email_accounts[].seconds_delay_between_emails</w:t>
            </w:r>
          </w:p>
        </w:tc>
        <w:tc>
          <w:tcPr>
            <w:tcW w:type="dxa" w:w="2880"/>
          </w:tcPr>
          <w:p>
            <w:r>
              <w:t>integer</w:t>
            </w:r>
          </w:p>
        </w:tc>
        <w:tc>
          <w:tcPr>
            <w:tcW w:type="dxa" w:w="2880"/>
          </w:tcPr>
          <w:p>
            <w:r>
              <w:t>Delay between emails in seconds.</w:t>
            </w:r>
          </w:p>
        </w:tc>
      </w:tr>
      <w:tr>
        <w:tc>
          <w:tcPr>
            <w:tcW w:type="dxa" w:w="2880"/>
          </w:tcPr>
          <w:p>
            <w:r>
              <w:t>email_accounts[].provider_display_name</w:t>
            </w:r>
          </w:p>
        </w:tc>
        <w:tc>
          <w:tcPr>
            <w:tcW w:type="dxa" w:w="2880"/>
          </w:tcPr>
          <w:p>
            <w:r>
              <w:t>string</w:t>
            </w:r>
          </w:p>
        </w:tc>
        <w:tc>
          <w:tcPr>
            <w:tcW w:type="dxa" w:w="2880"/>
          </w:tcPr>
          <w:p>
            <w:r>
              <w:t>Provider display name (example: Gmail).</w:t>
            </w:r>
          </w:p>
        </w:tc>
      </w:tr>
      <w:tr>
        <w:tc>
          <w:tcPr>
            <w:tcW w:type="dxa" w:w="2880"/>
          </w:tcPr>
          <w:p>
            <w:r>
              <w:t>email_accounts[].nylas_provider</w:t>
            </w:r>
          </w:p>
        </w:tc>
        <w:tc>
          <w:tcPr>
            <w:tcW w:type="dxa" w:w="2880"/>
          </w:tcPr>
          <w:p>
            <w:r>
              <w:t>mixed/null</w:t>
            </w:r>
          </w:p>
        </w:tc>
        <w:tc>
          <w:tcPr>
            <w:tcW w:type="dxa" w:w="2880"/>
          </w:tcPr>
          <w:p>
            <w:r>
              <w:t>Nylas provider value (often null).</w:t>
            </w:r>
          </w:p>
        </w:tc>
      </w:tr>
      <w:tr>
        <w:tc>
          <w:tcPr>
            <w:tcW w:type="dxa" w:w="2880"/>
          </w:tcPr>
          <w:p>
            <w:r>
              <w:t>email_accounts[].last_synced_at</w:t>
            </w:r>
          </w:p>
        </w:tc>
        <w:tc>
          <w:tcPr>
            <w:tcW w:type="dxa" w:w="2880"/>
          </w:tcPr>
          <w:p>
            <w:r>
              <w:t>string</w:t>
            </w:r>
          </w:p>
        </w:tc>
        <w:tc>
          <w:tcPr>
            <w:tcW w:type="dxa" w:w="2880"/>
          </w:tcPr>
          <w:p>
            <w:r>
              <w:t>Timestamp of last sync.</w:t>
            </w:r>
          </w:p>
        </w:tc>
      </w:tr>
      <w:tr>
        <w:tc>
          <w:tcPr>
            <w:tcW w:type="dxa" w:w="2880"/>
          </w:tcPr>
          <w:p>
            <w:r>
              <w:t>email_accounts[].email_sending_policy_cd</w:t>
            </w:r>
          </w:p>
        </w:tc>
        <w:tc>
          <w:tcPr>
            <w:tcW w:type="dxa" w:w="2880"/>
          </w:tcPr>
          <w:p>
            <w:r>
              <w:t>string</w:t>
            </w:r>
          </w:p>
        </w:tc>
        <w:tc>
          <w:tcPr>
            <w:tcW w:type="dxa" w:w="2880"/>
          </w:tcPr>
          <w:p>
            <w:r>
              <w:t>Email sending policy code (example: default).</w:t>
            </w:r>
          </w:p>
        </w:tc>
      </w:tr>
      <w:tr>
        <w:tc>
          <w:tcPr>
            <w:tcW w:type="dxa" w:w="2880"/>
          </w:tcPr>
          <w:p>
            <w:r>
              <w:t>email_accounts[].sendgrid_api_user</w:t>
            </w:r>
          </w:p>
        </w:tc>
        <w:tc>
          <w:tcPr>
            <w:tcW w:type="dxa" w:w="2880"/>
          </w:tcPr>
          <w:p>
            <w:r>
              <w:t>mixed/null</w:t>
            </w:r>
          </w:p>
        </w:tc>
        <w:tc>
          <w:tcPr>
            <w:tcW w:type="dxa" w:w="2880"/>
          </w:tcPr>
          <w:p>
            <w:r>
              <w:t>SendGrid API user (often null).</w:t>
            </w:r>
          </w:p>
        </w:tc>
      </w:tr>
      <w:tr>
        <w:tc>
          <w:tcPr>
            <w:tcW w:type="dxa" w:w="2880"/>
          </w:tcPr>
          <w:p>
            <w:r>
              <w:t>email_accounts[].mailgun_domains</w:t>
            </w:r>
          </w:p>
        </w:tc>
        <w:tc>
          <w:tcPr>
            <w:tcW w:type="dxa" w:w="2880"/>
          </w:tcPr>
          <w:p>
            <w:r>
              <w:t>mixed/null</w:t>
            </w:r>
          </w:p>
        </w:tc>
        <w:tc>
          <w:tcPr>
            <w:tcW w:type="dxa" w:w="2880"/>
          </w:tcPr>
          <w:p>
            <w:r>
              <w:t>Mailgun domains (often null).</w:t>
            </w:r>
          </w:p>
        </w:tc>
      </w:tr>
      <w:tr>
        <w:tc>
          <w:tcPr>
            <w:tcW w:type="dxa" w:w="2880"/>
          </w:tcPr>
          <w:p>
            <w:r>
              <w:t>email_accounts[].nylas_api_version</w:t>
            </w:r>
          </w:p>
        </w:tc>
        <w:tc>
          <w:tcPr>
            <w:tcW w:type="dxa" w:w="2880"/>
          </w:tcPr>
          <w:p>
            <w:r>
              <w:t>mixed/null</w:t>
            </w:r>
          </w:p>
        </w:tc>
        <w:tc>
          <w:tcPr>
            <w:tcW w:type="dxa" w:w="2880"/>
          </w:tcPr>
          <w:p>
            <w:r>
              <w:t>Nylas API version (often null).</w:t>
            </w:r>
          </w:p>
        </w:tc>
      </w:tr>
      <w:tr>
        <w:tc>
          <w:tcPr>
            <w:tcW w:type="dxa" w:w="2880"/>
          </w:tcPr>
          <w:p>
            <w:r>
              <w:t>email_accounts[].signature_edit_disabled</w:t>
            </w:r>
          </w:p>
        </w:tc>
        <w:tc>
          <w:tcPr>
            <w:tcW w:type="dxa" w:w="2880"/>
          </w:tcPr>
          <w:p>
            <w:r>
              <w:t>boolean</w:t>
            </w:r>
          </w:p>
        </w:tc>
        <w:tc>
          <w:tcPr>
            <w:tcW w:type="dxa" w:w="2880"/>
          </w:tcPr>
          <w:p>
            <w:r>
              <w:t>Whether signature editing is disabled.</w:t>
            </w:r>
          </w:p>
        </w:tc>
      </w:tr>
      <w:tr>
        <w:tc>
          <w:tcPr>
            <w:tcW w:type="dxa" w:w="2880"/>
          </w:tcPr>
          <w:p>
            <w:r>
              <w:t>email_accounts[].revoked_at</w:t>
            </w:r>
          </w:p>
        </w:tc>
        <w:tc>
          <w:tcPr>
            <w:tcW w:type="dxa" w:w="2880"/>
          </w:tcPr>
          <w:p>
            <w:r>
              <w:t>mixed/null</w:t>
            </w:r>
          </w:p>
        </w:tc>
        <w:tc>
          <w:tcPr>
            <w:tcW w:type="dxa" w:w="2880"/>
          </w:tcPr>
          <w:p>
            <w:r>
              <w:t>Revocation timestamp (often null).</w:t>
            </w:r>
          </w:p>
        </w:tc>
      </w:tr>
      <w:tr>
        <w:tc>
          <w:tcPr>
            <w:tcW w:type="dxa" w:w="2880"/>
          </w:tcPr>
          <w:p>
            <w:r>
              <w:t>email_accounts[].inactive_reason</w:t>
            </w:r>
          </w:p>
        </w:tc>
        <w:tc>
          <w:tcPr>
            <w:tcW w:type="dxa" w:w="2880"/>
          </w:tcPr>
          <w:p>
            <w:r>
              <w:t>mixed/null</w:t>
            </w:r>
          </w:p>
        </w:tc>
        <w:tc>
          <w:tcPr>
            <w:tcW w:type="dxa" w:w="2880"/>
          </w:tcPr>
          <w:p>
            <w:r>
              <w:t>Reason for inactivity (often null).</w:t>
            </w:r>
          </w:p>
        </w:tc>
      </w:tr>
      <w:tr>
        <w:tc>
          <w:tcPr>
            <w:tcW w:type="dxa" w:w="2880"/>
          </w:tcPr>
          <w:p>
            <w:r>
              <w:t>email_accounts[].created_at</w:t>
            </w:r>
          </w:p>
        </w:tc>
        <w:tc>
          <w:tcPr>
            <w:tcW w:type="dxa" w:w="2880"/>
          </w:tcPr>
          <w:p>
            <w:r>
              <w:t>string</w:t>
            </w:r>
          </w:p>
        </w:tc>
        <w:tc>
          <w:tcPr>
            <w:tcW w:type="dxa" w:w="2880"/>
          </w:tcPr>
          <w:p>
            <w:r>
              <w:t>Creation timestamp.</w:t>
            </w:r>
          </w:p>
        </w:tc>
      </w:tr>
      <w:tr>
        <w:tc>
          <w:tcPr>
            <w:tcW w:type="dxa" w:w="2880"/>
          </w:tcPr>
          <w:p>
            <w:r>
              <w:t>email_accounts[].sendgrid_api_key_v3</w:t>
            </w:r>
          </w:p>
        </w:tc>
        <w:tc>
          <w:tcPr>
            <w:tcW w:type="dxa" w:w="2880"/>
          </w:tcPr>
          <w:p>
            <w:r>
              <w:t>mixed/null</w:t>
            </w:r>
          </w:p>
        </w:tc>
        <w:tc>
          <w:tcPr>
            <w:tcW w:type="dxa" w:w="2880"/>
          </w:tcPr>
          <w:p>
            <w:r>
              <w:t>SendGrid API key (often null).</w:t>
            </w:r>
          </w:p>
        </w:tc>
      </w:tr>
      <w:tr>
        <w:tc>
          <w:tcPr>
            <w:tcW w:type="dxa" w:w="2880"/>
          </w:tcPr>
          <w:p>
            <w:r>
              <w:t>email_accounts[].email_daily_threshold</w:t>
            </w:r>
          </w:p>
        </w:tc>
        <w:tc>
          <w:tcPr>
            <w:tcW w:type="dxa" w:w="2880"/>
          </w:tcPr>
          <w:p>
            <w:r>
              <w:t>integer</w:t>
            </w:r>
          </w:p>
        </w:tc>
        <w:tc>
          <w:tcPr>
            <w:tcW w:type="dxa" w:w="2880"/>
          </w:tcPr>
          <w:p>
            <w:r>
              <w:t>Daily email send threshold.</w:t>
            </w:r>
          </w:p>
        </w:tc>
      </w:tr>
      <w:tr>
        <w:tc>
          <w:tcPr>
            <w:tcW w:type="dxa" w:w="2880"/>
          </w:tcPr>
          <w:p>
            <w:r>
              <w:t>email_accounts[].deliverability_score</w:t>
            </w:r>
          </w:p>
        </w:tc>
        <w:tc>
          <w:tcPr>
            <w:tcW w:type="dxa" w:w="2880"/>
          </w:tcPr>
          <w:p>
            <w:r>
              <w:t>object</w:t>
            </w:r>
          </w:p>
        </w:tc>
        <w:tc>
          <w:tcPr>
            <w:tcW w:type="dxa" w:w="2880"/>
          </w:tcPr>
          <w:p>
            <w:r>
              <w:t>Deliverability scoring data for the email account.</w:t>
            </w:r>
          </w:p>
        </w:tc>
      </w:tr>
      <w:tr>
        <w:tc>
          <w:tcPr>
            <w:tcW w:type="dxa" w:w="2880"/>
          </w:tcPr>
          <w:p>
            <w:r>
              <w:t>email_accounts[].deliverability_score._id</w:t>
            </w:r>
          </w:p>
        </w:tc>
        <w:tc>
          <w:tcPr>
            <w:tcW w:type="dxa" w:w="2880"/>
          </w:tcPr>
          <w:p>
            <w:r>
              <w:t>string</w:t>
            </w:r>
          </w:p>
        </w:tc>
        <w:tc>
          <w:tcPr>
            <w:tcW w:type="dxa" w:w="2880"/>
          </w:tcPr>
          <w:p>
            <w:r>
              <w:t>Internal deliverability record ID.</w:t>
            </w:r>
          </w:p>
        </w:tc>
      </w:tr>
      <w:tr>
        <w:tc>
          <w:tcPr>
            <w:tcW w:type="dxa" w:w="2880"/>
          </w:tcPr>
          <w:p>
            <w:r>
              <w:t>email_accounts[].deliverability_score.avg_click_rate</w:t>
            </w:r>
          </w:p>
        </w:tc>
        <w:tc>
          <w:tcPr>
            <w:tcW w:type="dxa" w:w="2880"/>
          </w:tcPr>
          <w:p>
            <w:r>
              <w:t>integer</w:t>
            </w:r>
          </w:p>
        </w:tc>
        <w:tc>
          <w:tcPr>
            <w:tcW w:type="dxa" w:w="2880"/>
          </w:tcPr>
          <w:p>
            <w:r>
              <w:t>Average click rate.</w:t>
            </w:r>
          </w:p>
        </w:tc>
      </w:tr>
      <w:tr>
        <w:tc>
          <w:tcPr>
            <w:tcW w:type="dxa" w:w="2880"/>
          </w:tcPr>
          <w:p>
            <w:r>
              <w:t>email_accounts[].deliverability_score.avg_daily_sent</w:t>
            </w:r>
          </w:p>
        </w:tc>
        <w:tc>
          <w:tcPr>
            <w:tcW w:type="dxa" w:w="2880"/>
          </w:tcPr>
          <w:p>
            <w:r>
              <w:t>integer</w:t>
            </w:r>
          </w:p>
        </w:tc>
        <w:tc>
          <w:tcPr>
            <w:tcW w:type="dxa" w:w="2880"/>
          </w:tcPr>
          <w:p>
            <w:r>
              <w:t>Average daily sent emails.</w:t>
            </w:r>
          </w:p>
        </w:tc>
      </w:tr>
      <w:tr>
        <w:tc>
          <w:tcPr>
            <w:tcW w:type="dxa" w:w="2880"/>
          </w:tcPr>
          <w:p>
            <w:r>
              <w:t>email_accounts[].deliverability_score.avg_delivered_rate</w:t>
            </w:r>
          </w:p>
        </w:tc>
        <w:tc>
          <w:tcPr>
            <w:tcW w:type="dxa" w:w="2880"/>
          </w:tcPr>
          <w:p>
            <w:r>
              <w:t>integer</w:t>
            </w:r>
          </w:p>
        </w:tc>
        <w:tc>
          <w:tcPr>
            <w:tcW w:type="dxa" w:w="2880"/>
          </w:tcPr>
          <w:p>
            <w:r>
              <w:t>Average delivered rate.</w:t>
            </w:r>
          </w:p>
        </w:tc>
      </w:tr>
      <w:tr>
        <w:tc>
          <w:tcPr>
            <w:tcW w:type="dxa" w:w="2880"/>
          </w:tcPr>
          <w:p>
            <w:r>
              <w:t>email_accounts[].deliverability_score.avg_hard_bounce_rate</w:t>
            </w:r>
          </w:p>
        </w:tc>
        <w:tc>
          <w:tcPr>
            <w:tcW w:type="dxa" w:w="2880"/>
          </w:tcPr>
          <w:p>
            <w:r>
              <w:t>integer</w:t>
            </w:r>
          </w:p>
        </w:tc>
        <w:tc>
          <w:tcPr>
            <w:tcW w:type="dxa" w:w="2880"/>
          </w:tcPr>
          <w:p>
            <w:r>
              <w:t>Average hard bounce rate.</w:t>
            </w:r>
          </w:p>
        </w:tc>
      </w:tr>
      <w:tr>
        <w:tc>
          <w:tcPr>
            <w:tcW w:type="dxa" w:w="2880"/>
          </w:tcPr>
          <w:p>
            <w:r>
              <w:t>email_accounts[].deliverability_score.avg_open_rate</w:t>
            </w:r>
          </w:p>
        </w:tc>
        <w:tc>
          <w:tcPr>
            <w:tcW w:type="dxa" w:w="2880"/>
          </w:tcPr>
          <w:p>
            <w:r>
              <w:t>integer</w:t>
            </w:r>
          </w:p>
        </w:tc>
        <w:tc>
          <w:tcPr>
            <w:tcW w:type="dxa" w:w="2880"/>
          </w:tcPr>
          <w:p>
            <w:r>
              <w:t>Average open rate.</w:t>
            </w:r>
          </w:p>
        </w:tc>
      </w:tr>
      <w:tr>
        <w:tc>
          <w:tcPr>
            <w:tcW w:type="dxa" w:w="2880"/>
          </w:tcPr>
          <w:p>
            <w:r>
              <w:t>email_accounts[].deliverability_score.avg_reply_rate</w:t>
            </w:r>
          </w:p>
        </w:tc>
        <w:tc>
          <w:tcPr>
            <w:tcW w:type="dxa" w:w="2880"/>
          </w:tcPr>
          <w:p>
            <w:r>
              <w:t>integer</w:t>
            </w:r>
          </w:p>
        </w:tc>
        <w:tc>
          <w:tcPr>
            <w:tcW w:type="dxa" w:w="2880"/>
          </w:tcPr>
          <w:p>
            <w:r>
              <w:t>Average reply rate.</w:t>
            </w:r>
          </w:p>
        </w:tc>
      </w:tr>
      <w:tr>
        <w:tc>
          <w:tcPr>
            <w:tcW w:type="dxa" w:w="2880"/>
          </w:tcPr>
          <w:p>
            <w:r>
              <w:t>email_accounts[].deliverability_score.avg_spam_block_rate</w:t>
            </w:r>
          </w:p>
        </w:tc>
        <w:tc>
          <w:tcPr>
            <w:tcW w:type="dxa" w:w="2880"/>
          </w:tcPr>
          <w:p>
            <w:r>
              <w:t>integer</w:t>
            </w:r>
          </w:p>
        </w:tc>
        <w:tc>
          <w:tcPr>
            <w:tcW w:type="dxa" w:w="2880"/>
          </w:tcPr>
          <w:p>
            <w:r>
              <w:t>Average spam block rate.</w:t>
            </w:r>
          </w:p>
        </w:tc>
      </w:tr>
      <w:tr>
        <w:tc>
          <w:tcPr>
            <w:tcW w:type="dxa" w:w="2880"/>
          </w:tcPr>
          <w:p>
            <w:r>
              <w:t>email_accounts[].deliverability_score.avg_unsubscribe_rate</w:t>
            </w:r>
          </w:p>
        </w:tc>
        <w:tc>
          <w:tcPr>
            <w:tcW w:type="dxa" w:w="2880"/>
          </w:tcPr>
          <w:p>
            <w:r>
              <w:t>integer</w:t>
            </w:r>
          </w:p>
        </w:tc>
        <w:tc>
          <w:tcPr>
            <w:tcW w:type="dxa" w:w="2880"/>
          </w:tcPr>
          <w:p>
            <w:r>
              <w:t>Average unsubscribe rate.</w:t>
            </w:r>
          </w:p>
        </w:tc>
      </w:tr>
      <w:tr>
        <w:tc>
          <w:tcPr>
            <w:tcW w:type="dxa" w:w="2880"/>
          </w:tcPr>
          <w:p>
            <w:r>
              <w:t>email_accounts[].deliverability_score.click_rate_score</w:t>
            </w:r>
          </w:p>
        </w:tc>
        <w:tc>
          <w:tcPr>
            <w:tcW w:type="dxa" w:w="2880"/>
          </w:tcPr>
          <w:p>
            <w:r>
              <w:t>integer</w:t>
            </w:r>
          </w:p>
        </w:tc>
        <w:tc>
          <w:tcPr>
            <w:tcW w:type="dxa" w:w="2880"/>
          </w:tcPr>
          <w:p>
            <w:r>
              <w:t>Click rate score.</w:t>
            </w:r>
          </w:p>
        </w:tc>
      </w:tr>
      <w:tr>
        <w:tc>
          <w:tcPr>
            <w:tcW w:type="dxa" w:w="2880"/>
          </w:tcPr>
          <w:p>
            <w:r>
              <w:t>email_accounts[].deliverability_score.concurrency_locks</w:t>
            </w:r>
          </w:p>
        </w:tc>
        <w:tc>
          <w:tcPr>
            <w:tcW w:type="dxa" w:w="2880"/>
          </w:tcPr>
          <w:p>
            <w:r>
              <w:t>mixed/null</w:t>
            </w:r>
          </w:p>
        </w:tc>
        <w:tc>
          <w:tcPr>
            <w:tcW w:type="dxa" w:w="2880"/>
          </w:tcPr>
          <w:p>
            <w:r>
              <w:t>Concurrency locks (often null).</w:t>
            </w:r>
          </w:p>
        </w:tc>
      </w:tr>
      <w:tr>
        <w:tc>
          <w:tcPr>
            <w:tcW w:type="dxa" w:w="2880"/>
          </w:tcPr>
          <w:p>
            <w:r>
              <w:t>email_accounts[].deliverability_score.created_at</w:t>
            </w:r>
          </w:p>
        </w:tc>
        <w:tc>
          <w:tcPr>
            <w:tcW w:type="dxa" w:w="2880"/>
          </w:tcPr>
          <w:p>
            <w:r>
              <w:t>string</w:t>
            </w:r>
          </w:p>
        </w:tc>
        <w:tc>
          <w:tcPr>
            <w:tcW w:type="dxa" w:w="2880"/>
          </w:tcPr>
          <w:p>
            <w:r>
              <w:t>Creation timestamp.</w:t>
            </w:r>
          </w:p>
        </w:tc>
      </w:tr>
      <w:tr>
        <w:tc>
          <w:tcPr>
            <w:tcW w:type="dxa" w:w="2880"/>
          </w:tcPr>
          <w:p>
            <w:r>
              <w:t>email_accounts[].deliverability_score.daily_email_sent_score</w:t>
            </w:r>
          </w:p>
        </w:tc>
        <w:tc>
          <w:tcPr>
            <w:tcW w:type="dxa" w:w="2880"/>
          </w:tcPr>
          <w:p>
            <w:r>
              <w:t>integer</w:t>
            </w:r>
          </w:p>
        </w:tc>
        <w:tc>
          <w:tcPr>
            <w:tcW w:type="dxa" w:w="2880"/>
          </w:tcPr>
          <w:p>
            <w:r>
              <w:t>Daily sent email score.</w:t>
            </w:r>
          </w:p>
        </w:tc>
      </w:tr>
      <w:tr>
        <w:tc>
          <w:tcPr>
            <w:tcW w:type="dxa" w:w="2880"/>
          </w:tcPr>
          <w:p>
            <w:r>
              <w:t>email_accounts[].deliverability_score.date_from</w:t>
            </w:r>
          </w:p>
        </w:tc>
        <w:tc>
          <w:tcPr>
            <w:tcW w:type="dxa" w:w="2880"/>
          </w:tcPr>
          <w:p>
            <w:r>
              <w:t>string</w:t>
            </w:r>
          </w:p>
        </w:tc>
        <w:tc>
          <w:tcPr>
            <w:tcW w:type="dxa" w:w="2880"/>
          </w:tcPr>
          <w:p>
            <w:r>
              <w:t>Start date for scoring window.</w:t>
            </w:r>
          </w:p>
        </w:tc>
      </w:tr>
      <w:tr>
        <w:tc>
          <w:tcPr>
            <w:tcW w:type="dxa" w:w="2880"/>
          </w:tcPr>
          <w:p>
            <w:r>
              <w:t>email_accounts[].deliverability_score.date_to</w:t>
            </w:r>
          </w:p>
        </w:tc>
        <w:tc>
          <w:tcPr>
            <w:tcW w:type="dxa" w:w="2880"/>
          </w:tcPr>
          <w:p>
            <w:r>
              <w:t>string</w:t>
            </w:r>
          </w:p>
        </w:tc>
        <w:tc>
          <w:tcPr>
            <w:tcW w:type="dxa" w:w="2880"/>
          </w:tcPr>
          <w:p>
            <w:r>
              <w:t>End date for scoring window.</w:t>
            </w:r>
          </w:p>
        </w:tc>
      </w:tr>
      <w:tr>
        <w:tc>
          <w:tcPr>
            <w:tcW w:type="dxa" w:w="2880"/>
          </w:tcPr>
          <w:p>
            <w:r>
              <w:t>email_accounts[].deliverability_score.deliverability_score</w:t>
            </w:r>
          </w:p>
        </w:tc>
        <w:tc>
          <w:tcPr>
            <w:tcW w:type="dxa" w:w="2880"/>
          </w:tcPr>
          <w:p>
            <w:r>
              <w:t>integer</w:t>
            </w:r>
          </w:p>
        </w:tc>
        <w:tc>
          <w:tcPr>
            <w:tcW w:type="dxa" w:w="2880"/>
          </w:tcPr>
          <w:p>
            <w:r>
              <w:t>Overall deliverability score.</w:t>
            </w:r>
          </w:p>
        </w:tc>
      </w:tr>
      <w:tr>
        <w:tc>
          <w:tcPr>
            <w:tcW w:type="dxa" w:w="2880"/>
          </w:tcPr>
          <w:p>
            <w:r>
              <w:t>email_accounts[].deliverability_score.domain_health_score</w:t>
            </w:r>
          </w:p>
        </w:tc>
        <w:tc>
          <w:tcPr>
            <w:tcW w:type="dxa" w:w="2880"/>
          </w:tcPr>
          <w:p>
            <w:r>
              <w:t>integer</w:t>
            </w:r>
          </w:p>
        </w:tc>
        <w:tc>
          <w:tcPr>
            <w:tcW w:type="dxa" w:w="2880"/>
          </w:tcPr>
          <w:p>
            <w:r>
              <w:t>Domain health score.</w:t>
            </w:r>
          </w:p>
        </w:tc>
      </w:tr>
      <w:tr>
        <w:tc>
          <w:tcPr>
            <w:tcW w:type="dxa" w:w="2880"/>
          </w:tcPr>
          <w:p>
            <w:r>
              <w:t>email_accounts[].deliverability_score.email_account_domain_age_score</w:t>
            </w:r>
          </w:p>
        </w:tc>
        <w:tc>
          <w:tcPr>
            <w:tcW w:type="dxa" w:w="2880"/>
          </w:tcPr>
          <w:p>
            <w:r>
              <w:t>integer</w:t>
            </w:r>
          </w:p>
        </w:tc>
        <w:tc>
          <w:tcPr>
            <w:tcW w:type="dxa" w:w="2880"/>
          </w:tcPr>
          <w:p>
            <w:r>
              <w:t>Domain age score for the email account.</w:t>
            </w:r>
          </w:p>
        </w:tc>
      </w:tr>
      <w:tr>
        <w:tc>
          <w:tcPr>
            <w:tcW w:type="dxa" w:w="2880"/>
          </w:tcPr>
          <w:p>
            <w:r>
              <w:t>email_accounts[].deliverability_score.email_account_id</w:t>
            </w:r>
          </w:p>
        </w:tc>
        <w:tc>
          <w:tcPr>
            <w:tcW w:type="dxa" w:w="2880"/>
          </w:tcPr>
          <w:p>
            <w:r>
              <w:t>string</w:t>
            </w:r>
          </w:p>
        </w:tc>
        <w:tc>
          <w:tcPr>
            <w:tcW w:type="dxa" w:w="2880"/>
          </w:tcPr>
          <w:p>
            <w:r>
              <w:t>Email account ID associated with the score record.</w:t>
            </w:r>
          </w:p>
        </w:tc>
      </w:tr>
      <w:tr>
        <w:tc>
          <w:tcPr>
            <w:tcW w:type="dxa" w:w="2880"/>
          </w:tcPr>
          <w:p>
            <w:r>
              <w:t>email_accounts[].deliverability_score.hard_bounce_score</w:t>
            </w:r>
          </w:p>
        </w:tc>
        <w:tc>
          <w:tcPr>
            <w:tcW w:type="dxa" w:w="2880"/>
          </w:tcPr>
          <w:p>
            <w:r>
              <w:t>integer</w:t>
            </w:r>
          </w:p>
        </w:tc>
        <w:tc>
          <w:tcPr>
            <w:tcW w:type="dxa" w:w="2880"/>
          </w:tcPr>
          <w:p>
            <w:r>
              <w:t>Hard bounce score.</w:t>
            </w:r>
          </w:p>
        </w:tc>
      </w:tr>
      <w:tr>
        <w:tc>
          <w:tcPr>
            <w:tcW w:type="dxa" w:w="2880"/>
          </w:tcPr>
          <w:p>
            <w:r>
              <w:t>email_accounts[].deliverability_score.open_rate_score</w:t>
            </w:r>
          </w:p>
        </w:tc>
        <w:tc>
          <w:tcPr>
            <w:tcW w:type="dxa" w:w="2880"/>
          </w:tcPr>
          <w:p>
            <w:r>
              <w:t>integer</w:t>
            </w:r>
          </w:p>
        </w:tc>
        <w:tc>
          <w:tcPr>
            <w:tcW w:type="dxa" w:w="2880"/>
          </w:tcPr>
          <w:p>
            <w:r>
              <w:t>Open rate score.</w:t>
            </w:r>
          </w:p>
        </w:tc>
      </w:tr>
      <w:tr>
        <w:tc>
          <w:tcPr>
            <w:tcW w:type="dxa" w:w="2880"/>
          </w:tcPr>
          <w:p>
            <w:r>
              <w:t>email_accounts[].deliverability_score.random</w:t>
            </w:r>
          </w:p>
        </w:tc>
        <w:tc>
          <w:tcPr>
            <w:tcW w:type="dxa" w:w="2880"/>
          </w:tcPr>
          <w:p>
            <w:r>
              <w:t>number</w:t>
            </w:r>
          </w:p>
        </w:tc>
        <w:tc>
          <w:tcPr>
            <w:tcW w:type="dxa" w:w="2880"/>
          </w:tcPr>
          <w:p>
            <w:r>
              <w:t>Random value (as returned by API).</w:t>
            </w:r>
          </w:p>
        </w:tc>
      </w:tr>
      <w:tr>
        <w:tc>
          <w:tcPr>
            <w:tcW w:type="dxa" w:w="2880"/>
          </w:tcPr>
          <w:p>
            <w:r>
              <w:t>email_accounts[].deliverability_score.reply_rate_score</w:t>
            </w:r>
          </w:p>
        </w:tc>
        <w:tc>
          <w:tcPr>
            <w:tcW w:type="dxa" w:w="2880"/>
          </w:tcPr>
          <w:p>
            <w:r>
              <w:t>integer</w:t>
            </w:r>
          </w:p>
        </w:tc>
        <w:tc>
          <w:tcPr>
            <w:tcW w:type="dxa" w:w="2880"/>
          </w:tcPr>
          <w:p>
            <w:r>
              <w:t>Reply rate score.</w:t>
            </w:r>
          </w:p>
        </w:tc>
      </w:tr>
      <w:tr>
        <w:tc>
          <w:tcPr>
            <w:tcW w:type="dxa" w:w="2880"/>
          </w:tcPr>
          <w:p>
            <w:r>
              <w:t>email_accounts[].deliverability_score.spam_block_score</w:t>
            </w:r>
          </w:p>
        </w:tc>
        <w:tc>
          <w:tcPr>
            <w:tcW w:type="dxa" w:w="2880"/>
          </w:tcPr>
          <w:p>
            <w:r>
              <w:t>integer</w:t>
            </w:r>
          </w:p>
        </w:tc>
        <w:tc>
          <w:tcPr>
            <w:tcW w:type="dxa" w:w="2880"/>
          </w:tcPr>
          <w:p>
            <w:r>
              <w:t>Spam block score.</w:t>
            </w:r>
          </w:p>
        </w:tc>
      </w:tr>
      <w:tr>
        <w:tc>
          <w:tcPr>
            <w:tcW w:type="dxa" w:w="2880"/>
          </w:tcPr>
          <w:p>
            <w:r>
              <w:t>email_accounts[].deliverability_score.sum_clicked_count</w:t>
            </w:r>
          </w:p>
        </w:tc>
        <w:tc>
          <w:tcPr>
            <w:tcW w:type="dxa" w:w="2880"/>
          </w:tcPr>
          <w:p>
            <w:r>
              <w:t>integer</w:t>
            </w:r>
          </w:p>
        </w:tc>
        <w:tc>
          <w:tcPr>
            <w:tcW w:type="dxa" w:w="2880"/>
          </w:tcPr>
          <w:p>
            <w:r>
              <w:t>Total clicked count.</w:t>
            </w:r>
          </w:p>
        </w:tc>
      </w:tr>
      <w:tr>
        <w:tc>
          <w:tcPr>
            <w:tcW w:type="dxa" w:w="2880"/>
          </w:tcPr>
          <w:p>
            <w:r>
              <w:t>email_accounts[].deliverability_score.sum_delivered_count</w:t>
            </w:r>
          </w:p>
        </w:tc>
        <w:tc>
          <w:tcPr>
            <w:tcW w:type="dxa" w:w="2880"/>
          </w:tcPr>
          <w:p>
            <w:r>
              <w:t>integer</w:t>
            </w:r>
          </w:p>
        </w:tc>
        <w:tc>
          <w:tcPr>
            <w:tcW w:type="dxa" w:w="2880"/>
          </w:tcPr>
          <w:p>
            <w:r>
              <w:t>Total delivered count.</w:t>
            </w:r>
          </w:p>
        </w:tc>
      </w:tr>
      <w:tr>
        <w:tc>
          <w:tcPr>
            <w:tcW w:type="dxa" w:w="2880"/>
          </w:tcPr>
          <w:p>
            <w:r>
              <w:t>email_accounts[].deliverability_score.sum_hard_bounced_count</w:t>
            </w:r>
          </w:p>
        </w:tc>
        <w:tc>
          <w:tcPr>
            <w:tcW w:type="dxa" w:w="2880"/>
          </w:tcPr>
          <w:p>
            <w:r>
              <w:t>integer</w:t>
            </w:r>
          </w:p>
        </w:tc>
        <w:tc>
          <w:tcPr>
            <w:tcW w:type="dxa" w:w="2880"/>
          </w:tcPr>
          <w:p>
            <w:r>
              <w:t>Total hard bounced count.</w:t>
            </w:r>
          </w:p>
        </w:tc>
      </w:tr>
      <w:tr>
        <w:tc>
          <w:tcPr>
            <w:tcW w:type="dxa" w:w="2880"/>
          </w:tcPr>
          <w:p>
            <w:r>
              <w:t>email_accounts[].deliverability_score.sum_opened_count</w:t>
            </w:r>
          </w:p>
        </w:tc>
        <w:tc>
          <w:tcPr>
            <w:tcW w:type="dxa" w:w="2880"/>
          </w:tcPr>
          <w:p>
            <w:r>
              <w:t>integer</w:t>
            </w:r>
          </w:p>
        </w:tc>
        <w:tc>
          <w:tcPr>
            <w:tcW w:type="dxa" w:w="2880"/>
          </w:tcPr>
          <w:p>
            <w:r>
              <w:t>Total opened count.</w:t>
            </w:r>
          </w:p>
        </w:tc>
      </w:tr>
      <w:tr>
        <w:tc>
          <w:tcPr>
            <w:tcW w:type="dxa" w:w="2880"/>
          </w:tcPr>
          <w:p>
            <w:r>
              <w:t>email_accounts[].deliverability_score.sum_replied_count</w:t>
            </w:r>
          </w:p>
        </w:tc>
        <w:tc>
          <w:tcPr>
            <w:tcW w:type="dxa" w:w="2880"/>
          </w:tcPr>
          <w:p>
            <w:r>
              <w:t>integer</w:t>
            </w:r>
          </w:p>
        </w:tc>
        <w:tc>
          <w:tcPr>
            <w:tcW w:type="dxa" w:w="2880"/>
          </w:tcPr>
          <w:p>
            <w:r>
              <w:t>Total replied count.</w:t>
            </w:r>
          </w:p>
        </w:tc>
      </w:tr>
      <w:tr>
        <w:tc>
          <w:tcPr>
            <w:tcW w:type="dxa" w:w="2880"/>
          </w:tcPr>
          <w:p>
            <w:r>
              <w:t>email_accounts[].deliverability_score.sum_sent_count</w:t>
            </w:r>
          </w:p>
        </w:tc>
        <w:tc>
          <w:tcPr>
            <w:tcW w:type="dxa" w:w="2880"/>
          </w:tcPr>
          <w:p>
            <w:r>
              <w:t>integer</w:t>
            </w:r>
          </w:p>
        </w:tc>
        <w:tc>
          <w:tcPr>
            <w:tcW w:type="dxa" w:w="2880"/>
          </w:tcPr>
          <w:p>
            <w:r>
              <w:t>Total sent count.</w:t>
            </w:r>
          </w:p>
        </w:tc>
      </w:tr>
      <w:tr>
        <w:tc>
          <w:tcPr>
            <w:tcW w:type="dxa" w:w="2880"/>
          </w:tcPr>
          <w:p>
            <w:r>
              <w:t>email_accounts[].deliverability_score.sum_spam_blocked_count</w:t>
            </w:r>
          </w:p>
        </w:tc>
        <w:tc>
          <w:tcPr>
            <w:tcW w:type="dxa" w:w="2880"/>
          </w:tcPr>
          <w:p>
            <w:r>
              <w:t>integer</w:t>
            </w:r>
          </w:p>
        </w:tc>
        <w:tc>
          <w:tcPr>
            <w:tcW w:type="dxa" w:w="2880"/>
          </w:tcPr>
          <w:p>
            <w:r>
              <w:t>Total spam blocked count.</w:t>
            </w:r>
          </w:p>
        </w:tc>
      </w:tr>
      <w:tr>
        <w:tc>
          <w:tcPr>
            <w:tcW w:type="dxa" w:w="2880"/>
          </w:tcPr>
          <w:p>
            <w:r>
              <w:t>email_accounts[].deliverability_score.sum_unsubscribed_count</w:t>
            </w:r>
          </w:p>
        </w:tc>
        <w:tc>
          <w:tcPr>
            <w:tcW w:type="dxa" w:w="2880"/>
          </w:tcPr>
          <w:p>
            <w:r>
              <w:t>integer</w:t>
            </w:r>
          </w:p>
        </w:tc>
        <w:tc>
          <w:tcPr>
            <w:tcW w:type="dxa" w:w="2880"/>
          </w:tcPr>
          <w:p>
            <w:r>
              <w:t>Total unsubscribed count.</w:t>
            </w:r>
          </w:p>
        </w:tc>
      </w:tr>
      <w:tr>
        <w:tc>
          <w:tcPr>
            <w:tcW w:type="dxa" w:w="2880"/>
          </w:tcPr>
          <w:p>
            <w:r>
              <w:t>email_accounts[].deliverability_score.team_id</w:t>
            </w:r>
          </w:p>
        </w:tc>
        <w:tc>
          <w:tcPr>
            <w:tcW w:type="dxa" w:w="2880"/>
          </w:tcPr>
          <w:p>
            <w:r>
              <w:t>string</w:t>
            </w:r>
          </w:p>
        </w:tc>
        <w:tc>
          <w:tcPr>
            <w:tcW w:type="dxa" w:w="2880"/>
          </w:tcPr>
          <w:p>
            <w:r>
              <w:t>Apollo team ID.</w:t>
            </w:r>
          </w:p>
        </w:tc>
      </w:tr>
      <w:tr>
        <w:tc>
          <w:tcPr>
            <w:tcW w:type="dxa" w:w="2880"/>
          </w:tcPr>
          <w:p>
            <w:r>
              <w:t>email_accounts[].deliverability_score.unsubscribe_rate_score</w:t>
            </w:r>
          </w:p>
        </w:tc>
        <w:tc>
          <w:tcPr>
            <w:tcW w:type="dxa" w:w="2880"/>
          </w:tcPr>
          <w:p>
            <w:r>
              <w:t>integer</w:t>
            </w:r>
          </w:p>
        </w:tc>
        <w:tc>
          <w:tcPr>
            <w:tcW w:type="dxa" w:w="2880"/>
          </w:tcPr>
          <w:p>
            <w:r>
              <w:t>Unsubscribe rate score.</w:t>
            </w:r>
          </w:p>
        </w:tc>
      </w:tr>
      <w:tr>
        <w:tc>
          <w:tcPr>
            <w:tcW w:type="dxa" w:w="2880"/>
          </w:tcPr>
          <w:p>
            <w:r>
              <w:t>email_accounts[].deliverability_score.updated_at</w:t>
            </w:r>
          </w:p>
        </w:tc>
        <w:tc>
          <w:tcPr>
            <w:tcW w:type="dxa" w:w="2880"/>
          </w:tcPr>
          <w:p>
            <w:r>
              <w:t>string</w:t>
            </w:r>
          </w:p>
        </w:tc>
        <w:tc>
          <w:tcPr>
            <w:tcW w:type="dxa" w:w="2880"/>
          </w:tcPr>
          <w:p>
            <w:r>
              <w:t>Last update timestamp.</w:t>
            </w:r>
          </w:p>
        </w:tc>
      </w:tr>
      <w:tr>
        <w:tc>
          <w:tcPr>
            <w:tcW w:type="dxa" w:w="2880"/>
          </w:tcPr>
          <w:p>
            <w:r>
              <w:t>email_accounts[].deliverability_score.user_id</w:t>
            </w:r>
          </w:p>
        </w:tc>
        <w:tc>
          <w:tcPr>
            <w:tcW w:type="dxa" w:w="2880"/>
          </w:tcPr>
          <w:p>
            <w:r>
              <w:t>string</w:t>
            </w:r>
          </w:p>
        </w:tc>
        <w:tc>
          <w:tcPr>
            <w:tcW w:type="dxa" w:w="2880"/>
          </w:tcPr>
          <w:p>
            <w:r>
              <w:t>User ID associated with the score record.</w:t>
            </w:r>
          </w:p>
        </w:tc>
      </w:tr>
      <w:tr>
        <w:tc>
          <w:tcPr>
            <w:tcW w:type="dxa" w:w="2880"/>
          </w:tcPr>
          <w:p>
            <w:r>
              <w:t>email_accounts[].deliverability_score.id</w:t>
            </w:r>
          </w:p>
        </w:tc>
        <w:tc>
          <w:tcPr>
            <w:tcW w:type="dxa" w:w="2880"/>
          </w:tcPr>
          <w:p>
            <w:r>
              <w:t>string</w:t>
            </w:r>
          </w:p>
        </w:tc>
        <w:tc>
          <w:tcPr>
            <w:tcW w:type="dxa" w:w="2880"/>
          </w:tcPr>
          <w:p>
            <w:r>
              <w:t>Deliverability record ID (duplicate of _id in examples).</w:t>
            </w:r>
          </w:p>
        </w:tc>
      </w:tr>
      <w:tr>
        <w:tc>
          <w:tcPr>
            <w:tcW w:type="dxa" w:w="2880"/>
          </w:tcPr>
          <w:p>
            <w:r>
              <w:t>email_accounts[].deliverability_score.key</w:t>
            </w:r>
          </w:p>
        </w:tc>
        <w:tc>
          <w:tcPr>
            <w:tcW w:type="dxa" w:w="2880"/>
          </w:tcPr>
          <w:p>
            <w:r>
              <w:t>string</w:t>
            </w:r>
          </w:p>
        </w:tc>
        <w:tc>
          <w:tcPr>
            <w:tcW w:type="dxa" w:w="2880"/>
          </w:tcPr>
          <w:p>
            <w:r>
              <w:t>Key (same value as deliverability record ID in examples).</w:t>
            </w:r>
          </w:p>
        </w:tc>
      </w:tr>
      <w:tr>
        <w:tc>
          <w:tcPr>
            <w:tcW w:type="dxa" w:w="2880"/>
          </w:tcPr>
          <w:p>
            <w:r>
              <w:t>email_accounts[].max_outbound_emails_per_hour</w:t>
            </w:r>
          </w:p>
        </w:tc>
        <w:tc>
          <w:tcPr>
            <w:tcW w:type="dxa" w:w="2880"/>
          </w:tcPr>
          <w:p>
            <w:r>
              <w:t>integer</w:t>
            </w:r>
          </w:p>
        </w:tc>
        <w:tc>
          <w:tcPr>
            <w:tcW w:type="dxa" w:w="2880"/>
          </w:tcPr>
          <w:p>
            <w:r>
              <w:t>Max outbound emails per hour.</w:t>
            </w:r>
          </w:p>
        </w:tc>
      </w:tr>
      <w:tr>
        <w:tc>
          <w:tcPr>
            <w:tcW w:type="dxa" w:w="2880"/>
          </w:tcPr>
          <w:p>
            <w:r>
              <w:t>email_accounts[].limits_editable</w:t>
            </w:r>
          </w:p>
        </w:tc>
        <w:tc>
          <w:tcPr>
            <w:tcW w:type="dxa" w:w="2880"/>
          </w:tcPr>
          <w:p>
            <w:r>
              <w:t>boolean</w:t>
            </w:r>
          </w:p>
        </w:tc>
        <w:tc>
          <w:tcPr>
            <w:tcW w:type="dxa" w:w="2880"/>
          </w:tcPr>
          <w:p>
            <w:r>
              <w:t>Whether sending limits are editable.</w:t>
            </w:r>
          </w:p>
        </w:tc>
      </w:tr>
      <w:tr>
        <w:tc>
          <w:tcPr>
            <w:tcW w:type="dxa" w:w="2880"/>
          </w:tcPr>
          <w:p>
            <w:r>
              <w:t>email_accounts[].is_opted_in_mailwarming</w:t>
            </w:r>
          </w:p>
        </w:tc>
        <w:tc>
          <w:tcPr>
            <w:tcW w:type="dxa" w:w="2880"/>
          </w:tcPr>
          <w:p>
            <w:r>
              <w:t>mixed/null</w:t>
            </w:r>
          </w:p>
        </w:tc>
        <w:tc>
          <w:tcPr>
            <w:tcW w:type="dxa" w:w="2880"/>
          </w:tcPr>
          <w:p>
            <w:r>
              <w:t>Mailwarming opt-in status (often null).</w:t>
            </w:r>
          </w:p>
        </w:tc>
      </w:tr>
      <w:tr>
        <w:tc>
          <w:tcPr>
            <w:tcW w:type="dxa" w:w="2880"/>
          </w:tcPr>
          <w:p>
            <w:r>
              <w:t>email_accounts[].mailwarming_max</w:t>
            </w:r>
          </w:p>
        </w:tc>
        <w:tc>
          <w:tcPr>
            <w:tcW w:type="dxa" w:w="2880"/>
          </w:tcPr>
          <w:p>
            <w:r>
              <w:t>integer</w:t>
            </w:r>
          </w:p>
        </w:tc>
        <w:tc>
          <w:tcPr>
            <w:tcW w:type="dxa" w:w="2880"/>
          </w:tcPr>
          <w:p>
            <w:r>
              <w:t>Mailwarming maximum.</w:t>
            </w:r>
          </w:p>
        </w:tc>
      </w:tr>
      <w:tr>
        <w:tc>
          <w:tcPr>
            <w:tcW w:type="dxa" w:w="2880"/>
          </w:tcPr>
          <w:p>
            <w:r>
              <w:t>email_accounts[].mailwarming_to_send_daily</w:t>
            </w:r>
          </w:p>
        </w:tc>
        <w:tc>
          <w:tcPr>
            <w:tcW w:type="dxa" w:w="2880"/>
          </w:tcPr>
          <w:p>
            <w:r>
              <w:t>integer</w:t>
            </w:r>
          </w:p>
        </w:tc>
        <w:tc>
          <w:tcPr>
            <w:tcW w:type="dxa" w:w="2880"/>
          </w:tcPr>
          <w:p>
            <w:r>
              <w:t>Mailwarming daily send target.</w:t>
            </w:r>
          </w:p>
        </w:tc>
      </w:tr>
      <w:tr>
        <w:tc>
          <w:tcPr>
            <w:tcW w:type="dxa" w:w="2880"/>
          </w:tcPr>
          <w:p>
            <w:r>
              <w:t>email_accounts[].mailwarming_to_send_incrementor</w:t>
            </w:r>
          </w:p>
        </w:tc>
        <w:tc>
          <w:tcPr>
            <w:tcW w:type="dxa" w:w="2880"/>
          </w:tcPr>
          <w:p>
            <w:r>
              <w:t>integer</w:t>
            </w:r>
          </w:p>
        </w:tc>
        <w:tc>
          <w:tcPr>
            <w:tcW w:type="dxa" w:w="2880"/>
          </w:tcPr>
          <w:p>
            <w:r>
              <w:t>Mailwarming incrementor.</w:t>
            </w:r>
          </w:p>
        </w:tc>
      </w:tr>
      <w:tr>
        <w:tc>
          <w:tcPr>
            <w:tcW w:type="dxa" w:w="2880"/>
          </w:tcPr>
          <w:p>
            <w:r>
              <w:t>email_accounts[].mailwarming_status</w:t>
            </w:r>
          </w:p>
        </w:tc>
        <w:tc>
          <w:tcPr>
            <w:tcW w:type="dxa" w:w="2880"/>
          </w:tcPr>
          <w:p>
            <w:r>
              <w:t>string</w:t>
            </w:r>
          </w:p>
        </w:tc>
        <w:tc>
          <w:tcPr>
            <w:tcW w:type="dxa" w:w="2880"/>
          </w:tcPr>
          <w:p>
            <w:r>
              <w:t>Mailwarming status (example: never_started).</w:t>
            </w:r>
          </w:p>
        </w:tc>
      </w:tr>
      <w:tr>
        <w:tc>
          <w:tcPr>
            <w:tcW w:type="dxa" w:w="2880"/>
          </w:tcPr>
          <w:p>
            <w:r>
              <w:t>email_accounts[].mailwarming_eta</w:t>
            </w:r>
          </w:p>
        </w:tc>
        <w:tc>
          <w:tcPr>
            <w:tcW w:type="dxa" w:w="2880"/>
          </w:tcPr>
          <w:p>
            <w:r>
              <w:t>mixed/null</w:t>
            </w:r>
          </w:p>
        </w:tc>
        <w:tc>
          <w:tcPr>
            <w:tcW w:type="dxa" w:w="2880"/>
          </w:tcPr>
          <w:p>
            <w:r>
              <w:t>Mailwarming ETA (often null).</w:t>
            </w:r>
          </w:p>
        </w:tc>
      </w:tr>
      <w:tr>
        <w:tc>
          <w:tcPr>
            <w:tcW w:type="dxa" w:w="2880"/>
          </w:tcPr>
          <w:p>
            <w:r>
              <w:t>email_accounts[].mailwarming_subject_token</w:t>
            </w:r>
          </w:p>
        </w:tc>
        <w:tc>
          <w:tcPr>
            <w:tcW w:type="dxa" w:w="2880"/>
          </w:tcPr>
          <w:p>
            <w:r>
              <w:t>mixed/null</w:t>
            </w:r>
          </w:p>
        </w:tc>
        <w:tc>
          <w:tcPr>
            <w:tcW w:type="dxa" w:w="2880"/>
          </w:tcPr>
          <w:p>
            <w:r>
              <w:t>Mailwarming subject token (often null).</w:t>
            </w:r>
          </w:p>
        </w:tc>
      </w:tr>
      <w:tr>
        <w:tc>
          <w:tcPr>
            <w:tcW w:type="dxa" w:w="2880"/>
          </w:tcPr>
          <w:p>
            <w:r>
              <w:t>email_accounts[].mailwarming_score</w:t>
            </w:r>
          </w:p>
        </w:tc>
        <w:tc>
          <w:tcPr>
            <w:tcW w:type="dxa" w:w="2880"/>
          </w:tcPr>
          <w:p>
            <w:r>
              <w:t>integer</w:t>
            </w:r>
          </w:p>
        </w:tc>
        <w:tc>
          <w:tcPr>
            <w:tcW w:type="dxa" w:w="2880"/>
          </w:tcPr>
          <w:p>
            <w:r>
              <w:t>Mailwarming score.</w:t>
            </w:r>
          </w:p>
        </w:tc>
      </w:tr>
      <w:tr>
        <w:tc>
          <w:tcPr>
            <w:tcW w:type="dxa" w:w="2880"/>
          </w:tcPr>
          <w:p>
            <w:r>
              <w:t>email_accounts[].mailwarming_score_banner</w:t>
            </w:r>
          </w:p>
        </w:tc>
        <w:tc>
          <w:tcPr>
            <w:tcW w:type="dxa" w:w="2880"/>
          </w:tcPr>
          <w:p>
            <w:r>
              <w:t>string</w:t>
            </w:r>
          </w:p>
        </w:tc>
        <w:tc>
          <w:tcPr>
            <w:tcW w:type="dxa" w:w="2880"/>
          </w:tcPr>
          <w:p>
            <w:r>
              <w:t>Mailwarming banner indicator.</w:t>
            </w:r>
          </w:p>
        </w:tc>
      </w:tr>
      <w:tr>
        <w:tc>
          <w:tcPr>
            <w:tcW w:type="dxa" w:w="2880"/>
          </w:tcPr>
          <w:p>
            <w:r>
              <w:t>email_accounts[].mailwarming_on_weekdays_only</w:t>
            </w:r>
          </w:p>
        </w:tc>
        <w:tc>
          <w:tcPr>
            <w:tcW w:type="dxa" w:w="2880"/>
          </w:tcPr>
          <w:p>
            <w:r>
              <w:t>boolean</w:t>
            </w:r>
          </w:p>
        </w:tc>
        <w:tc>
          <w:tcPr>
            <w:tcW w:type="dxa" w:w="2880"/>
          </w:tcPr>
          <w:p>
            <w:r>
              <w:t>Whether mailwarming runs on weekdays only.</w:t>
            </w:r>
          </w:p>
        </w:tc>
      </w:tr>
      <w:tr>
        <w:tc>
          <w:tcPr>
            <w:tcW w:type="dxa" w:w="2880"/>
          </w:tcPr>
          <w:p>
            <w:r>
              <w:t>email_accounts[].true_warmup_enabled</w:t>
            </w:r>
          </w:p>
        </w:tc>
        <w:tc>
          <w:tcPr>
            <w:tcW w:type="dxa" w:w="2880"/>
          </w:tcPr>
          <w:p>
            <w:r>
              <w:t>boolean</w:t>
            </w:r>
          </w:p>
        </w:tc>
        <w:tc>
          <w:tcPr>
            <w:tcW w:type="dxa" w:w="2880"/>
          </w:tcPr>
          <w:p>
            <w:r>
              <w:t>Whether “true warmup” is enabled.</w:t>
            </w:r>
          </w:p>
        </w:tc>
      </w:tr>
      <w:tr>
        <w:tc>
          <w:tcPr>
            <w:tcW w:type="dxa" w:w="2880"/>
          </w:tcPr>
          <w:p>
            <w:r>
              <w:t>email_accounts[].true_warmup_daily_limit</w:t>
            </w:r>
          </w:p>
        </w:tc>
        <w:tc>
          <w:tcPr>
            <w:tcW w:type="dxa" w:w="2880"/>
          </w:tcPr>
          <w:p>
            <w:r>
              <w:t>integer</w:t>
            </w:r>
          </w:p>
        </w:tc>
        <w:tc>
          <w:tcPr>
            <w:tcW w:type="dxa" w:w="2880"/>
          </w:tcPr>
          <w:p>
            <w:r>
              <w:t>True warmup daily limit.</w:t>
            </w:r>
          </w:p>
        </w:tc>
      </w:tr>
      <w:tr>
        <w:tc>
          <w:tcPr>
            <w:tcW w:type="dxa" w:w="2880"/>
          </w:tcPr>
          <w:p>
            <w:r>
              <w:t>email_accounts[].true_warmup_progress</w:t>
            </w:r>
          </w:p>
        </w:tc>
        <w:tc>
          <w:tcPr>
            <w:tcW w:type="dxa" w:w="2880"/>
          </w:tcPr>
          <w:p>
            <w:r>
              <w:t>integer</w:t>
            </w:r>
          </w:p>
        </w:tc>
        <w:tc>
          <w:tcPr>
            <w:tcW w:type="dxa" w:w="2880"/>
          </w:tcPr>
          <w:p>
            <w:r>
              <w:t>True warmup progress.</w:t>
            </w:r>
          </w:p>
        </w:tc>
      </w:tr>
      <w:tr>
        <w:tc>
          <w:tcPr>
            <w:tcW w:type="dxa" w:w="2880"/>
          </w:tcPr>
          <w:p>
            <w:r>
              <w:t>email_accounts[].true_warmup_status</w:t>
            </w:r>
          </w:p>
        </w:tc>
        <w:tc>
          <w:tcPr>
            <w:tcW w:type="dxa" w:w="2880"/>
          </w:tcPr>
          <w:p>
            <w:r>
              <w:t>mixed/null</w:t>
            </w:r>
          </w:p>
        </w:tc>
        <w:tc>
          <w:tcPr>
            <w:tcW w:type="dxa" w:w="2880"/>
          </w:tcPr>
          <w:p>
            <w:r>
              <w:t>True warmup status (often null).</w:t>
            </w:r>
          </w:p>
        </w:tc>
      </w:tr>
      <w:tr>
        <w:tc>
          <w:tcPr>
            <w:tcW w:type="dxa" w:w="2880"/>
          </w:tcPr>
          <w:p>
            <w:r>
              <w:t>email_accounts[].true_warmup_approximate_end_date</w:t>
            </w:r>
          </w:p>
        </w:tc>
        <w:tc>
          <w:tcPr>
            <w:tcW w:type="dxa" w:w="2880"/>
          </w:tcPr>
          <w:p>
            <w:r>
              <w:t>mixed/null</w:t>
            </w:r>
          </w:p>
        </w:tc>
        <w:tc>
          <w:tcPr>
            <w:tcW w:type="dxa" w:w="2880"/>
          </w:tcPr>
          <w:p>
            <w:r>
              <w:t>Approximate end date (often null).</w:t>
            </w:r>
          </w:p>
        </w:tc>
      </w:tr>
      <w:tr>
        <w:tc>
          <w:tcPr>
            <w:tcW w:type="dxa" w:w="2880"/>
          </w:tcPr>
          <w:p>
            <w:r>
              <w:t>email_accounts[].true_warmup_last_throttled_at</w:t>
            </w:r>
          </w:p>
        </w:tc>
        <w:tc>
          <w:tcPr>
            <w:tcW w:type="dxa" w:w="2880"/>
          </w:tcPr>
          <w:p>
            <w:r>
              <w:t>mixed/null</w:t>
            </w:r>
          </w:p>
        </w:tc>
        <w:tc>
          <w:tcPr>
            <w:tcW w:type="dxa" w:w="2880"/>
          </w:tcPr>
          <w:p>
            <w:r>
              <w:t>Last throttled timestamp (often null).</w:t>
            </w:r>
          </w:p>
        </w:tc>
      </w:tr>
      <w:tr>
        <w:tc>
          <w:tcPr>
            <w:tcW w:type="dxa" w:w="2880"/>
          </w:tcPr>
          <w:p>
            <w:r>
              <w:t>email_accounts[].true_warmup_enable_thresholds</w:t>
            </w:r>
          </w:p>
        </w:tc>
        <w:tc>
          <w:tcPr>
            <w:tcW w:type="dxa" w:w="2880"/>
          </w:tcPr>
          <w:p>
            <w:r>
              <w:t>boolean</w:t>
            </w:r>
          </w:p>
        </w:tc>
        <w:tc>
          <w:tcPr>
            <w:tcW w:type="dxa" w:w="2880"/>
          </w:tcPr>
          <w:p>
            <w:r>
              <w:t>Whether true warmup thresholds are enabled.</w:t>
            </w:r>
          </w:p>
        </w:tc>
      </w:tr>
      <w:tr>
        <w:tc>
          <w:tcPr>
            <w:tcW w:type="dxa" w:w="2880"/>
          </w:tcPr>
          <w:p>
            <w:r>
              <w:t>email_accounts[].true_warmup_thresholds</w:t>
            </w:r>
          </w:p>
        </w:tc>
        <w:tc>
          <w:tcPr>
            <w:tcW w:type="dxa" w:w="2880"/>
          </w:tcPr>
          <w:p>
            <w:r>
              <w:t>object</w:t>
            </w:r>
          </w:p>
        </w:tc>
        <w:tc>
          <w:tcPr>
            <w:tcW w:type="dxa" w:w="2880"/>
          </w:tcPr>
          <w:p>
            <w:r>
              <w:t>Threshold configuration.</w:t>
            </w:r>
          </w:p>
        </w:tc>
      </w:tr>
      <w:tr>
        <w:tc>
          <w:tcPr>
            <w:tcW w:type="dxa" w:w="2880"/>
          </w:tcPr>
          <w:p>
            <w:r>
              <w:t>email_accounts[].true_warmup_thresholds.open_rate</w:t>
            </w:r>
          </w:p>
        </w:tc>
        <w:tc>
          <w:tcPr>
            <w:tcW w:type="dxa" w:w="2880"/>
          </w:tcPr>
          <w:p>
            <w:r>
              <w:t>integer</w:t>
            </w:r>
          </w:p>
        </w:tc>
        <w:tc>
          <w:tcPr>
            <w:tcW w:type="dxa" w:w="2880"/>
          </w:tcPr>
          <w:p>
            <w:r>
              <w:t>Open rate threshold.</w:t>
            </w:r>
          </w:p>
        </w:tc>
      </w:tr>
      <w:tr>
        <w:tc>
          <w:tcPr>
            <w:tcW w:type="dxa" w:w="2880"/>
          </w:tcPr>
          <w:p>
            <w:r>
              <w:t>email_accounts[].true_warmup_thresholds.reply_rate</w:t>
            </w:r>
          </w:p>
        </w:tc>
        <w:tc>
          <w:tcPr>
            <w:tcW w:type="dxa" w:w="2880"/>
          </w:tcPr>
          <w:p>
            <w:r>
              <w:t>integer</w:t>
            </w:r>
          </w:p>
        </w:tc>
        <w:tc>
          <w:tcPr>
            <w:tcW w:type="dxa" w:w="2880"/>
          </w:tcPr>
          <w:p>
            <w:r>
              <w:t>Reply rate threshold.</w:t>
            </w:r>
          </w:p>
        </w:tc>
      </w:tr>
      <w:tr>
        <w:tc>
          <w:tcPr>
            <w:tcW w:type="dxa" w:w="2880"/>
          </w:tcPr>
          <w:p>
            <w:r>
              <w:t>email_accounts[].true_warmup_thresholds.bounce_rate</w:t>
            </w:r>
          </w:p>
        </w:tc>
        <w:tc>
          <w:tcPr>
            <w:tcW w:type="dxa" w:w="2880"/>
          </w:tcPr>
          <w:p>
            <w:r>
              <w:t>integer</w:t>
            </w:r>
          </w:p>
        </w:tc>
        <w:tc>
          <w:tcPr>
            <w:tcW w:type="dxa" w:w="2880"/>
          </w:tcPr>
          <w:p>
            <w:r>
              <w:t>Bounce rate threshold.</w:t>
            </w:r>
          </w:p>
        </w:tc>
      </w:tr>
      <w:tr>
        <w:tc>
          <w:tcPr>
            <w:tcW w:type="dxa" w:w="2880"/>
          </w:tcPr>
          <w:p>
            <w:r>
              <w:t>email_accounts[].true_warmup_thresholds.spam_block_rate</w:t>
            </w:r>
          </w:p>
        </w:tc>
        <w:tc>
          <w:tcPr>
            <w:tcW w:type="dxa" w:w="2880"/>
          </w:tcPr>
          <w:p>
            <w:r>
              <w:t>integer</w:t>
            </w:r>
          </w:p>
        </w:tc>
        <w:tc>
          <w:tcPr>
            <w:tcW w:type="dxa" w:w="2880"/>
          </w:tcPr>
          <w:p>
            <w:r>
              <w:t>Spam block rate threshold.</w:t>
            </w:r>
          </w:p>
        </w:tc>
      </w:tr>
      <w:tr>
        <w:tc>
          <w:tcPr>
            <w:tcW w:type="dxa" w:w="2880"/>
          </w:tcPr>
          <w:p>
            <w:r>
              <w:t>email_accounts[].active_campaigns_count</w:t>
            </w:r>
          </w:p>
        </w:tc>
        <w:tc>
          <w:tcPr>
            <w:tcW w:type="dxa" w:w="2880"/>
          </w:tcPr>
          <w:p>
            <w:r>
              <w:t>integer</w:t>
            </w:r>
          </w:p>
        </w:tc>
        <w:tc>
          <w:tcPr>
            <w:tcW w:type="dxa" w:w="2880"/>
          </w:tcPr>
          <w:p>
            <w:r>
              <w:t>Number of active campaigns.</w:t>
            </w:r>
          </w:p>
        </w:tc>
      </w:tr>
      <w:tr>
        <w:tc>
          <w:tcPr>
            <w:tcW w:type="dxa" w:w="2880"/>
          </w:tcPr>
          <w:p>
            <w:r>
              <w:t>email_accounts[].nudge_user_to_send_mails</w:t>
            </w:r>
          </w:p>
        </w:tc>
        <w:tc>
          <w:tcPr>
            <w:tcW w:type="dxa" w:w="2880"/>
          </w:tcPr>
          <w:p>
            <w:r>
              <w:t>boolean</w:t>
            </w:r>
          </w:p>
        </w:tc>
        <w:tc>
          <w:tcPr>
            <w:tcW w:type="dxa" w:w="2880"/>
          </w:tcPr>
          <w:p>
            <w:r>
              <w:t>Whether user is nudged to send mails.</w:t>
            </w:r>
          </w:p>
        </w:tc>
      </w:tr>
      <w:tr>
        <w:tc>
          <w:tcPr>
            <w:tcW w:type="dxa" w:w="2880"/>
          </w:tcPr>
          <w:p>
            <w:r>
              <w:t>email_accounts[].signature_html</w:t>
            </w:r>
          </w:p>
        </w:tc>
        <w:tc>
          <w:tcPr>
            <w:tcW w:type="dxa" w:w="2880"/>
          </w:tcPr>
          <w:p>
            <w:r>
              <w:t>string</w:t>
            </w:r>
          </w:p>
        </w:tc>
        <w:tc>
          <w:tcPr>
            <w:tcW w:type="dxa" w:w="2880"/>
          </w:tcPr>
          <w:p>
            <w:r>
              <w:t>HTML email signature configured for the account.</w:t>
            </w:r>
          </w:p>
        </w:tc>
      </w:tr>
      <w:tr>
        <w:tc>
          <w:tcPr>
            <w:tcW w:type="dxa" w:w="2880"/>
          </w:tcPr>
          <w:p>
            <w:r>
              <w:t>email_accounts[].fields_fully_loaded</w:t>
            </w:r>
          </w:p>
        </w:tc>
        <w:tc>
          <w:tcPr>
            <w:tcW w:type="dxa" w:w="2880"/>
          </w:tcPr>
          <w:p>
            <w:r>
              <w:t>boolean</w:t>
            </w:r>
          </w:p>
        </w:tc>
        <w:tc>
          <w:tcPr>
            <w:tcW w:type="dxa" w:w="2880"/>
          </w:tcPr>
          <w:p>
            <w:r>
              <w:t>Whether fields are fully loaded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'https://api.apollo.io/api/v1/email_accounts' \</w:t>
        <w:br/>
        <w:t xml:space="preserve"> --header 'Accept: application/json'</w:t>
      </w:r>
    </w:p>
    <w:p>
      <w:pPr>
        <w:pStyle w:val="Heading3"/>
      </w:pPr>
      <w:r>
        <w:t>Example Usage</w:t>
      </w:r>
    </w:p>
    <w:p>
      <w:pPr>
        <w:pStyle w:val="Heading3"/>
      </w:pPr>
      <w:r>
        <w:t>Example 1: Retrieve all linked email accounts</w:t>
      </w:r>
    </w:p>
    <w:p>
      <w:pPr>
        <w:pStyle w:val="Heading3"/>
      </w:pPr>
      <w:r>
        <w:t>Behavior</w:t>
      </w:r>
    </w:p>
    <w:p>
      <w:pPr>
        <w:pStyle w:val="ListBullet"/>
      </w:pPr>
      <w:r>
        <w:t>Apollo checks whether the provided credentials correspond to a master API key.</w:t>
      </w:r>
    </w:p>
    <w:p>
      <w:pPr>
        <w:pStyle w:val="ListBullet"/>
      </w:pPr>
      <w:r>
        <w:t>If authorized, Apollo returns an array of linked email accounts under email_accounts.</w:t>
      </w:r>
    </w:p>
    <w:p>
      <w:pPr>
        <w:pStyle w:val="ListBullet"/>
      </w:pPr>
      <w:r>
        <w:t>Each email account includes metadata and (when available) a deliverability_score object.</w:t>
      </w:r>
    </w:p>
    <w:p>
      <w:pPr>
        <w:pStyle w:val="Heading3"/>
      </w:pPr>
      <w:r>
        <w:t>Notes</w:t>
      </w:r>
    </w:p>
    <w:p>
      <w:pPr>
        <w:pStyle w:val="ListBullet"/>
      </w:pPr>
      <w:r>
        <w:t>The endpoint returns email account IDs that can be used with other Apollo endpoints (e.g., adding contacts to a sequence).</w:t>
      </w:r>
    </w:p>
    <w:p>
      <w:pPr>
        <w:pStyle w:val="Heading3"/>
      </w:pPr>
      <w:r>
        <w:t>Gotchas</w:t>
      </w:r>
    </w:p>
    <w:p>
      <w:pPr>
        <w:pStyle w:val="ListBullet"/>
      </w:pPr>
      <w:r>
        <w:t>If you call this endpoint without a master API key, Apollo returns 403 with error_code: "API_INACCESSIBLE".</w:t>
      </w:r>
    </w:p>
    <w:p>
      <w:pPr>
        <w:pStyle w:val="Heading3"/>
      </w:pPr>
      <w:r>
        <w:t>Error Handling</w:t>
      </w:r>
    </w:p>
    <w:p>
      <w:pPr>
        <w:pStyle w:val="ListBullet"/>
      </w:pPr>
      <w:r>
        <w:t>401 Unauthorized: Invalid access credentials.</w:t>
      </w:r>
    </w:p>
    <w:p>
      <w:pPr>
        <w:pStyle w:val="ListBullet"/>
      </w:pPr>
      <w:r>
        <w:t>403 Forbidden: API key is valid but not a master key / endpoint inaccessible for this key.</w:t>
      </w:r>
    </w:p>
    <w:p>
      <w:pPr>
        <w:pStyle w:val="ListBullet"/>
      </w:pPr>
      <w:r>
        <w:t>429 Too Many Requests: Rate limit exceeded (example indicates 600 calls per hour for this endpoint).</w:t>
      </w:r>
    </w:p>
    <w:p>
      <w:r>
        <w:br w:type="page"/>
      </w:r>
    </w:p>
    <w:p>
      <w:pPr>
        <w:pStyle w:val="Heading2"/>
      </w:pPr>
      <w:r>
        <w:t>35. [GET] List Users (Teammates)</w:t>
      </w:r>
    </w:p>
    <w:p>
      <w:r>
        <w:rPr>
          <w:b/>
        </w:rPr>
        <w:t xml:space="preserve">Endpoint: </w:t>
      </w:r>
      <w:r>
        <w:rPr>
          <w:rFonts w:ascii="Courier New" w:hAnsi="Courier New"/>
          <w:sz w:val="18"/>
        </w:rPr>
        <w:t>/api/v1/users/search</w:t>
      </w:r>
    </w:p>
    <w:p>
      <w:pPr>
        <w:pStyle w:val="Heading3"/>
      </w:pPr>
      <w:r>
        <w:t>Prerequisites</w:t>
      </w:r>
    </w:p>
    <w:p>
      <w:pPr>
        <w:pStyle w:val="ListBullet"/>
      </w:pPr>
      <w:r>
        <w:t>Your Apollo account must have access to this endpoint (paid plans only, per 403 example).</w:t>
      </w:r>
    </w:p>
    <w:p>
      <w:pPr>
        <w:pStyle w:val="ListBullet"/>
      </w:pPr>
      <w:r>
        <w:t>You must have permission to use a master API key for this endpoint (per 403 example).</w:t>
      </w:r>
    </w:p>
    <w:p>
      <w:pPr>
        <w:pStyle w:val="Heading3"/>
      </w:pPr>
      <w:r>
        <w:t>Method</w:t>
      </w:r>
    </w:p>
    <w:p>
      <w:r>
        <w:t>GET</w:t>
      </w:r>
    </w:p>
    <w:p>
      <w:pPr>
        <w:pStyle w:val="Heading3"/>
      </w:pPr>
      <w:r>
        <w:t>URL</w:t>
      </w:r>
    </w:p>
    <w:p>
      <w:r>
        <w:t>https://api.apollo.io/api/v1/users/search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IDs for all users (teammates) in your Apollo account. These user IDs can be used with other endpoints such as Create a Deal, Create an Account, and Create a Task.</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of results to retrieve. Example: 4.</w:t>
            </w:r>
          </w:p>
        </w:tc>
      </w:tr>
      <w:tr>
        <w:tc>
          <w:tcPr>
            <w:tcW w:type="dxa" w:w="2880"/>
          </w:tcPr>
          <w:p>
            <w:r>
              <w:t>per_page</w:t>
            </w:r>
          </w:p>
        </w:tc>
        <w:tc>
          <w:tcPr>
            <w:tcW w:type="dxa" w:w="2880"/>
          </w:tcPr>
          <w:p>
            <w:r>
              <w:t>integer</w:t>
            </w:r>
          </w:p>
        </w:tc>
        <w:tc>
          <w:tcPr>
            <w:tcW w:type="dxa" w:w="2880"/>
          </w:tcPr>
          <w:p>
            <w:r>
              <w:t>Number of results per page. Using smaller values can improve performance.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"per_page": "3",</w:t>
        <w:br/>
        <w:t xml:space="preserve"> "total_entries": 23,</w:t>
        <w:br/>
        <w:t xml:space="preserve"> "total_pages": 8</w:t>
        <w:br/>
        <w:t xml:space="preserve"> },</w:t>
        <w:br/>
        <w:t xml:space="preserve"> "users": [</w:t>
        <w:br/>
        <w:t xml:space="preserve"> {</w:t>
        <w:br/>
        <w:t xml:space="preserve"> "id": "66c8db577ed7f201b25c0eef",</w:t>
        <w:br/>
        <w:t xml:space="preserve"> "team_id": "6095a710bd01d100a506d4ac",</w:t>
        <w:br/>
        <w:t xml:space="preserve"> "first_name": null,</w:t>
        <w:br/>
        <w:t xml:space="preserve"> "last_name": null,</w:t>
        <w:br/>
        <w:t xml:space="preserve"> "title": null,</w:t>
        <w:br/>
        <w:t xml:space="preserve"> "email": "neha.mehra@apollomail.io",</w:t>
        <w:br/>
        <w:t xml:space="preserve"> "created_at": "2024-08-23T18:56:24.067Z",</w:t>
        <w:br/>
        <w:t xml:space="preserve"> "credit_limit": null,</w:t>
        <w:br/>
        <w:t xml:space="preserve"> "direct_dial_credit_limit": null,</w:t>
        <w:br/>
        <w:t xml:space="preserve"> "export_credit_limit": null,</w:t>
        <w:br/>
        <w:t xml:space="preserve"> "ai_credit_limit": null,</w:t>
        <w:br/>
        <w:t xml:space="preserve"> "salesforce_account": null,</w:t>
        <w:br/>
        <w:t xml:space="preserve"> "deleted": false,</w:t>
        <w:br/>
        <w:t xml:space="preserve"> "opt_out_html_template": "No longer interested in these messages? &lt;%Unsubscribe%&gt;",</w:t>
        <w:br/>
        <w:t xml:space="preserve"> "name": "",</w:t>
        <w:br/>
        <w:t xml:space="preserve"> "referral_code": "_A13QNgQWRMzI4xUofOLsg",</w:t>
        <w:br/>
        <w:t xml:space="preserve"> "password_needs_reset": false,</w:t>
        <w:br/>
        <w:t xml:space="preserve"> "salesforce_id": null,</w:t>
        <w:br/>
        <w:t xml:space="preserve"> "default_cockpit_layout": null,</w:t>
        <w:br/>
        <w:t xml:space="preserve"> "default_account_overview_layout_id": null,</w:t>
        <w:br/>
        <w:t xml:space="preserve"> "default_contact_overview_layout_id": null,</w:t>
        <w:br/>
        <w:t xml:space="preserve"> "default_person_overview_layout_id": null,</w:t>
        <w:br/>
        <w:t xml:space="preserve"> "default_organization_overview_layout_id": null,</w:t>
        <w:br/>
        <w:t xml:space="preserve"> "default_opportunity_overview_layout_id": null,</w:t>
        <w:br/>
        <w:t xml:space="preserve"> "default_home_overview_layout_id": null,</w:t>
        <w:br/>
        <w:t xml:space="preserve"> "bridge_calls": false,</w:t>
        <w:br/>
        <w:t xml:space="preserve"> "bridge_phone_number": null,</w:t>
        <w:br/>
        <w:t xml:space="preserve"> "bridge_incoming_calls": false,</w:t>
        <w:br/>
        <w:t xml:space="preserve"> "bridge_incoming_phone_number": null,</w:t>
        <w:br/>
        <w:t xml:space="preserve"> "current_email_verified": true,</w:t>
        <w:br/>
        <w:t xml:space="preserve"> "record_calls": true,</w:t>
        <w:br/>
        <w:t xml:space="preserve"> "salesforce_instance_url": null,</w:t>
        <w:br/>
        <w:t xml:space="preserve"> "permission_set_id": "6170904d46a82c00c227b744",</w:t>
        <w:br/>
        <w:t xml:space="preserve"> "default_use_local_numbers": false,</w:t>
        <w:br/>
        <w:t xml:space="preserve"> "disable_email_linking": null,</w:t>
        <w:br/>
        <w:t xml:space="preserve"> "sync_salesforce_id": null,</w:t>
        <w:br/>
        <w:t xml:space="preserve"> "sync_crm_id": null,</w:t>
        <w:br/>
        <w:t xml:space="preserve"> "zp_contact_id": "66ca3f1309358c0001ea6d9b",</w:t>
        <w:br/>
        <w:t xml:space="preserve"> "chrome_extension_downloaded": false,</w:t>
        <w:br/>
        <w:t xml:space="preserve"> "zp_is_super_analytics_user": null,</w:t>
        <w:br/>
        <w:t xml:space="preserve"> "email_oauth_signin_only": false,</w:t>
        <w:br/>
        <w:t xml:space="preserve"> "notification_last_created_at": null,</w:t>
        <w:br/>
        <w:t xml:space="preserve"> "crm_requested_to_integrate": null,</w:t>
        <w:br/>
        <w:t xml:space="preserve"> "has_invited_user": false,</w:t>
        <w:br/>
        <w:t xml:space="preserve"> "has_used_enrichment": false,</w:t>
        <w:br/>
        <w:t xml:space="preserve"> "has_uploaded_csv": false,</w:t>
        <w:br/>
        <w:t xml:space="preserve"> "has_hidden_onboarding": false,</w:t>
        <w:br/>
        <w:t xml:space="preserve"> "notification_last_read_at": null,</w:t>
        <w:br/>
        <w:t xml:space="preserve"> "daily_data_request_email": false,</w:t>
        <w:br/>
        <w:t xml:space="preserve"> "data_request_emails": true,</w:t>
        <w:br/>
        <w:t xml:space="preserve"> "daily_task_email": true,</w:t>
        <w:br/>
        <w:t xml:space="preserve"> "free_data_credits_email": true,</w:t>
        <w:br/>
        <w:t xml:space="preserve"> "dismiss_new_team_suggestion": true,</w:t>
        <w:br/>
        <w:t xml:space="preserve"> "request_email_change_to": null,</w:t>
        <w:br/>
        <w:t xml:space="preserve"> "self_identified_persona": null,</w:t>
        <w:br/>
        <w:t xml:space="preserve"> "territory_is_active": true,</w:t>
        <w:br/>
        <w:t xml:space="preserve"> "conversation_is_private": null,</w:t>
        <w:br/>
        <w:t xml:space="preserve"> "show_deals_detail_page_updates_modal": true,</w:t>
        <w:br/>
        <w:t xml:space="preserve"> "assistant_setting": {</w:t>
        <w:br/>
        <w:t xml:space="preserve"> "_id": "66c8db587ed7f201b25c0ef0",</w:t>
        <w:br/>
        <w:t xml:space="preserve"> "deal_size_metric": "amount",</w:t>
        <w:br/>
        <w:t xml:space="preserve"> "inactive_account_stage_ids": [],</w:t>
        <w:br/>
        <w:t xml:space="preserve"> "inactive_contact_stage_ids": [],</w:t>
        <w:br/>
        <w:t xml:space="preserve"> "insight_deal_size_signals": {},</w:t>
        <w:br/>
        <w:t xml:space="preserve"> "insight_sale_cycle_signals": {},</w:t>
        <w:br/>
        <w:t xml:space="preserve"> "insight_win_rate_signals": {},</w:t>
        <w:br/>
        <w:t xml:space="preserve"> "is_persona_recommendation_requested": false,</w:t>
        <w:br/>
        <w:t xml:space="preserve"> "job_posting_locations": [],</w:t>
        <w:br/>
        <w:t xml:space="preserve"> "job_posting_titles": [],</w:t>
        <w:br/>
        <w:t xml:space="preserve"> "latest_funding_days": 90,</w:t>
        <w:br/>
        <w:t xml:space="preserve"> "max_num_active_accounts": 100,</w:t>
        <w:br/>
        <w:t xml:space="preserve"> "max_people_in_sequence_per_account": 5,</w:t>
        <w:br/>
        <w:t xml:space="preserve"> "num_inactive_days_to_re_engage": 180,</w:t>
        <w:br/>
        <w:t xml:space="preserve"> "persona_ids": [</w:t>
        <w:br/>
        <w:t xml:space="preserve"> "65d829661453d30300a0c9e3"</w:t>
        <w:br/>
        <w:t xml:space="preserve"> ],</w:t>
        <w:br/>
        <w:t xml:space="preserve"> "should_show_persona_banner": true,</w:t>
        <w:br/>
        <w:t xml:space="preserve"> "success_case_account_stage_ids": [],</w:t>
        <w:br/>
        <w:t xml:space="preserve"> "team_id": "6095a710bd01d100a506d4ac",</w:t>
        <w:br/>
        <w:t xml:space="preserve"> "technology_uids": [],</w:t>
        <w:br/>
        <w:t xml:space="preserve"> "territory_company_size_ranges": [],</w:t>
        <w:br/>
        <w:t xml:space="preserve"> "territory_location_override": false,</w:t>
        <w:br/>
        <w:t xml:space="preserve"> "territory_locations": [</w:t>
        <w:br/>
        <w:t xml:space="preserve"> "United States"</w:t>
        <w:br/>
        <w:t xml:space="preserve"> ],</w:t>
        <w:br/>
        <w:t xml:space="preserve"> "territory_person_locations": [</w:t>
        <w:br/>
        <w:t xml:space="preserve"> "United States"</w:t>
        <w:br/>
        <w:t xml:space="preserve"> ],</w:t>
        <w:br/>
        <w:t xml:space="preserve"> "user_id": "66c8db577ed7f201b25c0eef",</w:t>
        <w:br/>
        <w:t xml:space="preserve"> "id": "66c8db587ed7f201b25c0ef0",</w:t>
        <w:br/>
        <w:t xml:space="preserve"> "key": "66c8db587ed7f201b25c0ef0"</w:t>
        <w:br/>
        <w:t xml:space="preserve"> },</w:t>
        <w:br/>
        <w:t xml:space="preserve"> "fields_fully_loaded": true,</w:t>
        <w:br/>
        <w:t xml:space="preserve"> "typed_custom_fields": null,</w:t>
        <w:br/>
        <w:t xml:space="preserve"> "connected_to_slack": false,</w:t>
        <w:br/>
        <w:t xml:space="preserve"> "crm_email": null,</w:t>
        <w:br/>
        <w:t xml:space="preserve"> "triggered_referral_campaigns": [],</w:t>
        <w:br/>
        <w:t xml:space="preserve"> "enable_click_tracking": false,</w:t>
        <w:br/>
        <w:t xml:space="preserve"> "enable_open_tracking": true,</w:t>
        <w:br/>
        <w:t xml:space="preserve"> "should_include_unsubscribe_link": false,</w:t>
        <w:br/>
        <w:t xml:space="preserve"> "enable_one_click_unsubscribe": null,</w:t>
        <w:br/>
        <w:t xml:space="preserve"> "subteam_ids": [],</w:t>
        <w:br/>
        <w:t xml:space="preserve"> "prospect_territory_ids": [],</w:t>
        <w:br/>
        <w:t xml:space="preserve"> "toggled_on_territory_ids": [],</w:t>
        <w:br/>
        <w:t xml:space="preserve"> "linked_salesforce": null,</w:t>
        <w:br/>
        <w:t xml:space="preserve"> "linked_zoom_conference_account": false,</w:t>
        <w:br/>
        <w:t xml:space="preserve"> "linked_bot_conference_account": true,</w:t>
        <w:br/>
        <w:t xml:space="preserve"> "linked_bot_conference_account_platforms": [</w:t>
        <w:br/>
        <w:t xml:space="preserve"> "google_meet",</w:t>
        <w:br/>
        <w:t xml:space="preserve"> "ms_teams"</w:t>
        <w:br/>
        <w:t xml:space="preserve"> ],</w:t>
        <w:br/>
        <w:t xml:space="preserve"> "has_conference_account": true,</w:t>
        <w:br/>
        <w:t xml:space="preserve"> "linked_hubspot": false,</w:t>
        <w:br/>
        <w:t xml:space="preserve"> "linked_salesloft": false,</w:t>
        <w:br/>
        <w:t xml:space="preserve"> "linked_crm_name": null,</w:t>
        <w:br/>
        <w:t xml:space="preserve"> "chrome_extension_enabled_features": [</w:t>
        <w:br/>
        <w:t xml:space="preserve"> "apollo_everywhere"</w:t>
        <w:br/>
        <w:t xml:space="preserve"> ],</w:t>
        <w:br/>
        <w:t xml:space="preserve"> "chrome_extension_exclude_from_websites": [</w:t>
        <w:br/>
        <w:t xml:space="preserve"> "facebook.com"</w:t>
        <w:br/>
        <w:t xml:space="preserve"> ],</w:t>
        <w:br/>
        <w:t xml:space="preserve"> "chrome_extension_everywhere_icon_horizontal_position": "right",</w:t>
        <w:br/>
        <w:t xml:space="preserve"> "chrome_extension_everywhere_icon_vertical_position_in_vh": 10,</w:t>
        <w:br/>
        <w:t xml:space="preserve"> "default_chrome_extension_log_email_send_to_salesforce": true,</w:t>
        <w:br/>
        <w:t xml:space="preserve"> "default_chrome_extension_log_email_send_to_hubspot": true,</w:t>
        <w:br/>
        <w:t xml:space="preserve"> "chrome_extension_auto_match_salesforce_opportunity": true,</w:t>
        <w:br/>
        <w:t xml:space="preserve"> "chrome_extension_gmail_enable_email_tools": true,</w:t>
        <w:br/>
        <w:t xml:space="preserve"> "enable_desktop_notifications": false,</w:t>
        <w:br/>
        <w:t xml:space="preserve"> "enable_gmail_desktop_notifications": null,</w:t>
        <w:br/>
        <w:t xml:space="preserve"> "default_chrome_extension_enable_reminders": false,</w:t>
        <w:br/>
        <w:t xml:space="preserve"> "chrome_extension_gmail_enable_crm_sidebar": true,</w:t>
        <w:br/>
        <w:t xml:space="preserve"> "show_chrome_extension_buying_intent_promo": true,</w:t>
        <w:br/>
        <w:t xml:space="preserve"> "apollo_everywhere_search_count": 0</w:t>
        <w:br/>
        <w:t xml:space="preserve"> }</w:t>
        <w:br/>
        <w:t xml:space="preserve"> ],</w:t>
        <w:br/>
        <w:t xml:space="preserve"> "num_fetch_result": null</w:t>
        <w:br/>
        <w:t>}</w:t>
      </w:r>
    </w:p>
    <w:p>
      <w:pPr>
        <w:pStyle w:val="Heading3"/>
      </w:pPr>
      <w:r>
        <w:t>Error Response (401 Unauthorized)</w:t>
      </w:r>
    </w:p>
    <w:p>
      <w:r>
        <w:rPr>
          <w:b/>
        </w:rPr>
        <w:t>Note: Response content-type in docs: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"api/v1/users/search is not accessible with this api_key",</w:t>
        <w:br/>
        <w:t xml:space="preserve"> "error_code": "API_INACCESSIBLE"</w:t>
        <w:br/>
        <w:t>}</w:t>
      </w:r>
    </w:p>
    <w:p>
      <w:r>
        <w:t>OR</w:t>
      </w:r>
    </w:p>
    <w:p>
      <w:r>
        <w:rPr>
          <w:b/>
          <w:color w:val="666666"/>
          <w:sz w:val="16"/>
        </w:rPr>
        <w:t>[json]</w:t>
      </w:r>
    </w:p>
    <w:p>
      <w:pPr>
        <w:shd w:fill="F2F2F2" w:val="clear"/>
      </w:pPr>
      <w:r>
        <w:rPr>
          <w:rFonts w:ascii="Courier New" w:hAnsi="Courier New"/>
          <w:sz w:val="17"/>
        </w:rPr>
        <w:t>{</w:t>
        <w:br/>
        <w:t xml:space="preserve"> "message": "This endpoint is only available to Apollo users on paid plans."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api/v1/users/search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string</w:t>
            </w:r>
          </w:p>
        </w:tc>
        <w:tc>
          <w:tcPr>
            <w:tcW w:type="dxa" w:w="2880"/>
          </w:tcPr>
          <w:p>
            <w:r>
              <w:t>Current page number (returned as a string in the example).</w:t>
            </w:r>
          </w:p>
        </w:tc>
      </w:tr>
      <w:tr>
        <w:tc>
          <w:tcPr>
            <w:tcW w:type="dxa" w:w="2880"/>
          </w:tcPr>
          <w:p>
            <w:r>
              <w:t>pagination.per_page</w:t>
            </w:r>
          </w:p>
        </w:tc>
        <w:tc>
          <w:tcPr>
            <w:tcW w:type="dxa" w:w="2880"/>
          </w:tcPr>
          <w:p>
            <w:r>
              <w:t>string</w:t>
            </w:r>
          </w:p>
        </w:tc>
        <w:tc>
          <w:tcPr>
            <w:tcW w:type="dxa" w:w="2880"/>
          </w:tcPr>
          <w:p>
            <w:r>
              <w:t>Results per page (returned as a string in the example).</w:t>
            </w:r>
          </w:p>
        </w:tc>
      </w:tr>
      <w:tr>
        <w:tc>
          <w:tcPr>
            <w:tcW w:type="dxa" w:w="2880"/>
          </w:tcPr>
          <w:p>
            <w:r>
              <w:t>pagination.total_entries</w:t>
            </w:r>
          </w:p>
        </w:tc>
        <w:tc>
          <w:tcPr>
            <w:tcW w:type="dxa" w:w="2880"/>
          </w:tcPr>
          <w:p>
            <w:r>
              <w:t>integer</w:t>
            </w:r>
          </w:p>
        </w:tc>
        <w:tc>
          <w:tcPr>
            <w:tcW w:type="dxa" w:w="2880"/>
          </w:tcPr>
          <w:p>
            <w:r>
              <w:t>Total number of entries available.</w:t>
            </w:r>
          </w:p>
        </w:tc>
      </w:tr>
      <w:tr>
        <w:tc>
          <w:tcPr>
            <w:tcW w:type="dxa" w:w="2880"/>
          </w:tcPr>
          <w:p>
            <w:r>
              <w:t>pagination.total_pages</w:t>
            </w:r>
          </w:p>
        </w:tc>
        <w:tc>
          <w:tcPr>
            <w:tcW w:type="dxa" w:w="2880"/>
          </w:tcPr>
          <w:p>
            <w:r>
              <w:t>integer</w:t>
            </w:r>
          </w:p>
        </w:tc>
        <w:tc>
          <w:tcPr>
            <w:tcW w:type="dxa" w:w="2880"/>
          </w:tcPr>
          <w:p>
            <w:r>
              <w:t>Total number of pages available.</w:t>
            </w:r>
          </w:p>
        </w:tc>
      </w:tr>
      <w:tr>
        <w:tc>
          <w:tcPr>
            <w:tcW w:type="dxa" w:w="2880"/>
          </w:tcPr>
          <w:p>
            <w:r>
              <w:t>users</w:t>
            </w:r>
          </w:p>
        </w:tc>
        <w:tc>
          <w:tcPr>
            <w:tcW w:type="dxa" w:w="2880"/>
          </w:tcPr>
          <w:p>
            <w:r>
              <w:t>array</w:t>
            </w:r>
          </w:p>
        </w:tc>
        <w:tc>
          <w:tcPr>
            <w:tcW w:type="dxa" w:w="2880"/>
          </w:tcPr>
          <w:p>
            <w:r>
              <w:t>List of user (teammate) objects.</w:t>
            </w:r>
          </w:p>
        </w:tc>
      </w:tr>
      <w:tr>
        <w:tc>
          <w:tcPr>
            <w:tcW w:type="dxa" w:w="2880"/>
          </w:tcPr>
          <w:p>
            <w:r>
              <w:t>users[].id</w:t>
            </w:r>
          </w:p>
        </w:tc>
        <w:tc>
          <w:tcPr>
            <w:tcW w:type="dxa" w:w="2880"/>
          </w:tcPr>
          <w:p>
            <w:r>
              <w:t>string</w:t>
            </w:r>
          </w:p>
        </w:tc>
        <w:tc>
          <w:tcPr>
            <w:tcW w:type="dxa" w:w="2880"/>
          </w:tcPr>
          <w:p>
            <w:r>
              <w:t>User ID.</w:t>
            </w:r>
          </w:p>
        </w:tc>
      </w:tr>
      <w:tr>
        <w:tc>
          <w:tcPr>
            <w:tcW w:type="dxa" w:w="2880"/>
          </w:tcPr>
          <w:p>
            <w:r>
              <w:t>users[].team_id</w:t>
            </w:r>
          </w:p>
        </w:tc>
        <w:tc>
          <w:tcPr>
            <w:tcW w:type="dxa" w:w="2880"/>
          </w:tcPr>
          <w:p>
            <w:r>
              <w:t>string</w:t>
            </w:r>
          </w:p>
        </w:tc>
        <w:tc>
          <w:tcPr>
            <w:tcW w:type="dxa" w:w="2880"/>
          </w:tcPr>
          <w:p>
            <w:r>
              <w:t>Team ID the user belongs to.</w:t>
            </w:r>
          </w:p>
        </w:tc>
      </w:tr>
      <w:tr>
        <w:tc>
          <w:tcPr>
            <w:tcW w:type="dxa" w:w="2880"/>
          </w:tcPr>
          <w:p>
            <w:r>
              <w:t>users[].first_name</w:t>
            </w:r>
          </w:p>
        </w:tc>
        <w:tc>
          <w:tcPr>
            <w:tcW w:type="dxa" w:w="2880"/>
          </w:tcPr>
          <w:p>
            <w:r>
              <w:t>any</w:t>
            </w:r>
          </w:p>
        </w:tc>
        <w:tc>
          <w:tcPr>
            <w:tcW w:type="dxa" w:w="2880"/>
          </w:tcPr>
          <w:p>
            <w:r>
              <w:t>User first name (nullable in example; schema unspecified).</w:t>
            </w:r>
          </w:p>
        </w:tc>
      </w:tr>
      <w:tr>
        <w:tc>
          <w:tcPr>
            <w:tcW w:type="dxa" w:w="2880"/>
          </w:tcPr>
          <w:p>
            <w:r>
              <w:t>users[].last_name</w:t>
            </w:r>
          </w:p>
        </w:tc>
        <w:tc>
          <w:tcPr>
            <w:tcW w:type="dxa" w:w="2880"/>
          </w:tcPr>
          <w:p>
            <w:r>
              <w:t>any</w:t>
            </w:r>
          </w:p>
        </w:tc>
        <w:tc>
          <w:tcPr>
            <w:tcW w:type="dxa" w:w="2880"/>
          </w:tcPr>
          <w:p>
            <w:r>
              <w:t>User last name (nullable in example; schema unspecified).</w:t>
            </w:r>
          </w:p>
        </w:tc>
      </w:tr>
      <w:tr>
        <w:tc>
          <w:tcPr>
            <w:tcW w:type="dxa" w:w="2880"/>
          </w:tcPr>
          <w:p>
            <w:r>
              <w:t>users[].title</w:t>
            </w:r>
          </w:p>
        </w:tc>
        <w:tc>
          <w:tcPr>
            <w:tcW w:type="dxa" w:w="2880"/>
          </w:tcPr>
          <w:p>
            <w:r>
              <w:t>any</w:t>
            </w:r>
          </w:p>
        </w:tc>
        <w:tc>
          <w:tcPr>
            <w:tcW w:type="dxa" w:w="2880"/>
          </w:tcPr>
          <w:p>
            <w:r>
              <w:t>User title (nullable in example; schema unspecified).</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users[].created_at</w:t>
            </w:r>
          </w:p>
        </w:tc>
        <w:tc>
          <w:tcPr>
            <w:tcW w:type="dxa" w:w="2880"/>
          </w:tcPr>
          <w:p>
            <w:r>
              <w:t>string</w:t>
            </w:r>
          </w:p>
        </w:tc>
        <w:tc>
          <w:tcPr>
            <w:tcW w:type="dxa" w:w="2880"/>
          </w:tcPr>
          <w:p>
            <w:r>
              <w:t>Creation timestamp.</w:t>
            </w:r>
          </w:p>
        </w:tc>
      </w:tr>
      <w:tr>
        <w:tc>
          <w:tcPr>
            <w:tcW w:type="dxa" w:w="2880"/>
          </w:tcPr>
          <w:p>
            <w:r>
              <w:t>users[].deleted</w:t>
            </w:r>
          </w:p>
        </w:tc>
        <w:tc>
          <w:tcPr>
            <w:tcW w:type="dxa" w:w="2880"/>
          </w:tcPr>
          <w:p>
            <w:r>
              <w:t>boolean</w:t>
            </w:r>
          </w:p>
        </w:tc>
        <w:tc>
          <w:tcPr>
            <w:tcW w:type="dxa" w:w="2880"/>
          </w:tcPr>
          <w:p>
            <w:r>
              <w:t>Whether the user is deleted.</w:t>
            </w:r>
          </w:p>
        </w:tc>
      </w:tr>
      <w:tr>
        <w:tc>
          <w:tcPr>
            <w:tcW w:type="dxa" w:w="2880"/>
          </w:tcPr>
          <w:p>
            <w:r>
              <w:t>users[].opt_out_html_template</w:t>
            </w:r>
          </w:p>
        </w:tc>
        <w:tc>
          <w:tcPr>
            <w:tcW w:type="dxa" w:w="2880"/>
          </w:tcPr>
          <w:p>
            <w:r>
              <w:t>string</w:t>
            </w:r>
          </w:p>
        </w:tc>
        <w:tc>
          <w:tcPr>
            <w:tcW w:type="dxa" w:w="2880"/>
          </w:tcPr>
          <w:p>
            <w:r>
              <w:t>Opt-out/unsubscribe template.</w:t>
            </w:r>
          </w:p>
        </w:tc>
      </w:tr>
      <w:tr>
        <w:tc>
          <w:tcPr>
            <w:tcW w:type="dxa" w:w="2880"/>
          </w:tcPr>
          <w:p>
            <w:r>
              <w:t>users[].name</w:t>
            </w:r>
          </w:p>
        </w:tc>
        <w:tc>
          <w:tcPr>
            <w:tcW w:type="dxa" w:w="2880"/>
          </w:tcPr>
          <w:p>
            <w:r>
              <w:t>string</w:t>
            </w:r>
          </w:p>
        </w:tc>
        <w:tc>
          <w:tcPr>
            <w:tcW w:type="dxa" w:w="2880"/>
          </w:tcPr>
          <w:p>
            <w:r>
              <w:t>Display name.</w:t>
            </w:r>
          </w:p>
        </w:tc>
      </w:tr>
      <w:tr>
        <w:tc>
          <w:tcPr>
            <w:tcW w:type="dxa" w:w="2880"/>
          </w:tcPr>
          <w:p>
            <w:r>
              <w:t>users[].referral_code</w:t>
            </w:r>
          </w:p>
        </w:tc>
        <w:tc>
          <w:tcPr>
            <w:tcW w:type="dxa" w:w="2880"/>
          </w:tcPr>
          <w:p>
            <w:r>
              <w:t>string</w:t>
            </w:r>
          </w:p>
        </w:tc>
        <w:tc>
          <w:tcPr>
            <w:tcW w:type="dxa" w:w="2880"/>
          </w:tcPr>
          <w:p>
            <w:r>
              <w:t>Referral code.</w:t>
            </w:r>
          </w:p>
        </w:tc>
      </w:tr>
      <w:tr>
        <w:tc>
          <w:tcPr>
            <w:tcW w:type="dxa" w:w="2880"/>
          </w:tcPr>
          <w:p>
            <w:r>
              <w:t>users[].password_needs_reset</w:t>
            </w:r>
          </w:p>
        </w:tc>
        <w:tc>
          <w:tcPr>
            <w:tcW w:type="dxa" w:w="2880"/>
          </w:tcPr>
          <w:p>
            <w:r>
              <w:t>boolean</w:t>
            </w:r>
          </w:p>
        </w:tc>
        <w:tc>
          <w:tcPr>
            <w:tcW w:type="dxa" w:w="2880"/>
          </w:tcPr>
          <w:p>
            <w:r>
              <w:t>Whether the user must reset their password.</w:t>
            </w:r>
          </w:p>
        </w:tc>
      </w:tr>
      <w:tr>
        <w:tc>
          <w:tcPr>
            <w:tcW w:type="dxa" w:w="2880"/>
          </w:tcPr>
          <w:p>
            <w:r>
              <w:t>users[].permission_set_id</w:t>
            </w:r>
          </w:p>
        </w:tc>
        <w:tc>
          <w:tcPr>
            <w:tcW w:type="dxa" w:w="2880"/>
          </w:tcPr>
          <w:p>
            <w:r>
              <w:t>string</w:t>
            </w:r>
          </w:p>
        </w:tc>
        <w:tc>
          <w:tcPr>
            <w:tcW w:type="dxa" w:w="2880"/>
          </w:tcPr>
          <w:p>
            <w:r>
              <w:t>Permission set ID assigned to the user.</w:t>
            </w:r>
          </w:p>
        </w:tc>
      </w:tr>
      <w:tr>
        <w:tc>
          <w:tcPr>
            <w:tcW w:type="dxa" w:w="2880"/>
          </w:tcPr>
          <w:p>
            <w:r>
              <w:t>users[].current_email_verified</w:t>
            </w:r>
          </w:p>
        </w:tc>
        <w:tc>
          <w:tcPr>
            <w:tcW w:type="dxa" w:w="2880"/>
          </w:tcPr>
          <w:p>
            <w:r>
              <w:t>boolean</w:t>
            </w:r>
          </w:p>
        </w:tc>
        <w:tc>
          <w:tcPr>
            <w:tcW w:type="dxa" w:w="2880"/>
          </w:tcPr>
          <w:p>
            <w:r>
              <w:t>Whether the user’s current email is verified.</w:t>
            </w:r>
          </w:p>
        </w:tc>
      </w:tr>
      <w:tr>
        <w:tc>
          <w:tcPr>
            <w:tcW w:type="dxa" w:w="2880"/>
          </w:tcPr>
          <w:p>
            <w:r>
              <w:t>users[].record_calls</w:t>
            </w:r>
          </w:p>
        </w:tc>
        <w:tc>
          <w:tcPr>
            <w:tcW w:type="dxa" w:w="2880"/>
          </w:tcPr>
          <w:p>
            <w:r>
              <w:t>boolean</w:t>
            </w:r>
          </w:p>
        </w:tc>
        <w:tc>
          <w:tcPr>
            <w:tcW w:type="dxa" w:w="2880"/>
          </w:tcPr>
          <w:p>
            <w:r>
              <w:t>Whether call recording is enabled.</w:t>
            </w:r>
          </w:p>
        </w:tc>
      </w:tr>
      <w:tr>
        <w:tc>
          <w:tcPr>
            <w:tcW w:type="dxa" w:w="2880"/>
          </w:tcPr>
          <w:p>
            <w:r>
              <w:t>users[].assistant_setting</w:t>
            </w:r>
          </w:p>
        </w:tc>
        <w:tc>
          <w:tcPr>
            <w:tcW w:type="dxa" w:w="2880"/>
          </w:tcPr>
          <w:p>
            <w:r>
              <w:t>object</w:t>
            </w:r>
          </w:p>
        </w:tc>
        <w:tc>
          <w:tcPr>
            <w:tcW w:type="dxa" w:w="2880"/>
          </w:tcPr>
          <w:p>
            <w:r>
              <w:t>Assistant settings for the user.</w:t>
            </w:r>
          </w:p>
        </w:tc>
      </w:tr>
      <w:tr>
        <w:tc>
          <w:tcPr>
            <w:tcW w:type="dxa" w:w="2880"/>
          </w:tcPr>
          <w:p>
            <w:r>
              <w:t>users[].assistant_setting._id</w:t>
            </w:r>
          </w:p>
        </w:tc>
        <w:tc>
          <w:tcPr>
            <w:tcW w:type="dxa" w:w="2880"/>
          </w:tcPr>
          <w:p>
            <w:r>
              <w:t>string</w:t>
            </w:r>
          </w:p>
        </w:tc>
        <w:tc>
          <w:tcPr>
            <w:tcW w:type="dxa" w:w="2880"/>
          </w:tcPr>
          <w:p>
            <w:r>
              <w:t>Assistant setting record ID.</w:t>
            </w:r>
          </w:p>
        </w:tc>
      </w:tr>
      <w:tr>
        <w:tc>
          <w:tcPr>
            <w:tcW w:type="dxa" w:w="2880"/>
          </w:tcPr>
          <w:p>
            <w:r>
              <w:t>users[].assistant_setting.deal_size_metric</w:t>
            </w:r>
          </w:p>
        </w:tc>
        <w:tc>
          <w:tcPr>
            <w:tcW w:type="dxa" w:w="2880"/>
          </w:tcPr>
          <w:p>
            <w:r>
              <w:t>string</w:t>
            </w:r>
          </w:p>
        </w:tc>
        <w:tc>
          <w:tcPr>
            <w:tcW w:type="dxa" w:w="2880"/>
          </w:tcPr>
          <w:p>
            <w:r>
              <w:t>Deal size metric (example: amount).</w:t>
            </w:r>
          </w:p>
        </w:tc>
      </w:tr>
      <w:tr>
        <w:tc>
          <w:tcPr>
            <w:tcW w:type="dxa" w:w="2880"/>
          </w:tcPr>
          <w:p>
            <w:r>
              <w:t>users[].assistant_setting.persona_ids</w:t>
            </w:r>
          </w:p>
        </w:tc>
        <w:tc>
          <w:tcPr>
            <w:tcW w:type="dxa" w:w="2880"/>
          </w:tcPr>
          <w:p>
            <w:r>
              <w:t>array</w:t>
            </w:r>
          </w:p>
        </w:tc>
        <w:tc>
          <w:tcPr>
            <w:tcW w:type="dxa" w:w="2880"/>
          </w:tcPr>
          <w:p>
            <w:r>
              <w:t>Persona IDs associated with the user.</w:t>
            </w:r>
          </w:p>
        </w:tc>
      </w:tr>
      <w:tr>
        <w:tc>
          <w:tcPr>
            <w:tcW w:type="dxa" w:w="2880"/>
          </w:tcPr>
          <w:p>
            <w:r>
              <w:t>users[].assistant_setting.latest_funding_days</w:t>
            </w:r>
          </w:p>
        </w:tc>
        <w:tc>
          <w:tcPr>
            <w:tcW w:type="dxa" w:w="2880"/>
          </w:tcPr>
          <w:p>
            <w:r>
              <w:t>integer</w:t>
            </w:r>
          </w:p>
        </w:tc>
        <w:tc>
          <w:tcPr>
            <w:tcW w:type="dxa" w:w="2880"/>
          </w:tcPr>
          <w:p>
            <w:r>
              <w:t>Funding recency window in days.</w:t>
            </w:r>
          </w:p>
        </w:tc>
      </w:tr>
      <w:tr>
        <w:tc>
          <w:tcPr>
            <w:tcW w:type="dxa" w:w="2880"/>
          </w:tcPr>
          <w:p>
            <w:r>
              <w:t>users[].assistant_setting.max_num_active_accounts</w:t>
            </w:r>
          </w:p>
        </w:tc>
        <w:tc>
          <w:tcPr>
            <w:tcW w:type="dxa" w:w="2880"/>
          </w:tcPr>
          <w:p>
            <w:r>
              <w:t>integer</w:t>
            </w:r>
          </w:p>
        </w:tc>
        <w:tc>
          <w:tcPr>
            <w:tcW w:type="dxa" w:w="2880"/>
          </w:tcPr>
          <w:p>
            <w:r>
              <w:t>Max active accounts.</w:t>
            </w:r>
          </w:p>
        </w:tc>
      </w:tr>
      <w:tr>
        <w:tc>
          <w:tcPr>
            <w:tcW w:type="dxa" w:w="2880"/>
          </w:tcPr>
          <w:p>
            <w:r>
              <w:t>users[].assistant_setting.max_people_in_sequence_per_account</w:t>
            </w:r>
          </w:p>
        </w:tc>
        <w:tc>
          <w:tcPr>
            <w:tcW w:type="dxa" w:w="2880"/>
          </w:tcPr>
          <w:p>
            <w:r>
              <w:t>integer</w:t>
            </w:r>
          </w:p>
        </w:tc>
        <w:tc>
          <w:tcPr>
            <w:tcW w:type="dxa" w:w="2880"/>
          </w:tcPr>
          <w:p>
            <w:r>
              <w:t>Max people in sequence per account.</w:t>
            </w:r>
          </w:p>
        </w:tc>
      </w:tr>
      <w:tr>
        <w:tc>
          <w:tcPr>
            <w:tcW w:type="dxa" w:w="2880"/>
          </w:tcPr>
          <w:p>
            <w:r>
              <w:t>users[].assistant_setting.num_inactive_days_to_re_engage</w:t>
            </w:r>
          </w:p>
        </w:tc>
        <w:tc>
          <w:tcPr>
            <w:tcW w:type="dxa" w:w="2880"/>
          </w:tcPr>
          <w:p>
            <w:r>
              <w:t>integer</w:t>
            </w:r>
          </w:p>
        </w:tc>
        <w:tc>
          <w:tcPr>
            <w:tcW w:type="dxa" w:w="2880"/>
          </w:tcPr>
          <w:p>
            <w:r>
              <w:t>Inactivity threshold (days) before re-engage.</w:t>
            </w:r>
          </w:p>
        </w:tc>
      </w:tr>
      <w:tr>
        <w:tc>
          <w:tcPr>
            <w:tcW w:type="dxa" w:w="2880"/>
          </w:tcPr>
          <w:p>
            <w:r>
              <w:t>users[].assistant_setting.territory_locations</w:t>
            </w:r>
          </w:p>
        </w:tc>
        <w:tc>
          <w:tcPr>
            <w:tcW w:type="dxa" w:w="2880"/>
          </w:tcPr>
          <w:p>
            <w:r>
              <w:t>array</w:t>
            </w:r>
          </w:p>
        </w:tc>
        <w:tc>
          <w:tcPr>
            <w:tcW w:type="dxa" w:w="2880"/>
          </w:tcPr>
          <w:p>
            <w:r>
              <w:t>Territory locations for accounts.</w:t>
            </w:r>
          </w:p>
        </w:tc>
      </w:tr>
      <w:tr>
        <w:tc>
          <w:tcPr>
            <w:tcW w:type="dxa" w:w="2880"/>
          </w:tcPr>
          <w:p>
            <w:r>
              <w:t>users[].assistant_setting.territory_person_locations</w:t>
            </w:r>
          </w:p>
        </w:tc>
        <w:tc>
          <w:tcPr>
            <w:tcW w:type="dxa" w:w="2880"/>
          </w:tcPr>
          <w:p>
            <w:r>
              <w:t>array</w:t>
            </w:r>
          </w:p>
        </w:tc>
        <w:tc>
          <w:tcPr>
            <w:tcW w:type="dxa" w:w="2880"/>
          </w:tcPr>
          <w:p>
            <w:r>
              <w:t>Territory locations for people.</w:t>
            </w:r>
          </w:p>
        </w:tc>
      </w:tr>
      <w:tr>
        <w:tc>
          <w:tcPr>
            <w:tcW w:type="dxa" w:w="2880"/>
          </w:tcPr>
          <w:p>
            <w:r>
              <w:t>users[].assistant_setting.user_id</w:t>
            </w:r>
          </w:p>
        </w:tc>
        <w:tc>
          <w:tcPr>
            <w:tcW w:type="dxa" w:w="2880"/>
          </w:tcPr>
          <w:p>
            <w:r>
              <w:t>string</w:t>
            </w:r>
          </w:p>
        </w:tc>
        <w:tc>
          <w:tcPr>
            <w:tcW w:type="dxa" w:w="2880"/>
          </w:tcPr>
          <w:p>
            <w:r>
              <w:t>User ID associated with the assistant settings.</w:t>
            </w:r>
          </w:p>
        </w:tc>
      </w:tr>
      <w:tr>
        <w:tc>
          <w:tcPr>
            <w:tcW w:type="dxa" w:w="2880"/>
          </w:tcPr>
          <w:p>
            <w:r>
              <w:t>users[].assistant_setting.id</w:t>
            </w:r>
          </w:p>
        </w:tc>
        <w:tc>
          <w:tcPr>
            <w:tcW w:type="dxa" w:w="2880"/>
          </w:tcPr>
          <w:p>
            <w:r>
              <w:t>string</w:t>
            </w:r>
          </w:p>
        </w:tc>
        <w:tc>
          <w:tcPr>
            <w:tcW w:type="dxa" w:w="2880"/>
          </w:tcPr>
          <w:p>
            <w:r>
              <w:t>Assistant setting ID (duplicate identifier in example).</w:t>
            </w:r>
          </w:p>
        </w:tc>
      </w:tr>
      <w:tr>
        <w:tc>
          <w:tcPr>
            <w:tcW w:type="dxa" w:w="2880"/>
          </w:tcPr>
          <w:p>
            <w:r>
              <w:t>users[].assistant_setting.key</w:t>
            </w:r>
          </w:p>
        </w:tc>
        <w:tc>
          <w:tcPr>
            <w:tcW w:type="dxa" w:w="2880"/>
          </w:tcPr>
          <w:p>
            <w:r>
              <w:t>string</w:t>
            </w:r>
          </w:p>
        </w:tc>
        <w:tc>
          <w:tcPr>
            <w:tcW w:type="dxa" w:w="2880"/>
          </w:tcPr>
          <w:p>
            <w:r>
              <w:t>Assistant setting key.</w:t>
            </w:r>
          </w:p>
        </w:tc>
      </w:tr>
      <w:tr>
        <w:tc>
          <w:tcPr>
            <w:tcW w:type="dxa" w:w="2880"/>
          </w:tcPr>
          <w:p>
            <w:r>
              <w:t>users[].fields_fully_loaded</w:t>
            </w:r>
          </w:p>
        </w:tc>
        <w:tc>
          <w:tcPr>
            <w:tcW w:type="dxa" w:w="2880"/>
          </w:tcPr>
          <w:p>
            <w:r>
              <w:t>boolean</w:t>
            </w:r>
          </w:p>
        </w:tc>
        <w:tc>
          <w:tcPr>
            <w:tcW w:type="dxa" w:w="2880"/>
          </w:tcPr>
          <w:p>
            <w:r>
              <w:t>Whether user fields are fully loaded.</w:t>
            </w:r>
          </w:p>
        </w:tc>
      </w:tr>
      <w:tr>
        <w:tc>
          <w:tcPr>
            <w:tcW w:type="dxa" w:w="2880"/>
          </w:tcPr>
          <w:p>
            <w:r>
              <w:t>users[].connected_to_slack</w:t>
            </w:r>
          </w:p>
        </w:tc>
        <w:tc>
          <w:tcPr>
            <w:tcW w:type="dxa" w:w="2880"/>
          </w:tcPr>
          <w:p>
            <w:r>
              <w:t>boolean</w:t>
            </w:r>
          </w:p>
        </w:tc>
        <w:tc>
          <w:tcPr>
            <w:tcW w:type="dxa" w:w="2880"/>
          </w:tcPr>
          <w:p>
            <w:r>
              <w:t>Whether user is connected to Slack.</w:t>
            </w:r>
          </w:p>
        </w:tc>
      </w:tr>
      <w:tr>
        <w:tc>
          <w:tcPr>
            <w:tcW w:type="dxa" w:w="2880"/>
          </w:tcPr>
          <w:p>
            <w:r>
              <w:t>users[].enable_click_tracking</w:t>
            </w:r>
          </w:p>
        </w:tc>
        <w:tc>
          <w:tcPr>
            <w:tcW w:type="dxa" w:w="2880"/>
          </w:tcPr>
          <w:p>
            <w:r>
              <w:t>boolean</w:t>
            </w:r>
          </w:p>
        </w:tc>
        <w:tc>
          <w:tcPr>
            <w:tcW w:type="dxa" w:w="2880"/>
          </w:tcPr>
          <w:p>
            <w:r>
              <w:t>Whether click tracking is enabled.</w:t>
            </w:r>
          </w:p>
        </w:tc>
      </w:tr>
      <w:tr>
        <w:tc>
          <w:tcPr>
            <w:tcW w:type="dxa" w:w="2880"/>
          </w:tcPr>
          <w:p>
            <w:r>
              <w:t>users[].enable_open_tracking</w:t>
            </w:r>
          </w:p>
        </w:tc>
        <w:tc>
          <w:tcPr>
            <w:tcW w:type="dxa" w:w="2880"/>
          </w:tcPr>
          <w:p>
            <w:r>
              <w:t>boolean</w:t>
            </w:r>
          </w:p>
        </w:tc>
        <w:tc>
          <w:tcPr>
            <w:tcW w:type="dxa" w:w="2880"/>
          </w:tcPr>
          <w:p>
            <w:r>
              <w:t>Whether open tracking is enabled.</w:t>
            </w:r>
          </w:p>
        </w:tc>
      </w:tr>
      <w:tr>
        <w:tc>
          <w:tcPr>
            <w:tcW w:type="dxa" w:w="2880"/>
          </w:tcPr>
          <w:p>
            <w:r>
              <w:t>users[].should_include_unsubscribe_link</w:t>
            </w:r>
          </w:p>
        </w:tc>
        <w:tc>
          <w:tcPr>
            <w:tcW w:type="dxa" w:w="2880"/>
          </w:tcPr>
          <w:p>
            <w:r>
              <w:t>boolean</w:t>
            </w:r>
          </w:p>
        </w:tc>
        <w:tc>
          <w:tcPr>
            <w:tcW w:type="dxa" w:w="2880"/>
          </w:tcPr>
          <w:p>
            <w:r>
              <w:t>Whether to include unsubscribe link.</w:t>
            </w:r>
          </w:p>
        </w:tc>
      </w:tr>
      <w:tr>
        <w:tc>
          <w:tcPr>
            <w:tcW w:type="dxa" w:w="2880"/>
          </w:tcPr>
          <w:p>
            <w:r>
              <w:t>users[].subteam_ids</w:t>
            </w:r>
          </w:p>
        </w:tc>
        <w:tc>
          <w:tcPr>
            <w:tcW w:type="dxa" w:w="2880"/>
          </w:tcPr>
          <w:p>
            <w:r>
              <w:t>array</w:t>
            </w:r>
          </w:p>
        </w:tc>
        <w:tc>
          <w:tcPr>
            <w:tcW w:type="dxa" w:w="2880"/>
          </w:tcPr>
          <w:p>
            <w:r>
              <w:t>Subteam IDs.</w:t>
            </w:r>
          </w:p>
        </w:tc>
      </w:tr>
      <w:tr>
        <w:tc>
          <w:tcPr>
            <w:tcW w:type="dxa" w:w="2880"/>
          </w:tcPr>
          <w:p>
            <w:r>
              <w:t>users[].prospect_territory_ids</w:t>
            </w:r>
          </w:p>
        </w:tc>
        <w:tc>
          <w:tcPr>
            <w:tcW w:type="dxa" w:w="2880"/>
          </w:tcPr>
          <w:p>
            <w:r>
              <w:t>array</w:t>
            </w:r>
          </w:p>
        </w:tc>
        <w:tc>
          <w:tcPr>
            <w:tcW w:type="dxa" w:w="2880"/>
          </w:tcPr>
          <w:p>
            <w:r>
              <w:t>Prospect territory IDs.</w:t>
            </w:r>
          </w:p>
        </w:tc>
      </w:tr>
      <w:tr>
        <w:tc>
          <w:tcPr>
            <w:tcW w:type="dxa" w:w="2880"/>
          </w:tcPr>
          <w:p>
            <w:r>
              <w:t>users[].toggled_on_territory_ids</w:t>
            </w:r>
          </w:p>
        </w:tc>
        <w:tc>
          <w:tcPr>
            <w:tcW w:type="dxa" w:w="2880"/>
          </w:tcPr>
          <w:p>
            <w:r>
              <w:t>array</w:t>
            </w:r>
          </w:p>
        </w:tc>
        <w:tc>
          <w:tcPr>
            <w:tcW w:type="dxa" w:w="2880"/>
          </w:tcPr>
          <w:p>
            <w:r>
              <w:t>Toggled-on territory IDs.</w:t>
            </w:r>
          </w:p>
        </w:tc>
      </w:tr>
      <w:tr>
        <w:tc>
          <w:tcPr>
            <w:tcW w:type="dxa" w:w="2880"/>
          </w:tcPr>
          <w:p>
            <w:r>
              <w:t>users[].linked_zoom_conference_account</w:t>
            </w:r>
          </w:p>
        </w:tc>
        <w:tc>
          <w:tcPr>
            <w:tcW w:type="dxa" w:w="2880"/>
          </w:tcPr>
          <w:p>
            <w:r>
              <w:t>boolean</w:t>
            </w:r>
          </w:p>
        </w:tc>
        <w:tc>
          <w:tcPr>
            <w:tcW w:type="dxa" w:w="2880"/>
          </w:tcPr>
          <w:p>
            <w:r>
              <w:t>Whether Zoom conference account is linked.</w:t>
            </w:r>
          </w:p>
        </w:tc>
      </w:tr>
      <w:tr>
        <w:tc>
          <w:tcPr>
            <w:tcW w:type="dxa" w:w="2880"/>
          </w:tcPr>
          <w:p>
            <w:r>
              <w:t>users[].linked_bot_conference_account</w:t>
            </w:r>
          </w:p>
        </w:tc>
        <w:tc>
          <w:tcPr>
            <w:tcW w:type="dxa" w:w="2880"/>
          </w:tcPr>
          <w:p>
            <w:r>
              <w:t>boolean</w:t>
            </w:r>
          </w:p>
        </w:tc>
        <w:tc>
          <w:tcPr>
            <w:tcW w:type="dxa" w:w="2880"/>
          </w:tcPr>
          <w:p>
            <w:r>
              <w:t>Whether bot conference account is linked.</w:t>
            </w:r>
          </w:p>
        </w:tc>
      </w:tr>
      <w:tr>
        <w:tc>
          <w:tcPr>
            <w:tcW w:type="dxa" w:w="2880"/>
          </w:tcPr>
          <w:p>
            <w:r>
              <w:t>users[].linked_bot_conference_account_platforms</w:t>
            </w:r>
          </w:p>
        </w:tc>
        <w:tc>
          <w:tcPr>
            <w:tcW w:type="dxa" w:w="2880"/>
          </w:tcPr>
          <w:p>
            <w:r>
              <w:t>array</w:t>
            </w:r>
          </w:p>
        </w:tc>
        <w:tc>
          <w:tcPr>
            <w:tcW w:type="dxa" w:w="2880"/>
          </w:tcPr>
          <w:p>
            <w:r>
              <w:t>Platforms linked for bot conference account.</w:t>
            </w:r>
          </w:p>
        </w:tc>
      </w:tr>
      <w:tr>
        <w:tc>
          <w:tcPr>
            <w:tcW w:type="dxa" w:w="2880"/>
          </w:tcPr>
          <w:p>
            <w:r>
              <w:t>users[].has_conference_account</w:t>
            </w:r>
          </w:p>
        </w:tc>
        <w:tc>
          <w:tcPr>
            <w:tcW w:type="dxa" w:w="2880"/>
          </w:tcPr>
          <w:p>
            <w:r>
              <w:t>boolean</w:t>
            </w:r>
          </w:p>
        </w:tc>
        <w:tc>
          <w:tcPr>
            <w:tcW w:type="dxa" w:w="2880"/>
          </w:tcPr>
          <w:p>
            <w:r>
              <w:t>Whether the user has a conference account.</w:t>
            </w:r>
          </w:p>
        </w:tc>
      </w:tr>
      <w:tr>
        <w:tc>
          <w:tcPr>
            <w:tcW w:type="dxa" w:w="2880"/>
          </w:tcPr>
          <w:p>
            <w:r>
              <w:t>users[].linked_hubspot</w:t>
            </w:r>
          </w:p>
        </w:tc>
        <w:tc>
          <w:tcPr>
            <w:tcW w:type="dxa" w:w="2880"/>
          </w:tcPr>
          <w:p>
            <w:r>
              <w:t>boolean</w:t>
            </w:r>
          </w:p>
        </w:tc>
        <w:tc>
          <w:tcPr>
            <w:tcW w:type="dxa" w:w="2880"/>
          </w:tcPr>
          <w:p>
            <w:r>
              <w:t>Whether HubSpot is linked.</w:t>
            </w:r>
          </w:p>
        </w:tc>
      </w:tr>
      <w:tr>
        <w:tc>
          <w:tcPr>
            <w:tcW w:type="dxa" w:w="2880"/>
          </w:tcPr>
          <w:p>
            <w:r>
              <w:t>users[].linked_salesloft</w:t>
            </w:r>
          </w:p>
        </w:tc>
        <w:tc>
          <w:tcPr>
            <w:tcW w:type="dxa" w:w="2880"/>
          </w:tcPr>
          <w:p>
            <w:r>
              <w:t>boolean</w:t>
            </w:r>
          </w:p>
        </w:tc>
        <w:tc>
          <w:tcPr>
            <w:tcW w:type="dxa" w:w="2880"/>
          </w:tcPr>
          <w:p>
            <w:r>
              <w:t>Whether Salesloft is linked.</w:t>
            </w:r>
          </w:p>
        </w:tc>
      </w:tr>
      <w:tr>
        <w:tc>
          <w:tcPr>
            <w:tcW w:type="dxa" w:w="2880"/>
          </w:tcPr>
          <w:p>
            <w:r>
              <w:t>users[].chrome_extension_enabled_features</w:t>
            </w:r>
          </w:p>
        </w:tc>
        <w:tc>
          <w:tcPr>
            <w:tcW w:type="dxa" w:w="2880"/>
          </w:tcPr>
          <w:p>
            <w:r>
              <w:t>array</w:t>
            </w:r>
          </w:p>
        </w:tc>
        <w:tc>
          <w:tcPr>
            <w:tcW w:type="dxa" w:w="2880"/>
          </w:tcPr>
          <w:p>
            <w:r>
              <w:t>Enabled Chrome extension features.</w:t>
            </w:r>
          </w:p>
        </w:tc>
      </w:tr>
      <w:tr>
        <w:tc>
          <w:tcPr>
            <w:tcW w:type="dxa" w:w="2880"/>
          </w:tcPr>
          <w:p>
            <w:r>
              <w:t>users[].chrome_extension_exclude_from_websites</w:t>
            </w:r>
          </w:p>
        </w:tc>
        <w:tc>
          <w:tcPr>
            <w:tcW w:type="dxa" w:w="2880"/>
          </w:tcPr>
          <w:p>
            <w:r>
              <w:t>array</w:t>
            </w:r>
          </w:p>
        </w:tc>
        <w:tc>
          <w:tcPr>
            <w:tcW w:type="dxa" w:w="2880"/>
          </w:tcPr>
          <w:p>
            <w:r>
              <w:t>Websites excluded from extension behavior.</w:t>
            </w:r>
          </w:p>
        </w:tc>
      </w:tr>
      <w:tr>
        <w:tc>
          <w:tcPr>
            <w:tcW w:type="dxa" w:w="2880"/>
          </w:tcPr>
          <w:p>
            <w:r>
              <w:t>users[].chrome_extension_everywhere_icon_horizontal_position</w:t>
            </w:r>
          </w:p>
        </w:tc>
        <w:tc>
          <w:tcPr>
            <w:tcW w:type="dxa" w:w="2880"/>
          </w:tcPr>
          <w:p>
            <w:r>
              <w:t>string</w:t>
            </w:r>
          </w:p>
        </w:tc>
        <w:tc>
          <w:tcPr>
            <w:tcW w:type="dxa" w:w="2880"/>
          </w:tcPr>
          <w:p>
            <w:r>
              <w:t>Icon horizontal position (example: right).</w:t>
            </w:r>
          </w:p>
        </w:tc>
      </w:tr>
      <w:tr>
        <w:tc>
          <w:tcPr>
            <w:tcW w:type="dxa" w:w="2880"/>
          </w:tcPr>
          <w:p>
            <w:r>
              <w:t>users[].chrome_extension_everywhere_icon_vertical_position_in_vh</w:t>
            </w:r>
          </w:p>
        </w:tc>
        <w:tc>
          <w:tcPr>
            <w:tcW w:type="dxa" w:w="2880"/>
          </w:tcPr>
          <w:p>
            <w:r>
              <w:t>integer</w:t>
            </w:r>
          </w:p>
        </w:tc>
        <w:tc>
          <w:tcPr>
            <w:tcW w:type="dxa" w:w="2880"/>
          </w:tcPr>
          <w:p>
            <w:r>
              <w:t>Icon vertical position in viewport height units.</w:t>
            </w:r>
          </w:p>
        </w:tc>
      </w:tr>
      <w:tr>
        <w:tc>
          <w:tcPr>
            <w:tcW w:type="dxa" w:w="2880"/>
          </w:tcPr>
          <w:p>
            <w:r>
              <w:t>users[].default_chrome_extension_log_email_send_to_salesforce</w:t>
            </w:r>
          </w:p>
        </w:tc>
        <w:tc>
          <w:tcPr>
            <w:tcW w:type="dxa" w:w="2880"/>
          </w:tcPr>
          <w:p>
            <w:r>
              <w:t>boolean</w:t>
            </w:r>
          </w:p>
        </w:tc>
        <w:tc>
          <w:tcPr>
            <w:tcW w:type="dxa" w:w="2880"/>
          </w:tcPr>
          <w:p>
            <w:r>
              <w:t>Default setting for logging email sends to Salesforce.</w:t>
            </w:r>
          </w:p>
        </w:tc>
      </w:tr>
      <w:tr>
        <w:tc>
          <w:tcPr>
            <w:tcW w:type="dxa" w:w="2880"/>
          </w:tcPr>
          <w:p>
            <w:r>
              <w:t>users[].default_chrome_extension_log_email_send_to_hubspot</w:t>
            </w:r>
          </w:p>
        </w:tc>
        <w:tc>
          <w:tcPr>
            <w:tcW w:type="dxa" w:w="2880"/>
          </w:tcPr>
          <w:p>
            <w:r>
              <w:t>boolean</w:t>
            </w:r>
          </w:p>
        </w:tc>
        <w:tc>
          <w:tcPr>
            <w:tcW w:type="dxa" w:w="2880"/>
          </w:tcPr>
          <w:p>
            <w:r>
              <w:t>Default setting for logging email sends to HubSpot.</w:t>
            </w:r>
          </w:p>
        </w:tc>
      </w:tr>
      <w:tr>
        <w:tc>
          <w:tcPr>
            <w:tcW w:type="dxa" w:w="2880"/>
          </w:tcPr>
          <w:p>
            <w:r>
              <w:t>users[].chrome_extension_auto_match_salesforce_opportunity</w:t>
            </w:r>
          </w:p>
        </w:tc>
        <w:tc>
          <w:tcPr>
            <w:tcW w:type="dxa" w:w="2880"/>
          </w:tcPr>
          <w:p>
            <w:r>
              <w:t>boolean</w:t>
            </w:r>
          </w:p>
        </w:tc>
        <w:tc>
          <w:tcPr>
            <w:tcW w:type="dxa" w:w="2880"/>
          </w:tcPr>
          <w:p>
            <w:r>
              <w:t>Whether auto-matching Salesforce opportunity is enabled.</w:t>
            </w:r>
          </w:p>
        </w:tc>
      </w:tr>
      <w:tr>
        <w:tc>
          <w:tcPr>
            <w:tcW w:type="dxa" w:w="2880"/>
          </w:tcPr>
          <w:p>
            <w:r>
              <w:t>users[].chrome_extension_gmail_enable_email_tools</w:t>
            </w:r>
          </w:p>
        </w:tc>
        <w:tc>
          <w:tcPr>
            <w:tcW w:type="dxa" w:w="2880"/>
          </w:tcPr>
          <w:p>
            <w:r>
              <w:t>boolean</w:t>
            </w:r>
          </w:p>
        </w:tc>
        <w:tc>
          <w:tcPr>
            <w:tcW w:type="dxa" w:w="2880"/>
          </w:tcPr>
          <w:p>
            <w:r>
              <w:t>Whether Gmail email tools are enabled.</w:t>
            </w:r>
          </w:p>
        </w:tc>
      </w:tr>
      <w:tr>
        <w:tc>
          <w:tcPr>
            <w:tcW w:type="dxa" w:w="2880"/>
          </w:tcPr>
          <w:p>
            <w:r>
              <w:t>users[].enable_desktop_notifications</w:t>
            </w:r>
          </w:p>
        </w:tc>
        <w:tc>
          <w:tcPr>
            <w:tcW w:type="dxa" w:w="2880"/>
          </w:tcPr>
          <w:p>
            <w:r>
              <w:t>boolean</w:t>
            </w:r>
          </w:p>
        </w:tc>
        <w:tc>
          <w:tcPr>
            <w:tcW w:type="dxa" w:w="2880"/>
          </w:tcPr>
          <w:p>
            <w:r>
              <w:t>Whether desktop notifications are enabled.</w:t>
            </w:r>
          </w:p>
        </w:tc>
      </w:tr>
      <w:tr>
        <w:tc>
          <w:tcPr>
            <w:tcW w:type="dxa" w:w="2880"/>
          </w:tcPr>
          <w:p>
            <w:r>
              <w:t>users[].default_chrome_extension_enable_reminders</w:t>
            </w:r>
          </w:p>
        </w:tc>
        <w:tc>
          <w:tcPr>
            <w:tcW w:type="dxa" w:w="2880"/>
          </w:tcPr>
          <w:p>
            <w:r>
              <w:t>boolean</w:t>
            </w:r>
          </w:p>
        </w:tc>
        <w:tc>
          <w:tcPr>
            <w:tcW w:type="dxa" w:w="2880"/>
          </w:tcPr>
          <w:p>
            <w:r>
              <w:t>Whether reminders are enabled by default.</w:t>
            </w:r>
          </w:p>
        </w:tc>
      </w:tr>
      <w:tr>
        <w:tc>
          <w:tcPr>
            <w:tcW w:type="dxa" w:w="2880"/>
          </w:tcPr>
          <w:p>
            <w:r>
              <w:t>users[].chrome_extension_gmail_enable_crm_sidebar</w:t>
            </w:r>
          </w:p>
        </w:tc>
        <w:tc>
          <w:tcPr>
            <w:tcW w:type="dxa" w:w="2880"/>
          </w:tcPr>
          <w:p>
            <w:r>
              <w:t>boolean</w:t>
            </w:r>
          </w:p>
        </w:tc>
        <w:tc>
          <w:tcPr>
            <w:tcW w:type="dxa" w:w="2880"/>
          </w:tcPr>
          <w:p>
            <w:r>
              <w:t>Whether CRM sidebar is enabled in Gmail.</w:t>
            </w:r>
          </w:p>
        </w:tc>
      </w:tr>
      <w:tr>
        <w:tc>
          <w:tcPr>
            <w:tcW w:type="dxa" w:w="2880"/>
          </w:tcPr>
          <w:p>
            <w:r>
              <w:t>users[].show_chrome_extension_buying_intent_promo</w:t>
            </w:r>
          </w:p>
        </w:tc>
        <w:tc>
          <w:tcPr>
            <w:tcW w:type="dxa" w:w="2880"/>
          </w:tcPr>
          <w:p>
            <w:r>
              <w:t>boolean</w:t>
            </w:r>
          </w:p>
        </w:tc>
        <w:tc>
          <w:tcPr>
            <w:tcW w:type="dxa" w:w="2880"/>
          </w:tcPr>
          <w:p>
            <w:r>
              <w:t>Whether buying intent promo is shown.</w:t>
            </w:r>
          </w:p>
        </w:tc>
      </w:tr>
      <w:tr>
        <w:tc>
          <w:tcPr>
            <w:tcW w:type="dxa" w:w="2880"/>
          </w:tcPr>
          <w:p>
            <w:r>
              <w:t>users[].apollo_everywhere_search_count</w:t>
            </w:r>
          </w:p>
        </w:tc>
        <w:tc>
          <w:tcPr>
            <w:tcW w:type="dxa" w:w="2880"/>
          </w:tcPr>
          <w:p>
            <w:r>
              <w:t>integer</w:t>
            </w:r>
          </w:p>
        </w:tc>
        <w:tc>
          <w:tcPr>
            <w:tcW w:type="dxa" w:w="2880"/>
          </w:tcPr>
          <w:p>
            <w:r>
              <w:t>Apollo Everywhere search count.</w:t>
            </w:r>
          </w:p>
        </w:tc>
      </w:tr>
      <w:tr>
        <w:tc>
          <w:tcPr>
            <w:tcW w:type="dxa" w:w="2880"/>
          </w:tcPr>
          <w:p>
            <w:r>
              <w:t>num_fetch_result</w:t>
            </w:r>
          </w:p>
        </w:tc>
        <w:tc>
          <w:tcPr>
            <w:tcW w:type="dxa" w:w="2880"/>
          </w:tcPr>
          <w:p>
            <w:r>
              <w:t>any</w:t>
            </w:r>
          </w:p>
        </w:tc>
        <w:tc>
          <w:tcPr>
            <w:tcW w:type="dxa" w:w="2880"/>
          </w:tcPr>
          <w:p>
            <w:r>
              <w:t>Field present in response; type unspecified (null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'https://api.apollo.io/api/v1/users/search?page=1&amp;per_page=10' \</w:t>
        <w:br/>
        <w:t xml:space="preserve"> --header 'Accept: application/json'</w:t>
      </w:r>
    </w:p>
    <w:p>
      <w:pPr>
        <w:pStyle w:val="Heading3"/>
      </w:pPr>
      <w:r>
        <w:t>Example Usage</w:t>
      </w:r>
    </w:p>
    <w:p>
      <w:pPr>
        <w:pStyle w:val="Heading3"/>
      </w:pPr>
      <w:r>
        <w:t>Example 1: Get first page with 10 users per page</w:t>
      </w:r>
    </w:p>
    <w:p>
      <w:r>
        <w:rPr>
          <w:b/>
          <w:color w:val="666666"/>
          <w:sz w:val="16"/>
        </w:rPr>
        <w:t>[bash]</w:t>
      </w:r>
    </w:p>
    <w:p>
      <w:pPr>
        <w:shd w:fill="F2F2F2" w:val="clear"/>
      </w:pPr>
      <w:r>
        <w:rPr>
          <w:rFonts w:ascii="Courier New" w:hAnsi="Courier New"/>
          <w:sz w:val="17"/>
        </w:rPr>
        <w:t>curl --location 'https://api.apollo.io/api/v1/users/search?page=1&amp;per_page=10' \</w:t>
        <w:br/>
        <w:t xml:space="preserve"> --header 'Accept: application/json'</w:t>
      </w:r>
    </w:p>
    <w:p>
      <w:pPr>
        <w:pStyle w:val="Heading3"/>
      </w:pPr>
      <w:r>
        <w:t>Example 2: Navigate to another page</w:t>
      </w:r>
    </w:p>
    <w:p>
      <w:r>
        <w:rPr>
          <w:b/>
          <w:color w:val="666666"/>
          <w:sz w:val="16"/>
        </w:rPr>
        <w:t>[bash]</w:t>
      </w:r>
    </w:p>
    <w:p>
      <w:pPr>
        <w:shd w:fill="F2F2F2" w:val="clear"/>
      </w:pPr>
      <w:r>
        <w:rPr>
          <w:rFonts w:ascii="Courier New" w:hAnsi="Courier New"/>
          <w:sz w:val="17"/>
        </w:rPr>
        <w:t>curl --location 'https://api.apollo.io/api/v1/users/search?page=4&amp;per_page=10' \</w:t>
        <w:br/>
        <w:t xml:space="preserve"> --header 'Accept: application/json'</w:t>
      </w:r>
    </w:p>
    <w:p>
      <w:pPr>
        <w:pStyle w:val="Heading3"/>
      </w:pPr>
      <w:r>
        <w:t>Behavior</w:t>
      </w:r>
    </w:p>
    <w:p>
      <w:pPr>
        <w:pStyle w:val="ListBullet"/>
      </w:pPr>
      <w:r>
        <w:t>Accepts optional pagination parameters (page, per_page).</w:t>
      </w:r>
    </w:p>
    <w:p>
      <w:pPr>
        <w:pStyle w:val="ListBullet"/>
      </w:pPr>
      <w:r>
        <w:t>Returns a pagination object and a users array containing teammate records and IDs.</w:t>
      </w:r>
    </w:p>
    <w:p>
      <w:pPr>
        <w:pStyle w:val="ListBullet"/>
      </w:pPr>
      <w:r>
        <w:t>May reject requests that do not use a master API key (403) or that exceed rate limits (429).</w:t>
      </w:r>
    </w:p>
    <w:p>
      <w:pPr>
        <w:pStyle w:val="Heading3"/>
      </w:pPr>
      <w:r>
        <w:t>Notes</w:t>
      </w:r>
    </w:p>
    <w:p>
      <w:pPr>
        <w:pStyle w:val="ListBullet"/>
      </w:pPr>
      <w:r>
        <w:t>The documentation indicates this endpoint requires a master API key and will return 403 otherwise.</w:t>
      </w:r>
    </w:p>
    <w:p>
      <w:pPr>
        <w:pStyle w:val="ListBullet"/>
      </w:pPr>
      <w:r>
        <w:t>The pagination.page and pagination.per_page values are shown as strings in the example response even though the query parameters are integers.</w:t>
      </w:r>
    </w:p>
    <w:p>
      <w:pPr>
        <w:pStyle w:val="Heading3"/>
      </w:pPr>
      <w:r>
        <w:t>Gotchas</w:t>
      </w:r>
    </w:p>
    <w:p>
      <w:pPr>
        <w:pStyle w:val="ListBullet"/>
      </w:pPr>
      <w:r>
        <w:t xml:space="preserve">A 403 can indicate either: </w:t>
        <w:br/>
        <w:br/>
        <w:t>your API key cannot access api/v1/users/search (API_INACCESSIBLE), or</w:t>
        <w:br/>
        <w:t>your Apollo plan does not include this endpoint (paid plans only).</w:t>
      </w:r>
    </w:p>
    <w:p>
      <w:pPr>
        <w:pStyle w:val="ListBullet"/>
      </w:pPr>
      <w:r>
        <w:t>401 error response is plain text (Invalid access credentials.), not JSON.</w:t>
      </w:r>
    </w:p>
    <w:p>
      <w:pPr>
        <w:pStyle w:val="Heading3"/>
      </w:pPr>
      <w:r>
        <w:t>Error Handling</w:t>
      </w:r>
    </w:p>
    <w:p>
      <w:pPr>
        <w:pStyle w:val="ListBullet"/>
      </w:pPr>
      <w:r>
        <w:t>401 Unauthorized: Invalid access credentials.</w:t>
      </w:r>
    </w:p>
    <w:p>
      <w:pPr>
        <w:pStyle w:val="ListBullet"/>
      </w:pPr>
      <w:r>
        <w:t>403 Forbidden: Missing/incorrect master API key or plan restriction.</w:t>
      </w:r>
    </w:p>
    <w:p>
      <w:pPr>
        <w:pStyle w:val="ListBullet"/>
      </w:pPr>
      <w:r>
        <w:t>429 Too Many Requests: Rate limit exceeded (example indicates 600 calls/hour for this endpoint).</w:t>
      </w:r>
    </w:p>
    <w:p>
      <w:r>
        <w:br w:type="page"/>
      </w:r>
    </w:p>
    <w:p>
      <w:pPr>
        <w:pStyle w:val="Heading2"/>
      </w:pPr>
      <w:r>
        <w:t>36. [POST] View API Usage Stats and Rate Limits</w:t>
      </w:r>
    </w:p>
    <w:p>
      <w:r>
        <w:rPr>
          <w:b/>
        </w:rPr>
        <w:t xml:space="preserve">Endpoint: </w:t>
      </w:r>
      <w:r>
        <w:rPr>
          <w:rFonts w:ascii="Courier New" w:hAnsi="Courier New"/>
          <w:sz w:val="18"/>
        </w:rPr>
        <w:t>/api/v1/usage_stats/api_usage_stats</w:t>
      </w:r>
    </w:p>
    <w:p>
      <w:pPr>
        <w:pStyle w:val="Heading3"/>
      </w:pPr>
      <w:r>
        <w:t>Prerequisites</w:t>
      </w:r>
    </w:p>
    <w:p>
      <w:pPr>
        <w:pStyle w:val="ListBullet"/>
      </w:pPr>
      <w:r>
        <w:t>Your Apollo workspace/team must have access to the API usage stats feature.</w:t>
      </w:r>
    </w:p>
    <w:p>
      <w:pPr>
        <w:pStyle w:val="ListBullet"/>
      </w:pPr>
      <w:r>
        <w:t>You must use a master API key to access this endpoint (otherwise Apollo returns 403).</w:t>
      </w:r>
    </w:p>
    <w:p>
      <w:pPr>
        <w:pStyle w:val="Heading3"/>
      </w:pPr>
      <w:r>
        <w:t>Method</w:t>
      </w:r>
    </w:p>
    <w:p>
      <w:r>
        <w:t>POST</w:t>
      </w:r>
    </w:p>
    <w:p>
      <w:pPr>
        <w:pStyle w:val="Heading3"/>
      </w:pPr>
      <w:r>
        <w:t>URL</w:t>
      </w:r>
    </w:p>
    <w:p>
      <w:r>
        <w:t>https://api.apollo.io/api/v1/usage_stats/api_usage_stats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Returns your team’s API usage statistics and rate limits for Apollo API endpoints. Rate limits are provided per minute, hour, and day, and may vary based on your Apollo pricing plan.</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(not applicable here since none are defined).</w:t>
      </w:r>
    </w:p>
    <w:p>
      <w:pPr>
        <w:pStyle w:val="Heading3"/>
      </w:pPr>
      <w:r>
        <w:t>Request Body</w:t>
      </w:r>
    </w:p>
    <w:p>
      <w:r>
        <w:t>This endpoint does not document any required or optional request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"[\"api/v1/contacts\", \"search\"]": {</w:t>
        <w:br/>
        <w:t xml:space="preserve"> "day": {</w:t>
        <w:br/>
        <w:t xml:space="preserve"> "limit": 6000,</w:t>
        <w:br/>
        <w:t xml:space="preserve"> "consumed": 500,</w:t>
        <w:br/>
        <w:t xml:space="preserve"> "left_over": 6000</w:t>
        <w:br/>
        <w:t xml:space="preserve"> },</w:t>
        <w:br/>
        <w:t xml:space="preserve"> "hour": {</w:t>
        <w:br/>
        <w:t xml:space="preserve"> "limit": 600,</w:t>
        <w:br/>
        <w:t xml:space="preserve"> "consumed": 5,</w:t>
        <w:br/>
        <w:t xml:space="preserve"> "left_over": 600</w:t>
        <w:br/>
        <w:t xml:space="preserve"> },</w:t>
        <w:br/>
        <w:t xml:space="preserve"> "minute": {</w:t>
        <w:br/>
        <w:t xml:space="preserve"> "limit": 200,</w:t>
        <w:br/>
        <w:t xml:space="preserve"> "consumed": 10,</w:t>
        <w:br/>
        <w:t xml:space="preserve"> "left_over": 200</w:t>
        <w:br/>
        <w:t xml:space="preserve"> }</w:t>
        <w:br/>
        <w:t xml:space="preserve"> },</w:t>
        <w:br/>
        <w:t xml:space="preserve"> "[\"api/v1/contacts\", \"intelligent_fuzzy_search\"]": {</w:t>
        <w:br/>
        <w:t xml:space="preserve"> "day": {</w:t>
        <w:br/>
        <w:t xml:space="preserve"> "limit": 6000,</w:t>
        <w:br/>
        <w:t xml:space="preserve"> "consumed": 0,</w:t>
        <w:br/>
        <w:t xml:space="preserve"> "left_over": 6000</w:t>
        <w:br/>
        <w:t xml:space="preserve"> },</w:t>
        <w:br/>
        <w:t xml:space="preserve"> "hour": {</w:t>
        <w:br/>
        <w:t xml:space="preserve"> "limit": 600,</w:t>
        <w:br/>
        <w:t xml:space="preserve"> "consumed": 0,</w:t>
        <w:br/>
        <w:t xml:space="preserve"> "left_over": 600</w:t>
        <w:br/>
        <w:t xml:space="preserve"> },</w:t>
        <w:br/>
        <w:t xml:space="preserve"> "minute": {</w:t>
        <w:br/>
        <w:t xml:space="preserve"> "limit": 200,</w:t>
        <w:br/>
        <w:t xml:space="preserve"> "consumed": 0,</w:t>
        <w:br/>
        <w:t xml:space="preserve"> "left_over": 200</w:t>
        <w:br/>
        <w:t xml:space="preserve"> }</w:t>
        <w:br/>
        <w:t xml:space="preserve"> },</w:t>
        <w:br/>
        <w:t xml:space="preserve"> "[\"api/v1/contacts\", \"create\"]": {</w:t>
        <w:br/>
        <w:t xml:space="preserve"> "day": {</w:t>
        <w:br/>
        <w:t xml:space="preserve"> "limit": 6000,</w:t>
        <w:br/>
        <w:t xml:space="preserve"> "consumed": 0,</w:t>
        <w:br/>
        <w:t xml:space="preserve"> "left_over": 6000</w:t>
        <w:br/>
        <w:t xml:space="preserve"> },</w:t>
        <w:br/>
        <w:t xml:space="preserve"> "hour": {</w:t>
        <w:br/>
        <w:t xml:space="preserve"> "limit": 600,</w:t>
        <w:br/>
        <w:t xml:space="preserve"> "consumed": 0,</w:t>
        <w:br/>
        <w:t xml:space="preserve"> "left_over": 600</w:t>
        <w:br/>
        <w:t xml:space="preserve"> },</w:t>
        <w:br/>
        <w:t xml:space="preserve"> "minute": {</w:t>
        <w:br/>
        <w:t xml:space="preserve"> "limit": 200,</w:t>
        <w:br/>
        <w:t xml:space="preserve"> "consumed": 0,</w:t>
        <w:br/>
        <w:t xml:space="preserve"> "left_over": 200</w:t>
        <w:br/>
        <w:t xml:space="preserve"> }</w:t>
        <w:br/>
        <w:t xml:space="preserve"> }</w:t>
        <w:br/>
        <w:t>}</w:t>
      </w:r>
    </w:p>
    <w:p>
      <w:r>
        <w:rPr>
          <w:b/>
        </w:rPr>
        <w:t>Note: Note: The example response in the scraped OpenAPI appears to include many more keys (one per endpoint/action). The structure shown above is the same; it is truncated here for readability.</w:t>
      </w:r>
    </w:p>
    <w:p>
      <w:pPr>
        <w:pStyle w:val="Heading3"/>
      </w:pPr>
      <w:r>
        <w:t>Error Response (401 Unauthorized)</w:t>
      </w:r>
    </w:p>
    <w:p>
      <w:r>
        <w:t>Content-Type in the spec is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"api/v1/usage_stats/api_usage_stats is not accessible with this api_key",</w:t>
        <w:br/>
        <w:t xml:space="preserve"> "error_code": "API_INACCESSIBLE"</w:t>
        <w:br/>
        <w:t>}</w:t>
      </w:r>
    </w:p>
    <w:p>
      <w:pPr>
        <w:pStyle w:val="Heading3"/>
      </w:pPr>
      <w:r>
        <w:t>Response Fields</w:t>
      </w:r>
    </w:p>
    <w:p>
      <w:r>
        <w:t>Because the response is a dynamic object keyed by endpoint/action, fields are documented by pattern: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&lt;dynamic_key&gt;</w:t>
            </w:r>
          </w:p>
        </w:tc>
        <w:tc>
          <w:tcPr>
            <w:tcW w:type="dxa" w:w="2880"/>
          </w:tcPr>
          <w:p>
            <w:r>
              <w:t>object</w:t>
            </w:r>
          </w:p>
        </w:tc>
        <w:tc>
          <w:tcPr>
            <w:tcW w:type="dxa" w:w="2880"/>
          </w:tcPr>
          <w:p>
            <w:r>
              <w:t>A key representing an endpoint and action (example key string: ["api/v1/contacts", "search"]).</w:t>
            </w:r>
          </w:p>
        </w:tc>
      </w:tr>
      <w:tr>
        <w:tc>
          <w:tcPr>
            <w:tcW w:type="dxa" w:w="2880"/>
          </w:tcPr>
          <w:p>
            <w:r>
              <w:t>&lt;dynamic_key&gt;.day</w:t>
            </w:r>
          </w:p>
        </w:tc>
        <w:tc>
          <w:tcPr>
            <w:tcW w:type="dxa" w:w="2880"/>
          </w:tcPr>
          <w:p>
            <w:r>
              <w:t>object</w:t>
            </w:r>
          </w:p>
        </w:tc>
        <w:tc>
          <w:tcPr>
            <w:tcW w:type="dxa" w:w="2880"/>
          </w:tcPr>
          <w:p>
            <w:r>
              <w:t>Daily rate limit stats for that endpoint/action.</w:t>
            </w:r>
          </w:p>
        </w:tc>
      </w:tr>
      <w:tr>
        <w:tc>
          <w:tcPr>
            <w:tcW w:type="dxa" w:w="2880"/>
          </w:tcPr>
          <w:p>
            <w:r>
              <w:t>&lt;dynamic_key&gt;.day.limit</w:t>
            </w:r>
          </w:p>
        </w:tc>
        <w:tc>
          <w:tcPr>
            <w:tcW w:type="dxa" w:w="2880"/>
          </w:tcPr>
          <w:p>
            <w:r>
              <w:t>number</w:t>
            </w:r>
          </w:p>
        </w:tc>
        <w:tc>
          <w:tcPr>
            <w:tcW w:type="dxa" w:w="2880"/>
          </w:tcPr>
          <w:p>
            <w:r>
              <w:t>Daily request limit.</w:t>
            </w:r>
          </w:p>
        </w:tc>
      </w:tr>
      <w:tr>
        <w:tc>
          <w:tcPr>
            <w:tcW w:type="dxa" w:w="2880"/>
          </w:tcPr>
          <w:p>
            <w:r>
              <w:t>&lt;dynamic_key&gt;.day.consumed</w:t>
            </w:r>
          </w:p>
        </w:tc>
        <w:tc>
          <w:tcPr>
            <w:tcW w:type="dxa" w:w="2880"/>
          </w:tcPr>
          <w:p>
            <w:r>
              <w:t>number</w:t>
            </w:r>
          </w:p>
        </w:tc>
        <w:tc>
          <w:tcPr>
            <w:tcW w:type="dxa" w:w="2880"/>
          </w:tcPr>
          <w:p>
            <w:r>
              <w:t>Requests consumed in the current day window.</w:t>
            </w:r>
          </w:p>
        </w:tc>
      </w:tr>
      <w:tr>
        <w:tc>
          <w:tcPr>
            <w:tcW w:type="dxa" w:w="2880"/>
          </w:tcPr>
          <w:p>
            <w:r>
              <w:t>&lt;dynamic_key&gt;.day.left_over</w:t>
            </w:r>
          </w:p>
        </w:tc>
        <w:tc>
          <w:tcPr>
            <w:tcW w:type="dxa" w:w="2880"/>
          </w:tcPr>
          <w:p>
            <w:r>
              <w:t>number</w:t>
            </w:r>
          </w:p>
        </w:tc>
        <w:tc>
          <w:tcPr>
            <w:tcW w:type="dxa" w:w="2880"/>
          </w:tcPr>
          <w:p>
            <w:r>
              <w:t>Requests remaining in the current day window.</w:t>
            </w:r>
          </w:p>
        </w:tc>
      </w:tr>
      <w:tr>
        <w:tc>
          <w:tcPr>
            <w:tcW w:type="dxa" w:w="2880"/>
          </w:tcPr>
          <w:p>
            <w:r>
              <w:t>&lt;dynamic_key&gt;.hour</w:t>
            </w:r>
          </w:p>
        </w:tc>
        <w:tc>
          <w:tcPr>
            <w:tcW w:type="dxa" w:w="2880"/>
          </w:tcPr>
          <w:p>
            <w:r>
              <w:t>object</w:t>
            </w:r>
          </w:p>
        </w:tc>
        <w:tc>
          <w:tcPr>
            <w:tcW w:type="dxa" w:w="2880"/>
          </w:tcPr>
          <w:p>
            <w:r>
              <w:t>Hourly rate limit stats for that endpoint/action.</w:t>
            </w:r>
          </w:p>
        </w:tc>
      </w:tr>
      <w:tr>
        <w:tc>
          <w:tcPr>
            <w:tcW w:type="dxa" w:w="2880"/>
          </w:tcPr>
          <w:p>
            <w:r>
              <w:t>&lt;dynamic_key&gt;.hour.limit</w:t>
            </w:r>
          </w:p>
        </w:tc>
        <w:tc>
          <w:tcPr>
            <w:tcW w:type="dxa" w:w="2880"/>
          </w:tcPr>
          <w:p>
            <w:r>
              <w:t>number</w:t>
            </w:r>
          </w:p>
        </w:tc>
        <w:tc>
          <w:tcPr>
            <w:tcW w:type="dxa" w:w="2880"/>
          </w:tcPr>
          <w:p>
            <w:r>
              <w:t>Hourly request limit.</w:t>
            </w:r>
          </w:p>
        </w:tc>
      </w:tr>
      <w:tr>
        <w:tc>
          <w:tcPr>
            <w:tcW w:type="dxa" w:w="2880"/>
          </w:tcPr>
          <w:p>
            <w:r>
              <w:t>&lt;dynamic_key&gt;.hour.consumed</w:t>
            </w:r>
          </w:p>
        </w:tc>
        <w:tc>
          <w:tcPr>
            <w:tcW w:type="dxa" w:w="2880"/>
          </w:tcPr>
          <w:p>
            <w:r>
              <w:t>number</w:t>
            </w:r>
          </w:p>
        </w:tc>
        <w:tc>
          <w:tcPr>
            <w:tcW w:type="dxa" w:w="2880"/>
          </w:tcPr>
          <w:p>
            <w:r>
              <w:t>Requests consumed in the current hour window.</w:t>
            </w:r>
          </w:p>
        </w:tc>
      </w:tr>
      <w:tr>
        <w:tc>
          <w:tcPr>
            <w:tcW w:type="dxa" w:w="2880"/>
          </w:tcPr>
          <w:p>
            <w:r>
              <w:t>&lt;dynamic_key&gt;.hour.left_over</w:t>
            </w:r>
          </w:p>
        </w:tc>
        <w:tc>
          <w:tcPr>
            <w:tcW w:type="dxa" w:w="2880"/>
          </w:tcPr>
          <w:p>
            <w:r>
              <w:t>number</w:t>
            </w:r>
          </w:p>
        </w:tc>
        <w:tc>
          <w:tcPr>
            <w:tcW w:type="dxa" w:w="2880"/>
          </w:tcPr>
          <w:p>
            <w:r>
              <w:t>Requests remaining in the current hour window.</w:t>
            </w:r>
          </w:p>
        </w:tc>
      </w:tr>
      <w:tr>
        <w:tc>
          <w:tcPr>
            <w:tcW w:type="dxa" w:w="2880"/>
          </w:tcPr>
          <w:p>
            <w:r>
              <w:t>&lt;dynamic_key&gt;.minute</w:t>
            </w:r>
          </w:p>
        </w:tc>
        <w:tc>
          <w:tcPr>
            <w:tcW w:type="dxa" w:w="2880"/>
          </w:tcPr>
          <w:p>
            <w:r>
              <w:t>object</w:t>
            </w:r>
          </w:p>
        </w:tc>
        <w:tc>
          <w:tcPr>
            <w:tcW w:type="dxa" w:w="2880"/>
          </w:tcPr>
          <w:p>
            <w:r>
              <w:t>Per-minute rate limit stats for that endpoint/action.</w:t>
            </w:r>
          </w:p>
        </w:tc>
      </w:tr>
      <w:tr>
        <w:tc>
          <w:tcPr>
            <w:tcW w:type="dxa" w:w="2880"/>
          </w:tcPr>
          <w:p>
            <w:r>
              <w:t>&lt;dynamic_key&gt;.minute.limit</w:t>
            </w:r>
          </w:p>
        </w:tc>
        <w:tc>
          <w:tcPr>
            <w:tcW w:type="dxa" w:w="2880"/>
          </w:tcPr>
          <w:p>
            <w:r>
              <w:t>number</w:t>
            </w:r>
          </w:p>
        </w:tc>
        <w:tc>
          <w:tcPr>
            <w:tcW w:type="dxa" w:w="2880"/>
          </w:tcPr>
          <w:p>
            <w:r>
              <w:t>Per-minute request limit.</w:t>
            </w:r>
          </w:p>
        </w:tc>
      </w:tr>
      <w:tr>
        <w:tc>
          <w:tcPr>
            <w:tcW w:type="dxa" w:w="2880"/>
          </w:tcPr>
          <w:p>
            <w:r>
              <w:t>&lt;dynamic_key&gt;.minute.consumed</w:t>
            </w:r>
          </w:p>
        </w:tc>
        <w:tc>
          <w:tcPr>
            <w:tcW w:type="dxa" w:w="2880"/>
          </w:tcPr>
          <w:p>
            <w:r>
              <w:t>number</w:t>
            </w:r>
          </w:p>
        </w:tc>
        <w:tc>
          <w:tcPr>
            <w:tcW w:type="dxa" w:w="2880"/>
          </w:tcPr>
          <w:p>
            <w:r>
              <w:t>Requests consumed in the current minute window.</w:t>
            </w:r>
          </w:p>
        </w:tc>
      </w:tr>
      <w:tr>
        <w:tc>
          <w:tcPr>
            <w:tcW w:type="dxa" w:w="2880"/>
          </w:tcPr>
          <w:p>
            <w:r>
              <w:t>&lt;dynamic_key&gt;.minute.left_over</w:t>
            </w:r>
          </w:p>
        </w:tc>
        <w:tc>
          <w:tcPr>
            <w:tcW w:type="dxa" w:w="2880"/>
          </w:tcPr>
          <w:p>
            <w:r>
              <w:t>number</w:t>
            </w:r>
          </w:p>
        </w:tc>
        <w:tc>
          <w:tcPr>
            <w:tcW w:type="dxa" w:w="2880"/>
          </w:tcPr>
          <w:p>
            <w:r>
              <w:t>Requests remaining in the current minute window.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'https://api.apollo.io/api/v1/usage_stats/api_usage_stats' \</w:t>
        <w:br/>
        <w:t xml:space="preserve"> --header 'Accept: application/json' \</w:t>
        <w:br/>
        <w:t xml:space="preserve"> --header 'Content-Type: application/json' \</w:t>
        <w:br/>
        <w:t xml:space="preserve"> --header 'Cache-Control: no-cache' \</w:t>
        <w:br/>
        <w:t xml:space="preserve"> --data '{}'</w:t>
      </w:r>
    </w:p>
    <w:p>
      <w:pPr>
        <w:pStyle w:val="Heading3"/>
      </w:pPr>
      <w:r>
        <w:t>Example Usage</w:t>
      </w:r>
    </w:p>
    <w:p>
      <w:pPr>
        <w:pStyle w:val="Heading3"/>
      </w:pPr>
      <w:r>
        <w:t>Example 1: Fetch current usage stats (empty JSON body)</w:t>
      </w:r>
    </w:p>
    <w:p>
      <w:r>
        <w:rPr>
          <w:b/>
          <w:color w:val="666666"/>
          <w:sz w:val="16"/>
        </w:rPr>
        <w:t>[bash]</w:t>
      </w:r>
    </w:p>
    <w:p>
      <w:pPr>
        <w:shd w:fill="F2F2F2" w:val="clear"/>
      </w:pPr>
      <w:r>
        <w:rPr>
          <w:rFonts w:ascii="Courier New" w:hAnsi="Courier New"/>
          <w:sz w:val="17"/>
        </w:rPr>
        <w:t>curl --location --request POST 'https://api.apollo.io/api/v1/usage_stats/api_usage_stats' \</w:t>
        <w:br/>
        <w:t xml:space="preserve"> --header 'Accept: application/json' \</w:t>
        <w:br/>
        <w:t xml:space="preserve"> --header 'Content-Type: application/json' \</w:t>
        <w:br/>
        <w:t xml:space="preserve"> --header 'Cache-Control: no-cache' \</w:t>
        <w:br/>
        <w:t xml:space="preserve"> --data '{}'</w:t>
      </w:r>
    </w:p>
    <w:p>
      <w:pPr>
        <w:pStyle w:val="Heading3"/>
      </w:pPr>
      <w:r>
        <w:t>Example 2: Inspect a specific endpoint/action key from the JSON response</w:t>
      </w:r>
    </w:p>
    <w:p>
      <w:r>
        <w:rPr>
          <w:b/>
          <w:color w:val="666666"/>
          <w:sz w:val="16"/>
        </w:rPr>
        <w:t>[bash]</w:t>
      </w:r>
    </w:p>
    <w:p>
      <w:pPr>
        <w:shd w:fill="F2F2F2" w:val="clear"/>
      </w:pPr>
      <w:r>
        <w:rPr>
          <w:rFonts w:ascii="Courier New" w:hAnsi="Courier New"/>
          <w:sz w:val="17"/>
        </w:rPr>
        <w:t>curl --location --request POST 'https://api.apollo.io/api/v1/usage_stats/api_usage_stats' \</w:t>
        <w:br/>
        <w:t xml:space="preserve"> --header 'Accept: application/json' \</w:t>
        <w:br/>
        <w:t xml:space="preserve"> --header 'Content-Type: application/json' \</w:t>
        <w:br/>
        <w:t xml:space="preserve"> --header 'Cache-Control: no-cache' \</w:t>
        <w:br/>
        <w:t xml:space="preserve"> --data '{}' | jq '."[\\"api/v1/contacts\\", \\"search\\"]"'</w:t>
      </w:r>
    </w:p>
    <w:p>
      <w:pPr>
        <w:pStyle w:val="Heading3"/>
      </w:pPr>
      <w:r>
        <w:t>Behavior</w:t>
      </w:r>
    </w:p>
    <w:p>
      <w:pPr>
        <w:pStyle w:val="ListBullet"/>
      </w:pPr>
      <w:r>
        <w:t>Apollo authenticates the request (this endpoint specifically requires a master API key).</w:t>
      </w:r>
    </w:p>
    <w:p>
      <w:pPr>
        <w:pStyle w:val="ListBullet"/>
      </w:pPr>
      <w:r>
        <w:t>Apollo returns a JSON object keyed by endpoint/action pairs.</w:t>
      </w:r>
    </w:p>
    <w:p>
      <w:pPr>
        <w:pStyle w:val="ListBullet"/>
      </w:pPr>
      <w:r>
        <w:t>For each key, Apollo includes rate limits and consumption for minute, hour, and day.</w:t>
      </w:r>
    </w:p>
    <w:p>
      <w:pPr>
        <w:pStyle w:val="Heading3"/>
      </w:pPr>
      <w:r>
        <w:t>Notes</w:t>
      </w:r>
    </w:p>
    <w:p>
      <w:pPr>
        <w:pStyle w:val="ListBullet"/>
      </w:pPr>
      <w:r>
        <w:t>Rate limits vary by endpoint and are affected by your Apollo pricing plan.</w:t>
      </w:r>
    </w:p>
    <w:p>
      <w:pPr>
        <w:pStyle w:val="ListBullet"/>
      </w:pPr>
      <w:r>
        <w:t>The endpoint is documented as POST even though it is a “view” operation.</w:t>
      </w:r>
    </w:p>
    <w:p>
      <w:pPr>
        <w:pStyle w:val="ListBullet"/>
      </w:pPr>
      <w:r>
        <w:t>Authentication headers/keys are intentionally omitted from this documentation output per the formatting rules; however, the scraped content states a master API key is required.</w:t>
      </w:r>
    </w:p>
    <w:p>
      <w:pPr>
        <w:pStyle w:val="Heading3"/>
      </w:pPr>
      <w:r>
        <w:t>Gotchas</w:t>
      </w:r>
    </w:p>
    <w:p>
      <w:pPr>
        <w:pStyle w:val="ListBullet"/>
      </w:pPr>
      <w:r>
        <w:t>If you call this endpoint without a master API key, Apollo returns 403 Forbidden with error_code: "API_INACCESSIBLE".</w:t>
      </w:r>
    </w:p>
    <w:p>
      <w:pPr>
        <w:pStyle w:val="ListBullet"/>
      </w:pPr>
      <w:r>
        <w:t>A 401 response returns plain text, not JSON.</w:t>
      </w:r>
    </w:p>
    <w:p>
      <w:pPr>
        <w:pStyle w:val="Heading3"/>
      </w:pPr>
      <w:r>
        <w:t>Error Handling</w:t>
      </w:r>
    </w:p>
    <w:p>
      <w:pPr>
        <w:pStyle w:val="ListBullet"/>
      </w:pPr>
      <w:r>
        <w:t>401 Unauthorized: Invalid access credentials.</w:t>
      </w:r>
    </w:p>
    <w:p>
      <w:pPr>
        <w:pStyle w:val="ListBullet"/>
      </w:pPr>
      <w:r>
        <w:t>403 Forbidden: API key does not have access (e.g., not a master API key).</w:t>
      </w:r>
    </w:p>
    <w:p>
      <w:r>
        <w:br w:type="page"/>
      </w:r>
    </w:p>
    <w:p>
      <w:pPr>
        <w:pStyle w:val="Heading2"/>
      </w:pPr>
      <w:r>
        <w:t>37. [GET] Get Complete Organization Info</w:t>
      </w:r>
    </w:p>
    <w:p>
      <w:r>
        <w:rPr>
          <w:b/>
        </w:rPr>
        <w:t xml:space="preserve">Endpoint: </w:t>
      </w:r>
      <w:r>
        <w:rPr>
          <w:rFonts w:ascii="Courier New" w:hAnsi="Courier New"/>
          <w:sz w:val="18"/>
        </w:rPr>
        <w:t>/organizations/{{id}}</w:t>
      </w:r>
    </w:p>
    <w:p>
      <w:pPr>
        <w:pStyle w:val="Heading3"/>
      </w:pPr>
      <w:r>
        <w:t>Prerequisites</w:t>
      </w:r>
    </w:p>
    <w:p>
      <w:pPr>
        <w:pStyle w:val="ListBullet"/>
      </w:pPr>
      <w:r>
        <w:t>You must have access to a master API key to use this endpoint (otherwise you will receive a 403 Forbidden response).</w:t>
      </w:r>
    </w:p>
    <w:p>
      <w:pPr>
        <w:pStyle w:val="ListBullet"/>
      </w:pPr>
      <w:r>
        <w:t>You must know the Apollo organization ID (id). To find organization IDs, use the Organization Search endpoint and read the organizaton_id value (as referenced in the docs).</w:t>
      </w:r>
    </w:p>
    <w:p>
      <w:pPr>
        <w:pStyle w:val="Heading3"/>
      </w:pPr>
      <w:r>
        <w:t>Method</w:t>
      </w:r>
    </w:p>
    <w:p>
      <w:r>
        <w:t>GET</w:t>
      </w:r>
    </w:p>
    <w:p>
      <w:pPr>
        <w:pStyle w:val="Heading3"/>
      </w:pPr>
      <w:r>
        <w:t>URL</w:t>
      </w:r>
    </w:p>
    <w:p>
      <w:r>
        <w:t>https://api.apollo.io/api/v1/organizations/{{id}}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complete details about an organization in the Apollo database, identified by its Apollo organization ID.</w:t>
      </w:r>
    </w:p>
    <w:p>
      <w:pPr>
        <w:pStyle w:val="Heading3"/>
      </w:pPr>
      <w:r>
        <w:t>Enforcement Rules</w:t>
      </w:r>
    </w:p>
    <w:p>
      <w:pPr>
        <w:pStyle w:val="ListBullet"/>
      </w:pPr>
      <w:r>
        <w:t>The id path parameter must always be present.</w:t>
      </w:r>
    </w:p>
    <w:p>
      <w:pPr>
        <w:pStyle w:val="ListBullet"/>
      </w:pPr>
      <w:r>
        <w:t>Always construct the path as /organizations/{{id}}, where {{id}} is a non-empty string.</w:t>
      </w:r>
    </w:p>
    <w:p>
      <w:pPr>
        <w:pStyle w:val="ListBullet"/>
      </w:pPr>
      <w:r>
        <w:t>Do not call the API with a missing or empty id (e.g., avoid /organizations/ or /organizations//).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/organizations/5e66b6381e05b4008c8331b8</w:t>
      </w:r>
    </w:p>
    <w:p>
      <w:pPr>
        <w:pStyle w:val="Heading3"/>
      </w:pPr>
      <w:r>
        <w:t>Invalid Examples</w:t>
      </w:r>
    </w:p>
    <w:p>
      <w:r>
        <w:rPr>
          <w:b/>
          <w:color w:val="666666"/>
          <w:sz w:val="16"/>
        </w:rPr>
        <w:t>[http]</w:t>
      </w:r>
    </w:p>
    <w:p>
      <w:pPr>
        <w:shd w:fill="F2F2F2" w:val="clear"/>
      </w:pPr>
      <w:r>
        <w:rPr>
          <w:rFonts w:ascii="Courier New" w:hAnsi="Courier New"/>
          <w:sz w:val="17"/>
        </w:rPr>
        <w:t>/organizations/</w:t>
        <w:br/>
        <w:t>/organizations//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Apollo ID for the organization you want to research. Example: 5e66b6381e05b4008c8331b8.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"id": "5e66b6381e05b4008c8331b8",</w:t>
        <w:br/>
        <w:t xml:space="preserve"> "name": "Apollo.io",</w:t>
        <w:br/>
        <w:t xml:space="preserve"> "website_url": "http://www.apollo.io",</w:t>
        <w:br/>
        <w:t xml:space="preserve"> "linkedin_url": "http://www.linkedin.com/company/apolloio",</w:t>
        <w:br/>
        <w:t xml:space="preserve"> "twitter_url": "https://twitter.com/MeetApollo/",</w:t>
        <w:br/>
        <w:t xml:space="preserve"> "facebook_url": "https://facebook.com/MeetApollo/",</w:t>
        <w:br/>
        <w:t xml:space="preserve"> "alexa_ranking": 3514,</w:t>
        <w:br/>
        <w:t xml:space="preserve"> "linkedin_uid": "18511550",</w:t>
        <w:br/>
        <w:t xml:space="preserve"> "founded_year": 2015,</w:t>
        <w:br/>
        <w:t xml:space="preserve"> "logo_url": "https://zenprospect-production.s3.amazonaws.com/uploads/pictures/67ced4f5414db000016da285/picture",</w:t>
        <w:br/>
        <w:t xml:space="preserve"> "primary_domain": "apollo.io",</w:t>
        <w:br/>
        <w:t xml:space="preserve"> "industry": "information technology &amp; services",</w:t>
        <w:br/>
        <w:t xml:space="preserve"> "estimated_num_employees": 910,</w:t>
        <w:br/>
        <w:t xml:space="preserve"> "keywords": [</w:t>
        <w:br/>
        <w:t xml:space="preserve"> "sales engagement",</w:t>
        <w:br/>
        <w:t xml:space="preserve"> "lead generation",</w:t>
        <w:br/>
        <w:t xml:space="preserve"> "predictive analytics",</w:t>
        <w:br/>
        <w:t xml:space="preserve"> "lead scoring",</w:t>
        <w:br/>
        <w:t xml:space="preserve"> "sales strategy",</w:t>
        <w:br/>
        <w:t xml:space="preserve"> "conversation intelligence",</w:t>
        <w:br/>
        <w:t xml:space="preserve"> "sales enablement",</w:t>
        <w:br/>
        <w:t xml:space="preserve"> "lead routing",</w:t>
        <w:br/>
        <w:t xml:space="preserve"> "sales development",</w:t>
        <w:br/>
        <w:t xml:space="preserve"> "email engagement",</w:t>
        <w:br/>
        <w:t xml:space="preserve"> "revenue intelligence",</w:t>
        <w:br/>
        <w:t xml:space="preserve"> "sales operations",</w:t>
        <w:br/>
        <w:t xml:space="preserve"> "sales intelligence",</w:t>
        <w:br/>
        <w:t xml:space="preserve"> "lead intelligence",</w:t>
        <w:br/>
        <w:t xml:space="preserve"> "prospecting",</w:t>
        <w:br/>
        <w:t xml:space="preserve"> "b2b data",</w:t>
        <w:br/>
        <w:t xml:space="preserve"> "software development",</w:t>
        <w:br/>
        <w:t xml:space="preserve"> "crm integration",</w:t>
        <w:br/>
        <w:t xml:space="preserve"> "data enrichment",</w:t>
        <w:br/>
        <w:t xml:space="preserve"> "deal management",</w:t>
        <w:br/>
        <w:t xml:space="preserve"> "pipeline management",</w:t>
        <w:br/>
        <w:t xml:space="preserve"> "automated workflows",</w:t>
        <w:br/>
        <w:t xml:space="preserve"> "analytics &amp; reporting",</w:t>
        <w:br/>
        <w:t xml:space="preserve"> "coaching &amp; feedback",</w:t>
        <w:br/>
        <w:t xml:space="preserve"> "signal-based prospecting",</w:t>
        <w:br/>
        <w:t xml:space="preserve"> "inbound optimization",</w:t>
        <w:br/>
        <w:t xml:space="preserve"> "contact &amp; account search",</w:t>
        <w:br/>
        <w:t xml:space="preserve"> "email outreach automation",</w:t>
        <w:br/>
        <w:t xml:space="preserve"> "meeting scheduling",</w:t>
        <w:br/>
        <w:t xml:space="preserve"> "ai sales assistant",</w:t>
        <w:br/>
        <w:t xml:space="preserve"> "multi-channel outreach",</w:t>
        <w:br/>
        <w:t xml:space="preserve"> "lead qualification",</w:t>
        <w:br/>
        <w:t xml:space="preserve"> "form optimization",</w:t>
        <w:br/>
        <w:t xml:space="preserve"> "sales performance improvement",</w:t>
        <w:br/>
        <w:t xml:space="preserve"> "live data network",</w:t>
        <w:br/>
        <w:t xml:space="preserve"> "ai sales automation",</w:t>
        <w:br/>
        <w:t xml:space="preserve"> "revops tools",</w:t>
        <w:br/>
        <w:t xml:space="preserve"> "account-based prospecting",</w:t>
        <w:br/>
        <w:t xml:space="preserve"> "sales pipeline",</w:t>
        <w:br/>
        <w:t xml:space="preserve"> "meeting preparedness",</w:t>
        <w:br/>
        <w:t xml:space="preserve"> "ai recommendations",</w:t>
        <w:br/>
        <w:t xml:space="preserve"> "webinar integration",</w:t>
        <w:br/>
        <w:t xml:space="preserve"> "sales coaching",</w:t>
        <w:br/>
        <w:t xml:space="preserve"> "team collaboration",</w:t>
        <w:br/>
        <w:t xml:space="preserve"> "sales insights",</w:t>
        <w:br/>
        <w:t xml:space="preserve"> "buyer's journey tracking",</w:t>
        <w:br/>
        <w:t xml:space="preserve"> "market intelligence",</w:t>
        <w:br/>
        <w:t xml:space="preserve"> "lead prioritization",</w:t>
        <w:br/>
        <w:t xml:space="preserve"> "customer journey mapping",</w:t>
        <w:br/>
        <w:t xml:space="preserve"> "sales funnel tracking",</w:t>
        <w:br/>
        <w:t xml:space="preserve"> "data-driven sales",</w:t>
        <w:br/>
        <w:t xml:space="preserve"> "email deliverability management",</w:t>
        <w:br/>
        <w:t xml:space="preserve"> "automated lead follow-up",</w:t>
        <w:br/>
        <w:t xml:space="preserve"> "predictive analytics for sales",</w:t>
        <w:br/>
        <w:t xml:space="preserve"> "sales campaign management",</w:t>
        <w:br/>
        <w:t xml:space="preserve"> "sales productivity tools",</w:t>
        <w:br/>
        <w:t xml:space="preserve"> "sales performance management",</w:t>
        <w:br/>
        <w:t xml:space="preserve"> "b2b sales intelligence",</w:t>
        <w:br/>
        <w:t xml:space="preserve"> "ai-driven automation",</w:t>
        <w:br/>
        <w:t xml:space="preserve"> "prospecting tools",</w:t>
        <w:br/>
        <w:t xml:space="preserve"> "contact database",</w:t>
        <w:br/>
        <w:t xml:space="preserve"> "sales automation",</w:t>
        <w:br/>
        <w:t xml:space="preserve"> "email tracking",</w:t>
        <w:br/>
        <w:t xml:space="preserve"> "intent data",</w:t>
        <w:br/>
        <w:t xml:space="preserve"> "sales workflow management",</w:t>
        <w:br/>
        <w:t xml:space="preserve"> "advanced search filters",</w:t>
        <w:br/>
        <w:t xml:space="preserve"> "customer success",</w:t>
        <w:br/>
        <w:t xml:space="preserve"> "scalable solutions",</w:t>
        <w:br/>
        <w:t xml:space="preserve"> "sales analytics",</w:t>
        <w:br/>
        <w:t xml:space="preserve"> "outreach optimization",</w:t>
        <w:br/>
        <w:t xml:space="preserve"> "data-driven strategies",</w:t>
        <w:br/>
        <w:t xml:space="preserve"> "customer acquisition",</w:t>
        <w:br/>
        <w:t xml:space="preserve"> "sales productivity",</w:t>
        <w:br/>
        <w:t xml:space="preserve"> "marketing automation",</w:t>
        <w:br/>
        <w:t xml:space="preserve"> "user-friendly interface",</w:t>
        <w:br/>
        <w:t xml:space="preserve"> "comprehensive features",</w:t>
        <w:br/>
        <w:t xml:space="preserve"> "business growth",</w:t>
        <w:br/>
        <w:t xml:space="preserve"> "sales optimization",</w:t>
        <w:br/>
        <w:t xml:space="preserve"> "competitive advantage",</w:t>
        <w:br/>
        <w:t xml:space="preserve"> "market potential",</w:t>
        <w:br/>
        <w:t xml:space="preserve"> "sales teams",</w:t>
        <w:br/>
        <w:t xml:space="preserve"> "enterprise solutions",</w:t>
        <w:br/>
        <w:t xml:space="preserve"> "small business support",</w:t>
        <w:br/>
        <w:t xml:space="preserve"> "mid-market focus",</w:t>
        <w:br/>
        <w:t xml:space="preserve"> "diverse industries",</w:t>
        <w:br/>
        <w:t xml:space="preserve"> "customer demographics",</w:t>
        <w:br/>
        <w:t xml:space="preserve"> "sales intelligence platform",</w:t>
        <w:br/>
        <w:t xml:space="preserve"> "marketing &amp; advertising",</w:t>
        <w:br/>
        <w:t xml:space="preserve"> "sales",</w:t>
        <w:br/>
        <w:t xml:space="preserve"> "information technology &amp; services",</w:t>
        <w:br/>
        <w:t xml:space="preserve"> "enterprise software",</w:t>
        <w:br/>
        <w:t xml:space="preserve"> "enterprises",</w:t>
        <w:br/>
        <w:t xml:space="preserve"> "computer software",</w:t>
        <w:br/>
        <w:t xml:space="preserve"> "b2b",</w:t>
        <w:br/>
        <w:t xml:space="preserve"> "saas"</w:t>
        <w:br/>
        <w:t xml:space="preserve"> ],</w:t>
        <w:br/>
        <w:t xml:space="preserve"> "industries": [</w:t>
        <w:br/>
        <w:t xml:space="preserve"> "information technology &amp; services"</w:t>
        <w:br/>
        <w:t xml:space="preserve"> ],</w:t>
        <w:br/>
        <w:t xml:space="preserve"> "secondary_industries": [],</w:t>
        <w:br/>
        <w:t xml:space="preserve"> "snippets_loaded": true,</w:t>
        <w:br/>
        <w:t xml:space="preserve"> "industry_tag_id": "5567cd4773696439b10b0000",</w:t>
        <w:br/>
        <w:t xml:space="preserve"> "industry_tag_hash": {</w:t>
        <w:br/>
        <w:t xml:space="preserve"> "information technology &amp; services": "5567cd4773696439b10b0000"</w:t>
        <w:br/>
        <w:t xml:space="preserve"> },</w:t>
        <w:br/>
        <w:t xml:space="preserve"> "retail_location_count": 0,</w:t>
        <w:br/>
        <w:t xml:space="preserve"> "raw_address": "535 mission street, san francisco, california, united states, 94105",</w:t>
        <w:br/>
        <w:t xml:space="preserve"> "street_address": "535 Mission Street",</w:t>
        <w:br/>
        <w:t xml:space="preserve"> "city": "San Francisco",</w:t>
        <w:br/>
        <w:t xml:space="preserve"> "state": "California",</w:t>
        <w:br/>
        <w:t xml:space="preserve"> "postal_code": "94105",</w:t>
        <w:br/>
        <w:t xml:space="preserve"> "country": "United States",</w:t>
        <w:br/>
        <w:t xml:space="preserve"> "owned_by_organization_id": null,</w:t>
        <w:br/>
        <w:t xml:space="preserve"> "short_description": "Apollo.io is an AI sales platform that provides businesses with tools to enhance their go-to-market strategies. Founded in 2015 by Tim and Ray, the company was created to address the limitations of existing sales tools they encountered in their previous startup. Apollo.io offers an all-in-one platform that integrates lead intelligence and sales engagement capabilities, helping businesses find leads, engage prospects, and close deals more effectively.\n\nThe platform features detailed insights into potential customers, tools for managing leads from initial contact to deal closure, and a community-based approach to data accuracy. Apollo.io serves nearly 9,000 paying customers, including startups and large enterprises, and supports over 500,000 sales professionals globally. The company has experienced rapid growth, surpassing $100 million in annual recurring revenue and achieving a valuation of $1.6 billion. Apollo.io has also received funding from notable investors like Y Combinator and Nexus Venture Partners.",</w:t>
        <w:br/>
        <w:t xml:space="preserve"> "suborganizations": [],</w:t>
        <w:br/>
        <w:t xml:space="preserve"> "num_suborganizations": 0,</w:t>
        <w:br/>
        <w:t xml:space="preserve"> "annual_revenue_printed": "100M",</w:t>
        <w:br/>
        <w:t xml:space="preserve"> "annual_revenue": 100000000,</w:t>
        <w:br/>
        <w:t xml:space="preserve"> "total_funding": 251200000,</w:t>
        <w:br/>
        <w:t xml:space="preserve"> "total_funding_printed": "251.2M",</w:t>
        <w:br/>
        <w:t xml:space="preserve"> "latest_funding_round_date": "2023-08-01T00:00:00.000+00:00",</w:t>
        <w:br/>
        <w:t xml:space="preserve"> "latest_funding_stage": "Series D",</w:t>
        <w:br/>
        <w:t xml:space="preserve"> "funding_events": [</w:t>
        <w:br/>
        <w:t xml:space="preserve"> {</w:t>
        <w:br/>
        <w:t xml:space="preserve"> "id": "6574c1ff9b797d0001fdab1b",</w:t>
        <w:br/>
        <w:t xml:space="preserve"> "date": "2023-08-01T00:00:00.000+00:00",</w:t>
        <w:br/>
        <w:t xml:space="preserve"> "news_url": null,</w:t>
        <w:br/>
        <w:t xml:space="preserve"> "type": "Series D",</w:t>
        <w:br/>
        <w:t xml:space="preserve"> "investors": "Bain Capital Ventures, Sequoia Capital, Tribe Capital, Nexus Venture Partners",</w:t>
        <w:br/>
        <w:t xml:space="preserve"> "amount": "100M",</w:t>
        <w:br/>
        <w:t xml:space="preserve"> "currency": "$"</w:t>
        <w:br/>
        <w:t xml:space="preserve"> },</w:t>
        <w:br/>
        <w:t xml:space="preserve"> {</w:t>
        <w:br/>
        <w:t xml:space="preserve"> "id": "624f4dfec786590001768016",</w:t>
        <w:br/>
        <w:t xml:space="preserve"> "date": "2022-03-01T00:00:00.000+00:00",</w:t>
        <w:br/>
        <w:t xml:space="preserve"> "news_url": null,</w:t>
        <w:br/>
        <w:t xml:space="preserve"> "type": "Series C",</w:t>
        <w:br/>
        <w:t xml:space="preserve"> "investors": "Sequoia Capital, Tribe Capital, Nexus Venture Partners, NewView Capital",</w:t>
        <w:br/>
        <w:t xml:space="preserve"> "amount": "110M",</w:t>
        <w:br/>
        <w:t xml:space="preserve"> "currency": "$"</w:t>
        <w:br/>
        <w:t xml:space="preserve"> },</w:t>
        <w:br/>
        <w:t xml:space="preserve"> {</w:t>
        <w:br/>
        <w:t xml:space="preserve"> "id": "61b13677623110000186a478",</w:t>
        <w:br/>
        <w:t xml:space="preserve"> "date": "2021-10-01T00:00:00.000+00:00",</w:t>
        <w:br/>
        <w:t xml:space="preserve"> "news_url": null,</w:t>
        <w:br/>
        <w:t xml:space="preserve"> "type": "Series B",</w:t>
        <w:br/>
        <w:t xml:space="preserve"> "investors": "Tribe Capital, NewView Capital, Nexus Venture Partners",</w:t>
        <w:br/>
        <w:t xml:space="preserve"> "amount": "32M",</w:t>
        <w:br/>
        <w:t xml:space="preserve"> "currency": "$"</w:t>
        <w:br/>
        <w:t xml:space="preserve"> },</w:t>
        <w:br/>
        <w:t xml:space="preserve"> {</w:t>
        <w:br/>
        <w:t xml:space="preserve"> "id": "5ffe93caa54d75077c59acef",</w:t>
        <w:br/>
        <w:t xml:space="preserve"> "date": "2018-06-26T00:00:00.000+00:00",</w:t>
        <w:br/>
        <w:t xml:space="preserve"> "news_url": "https://techcrunch.com/2018/06/26/yc-grad-zenprospect-rebrands-as-apollo-lands-7-m-series-a/",</w:t>
        <w:br/>
        <w:t xml:space="preserve"> "type": "Series A",</w:t>
        <w:br/>
        <w:t xml:space="preserve"> "investors": "Nexus Venture Partners, Social Capital, Y Combinator",</w:t>
        <w:br/>
        <w:t xml:space="preserve"> "amount": "7M",</w:t>
        <w:br/>
        <w:t xml:space="preserve"> "currency": "$"</w:t>
        <w:br/>
        <w:t xml:space="preserve"> },</w:t>
        <w:br/>
        <w:t xml:space="preserve"> {</w:t>
        <w:br/>
        <w:t xml:space="preserve"> "id": "6574c1ff9b797d0001fdab20",</w:t>
        <w:br/>
        <w:t xml:space="preserve"> "date": "2016-10-01T00:00:00.000+00:00",</w:t>
        <w:br/>
        <w:t xml:space="preserve"> "news_url": null,</w:t>
        <w:br/>
        <w:t xml:space="preserve"> "type": "Other",</w:t>
        <w:br/>
        <w:t xml:space="preserve"> "investors": "Y Combinator, SV Angel, Social Capital, Nexus Venture Partners",</w:t>
        <w:br/>
        <w:t xml:space="preserve"> "amount": "2.2M",</w:t>
        <w:br/>
        <w:t xml:space="preserve"> "currency": "$"</w:t>
        <w:br/>
        <w:t xml:space="preserve"> }</w:t>
        <w:br/>
        <w:t xml:space="preserve"> ],</w:t>
        <w:br/>
        <w:t xml:space="preserve"> "technology_names": [</w:t>
        <w:br/>
        <w:t xml:space="preserve"> "AI",</w:t>
        <w:br/>
        <w:t xml:space="preserve"> "Android",</w:t>
        <w:br/>
        <w:t xml:space="preserve"> "Basis",</w:t>
        <w:br/>
        <w:t xml:space="preserve"> "Canva",</w:t>
        <w:br/>
        <w:t xml:space="preserve"> "Circle",</w:t>
        <w:br/>
        <w:t xml:space="preserve"> "CloudFlare Hosting",</w:t>
        <w:br/>
        <w:t xml:space="preserve"> "Cloudflare DNS",</w:t>
        <w:br/>
        <w:t xml:space="preserve"> "Drift",</w:t>
        <w:br/>
        <w:t xml:space="preserve"> "Gmail",</w:t>
        <w:br/>
        <w:t xml:space="preserve"> "Google Apps",</w:t>
        <w:br/>
        <w:t xml:space="preserve"> "Google Tag Manager",</w:t>
        <w:br/>
        <w:t xml:space="preserve"> "Google Workspace",</w:t>
        <w:br/>
        <w:t xml:space="preserve"> "Hubspot",</w:t>
        <w:br/>
        <w:t xml:space="preserve"> "Microsoft Office 365",</w:t>
        <w:br/>
        <w:t xml:space="preserve"> "Mobile Friendly",</w:t>
        <w:br/>
        <w:t xml:space="preserve"> "Python",</w:t>
        <w:br/>
        <w:t xml:space="preserve"> "Rackspace MailGun",</w:t>
        <w:br/>
        <w:t xml:space="preserve"> "Remote",</w:t>
        <w:br/>
        <w:t xml:space="preserve"> "Render",</w:t>
        <w:br/>
        <w:t xml:space="preserve"> "Reviews",</w:t>
        <w:br/>
        <w:t xml:space="preserve"> "Salesforce",</w:t>
        <w:br/>
        <w:t xml:space="preserve"> "SharePoint",</w:t>
        <w:br/>
        <w:t xml:space="preserve"> "Stripe",</w:t>
        <w:br/>
        <w:t xml:space="preserve"> "WP Engine",</w:t>
        <w:br/>
        <w:t xml:space="preserve"> "Webmail",</w:t>
        <w:br/>
        <w:t xml:space="preserve"> "Zendesk"</w:t>
        <w:br/>
        <w:t xml:space="preserve"> ],</w:t>
        <w:br/>
        <w:t xml:space="preserve"> "current_technologies": [</w:t>
        <w:br/>
        <w:t xml:space="preserve"> {</w:t>
        <w:br/>
        <w:t xml:space="preserve"> "uid": "ai",</w:t>
        <w:br/>
        <w:t xml:space="preserve"> "name": "AI",</w:t>
        <w:br/>
        <w:t xml:space="preserve"> "category": "Other"</w:t>
        <w:br/>
        <w:t xml:space="preserve"> }</w:t>
        <w:br/>
        <w:t xml:space="preserve"> ],</w:t>
        <w:br/>
        <w:t xml:space="preserve"> "org_chart_root_people_ids": [</w:t>
        <w:br/>
        <w:t xml:space="preserve"> "66f6de0d74c57a00015d2b39"</w:t>
        <w:br/>
        <w:t xml:space="preserve"> ],</w:t>
        <w:br/>
        <w:t xml:space="preserve"> "org_chart_sector": "OrgChart::SectorHierarchy::Rules::IT",</w:t>
        <w:br/>
        <w:t xml:space="preserve"> "org_chart_removed": false,</w:t>
        <w:br/>
        <w:t xml:space="preserve"> "org_chart_show_department_filter": true,</w:t>
        <w:br/>
        <w:t xml:space="preserve"> "account_id": "63f53afe4ceeca00016bdd47",</w:t>
        <w:br/>
        <w:t xml:space="preserve"> "account": {</w:t>
        <w:br/>
        <w:t xml:space="preserve"> "id": "63f53afe4ceeca00016bdd47",</w:t>
        <w:br/>
        <w:t xml:space="preserve"> "domain": "apollo.io",</w:t>
        <w:br/>
        <w:t xml:space="preserve"> "name": "Apollo",</w:t>
        <w:br/>
        <w:t xml:space="preserve"> "team_id": "6095a710bd01d100a506d4ac",</w:t>
        <w:br/>
        <w:t xml:space="preserve"> "organization_id": "5e66b6381e05b4008c8331b8",</w:t>
        <w:br/>
        <w:t xml:space="preserve"> "source": "chrome_extension_linkedin",</w:t>
        <w:br/>
        <w:t xml:space="preserve"> "original_source": "salesforce",</w:t>
        <w:br/>
        <w:t xml:space="preserve"> "owner_id": "60affe7d6e270a00f5db6fe4",</w:t>
        <w:br/>
        <w:t xml:space="preserve"> "created_at": "2023-02-21T21:43:26.352Z",</w:t>
        <w:br/>
        <w:t xml:space="preserve"> "phone": "+1(202) 374-1312",</w:t>
        <w:br/>
        <w:t xml:space="preserve"> "phone_status": "no_status",</w:t>
        <w:br/>
        <w:t xml:space="preserve"> "sanitized_phone": "+12023741312",</w:t>
        <w:br/>
        <w:t xml:space="preserve"> "account_playbook_statuses": [],</w:t>
        <w:br/>
        <w:t xml:space="preserve"> "existence_level": "full",</w:t>
        <w:br/>
        <w:t xml:space="preserve"> "label_ids": [],</w:t>
        <w:br/>
        <w:t xml:space="preserve"> "typed_custom_fields": {},</w:t>
        <w:br/>
        <w:t xml:space="preserve"> "custom_field_errors": {},</w:t>
        <w:br/>
        <w:t xml:space="preserve"> "modality": "account",</w:t>
        <w:br/>
        <w:t xml:space="preserve"> "source_display_name": "Added from LinkedIn",</w:t>
        <w:br/>
        <w:t xml:space="preserve"> "crm_record_url": null,</w:t>
        <w:br/>
        <w:t xml:space="preserve"> "intent_strength": null,</w:t>
        <w:br/>
        <w:t xml:space="preserve"> "show_intent": false,</w:t>
        <w:br/>
        <w:t xml:space="preserve"> "has_intent_signal_account": true,</w:t>
        <w:br/>
        <w:t xml:space="preserve"> "intent_signal_account": {</w:t>
        <w:br/>
        <w:t xml:space="preserve"> "_id": "6663bd946cef250001def02a",</w:t>
        <w:br/>
        <w:t xml:space="preserve"> "account_id": "6658955677a2f20001c647ad",</w:t>
        <w:br/>
        <w:t xml:space="preserve"> "aggregated_at": "2024-09-04T10:02:28.878+00:00",</w:t>
        <w:br/>
        <w:t xml:space="preserve"> "computed": true,</w:t>
        <w:br/>
        <w:t xml:space="preserve"> "created_at": "2024-06-08T02:10:28.537Z",</w:t>
        <w:br/>
        <w:t xml:space="preserve"> "domain_aggregates": [</w:t>
        <w:br/>
        <w:t xml:space="preserve"> {</w:t>
        <w:br/>
        <w:t xml:space="preserve"> "domain": "tableofdiscontents.com",</w:t>
        <w:br/>
        <w:t xml:space="preserve"> "total_visits": 15,</w:t>
        <w:br/>
        <w:t xml:space="preserve"> "last_visit": 20240611,</w:t>
        <w:br/>
        <w:t xml:space="preserve"> "first_visit": 20240607,</w:t>
        <w:br/>
        <w:t xml:space="preserve"> "unique_visitors": 6,</w:t>
        <w:br/>
        <w:t xml:space="preserve"> "weekly_aggregates": [</w:t>
        <w:br/>
        <w:t xml:space="preserve"> {</w:t>
        <w:br/>
        <w:t xml:space="preserve"> "week_start_date": "2024-06-07T00:00:00.000Z",</w:t>
        <w:br/>
        <w:t xml:space="preserve"> "count": 15</w:t>
        <w:br/>
        <w:t xml:space="preserve"> }</w:t>
        <w:br/>
        <w:t xml:space="preserve"> ],</w:t>
        <w:br/>
        <w:t xml:space="preserve"> "top_5_paths": [</w:t>
        <w:br/>
        <w:t xml:space="preserve"> {</w:t>
        <w:br/>
        <w:t xml:space="preserve"> "_id": "www.tableofdiscontents.com",</w:t>
        <w:br/>
        <w:t xml:space="preserve"> "total_visits": 9</w:t>
        <w:br/>
        <w:t xml:space="preserve"> }</w:t>
        <w:br/>
        <w:t xml:space="preserve"> ],</w:t>
        <w:br/>
        <w:t xml:space="preserve"> "intent": "low",</w:t>
        <w:br/>
        <w:t xml:space="preserve"> "intent_score": 0</w:t>
        <w:br/>
        <w:t xml:space="preserve"> }</w:t>
        <w:br/>
        <w:t xml:space="preserve"> ],</w:t>
        <w:br/>
        <w:t xml:space="preserve"> "first_visited_at": 20240607,</w:t>
        <w:br/>
        <w:t xml:space="preserve"> "last_visited_at": 20240611,</w:t>
        <w:br/>
        <w:t xml:space="preserve"> "need_aggregation": false,</w:t>
        <w:br/>
        <w:t xml:space="preserve"> "need_es_update": false,</w:t>
        <w:br/>
        <w:t xml:space="preserve"> "new_reveal": false,</w:t>
        <w:br/>
        <w:t xml:space="preserve"> "organization_id": "5e66b6381e05b4008c8331b8",</w:t>
        <w:br/>
        <w:t xml:space="preserve"> "overall_intent": "low",</w:t>
        <w:br/>
        <w:t xml:space="preserve"> "pre_generated_account_id": "6658955677a2f20001c647ad",</w:t>
        <w:br/>
        <w:t xml:space="preserve"> "random": 0.162172829,</w:t>
        <w:br/>
        <w:t xml:space="preserve"> "team_id": "6095a710bd01d100a506d4ac",</w:t>
        <w:br/>
        <w:t xml:space="preserve"> "team_org_id": "6095a710bd01d100a506d4ac_5e66b6381e05b4008c8331b8",</w:t>
        <w:br/>
        <w:t xml:space="preserve"> "total_visits": 15,</w:t>
        <w:br/>
        <w:t xml:space="preserve"> "unique_visitors": 6,</w:t>
        <w:br/>
        <w:t xml:space="preserve"> "updated_at": "2024-09-04T10:02:28.959Z",</w:t>
        <w:br/>
        <w:t xml:space="preserve"> "website_visitor_metrics": {</w:t>
        <w:br/>
        <w:t xml:space="preserve"> "overall_intent": "low",</w:t>
        <w:br/>
        <w:t xml:space="preserve"> "total_visits": 15,</w:t>
        <w:br/>
        <w:t xml:space="preserve"> "unique_visitors": 6,</w:t>
        <w:br/>
        <w:t xml:space="preserve"> "domain_aggregates": [</w:t>
        <w:br/>
        <w:t xml:space="preserve"> {</w:t>
        <w:br/>
        <w:t xml:space="preserve"> "domain": "tableofdiscontents.com",</w:t>
        <w:br/>
        <w:t xml:space="preserve"> "first_intent_signal_received_at": 20240607,</w:t>
        <w:br/>
        <w:t xml:space="preserve"> "last_intent_signal_received_at": 20240611</w:t>
        <w:br/>
        <w:t xml:space="preserve"> }</w:t>
        <w:br/>
        <w:t xml:space="preserve"> ],</w:t>
        <w:br/>
        <w:t xml:space="preserve"> "page_view_aggregates": {</w:t>
        <w:br/>
        <w:t xml:space="preserve"> "one_day_count": 0,</w:t>
        <w:br/>
        <w:t xml:space="preserve"> "seven_day_count": 0,</w:t>
        <w:br/>
        <w:t xml:space="preserve"> "fifteen_day_count": 0,</w:t>
        <w:br/>
        <w:t xml:space="preserve"> "thirty_day_count": 0,</w:t>
        <w:br/>
        <w:t xml:space="preserve"> "sixty_day_count": 0,</w:t>
        <w:br/>
        <w:t xml:space="preserve"> "ninety_day_count": 15</w:t>
        <w:br/>
        <w:t xml:space="preserve"> },</w:t>
        <w:br/>
        <w:t xml:space="preserve"> "pages": [</w:t>
        <w:br/>
        <w:t xml:space="preserve"> "www.tableofdiscontents.com"</w:t>
        <w:br/>
        <w:t xml:space="preserve"> ],</w:t>
        <w:br/>
        <w:t xml:space="preserve"> "first_intent_signal_received_at": 20240607,</w:t>
        <w:br/>
        <w:t xml:space="preserve"> "last_intent_signal_received_at": 20240611</w:t>
        <w:br/>
        <w:t xml:space="preserve"> },</w:t>
        <w:br/>
        <w:t xml:space="preserve"> "id": "6663bd946cef250001def02a",</w:t>
        <w:br/>
        <w:t xml:space="preserve"> "key": "6663bd946cef250001def02a"</w:t>
        <w:br/>
        <w:t xml:space="preserve"> },</w:t>
        <w:br/>
        <w:t xml:space="preserve"> "organization_headcount_six_month_growth": null,</w:t>
        <w:br/>
        <w:t xml:space="preserve"> "organization_headcount_twelve_month_growth": null,</w:t>
        <w:br/>
        <w:t xml:space="preserve"> "organization_headcount_twenty_four_month_growth": null,</w:t>
        <w:br/>
        <w:t xml:space="preserve"> "generic_org_insights": null</w:t>
        <w:br/>
        <w:t xml:space="preserve"> },</w:t>
        <w:br/>
        <w:t xml:space="preserve"> "employee_metrics": [</w:t>
        <w:br/>
        <w:t xml:space="preserve"> {</w:t>
        <w:br/>
        <w:t xml:space="preserve"> "start_date": "2023-05-01",</w:t>
        <w:br/>
        <w:t xml:space="preserve"> "departments": [</w:t>
        <w:br/>
        <w:t xml:space="preserve"> {</w:t>
        <w:br/>
        <w:t xml:space="preserve"> "functions": null,</w:t>
        <w:br/>
        <w:t xml:space="preserve"> "new": 0,</w:t>
        <w:br/>
        <w:t xml:space="preserve"> "retained": 97,</w:t>
        <w:br/>
        <w:t xml:space="preserve"> "churned": 0</w:t>
        <w:br/>
        <w:t xml:space="preserve"> }</w:t>
        <w:br/>
        <w:t xml:space="preserve"> ]</w:t>
        <w:br/>
        <w:t xml:space="preserve"> }</w:t>
        <w:br/>
        <w:t xml:space="preserve"> ],</w:t>
        <w:br/>
        <w:t xml:space="preserve"> "has_intent_signal_account": true,</w:t>
        <w:br/>
        <w:t xml:space="preserve"> "intent_signal_account": {</w:t>
        <w:br/>
        <w:t xml:space="preserve"> "_id": "6663bd946cef250001def02a",</w:t>
        <w:br/>
        <w:t xml:space="preserve"> "account_id": "6658955677a2f20001c647ad",</w:t>
        <w:br/>
        <w:t xml:space="preserve"> "aggregated_at": "2024-09-04T10:02:28.878+00:00",</w:t>
        <w:br/>
        <w:t xml:space="preserve"> "computed": true,</w:t>
        <w:br/>
        <w:t xml:space="preserve"> "created_at": "2024-06-08T02:10:28.537Z",</w:t>
        <w:br/>
        <w:t xml:space="preserve"> "domain_aggregates": [</w:t>
        <w:br/>
        <w:t xml:space="preserve"> {</w:t>
        <w:br/>
        <w:t xml:space="preserve"> "domain": "tableofdiscontents.com",</w:t>
        <w:br/>
        <w:t xml:space="preserve"> "total_visits": 15,</w:t>
        <w:br/>
        <w:t xml:space="preserve"> "last_visit": 20240611,</w:t>
        <w:br/>
        <w:t xml:space="preserve"> "first_visit": 20240607,</w:t>
        <w:br/>
        <w:t xml:space="preserve"> "unique_visitors": 6,</w:t>
        <w:br/>
        <w:t xml:space="preserve"> "weekly_aggregates": [</w:t>
        <w:br/>
        <w:t xml:space="preserve"> {</w:t>
        <w:br/>
        <w:t xml:space="preserve"> "week_start_date": "2024-06-07T00:00:00.000Z",</w:t>
        <w:br/>
        <w:t xml:space="preserve"> "count": 15</w:t>
        <w:br/>
        <w:t xml:space="preserve"> }</w:t>
        <w:br/>
        <w:t xml:space="preserve"> ],</w:t>
        <w:br/>
        <w:t xml:space="preserve"> "top_5_paths": [</w:t>
        <w:br/>
        <w:t xml:space="preserve"> {</w:t>
        <w:br/>
        <w:t xml:space="preserve"> "_id": "www.tableofdiscontents.com",</w:t>
        <w:br/>
        <w:t xml:space="preserve"> "total_visits": 9</w:t>
        <w:br/>
        <w:t xml:space="preserve"> }</w:t>
        <w:br/>
        <w:t xml:space="preserve"> ],</w:t>
        <w:br/>
        <w:t xml:space="preserve"> "intent": "low",</w:t>
        <w:br/>
        <w:t xml:space="preserve"> "intent_score": 0</w:t>
        <w:br/>
        <w:t xml:space="preserve"> }</w:t>
        <w:br/>
        <w:t xml:space="preserve"> ],</w:t>
        <w:br/>
        <w:t xml:space="preserve"> "first_visited_at": 20240607,</w:t>
        <w:br/>
        <w:t xml:space="preserve"> "last_visited_at": 20240611,</w:t>
        <w:br/>
        <w:t xml:space="preserve"> "need_aggregation": false,</w:t>
        <w:br/>
        <w:t xml:space="preserve"> "need_es_update": false,</w:t>
        <w:br/>
        <w:t xml:space="preserve"> "new_reveal": false,</w:t>
        <w:br/>
        <w:t xml:space="preserve"> "organization_id": "5e66b6381e05b4008c8331b8",</w:t>
        <w:br/>
        <w:t xml:space="preserve"> "overall_intent": "low",</w:t>
        <w:br/>
        <w:t xml:space="preserve"> "pre_generated_account_id": "6658955677a2f20001c647ad",</w:t>
        <w:br/>
        <w:t xml:space="preserve"> "random": 0.162172829,</w:t>
        <w:br/>
        <w:t xml:space="preserve"> "team_id": "6095a710bd01d100a506d4ac",</w:t>
        <w:br/>
        <w:t xml:space="preserve"> "team_org_id": "6095a710bd01d100a506d4ac_5e66b6381e05b4008c8331b8",</w:t>
        <w:br/>
        <w:t xml:space="preserve"> "total_visits": 15,</w:t>
        <w:br/>
        <w:t xml:space="preserve"> "unique_visitors": 6,</w:t>
        <w:br/>
        <w:t xml:space="preserve"> "updated_at": "2024-09-04T10:02:28.959Z",</w:t>
        <w:br/>
        <w:t xml:space="preserve"> "website_visitor_metrics": {</w:t>
        <w:br/>
        <w:t xml:space="preserve"> "overall_intent": "low",</w:t>
        <w:br/>
        <w:t xml:space="preserve"> "total_visits": 15,</w:t>
        <w:br/>
        <w:t xml:space="preserve"> "unique_visitors": 6,</w:t>
        <w:br/>
        <w:t xml:space="preserve"> "domain_aggregates": [</w:t>
        <w:br/>
        <w:t xml:space="preserve"> {</w:t>
        <w:br/>
        <w:t xml:space="preserve"> "domain": "tableofdiscontents.com",</w:t>
        <w:br/>
        <w:t xml:space="preserve"> "first_intent_signal_received_at": 20240607,</w:t>
        <w:br/>
        <w:t xml:space="preserve"> "last_intent_signal_received_at": 20240611</w:t>
        <w:br/>
        <w:t xml:space="preserve"> }</w:t>
        <w:br/>
        <w:t xml:space="preserve"> ],</w:t>
        <w:br/>
        <w:t xml:space="preserve"> "page_view_aggregates": {</w:t>
        <w:br/>
        <w:t xml:space="preserve"> "one_day_count": 0,</w:t>
        <w:br/>
        <w:t xml:space="preserve"> "seven_day_count": 0,</w:t>
        <w:br/>
        <w:t xml:space="preserve"> "fifteen_day_count": 0,</w:t>
        <w:br/>
        <w:t xml:space="preserve"> "thirty_day_count": 0,</w:t>
        <w:br/>
        <w:t xml:space="preserve"> "sixty_day_count": 0,</w:t>
        <w:br/>
        <w:t xml:space="preserve"> "ninety_day_count": 15</w:t>
        <w:br/>
        <w:t xml:space="preserve"> },</w:t>
        <w:br/>
        <w:t xml:space="preserve"> "pages": [</w:t>
        <w:br/>
        <w:t xml:space="preserve"> "www.tableofdiscontents.com"</w:t>
        <w:br/>
        <w:t xml:space="preserve"> ],</w:t>
        <w:br/>
        <w:t xml:space="preserve"> "first_intent_signal_received_at": 20240607,</w:t>
        <w:br/>
        <w:t xml:space="preserve"> "last_intent_signal_received_at": 20240611</w:t>
        <w:br/>
        <w:t xml:space="preserve"> },</w:t>
        <w:br/>
        <w:t xml:space="preserve"> "id": "6663bd946cef250001def02a",</w:t>
        <w:br/>
        <w:t xml:space="preserve"> "key": "6663bd946cef250001def02a"</w:t>
        <w:br/>
        <w:t xml:space="preserve"> },</w:t>
        <w:br/>
        <w:t xml:space="preserve"> "generic_org_insights": null,</w:t>
        <w:br/>
        <w:t xml:space="preserve"> "show_intent": false,</w:t>
        <w:br/>
        <w:t xml:space="preserve"> "detail_view_loaded": true</w:t>
        <w:br/>
        <w:t xml:space="preserve"> },</w:t>
        <w:br/>
        <w:t xml:space="preserve"> "summary": "OK"</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"api/v1/accounts/show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"Parameters misconfigured. id is not a valid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Organization record.</w:t>
            </w:r>
          </w:p>
        </w:tc>
      </w:tr>
      <w:tr>
        <w:tc>
          <w:tcPr>
            <w:tcW w:type="dxa" w:w="2880"/>
          </w:tcPr>
          <w:p>
            <w:r>
              <w:t>organization.id</w:t>
            </w:r>
          </w:p>
        </w:tc>
        <w:tc>
          <w:tcPr>
            <w:tcW w:type="dxa" w:w="2880"/>
          </w:tcPr>
          <w:p>
            <w:r>
              <w:t>string</w:t>
            </w:r>
          </w:p>
        </w:tc>
        <w:tc>
          <w:tcPr>
            <w:tcW w:type="dxa" w:w="2880"/>
          </w:tcPr>
          <w:p>
            <w:r>
              <w:t>Apollo 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organization.website_url</w:t>
            </w:r>
          </w:p>
        </w:tc>
        <w:tc>
          <w:tcPr>
            <w:tcW w:type="dxa" w:w="2880"/>
          </w:tcPr>
          <w:p>
            <w:r>
              <w:t>string</w:t>
            </w:r>
          </w:p>
        </w:tc>
        <w:tc>
          <w:tcPr>
            <w:tcW w:type="dxa" w:w="2880"/>
          </w:tcPr>
          <w:p>
            <w:r>
              <w:t>Organization website URL.</w:t>
            </w:r>
          </w:p>
        </w:tc>
      </w:tr>
      <w:tr>
        <w:tc>
          <w:tcPr>
            <w:tcW w:type="dxa" w:w="2880"/>
          </w:tcPr>
          <w:p>
            <w:r>
              <w:t>organization.linkedin_url</w:t>
            </w:r>
          </w:p>
        </w:tc>
        <w:tc>
          <w:tcPr>
            <w:tcW w:type="dxa" w:w="2880"/>
          </w:tcPr>
          <w:p>
            <w:r>
              <w:t>string</w:t>
            </w:r>
          </w:p>
        </w:tc>
        <w:tc>
          <w:tcPr>
            <w:tcW w:type="dxa" w:w="2880"/>
          </w:tcPr>
          <w:p>
            <w:r>
              <w:t>Organization LinkedIn URL.</w:t>
            </w:r>
          </w:p>
        </w:tc>
      </w:tr>
      <w:tr>
        <w:tc>
          <w:tcPr>
            <w:tcW w:type="dxa" w:w="2880"/>
          </w:tcPr>
          <w:p>
            <w:r>
              <w:t>organization.twitter_url</w:t>
            </w:r>
          </w:p>
        </w:tc>
        <w:tc>
          <w:tcPr>
            <w:tcW w:type="dxa" w:w="2880"/>
          </w:tcPr>
          <w:p>
            <w:r>
              <w:t>string</w:t>
            </w:r>
          </w:p>
        </w:tc>
        <w:tc>
          <w:tcPr>
            <w:tcW w:type="dxa" w:w="2880"/>
          </w:tcPr>
          <w:p>
            <w:r>
              <w:t>Organization Twitter/X URL.</w:t>
            </w:r>
          </w:p>
        </w:tc>
      </w:tr>
      <w:tr>
        <w:tc>
          <w:tcPr>
            <w:tcW w:type="dxa" w:w="2880"/>
          </w:tcPr>
          <w:p>
            <w:r>
              <w:t>organization.facebook_url</w:t>
            </w:r>
          </w:p>
        </w:tc>
        <w:tc>
          <w:tcPr>
            <w:tcW w:type="dxa" w:w="2880"/>
          </w:tcPr>
          <w:p>
            <w:r>
              <w:t>string</w:t>
            </w:r>
          </w:p>
        </w:tc>
        <w:tc>
          <w:tcPr>
            <w:tcW w:type="dxa" w:w="2880"/>
          </w:tcPr>
          <w:p>
            <w:r>
              <w:t>Organization Facebook URL.</w:t>
            </w:r>
          </w:p>
        </w:tc>
      </w:tr>
      <w:tr>
        <w:tc>
          <w:tcPr>
            <w:tcW w:type="dxa" w:w="2880"/>
          </w:tcPr>
          <w:p>
            <w:r>
              <w:t>organization.alexa_ranking</w:t>
            </w:r>
          </w:p>
        </w:tc>
        <w:tc>
          <w:tcPr>
            <w:tcW w:type="dxa" w:w="2880"/>
          </w:tcPr>
          <w:p>
            <w:r>
              <w:t>number</w:t>
            </w:r>
          </w:p>
        </w:tc>
        <w:tc>
          <w:tcPr>
            <w:tcW w:type="dxa" w:w="2880"/>
          </w:tcPr>
          <w:p>
            <w:r>
              <w:t>Alexa ranking.</w:t>
            </w:r>
          </w:p>
        </w:tc>
      </w:tr>
      <w:tr>
        <w:tc>
          <w:tcPr>
            <w:tcW w:type="dxa" w:w="2880"/>
          </w:tcPr>
          <w:p>
            <w:r>
              <w:t>organization.linkedin_uid</w:t>
            </w:r>
          </w:p>
        </w:tc>
        <w:tc>
          <w:tcPr>
            <w:tcW w:type="dxa" w:w="2880"/>
          </w:tcPr>
          <w:p>
            <w:r>
              <w:t>string</w:t>
            </w:r>
          </w:p>
        </w:tc>
        <w:tc>
          <w:tcPr>
            <w:tcW w:type="dxa" w:w="2880"/>
          </w:tcPr>
          <w:p>
            <w:r>
              <w:t>LinkedIn UID.</w:t>
            </w:r>
          </w:p>
        </w:tc>
      </w:tr>
      <w:tr>
        <w:tc>
          <w:tcPr>
            <w:tcW w:type="dxa" w:w="2880"/>
          </w:tcPr>
          <w:p>
            <w:r>
              <w:t>organization.founded_year</w:t>
            </w:r>
          </w:p>
        </w:tc>
        <w:tc>
          <w:tcPr>
            <w:tcW w:type="dxa" w:w="2880"/>
          </w:tcPr>
          <w:p>
            <w:r>
              <w:t>number</w:t>
            </w:r>
          </w:p>
        </w:tc>
        <w:tc>
          <w:tcPr>
            <w:tcW w:type="dxa" w:w="2880"/>
          </w:tcPr>
          <w:p>
            <w:r>
              <w:t>Founded year.</w:t>
            </w:r>
          </w:p>
        </w:tc>
      </w:tr>
      <w:tr>
        <w:tc>
          <w:tcPr>
            <w:tcW w:type="dxa" w:w="2880"/>
          </w:tcPr>
          <w:p>
            <w:r>
              <w:t>organization.logo_url</w:t>
            </w:r>
          </w:p>
        </w:tc>
        <w:tc>
          <w:tcPr>
            <w:tcW w:type="dxa" w:w="2880"/>
          </w:tcPr>
          <w:p>
            <w:r>
              <w:t>string</w:t>
            </w:r>
          </w:p>
        </w:tc>
        <w:tc>
          <w:tcPr>
            <w:tcW w:type="dxa" w:w="2880"/>
          </w:tcPr>
          <w:p>
            <w:r>
              <w:t>Logo URL.</w:t>
            </w:r>
          </w:p>
        </w:tc>
      </w:tr>
      <w:tr>
        <w:tc>
          <w:tcPr>
            <w:tcW w:type="dxa" w:w="2880"/>
          </w:tcPr>
          <w:p>
            <w:r>
              <w:t>organization.primary_domain</w:t>
            </w:r>
          </w:p>
        </w:tc>
        <w:tc>
          <w:tcPr>
            <w:tcW w:type="dxa" w:w="2880"/>
          </w:tcPr>
          <w:p>
            <w:r>
              <w:t>string</w:t>
            </w:r>
          </w:p>
        </w:tc>
        <w:tc>
          <w:tcPr>
            <w:tcW w:type="dxa" w:w="2880"/>
          </w:tcPr>
          <w:p>
            <w:r>
              <w:t>Primary domain (e.g., apollo.io).</w:t>
            </w:r>
          </w:p>
        </w:tc>
      </w:tr>
      <w:tr>
        <w:tc>
          <w:tcPr>
            <w:tcW w:type="dxa" w:w="2880"/>
          </w:tcPr>
          <w:p>
            <w:r>
              <w:t>organization.industry</w:t>
            </w:r>
          </w:p>
        </w:tc>
        <w:tc>
          <w:tcPr>
            <w:tcW w:type="dxa" w:w="2880"/>
          </w:tcPr>
          <w:p>
            <w:r>
              <w:t>string</w:t>
            </w:r>
          </w:p>
        </w:tc>
        <w:tc>
          <w:tcPr>
            <w:tcW w:type="dxa" w:w="2880"/>
          </w:tcPr>
          <w:p>
            <w:r>
              <w:t>Primary industry label.</w:t>
            </w:r>
          </w:p>
        </w:tc>
      </w:tr>
      <w:tr>
        <w:tc>
          <w:tcPr>
            <w:tcW w:type="dxa" w:w="2880"/>
          </w:tcPr>
          <w:p>
            <w:r>
              <w:t>organization.estimated_num_employees</w:t>
            </w:r>
          </w:p>
        </w:tc>
        <w:tc>
          <w:tcPr>
            <w:tcW w:type="dxa" w:w="2880"/>
          </w:tcPr>
          <w:p>
            <w:r>
              <w:t>number</w:t>
            </w:r>
          </w:p>
        </w:tc>
        <w:tc>
          <w:tcPr>
            <w:tcW w:type="dxa" w:w="2880"/>
          </w:tcPr>
          <w:p>
            <w:r>
              <w:t>Estimated employee count.</w:t>
            </w:r>
          </w:p>
        </w:tc>
      </w:tr>
      <w:tr>
        <w:tc>
          <w:tcPr>
            <w:tcW w:type="dxa" w:w="2880"/>
          </w:tcPr>
          <w:p>
            <w:r>
              <w:t>organization.keywords</w:t>
            </w:r>
          </w:p>
        </w:tc>
        <w:tc>
          <w:tcPr>
            <w:tcW w:type="dxa" w:w="2880"/>
          </w:tcPr>
          <w:p>
            <w:r>
              <w:t>array</w:t>
            </w:r>
          </w:p>
        </w:tc>
        <w:tc>
          <w:tcPr>
            <w:tcW w:type="dxa" w:w="2880"/>
          </w:tcPr>
          <w:p>
            <w:r>
              <w:t>Keywords associated with the organization.</w:t>
            </w:r>
          </w:p>
        </w:tc>
      </w:tr>
      <w:tr>
        <w:tc>
          <w:tcPr>
            <w:tcW w:type="dxa" w:w="2880"/>
          </w:tcPr>
          <w:p>
            <w:r>
              <w:t>organization.industries</w:t>
            </w:r>
          </w:p>
        </w:tc>
        <w:tc>
          <w:tcPr>
            <w:tcW w:type="dxa" w:w="2880"/>
          </w:tcPr>
          <w:p>
            <w:r>
              <w:t>array</w:t>
            </w:r>
          </w:p>
        </w:tc>
        <w:tc>
          <w:tcPr>
            <w:tcW w:type="dxa" w:w="2880"/>
          </w:tcPr>
          <w:p>
            <w:r>
              <w:t>Industries array.</w:t>
            </w:r>
          </w:p>
        </w:tc>
      </w:tr>
      <w:tr>
        <w:tc>
          <w:tcPr>
            <w:tcW w:type="dxa" w:w="2880"/>
          </w:tcPr>
          <w:p>
            <w:r>
              <w:t>organization.secondary_industries</w:t>
            </w:r>
          </w:p>
        </w:tc>
        <w:tc>
          <w:tcPr>
            <w:tcW w:type="dxa" w:w="2880"/>
          </w:tcPr>
          <w:p>
            <w:r>
              <w:t>array</w:t>
            </w:r>
          </w:p>
        </w:tc>
        <w:tc>
          <w:tcPr>
            <w:tcW w:type="dxa" w:w="2880"/>
          </w:tcPr>
          <w:p>
            <w:r>
              <w:t>Secondary industries array.</w:t>
            </w:r>
          </w:p>
        </w:tc>
      </w:tr>
      <w:tr>
        <w:tc>
          <w:tcPr>
            <w:tcW w:type="dxa" w:w="2880"/>
          </w:tcPr>
          <w:p>
            <w:r>
              <w:t>organization.snippets_loaded</w:t>
            </w:r>
          </w:p>
        </w:tc>
        <w:tc>
          <w:tcPr>
            <w:tcW w:type="dxa" w:w="2880"/>
          </w:tcPr>
          <w:p>
            <w:r>
              <w:t>boolean</w:t>
            </w:r>
          </w:p>
        </w:tc>
        <w:tc>
          <w:tcPr>
            <w:tcW w:type="dxa" w:w="2880"/>
          </w:tcPr>
          <w:p>
            <w:r>
              <w:t>Whether snippets were loaded.</w:t>
            </w:r>
          </w:p>
        </w:tc>
      </w:tr>
      <w:tr>
        <w:tc>
          <w:tcPr>
            <w:tcW w:type="dxa" w:w="2880"/>
          </w:tcPr>
          <w:p>
            <w:r>
              <w:t>organization.industry_tag_id</w:t>
            </w:r>
          </w:p>
        </w:tc>
        <w:tc>
          <w:tcPr>
            <w:tcW w:type="dxa" w:w="2880"/>
          </w:tcPr>
          <w:p>
            <w:r>
              <w:t>string</w:t>
            </w:r>
          </w:p>
        </w:tc>
        <w:tc>
          <w:tcPr>
            <w:tcW w:type="dxa" w:w="2880"/>
          </w:tcPr>
          <w:p>
            <w:r>
              <w:t>Industry tag ID.</w:t>
            </w:r>
          </w:p>
        </w:tc>
      </w:tr>
      <w:tr>
        <w:tc>
          <w:tcPr>
            <w:tcW w:type="dxa" w:w="2880"/>
          </w:tcPr>
          <w:p>
            <w:r>
              <w:t>organization.industry_tag_hash</w:t>
            </w:r>
          </w:p>
        </w:tc>
        <w:tc>
          <w:tcPr>
            <w:tcW w:type="dxa" w:w="2880"/>
          </w:tcPr>
          <w:p>
            <w:r>
              <w:t>object</w:t>
            </w:r>
          </w:p>
        </w:tc>
        <w:tc>
          <w:tcPr>
            <w:tcW w:type="dxa" w:w="2880"/>
          </w:tcPr>
          <w:p>
            <w:r>
              <w:t>Mapping of industry names to tag IDs.</w:t>
            </w:r>
          </w:p>
        </w:tc>
      </w:tr>
      <w:tr>
        <w:tc>
          <w:tcPr>
            <w:tcW w:type="dxa" w:w="2880"/>
          </w:tcPr>
          <w:p>
            <w:r>
              <w:t>organization.retail_location_count</w:t>
            </w:r>
          </w:p>
        </w:tc>
        <w:tc>
          <w:tcPr>
            <w:tcW w:type="dxa" w:w="2880"/>
          </w:tcPr>
          <w:p>
            <w:r>
              <w:t>number</w:t>
            </w:r>
          </w:p>
        </w:tc>
        <w:tc>
          <w:tcPr>
            <w:tcW w:type="dxa" w:w="2880"/>
          </w:tcPr>
          <w:p>
            <w:r>
              <w:t>Retail location count.</w:t>
            </w:r>
          </w:p>
        </w:tc>
      </w:tr>
      <w:tr>
        <w:tc>
          <w:tcPr>
            <w:tcW w:type="dxa" w:w="2880"/>
          </w:tcPr>
          <w:p>
            <w:r>
              <w:t>organization.raw_address</w:t>
            </w:r>
          </w:p>
        </w:tc>
        <w:tc>
          <w:tcPr>
            <w:tcW w:type="dxa" w:w="2880"/>
          </w:tcPr>
          <w:p>
            <w:r>
              <w:t>string</w:t>
            </w:r>
          </w:p>
        </w:tc>
        <w:tc>
          <w:tcPr>
            <w:tcW w:type="dxa" w:w="2880"/>
          </w:tcPr>
          <w:p>
            <w:r>
              <w:t>Raw address string.</w:t>
            </w:r>
          </w:p>
        </w:tc>
      </w:tr>
      <w:tr>
        <w:tc>
          <w:tcPr>
            <w:tcW w:type="dxa" w:w="2880"/>
          </w:tcPr>
          <w:p>
            <w:r>
              <w:t>organization.street_address</w:t>
            </w:r>
          </w:p>
        </w:tc>
        <w:tc>
          <w:tcPr>
            <w:tcW w:type="dxa" w:w="2880"/>
          </w:tcPr>
          <w:p>
            <w:r>
              <w:t>string</w:t>
            </w:r>
          </w:p>
        </w:tc>
        <w:tc>
          <w:tcPr>
            <w:tcW w:type="dxa" w:w="2880"/>
          </w:tcPr>
          <w:p>
            <w:r>
              <w:t>Street address.</w:t>
            </w:r>
          </w:p>
        </w:tc>
      </w:tr>
      <w:tr>
        <w:tc>
          <w:tcPr>
            <w:tcW w:type="dxa" w:w="2880"/>
          </w:tcPr>
          <w:p>
            <w:r>
              <w:t>organization.city</w:t>
            </w:r>
          </w:p>
        </w:tc>
        <w:tc>
          <w:tcPr>
            <w:tcW w:type="dxa" w:w="2880"/>
          </w:tcPr>
          <w:p>
            <w:r>
              <w:t>string</w:t>
            </w:r>
          </w:p>
        </w:tc>
        <w:tc>
          <w:tcPr>
            <w:tcW w:type="dxa" w:w="2880"/>
          </w:tcPr>
          <w:p>
            <w:r>
              <w:t>City.</w:t>
            </w:r>
          </w:p>
        </w:tc>
      </w:tr>
      <w:tr>
        <w:tc>
          <w:tcPr>
            <w:tcW w:type="dxa" w:w="2880"/>
          </w:tcPr>
          <w:p>
            <w:r>
              <w:t>organization.state</w:t>
            </w:r>
          </w:p>
        </w:tc>
        <w:tc>
          <w:tcPr>
            <w:tcW w:type="dxa" w:w="2880"/>
          </w:tcPr>
          <w:p>
            <w:r>
              <w:t>string</w:t>
            </w:r>
          </w:p>
        </w:tc>
        <w:tc>
          <w:tcPr>
            <w:tcW w:type="dxa" w:w="2880"/>
          </w:tcPr>
          <w:p>
            <w:r>
              <w:t>State/region.</w:t>
            </w:r>
          </w:p>
        </w:tc>
      </w:tr>
      <w:tr>
        <w:tc>
          <w:tcPr>
            <w:tcW w:type="dxa" w:w="2880"/>
          </w:tcPr>
          <w:p>
            <w:r>
              <w:t>organization.postal_code</w:t>
            </w:r>
          </w:p>
        </w:tc>
        <w:tc>
          <w:tcPr>
            <w:tcW w:type="dxa" w:w="2880"/>
          </w:tcPr>
          <w:p>
            <w:r>
              <w:t>string</w:t>
            </w:r>
          </w:p>
        </w:tc>
        <w:tc>
          <w:tcPr>
            <w:tcW w:type="dxa" w:w="2880"/>
          </w:tcPr>
          <w:p>
            <w:r>
              <w:t>Postal/ZIP code.</w:t>
            </w:r>
          </w:p>
        </w:tc>
      </w:tr>
      <w:tr>
        <w:tc>
          <w:tcPr>
            <w:tcW w:type="dxa" w:w="2880"/>
          </w:tcPr>
          <w:p>
            <w:r>
              <w:t>organization.country</w:t>
            </w:r>
          </w:p>
        </w:tc>
        <w:tc>
          <w:tcPr>
            <w:tcW w:type="dxa" w:w="2880"/>
          </w:tcPr>
          <w:p>
            <w:r>
              <w:t>string</w:t>
            </w:r>
          </w:p>
        </w:tc>
        <w:tc>
          <w:tcPr>
            <w:tcW w:type="dxa" w:w="2880"/>
          </w:tcPr>
          <w:p>
            <w:r>
              <w:t>Country.</w:t>
            </w:r>
          </w:p>
        </w:tc>
      </w:tr>
      <w:tr>
        <w:tc>
          <w:tcPr>
            <w:tcW w:type="dxa" w:w="2880"/>
          </w:tcPr>
          <w:p>
            <w:r>
              <w:t>organization.owned_by_organization_id</w:t>
            </w:r>
          </w:p>
        </w:tc>
        <w:tc>
          <w:tcPr>
            <w:tcW w:type="dxa" w:w="2880"/>
          </w:tcPr>
          <w:p>
            <w:r>
              <w:t>string | null</w:t>
            </w:r>
          </w:p>
        </w:tc>
        <w:tc>
          <w:tcPr>
            <w:tcW w:type="dxa" w:w="2880"/>
          </w:tcPr>
          <w:p>
            <w:r>
              <w:t>Parent/owner organization ID, if any.</w:t>
            </w:r>
          </w:p>
        </w:tc>
      </w:tr>
      <w:tr>
        <w:tc>
          <w:tcPr>
            <w:tcW w:type="dxa" w:w="2880"/>
          </w:tcPr>
          <w:p>
            <w:r>
              <w:t>organization.short_description</w:t>
            </w:r>
          </w:p>
        </w:tc>
        <w:tc>
          <w:tcPr>
            <w:tcW w:type="dxa" w:w="2880"/>
          </w:tcPr>
          <w:p>
            <w:r>
              <w:t>string</w:t>
            </w:r>
          </w:p>
        </w:tc>
        <w:tc>
          <w:tcPr>
            <w:tcW w:type="dxa" w:w="2880"/>
          </w:tcPr>
          <w:p>
            <w:r>
              <w:t>Organization description.</w:t>
            </w:r>
          </w:p>
        </w:tc>
      </w:tr>
      <w:tr>
        <w:tc>
          <w:tcPr>
            <w:tcW w:type="dxa" w:w="2880"/>
          </w:tcPr>
          <w:p>
            <w:r>
              <w:t>organization.suborganizations</w:t>
            </w:r>
          </w:p>
        </w:tc>
        <w:tc>
          <w:tcPr>
            <w:tcW w:type="dxa" w:w="2880"/>
          </w:tcPr>
          <w:p>
            <w:r>
              <w:t>array</w:t>
            </w:r>
          </w:p>
        </w:tc>
        <w:tc>
          <w:tcPr>
            <w:tcW w:type="dxa" w:w="2880"/>
          </w:tcPr>
          <w:p>
            <w:r>
              <w:t>Suborganizations list.</w:t>
            </w:r>
          </w:p>
        </w:tc>
      </w:tr>
      <w:tr>
        <w:tc>
          <w:tcPr>
            <w:tcW w:type="dxa" w:w="2880"/>
          </w:tcPr>
          <w:p>
            <w:r>
              <w:t>organization.num_suborganizations</w:t>
            </w:r>
          </w:p>
        </w:tc>
        <w:tc>
          <w:tcPr>
            <w:tcW w:type="dxa" w:w="2880"/>
          </w:tcPr>
          <w:p>
            <w:r>
              <w:t>number</w:t>
            </w:r>
          </w:p>
        </w:tc>
        <w:tc>
          <w:tcPr>
            <w:tcW w:type="dxa" w:w="2880"/>
          </w:tcPr>
          <w:p>
            <w:r>
              <w:t>Number of suborganizations.</w:t>
            </w:r>
          </w:p>
        </w:tc>
      </w:tr>
      <w:tr>
        <w:tc>
          <w:tcPr>
            <w:tcW w:type="dxa" w:w="2880"/>
          </w:tcPr>
          <w:p>
            <w:r>
              <w:t>organization.annual_revenue_printed</w:t>
            </w:r>
          </w:p>
        </w:tc>
        <w:tc>
          <w:tcPr>
            <w:tcW w:type="dxa" w:w="2880"/>
          </w:tcPr>
          <w:p>
            <w:r>
              <w:t>string</w:t>
            </w:r>
          </w:p>
        </w:tc>
        <w:tc>
          <w:tcPr>
            <w:tcW w:type="dxa" w:w="2880"/>
          </w:tcPr>
          <w:p>
            <w:r>
              <w:t>Annual revenue (formatted).</w:t>
            </w:r>
          </w:p>
        </w:tc>
      </w:tr>
      <w:tr>
        <w:tc>
          <w:tcPr>
            <w:tcW w:type="dxa" w:w="2880"/>
          </w:tcPr>
          <w:p>
            <w:r>
              <w:t>organization.annual_revenue</w:t>
            </w:r>
          </w:p>
        </w:tc>
        <w:tc>
          <w:tcPr>
            <w:tcW w:type="dxa" w:w="2880"/>
          </w:tcPr>
          <w:p>
            <w:r>
              <w:t>number</w:t>
            </w:r>
          </w:p>
        </w:tc>
        <w:tc>
          <w:tcPr>
            <w:tcW w:type="dxa" w:w="2880"/>
          </w:tcPr>
          <w:p>
            <w:r>
              <w:t>Annual revenue (numeric).</w:t>
            </w:r>
          </w:p>
        </w:tc>
      </w:tr>
      <w:tr>
        <w:tc>
          <w:tcPr>
            <w:tcW w:type="dxa" w:w="2880"/>
          </w:tcPr>
          <w:p>
            <w:r>
              <w:t>organization.total_funding</w:t>
            </w:r>
          </w:p>
        </w:tc>
        <w:tc>
          <w:tcPr>
            <w:tcW w:type="dxa" w:w="2880"/>
          </w:tcPr>
          <w:p>
            <w:r>
              <w:t>number</w:t>
            </w:r>
          </w:p>
        </w:tc>
        <w:tc>
          <w:tcPr>
            <w:tcW w:type="dxa" w:w="2880"/>
          </w:tcPr>
          <w:p>
            <w:r>
              <w:t>Total funding amount (numeric).</w:t>
            </w:r>
          </w:p>
        </w:tc>
      </w:tr>
      <w:tr>
        <w:tc>
          <w:tcPr>
            <w:tcW w:type="dxa" w:w="2880"/>
          </w:tcPr>
          <w:p>
            <w:r>
              <w:t>organization.total_funding_printed</w:t>
            </w:r>
          </w:p>
        </w:tc>
        <w:tc>
          <w:tcPr>
            <w:tcW w:type="dxa" w:w="2880"/>
          </w:tcPr>
          <w:p>
            <w:r>
              <w:t>string</w:t>
            </w:r>
          </w:p>
        </w:tc>
        <w:tc>
          <w:tcPr>
            <w:tcW w:type="dxa" w:w="2880"/>
          </w:tcPr>
          <w:p>
            <w:r>
              <w:t>Total funding (formatted).</w:t>
            </w:r>
          </w:p>
        </w:tc>
      </w:tr>
      <w:tr>
        <w:tc>
          <w:tcPr>
            <w:tcW w:type="dxa" w:w="2880"/>
          </w:tcPr>
          <w:p>
            <w:r>
              <w:t>organization.latest_funding_round_date</w:t>
            </w:r>
          </w:p>
        </w:tc>
        <w:tc>
          <w:tcPr>
            <w:tcW w:type="dxa" w:w="2880"/>
          </w:tcPr>
          <w:p>
            <w:r>
              <w:t>string</w:t>
            </w:r>
          </w:p>
        </w:tc>
        <w:tc>
          <w:tcPr>
            <w:tcW w:type="dxa" w:w="2880"/>
          </w:tcPr>
          <w:p>
            <w:r>
              <w:t>Latest funding round date/time.</w:t>
            </w:r>
          </w:p>
        </w:tc>
      </w:tr>
      <w:tr>
        <w:tc>
          <w:tcPr>
            <w:tcW w:type="dxa" w:w="2880"/>
          </w:tcPr>
          <w:p>
            <w:r>
              <w:t>organization.latest_funding_stage</w:t>
            </w:r>
          </w:p>
        </w:tc>
        <w:tc>
          <w:tcPr>
            <w:tcW w:type="dxa" w:w="2880"/>
          </w:tcPr>
          <w:p>
            <w:r>
              <w:t>string</w:t>
            </w:r>
          </w:p>
        </w:tc>
        <w:tc>
          <w:tcPr>
            <w:tcW w:type="dxa" w:w="2880"/>
          </w:tcPr>
          <w:p>
            <w:r>
              <w:t>Latest funding stage (e.g., Series D).</w:t>
            </w:r>
          </w:p>
        </w:tc>
      </w:tr>
      <w:tr>
        <w:tc>
          <w:tcPr>
            <w:tcW w:type="dxa" w:w="2880"/>
          </w:tcPr>
          <w:p>
            <w:r>
              <w:t>organization.funding_events</w:t>
            </w:r>
          </w:p>
        </w:tc>
        <w:tc>
          <w:tcPr>
            <w:tcW w:type="dxa" w:w="2880"/>
          </w:tcPr>
          <w:p>
            <w:r>
              <w:t>array</w:t>
            </w:r>
          </w:p>
        </w:tc>
        <w:tc>
          <w:tcPr>
            <w:tcW w:type="dxa" w:w="2880"/>
          </w:tcPr>
          <w:p>
            <w:r>
              <w:t>Funding events.</w:t>
            </w:r>
          </w:p>
        </w:tc>
      </w:tr>
      <w:tr>
        <w:tc>
          <w:tcPr>
            <w:tcW w:type="dxa" w:w="2880"/>
          </w:tcPr>
          <w:p>
            <w:r>
              <w:t>organization.funding_events[].id</w:t>
            </w:r>
          </w:p>
        </w:tc>
        <w:tc>
          <w:tcPr>
            <w:tcW w:type="dxa" w:w="2880"/>
          </w:tcPr>
          <w:p>
            <w:r>
              <w:t>string</w:t>
            </w:r>
          </w:p>
        </w:tc>
        <w:tc>
          <w:tcPr>
            <w:tcW w:type="dxa" w:w="2880"/>
          </w:tcPr>
          <w:p>
            <w:r>
              <w:t>Funding event ID.</w:t>
            </w:r>
          </w:p>
        </w:tc>
      </w:tr>
      <w:tr>
        <w:tc>
          <w:tcPr>
            <w:tcW w:type="dxa" w:w="2880"/>
          </w:tcPr>
          <w:p>
            <w:r>
              <w:t>organization.funding_events[].date</w:t>
            </w:r>
          </w:p>
        </w:tc>
        <w:tc>
          <w:tcPr>
            <w:tcW w:type="dxa" w:w="2880"/>
          </w:tcPr>
          <w:p>
            <w:r>
              <w:t>string</w:t>
            </w:r>
          </w:p>
        </w:tc>
        <w:tc>
          <w:tcPr>
            <w:tcW w:type="dxa" w:w="2880"/>
          </w:tcPr>
          <w:p>
            <w:r>
              <w:t>Funding event date/time.</w:t>
            </w:r>
          </w:p>
        </w:tc>
      </w:tr>
      <w:tr>
        <w:tc>
          <w:tcPr>
            <w:tcW w:type="dxa" w:w="2880"/>
          </w:tcPr>
          <w:p>
            <w:r>
              <w:t>organization.funding_events[].news_url</w:t>
            </w:r>
          </w:p>
        </w:tc>
        <w:tc>
          <w:tcPr>
            <w:tcW w:type="dxa" w:w="2880"/>
          </w:tcPr>
          <w:p>
            <w:r>
              <w:t>string | null</w:t>
            </w:r>
          </w:p>
        </w:tc>
        <w:tc>
          <w:tcPr>
            <w:tcW w:type="dxa" w:w="2880"/>
          </w:tcPr>
          <w:p>
            <w:r>
              <w:t>News URL for the event.</w:t>
            </w:r>
          </w:p>
        </w:tc>
      </w:tr>
      <w:tr>
        <w:tc>
          <w:tcPr>
            <w:tcW w:type="dxa" w:w="2880"/>
          </w:tcPr>
          <w:p>
            <w:r>
              <w:t>organization.funding_events[].type</w:t>
            </w:r>
          </w:p>
        </w:tc>
        <w:tc>
          <w:tcPr>
            <w:tcW w:type="dxa" w:w="2880"/>
          </w:tcPr>
          <w:p>
            <w:r>
              <w:t>string</w:t>
            </w:r>
          </w:p>
        </w:tc>
        <w:tc>
          <w:tcPr>
            <w:tcW w:type="dxa" w:w="2880"/>
          </w:tcPr>
          <w:p>
            <w:r>
              <w:t>Funding event type/stage.</w:t>
            </w:r>
          </w:p>
        </w:tc>
      </w:tr>
      <w:tr>
        <w:tc>
          <w:tcPr>
            <w:tcW w:type="dxa" w:w="2880"/>
          </w:tcPr>
          <w:p>
            <w:r>
              <w:t>organization.funding_events[].investors</w:t>
            </w:r>
          </w:p>
        </w:tc>
        <w:tc>
          <w:tcPr>
            <w:tcW w:type="dxa" w:w="2880"/>
          </w:tcPr>
          <w:p>
            <w:r>
              <w:t>string</w:t>
            </w:r>
          </w:p>
        </w:tc>
        <w:tc>
          <w:tcPr>
            <w:tcW w:type="dxa" w:w="2880"/>
          </w:tcPr>
          <w:p>
            <w:r>
              <w:t>Investors list (string).</w:t>
            </w:r>
          </w:p>
        </w:tc>
      </w:tr>
      <w:tr>
        <w:tc>
          <w:tcPr>
            <w:tcW w:type="dxa" w:w="2880"/>
          </w:tcPr>
          <w:p>
            <w:r>
              <w:t>organization.funding_events[].amount</w:t>
            </w:r>
          </w:p>
        </w:tc>
        <w:tc>
          <w:tcPr>
            <w:tcW w:type="dxa" w:w="2880"/>
          </w:tcPr>
          <w:p>
            <w:r>
              <w:t>string</w:t>
            </w:r>
          </w:p>
        </w:tc>
        <w:tc>
          <w:tcPr>
            <w:tcW w:type="dxa" w:w="2880"/>
          </w:tcPr>
          <w:p>
            <w:r>
              <w:t>Amount (formatted string).</w:t>
            </w:r>
          </w:p>
        </w:tc>
      </w:tr>
      <w:tr>
        <w:tc>
          <w:tcPr>
            <w:tcW w:type="dxa" w:w="2880"/>
          </w:tcPr>
          <w:p>
            <w:r>
              <w:t>organization.funding_events[].currency</w:t>
            </w:r>
          </w:p>
        </w:tc>
        <w:tc>
          <w:tcPr>
            <w:tcW w:type="dxa" w:w="2880"/>
          </w:tcPr>
          <w:p>
            <w:r>
              <w:t>string</w:t>
            </w:r>
          </w:p>
        </w:tc>
        <w:tc>
          <w:tcPr>
            <w:tcW w:type="dxa" w:w="2880"/>
          </w:tcPr>
          <w:p>
            <w:r>
              <w:t>Currency symbol/string.</w:t>
            </w:r>
          </w:p>
        </w:tc>
      </w:tr>
      <w:tr>
        <w:tc>
          <w:tcPr>
            <w:tcW w:type="dxa" w:w="2880"/>
          </w:tcPr>
          <w:p>
            <w:r>
              <w:t>organization.technology_names</w:t>
            </w:r>
          </w:p>
        </w:tc>
        <w:tc>
          <w:tcPr>
            <w:tcW w:type="dxa" w:w="2880"/>
          </w:tcPr>
          <w:p>
            <w:r>
              <w:t>array</w:t>
            </w:r>
          </w:p>
        </w:tc>
        <w:tc>
          <w:tcPr>
            <w:tcW w:type="dxa" w:w="2880"/>
          </w:tcPr>
          <w:p>
            <w:r>
              <w:t>Technology names.</w:t>
            </w:r>
          </w:p>
        </w:tc>
      </w:tr>
      <w:tr>
        <w:tc>
          <w:tcPr>
            <w:tcW w:type="dxa" w:w="2880"/>
          </w:tcPr>
          <w:p>
            <w:r>
              <w:t>organization.current_technologies</w:t>
            </w:r>
          </w:p>
        </w:tc>
        <w:tc>
          <w:tcPr>
            <w:tcW w:type="dxa" w:w="2880"/>
          </w:tcPr>
          <w:p>
            <w:r>
              <w:t>array</w:t>
            </w:r>
          </w:p>
        </w:tc>
        <w:tc>
          <w:tcPr>
            <w:tcW w:type="dxa" w:w="2880"/>
          </w:tcPr>
          <w:p>
            <w:r>
              <w:t>Technology objects.</w:t>
            </w:r>
          </w:p>
        </w:tc>
      </w:tr>
      <w:tr>
        <w:tc>
          <w:tcPr>
            <w:tcW w:type="dxa" w:w="2880"/>
          </w:tcPr>
          <w:p>
            <w:r>
              <w:t>organization.current_technologies[].uid</w:t>
            </w:r>
          </w:p>
        </w:tc>
        <w:tc>
          <w:tcPr>
            <w:tcW w:type="dxa" w:w="2880"/>
          </w:tcPr>
          <w:p>
            <w:r>
              <w:t>string</w:t>
            </w:r>
          </w:p>
        </w:tc>
        <w:tc>
          <w:tcPr>
            <w:tcW w:type="dxa" w:w="2880"/>
          </w:tcPr>
          <w:p>
            <w:r>
              <w:t>Technology UID.</w:t>
            </w:r>
          </w:p>
        </w:tc>
      </w:tr>
      <w:tr>
        <w:tc>
          <w:tcPr>
            <w:tcW w:type="dxa" w:w="2880"/>
          </w:tcPr>
          <w:p>
            <w:r>
              <w:t>organization.current_technologies[].name</w:t>
            </w:r>
          </w:p>
        </w:tc>
        <w:tc>
          <w:tcPr>
            <w:tcW w:type="dxa" w:w="2880"/>
          </w:tcPr>
          <w:p>
            <w:r>
              <w:t>string</w:t>
            </w:r>
          </w:p>
        </w:tc>
        <w:tc>
          <w:tcPr>
            <w:tcW w:type="dxa" w:w="2880"/>
          </w:tcPr>
          <w:p>
            <w:r>
              <w:t>Technology name.</w:t>
            </w:r>
          </w:p>
        </w:tc>
      </w:tr>
      <w:tr>
        <w:tc>
          <w:tcPr>
            <w:tcW w:type="dxa" w:w="2880"/>
          </w:tcPr>
          <w:p>
            <w:r>
              <w:t>organization.current_technologies[].category</w:t>
            </w:r>
          </w:p>
        </w:tc>
        <w:tc>
          <w:tcPr>
            <w:tcW w:type="dxa" w:w="2880"/>
          </w:tcPr>
          <w:p>
            <w:r>
              <w:t>string</w:t>
            </w:r>
          </w:p>
        </w:tc>
        <w:tc>
          <w:tcPr>
            <w:tcW w:type="dxa" w:w="2880"/>
          </w:tcPr>
          <w:p>
            <w:r>
              <w:t>Technology category.</w:t>
            </w:r>
          </w:p>
        </w:tc>
      </w:tr>
      <w:tr>
        <w:tc>
          <w:tcPr>
            <w:tcW w:type="dxa" w:w="2880"/>
          </w:tcPr>
          <w:p>
            <w:r>
              <w:t>organization.org_chart_root_people_ids</w:t>
            </w:r>
          </w:p>
        </w:tc>
        <w:tc>
          <w:tcPr>
            <w:tcW w:type="dxa" w:w="2880"/>
          </w:tcPr>
          <w:p>
            <w:r>
              <w:t>array</w:t>
            </w:r>
          </w:p>
        </w:tc>
        <w:tc>
          <w:tcPr>
            <w:tcW w:type="dxa" w:w="2880"/>
          </w:tcPr>
          <w:p>
            <w:r>
              <w:t>Root people IDs for org chart.</w:t>
            </w:r>
          </w:p>
        </w:tc>
      </w:tr>
      <w:tr>
        <w:tc>
          <w:tcPr>
            <w:tcW w:type="dxa" w:w="2880"/>
          </w:tcPr>
          <w:p>
            <w:r>
              <w:t>organization.org_chart_sector</w:t>
            </w:r>
          </w:p>
        </w:tc>
        <w:tc>
          <w:tcPr>
            <w:tcW w:type="dxa" w:w="2880"/>
          </w:tcPr>
          <w:p>
            <w:r>
              <w:t>string</w:t>
            </w:r>
          </w:p>
        </w:tc>
        <w:tc>
          <w:tcPr>
            <w:tcW w:type="dxa" w:w="2880"/>
          </w:tcPr>
          <w:p>
            <w:r>
              <w:t>Org chart sector.</w:t>
            </w:r>
          </w:p>
        </w:tc>
      </w:tr>
      <w:tr>
        <w:tc>
          <w:tcPr>
            <w:tcW w:type="dxa" w:w="2880"/>
          </w:tcPr>
          <w:p>
            <w:r>
              <w:t>organization.org_chart_removed</w:t>
            </w:r>
          </w:p>
        </w:tc>
        <w:tc>
          <w:tcPr>
            <w:tcW w:type="dxa" w:w="2880"/>
          </w:tcPr>
          <w:p>
            <w:r>
              <w:t>boolean</w:t>
            </w:r>
          </w:p>
        </w:tc>
        <w:tc>
          <w:tcPr>
            <w:tcW w:type="dxa" w:w="2880"/>
          </w:tcPr>
          <w:p>
            <w:r>
              <w:t>Whether org chart is removed.</w:t>
            </w:r>
          </w:p>
        </w:tc>
      </w:tr>
      <w:tr>
        <w:tc>
          <w:tcPr>
            <w:tcW w:type="dxa" w:w="2880"/>
          </w:tcPr>
          <w:p>
            <w:r>
              <w:t>organization.org_chart_show_department_filter</w:t>
            </w:r>
          </w:p>
        </w:tc>
        <w:tc>
          <w:tcPr>
            <w:tcW w:type="dxa" w:w="2880"/>
          </w:tcPr>
          <w:p>
            <w:r>
              <w:t>boolean</w:t>
            </w:r>
          </w:p>
        </w:tc>
        <w:tc>
          <w:tcPr>
            <w:tcW w:type="dxa" w:w="2880"/>
          </w:tcPr>
          <w:p>
            <w:r>
              <w:t>Whether department filter is shown.</w:t>
            </w:r>
          </w:p>
        </w:tc>
      </w:tr>
      <w:tr>
        <w:tc>
          <w:tcPr>
            <w:tcW w:type="dxa" w:w="2880"/>
          </w:tcPr>
          <w:p>
            <w:r>
              <w:t>organization.account_id</w:t>
            </w:r>
          </w:p>
        </w:tc>
        <w:tc>
          <w:tcPr>
            <w:tcW w:type="dxa" w:w="2880"/>
          </w:tcPr>
          <w:p>
            <w:r>
              <w:t>string</w:t>
            </w:r>
          </w:p>
        </w:tc>
        <w:tc>
          <w:tcPr>
            <w:tcW w:type="dxa" w:w="2880"/>
          </w:tcPr>
          <w:p>
            <w:r>
              <w:t>Account ID associated with the organization.</w:t>
            </w:r>
          </w:p>
        </w:tc>
      </w:tr>
      <w:tr>
        <w:tc>
          <w:tcPr>
            <w:tcW w:type="dxa" w:w="2880"/>
          </w:tcPr>
          <w:p>
            <w:r>
              <w:t>organization.account</w:t>
            </w:r>
          </w:p>
        </w:tc>
        <w:tc>
          <w:tcPr>
            <w:tcW w:type="dxa" w:w="2880"/>
          </w:tcPr>
          <w:p>
            <w:r>
              <w:t>object</w:t>
            </w:r>
          </w:p>
        </w:tc>
        <w:tc>
          <w:tcPr>
            <w:tcW w:type="dxa" w:w="2880"/>
          </w:tcPr>
          <w:p>
            <w:r>
              <w:t>Account object associated with the organization.</w:t>
            </w:r>
          </w:p>
        </w:tc>
      </w:tr>
      <w:tr>
        <w:tc>
          <w:tcPr>
            <w:tcW w:type="dxa" w:w="2880"/>
          </w:tcPr>
          <w:p>
            <w:r>
              <w:t>organization.account.id</w:t>
            </w:r>
          </w:p>
        </w:tc>
        <w:tc>
          <w:tcPr>
            <w:tcW w:type="dxa" w:w="2880"/>
          </w:tcPr>
          <w:p>
            <w:r>
              <w:t>string</w:t>
            </w:r>
          </w:p>
        </w:tc>
        <w:tc>
          <w:tcPr>
            <w:tcW w:type="dxa" w:w="2880"/>
          </w:tcPr>
          <w:p>
            <w:r>
              <w:t>Account ID.</w:t>
            </w:r>
          </w:p>
        </w:tc>
      </w:tr>
      <w:tr>
        <w:tc>
          <w:tcPr>
            <w:tcW w:type="dxa" w:w="2880"/>
          </w:tcPr>
          <w:p>
            <w:r>
              <w:t>organization.account.domain</w:t>
            </w:r>
          </w:p>
        </w:tc>
        <w:tc>
          <w:tcPr>
            <w:tcW w:type="dxa" w:w="2880"/>
          </w:tcPr>
          <w:p>
            <w:r>
              <w:t>string</w:t>
            </w:r>
          </w:p>
        </w:tc>
        <w:tc>
          <w:tcPr>
            <w:tcW w:type="dxa" w:w="2880"/>
          </w:tcPr>
          <w:p>
            <w:r>
              <w:t>Account domain.</w:t>
            </w:r>
          </w:p>
        </w:tc>
      </w:tr>
      <w:tr>
        <w:tc>
          <w:tcPr>
            <w:tcW w:type="dxa" w:w="2880"/>
          </w:tcPr>
          <w:p>
            <w:r>
              <w:t>organization.account.name</w:t>
            </w:r>
          </w:p>
        </w:tc>
        <w:tc>
          <w:tcPr>
            <w:tcW w:type="dxa" w:w="2880"/>
          </w:tcPr>
          <w:p>
            <w:r>
              <w:t>string</w:t>
            </w:r>
          </w:p>
        </w:tc>
        <w:tc>
          <w:tcPr>
            <w:tcW w:type="dxa" w:w="2880"/>
          </w:tcPr>
          <w:p>
            <w:r>
              <w:t>Account name.</w:t>
            </w:r>
          </w:p>
        </w:tc>
      </w:tr>
      <w:tr>
        <w:tc>
          <w:tcPr>
            <w:tcW w:type="dxa" w:w="2880"/>
          </w:tcPr>
          <w:p>
            <w:r>
              <w:t>organization.account.team_id</w:t>
            </w:r>
          </w:p>
        </w:tc>
        <w:tc>
          <w:tcPr>
            <w:tcW w:type="dxa" w:w="2880"/>
          </w:tcPr>
          <w:p>
            <w:r>
              <w:t>string</w:t>
            </w:r>
          </w:p>
        </w:tc>
        <w:tc>
          <w:tcPr>
            <w:tcW w:type="dxa" w:w="2880"/>
          </w:tcPr>
          <w:p>
            <w:r>
              <w:t>Team ID.</w:t>
            </w:r>
          </w:p>
        </w:tc>
      </w:tr>
      <w:tr>
        <w:tc>
          <w:tcPr>
            <w:tcW w:type="dxa" w:w="2880"/>
          </w:tcPr>
          <w:p>
            <w:r>
              <w:t>organization.account.organization_id</w:t>
            </w:r>
          </w:p>
        </w:tc>
        <w:tc>
          <w:tcPr>
            <w:tcW w:type="dxa" w:w="2880"/>
          </w:tcPr>
          <w:p>
            <w:r>
              <w:t>string</w:t>
            </w:r>
          </w:p>
        </w:tc>
        <w:tc>
          <w:tcPr>
            <w:tcW w:type="dxa" w:w="2880"/>
          </w:tcPr>
          <w:p>
            <w:r>
              <w:t>Organization ID on the account.</w:t>
            </w:r>
          </w:p>
        </w:tc>
      </w:tr>
      <w:tr>
        <w:tc>
          <w:tcPr>
            <w:tcW w:type="dxa" w:w="2880"/>
          </w:tcPr>
          <w:p>
            <w:r>
              <w:t>organization.account.source</w:t>
            </w:r>
          </w:p>
        </w:tc>
        <w:tc>
          <w:tcPr>
            <w:tcW w:type="dxa" w:w="2880"/>
          </w:tcPr>
          <w:p>
            <w:r>
              <w:t>string</w:t>
            </w:r>
          </w:p>
        </w:tc>
        <w:tc>
          <w:tcPr>
            <w:tcW w:type="dxa" w:w="2880"/>
          </w:tcPr>
          <w:p>
            <w:r>
              <w:t>Source.</w:t>
            </w:r>
          </w:p>
        </w:tc>
      </w:tr>
      <w:tr>
        <w:tc>
          <w:tcPr>
            <w:tcW w:type="dxa" w:w="2880"/>
          </w:tcPr>
          <w:p>
            <w:r>
              <w:t>organization.account.original_source</w:t>
            </w:r>
          </w:p>
        </w:tc>
        <w:tc>
          <w:tcPr>
            <w:tcW w:type="dxa" w:w="2880"/>
          </w:tcPr>
          <w:p>
            <w:r>
              <w:t>string</w:t>
            </w:r>
          </w:p>
        </w:tc>
        <w:tc>
          <w:tcPr>
            <w:tcW w:type="dxa" w:w="2880"/>
          </w:tcPr>
          <w:p>
            <w:r>
              <w:t>Original source.</w:t>
            </w:r>
          </w:p>
        </w:tc>
      </w:tr>
      <w:tr>
        <w:tc>
          <w:tcPr>
            <w:tcW w:type="dxa" w:w="2880"/>
          </w:tcPr>
          <w:p>
            <w:r>
              <w:t>organization.account.owner_id</w:t>
            </w:r>
          </w:p>
        </w:tc>
        <w:tc>
          <w:tcPr>
            <w:tcW w:type="dxa" w:w="2880"/>
          </w:tcPr>
          <w:p>
            <w:r>
              <w:t>string</w:t>
            </w:r>
          </w:p>
        </w:tc>
        <w:tc>
          <w:tcPr>
            <w:tcW w:type="dxa" w:w="2880"/>
          </w:tcPr>
          <w:p>
            <w:r>
              <w:t>Owner ID.</w:t>
            </w:r>
          </w:p>
        </w:tc>
      </w:tr>
      <w:tr>
        <w:tc>
          <w:tcPr>
            <w:tcW w:type="dxa" w:w="2880"/>
          </w:tcPr>
          <w:p>
            <w:r>
              <w:t>organization.account.created_at</w:t>
            </w:r>
          </w:p>
        </w:tc>
        <w:tc>
          <w:tcPr>
            <w:tcW w:type="dxa" w:w="2880"/>
          </w:tcPr>
          <w:p>
            <w:r>
              <w:t>string</w:t>
            </w:r>
          </w:p>
        </w:tc>
        <w:tc>
          <w:tcPr>
            <w:tcW w:type="dxa" w:w="2880"/>
          </w:tcPr>
          <w:p>
            <w:r>
              <w:t>Creation timestamp.</w:t>
            </w:r>
          </w:p>
        </w:tc>
      </w:tr>
      <w:tr>
        <w:tc>
          <w:tcPr>
            <w:tcW w:type="dxa" w:w="2880"/>
          </w:tcPr>
          <w:p>
            <w:r>
              <w:t>organization.account.phone</w:t>
            </w:r>
          </w:p>
        </w:tc>
        <w:tc>
          <w:tcPr>
            <w:tcW w:type="dxa" w:w="2880"/>
          </w:tcPr>
          <w:p>
            <w:r>
              <w:t>string</w:t>
            </w:r>
          </w:p>
        </w:tc>
        <w:tc>
          <w:tcPr>
            <w:tcW w:type="dxa" w:w="2880"/>
          </w:tcPr>
          <w:p>
            <w:r>
              <w:t>Phone number.</w:t>
            </w:r>
          </w:p>
        </w:tc>
      </w:tr>
      <w:tr>
        <w:tc>
          <w:tcPr>
            <w:tcW w:type="dxa" w:w="2880"/>
          </w:tcPr>
          <w:p>
            <w:r>
              <w:t>organization.account.phone_status</w:t>
            </w:r>
          </w:p>
        </w:tc>
        <w:tc>
          <w:tcPr>
            <w:tcW w:type="dxa" w:w="2880"/>
          </w:tcPr>
          <w:p>
            <w:r>
              <w:t>string</w:t>
            </w:r>
          </w:p>
        </w:tc>
        <w:tc>
          <w:tcPr>
            <w:tcW w:type="dxa" w:w="2880"/>
          </w:tcPr>
          <w:p>
            <w:r>
              <w:t>Phone status.</w:t>
            </w:r>
          </w:p>
        </w:tc>
      </w:tr>
      <w:tr>
        <w:tc>
          <w:tcPr>
            <w:tcW w:type="dxa" w:w="2880"/>
          </w:tcPr>
          <w:p>
            <w:r>
              <w:t>organization.account.sanitized_phone</w:t>
            </w:r>
          </w:p>
        </w:tc>
        <w:tc>
          <w:tcPr>
            <w:tcW w:type="dxa" w:w="2880"/>
          </w:tcPr>
          <w:p>
            <w:r>
              <w:t>string</w:t>
            </w:r>
          </w:p>
        </w:tc>
        <w:tc>
          <w:tcPr>
            <w:tcW w:type="dxa" w:w="2880"/>
          </w:tcPr>
          <w:p>
            <w:r>
              <w:t>Sanitized phone number.</w:t>
            </w:r>
          </w:p>
        </w:tc>
      </w:tr>
      <w:tr>
        <w:tc>
          <w:tcPr>
            <w:tcW w:type="dxa" w:w="2880"/>
          </w:tcPr>
          <w:p>
            <w:r>
              <w:t>organization.account.account_playbook_statuses</w:t>
            </w:r>
          </w:p>
        </w:tc>
        <w:tc>
          <w:tcPr>
            <w:tcW w:type="dxa" w:w="2880"/>
          </w:tcPr>
          <w:p>
            <w:r>
              <w:t>array</w:t>
            </w:r>
          </w:p>
        </w:tc>
        <w:tc>
          <w:tcPr>
            <w:tcW w:type="dxa" w:w="2880"/>
          </w:tcPr>
          <w:p>
            <w:r>
              <w:t>Playbook statuses.</w:t>
            </w:r>
          </w:p>
        </w:tc>
      </w:tr>
      <w:tr>
        <w:tc>
          <w:tcPr>
            <w:tcW w:type="dxa" w:w="2880"/>
          </w:tcPr>
          <w:p>
            <w:r>
              <w:t>organization.account.existence_level</w:t>
            </w:r>
          </w:p>
        </w:tc>
        <w:tc>
          <w:tcPr>
            <w:tcW w:type="dxa" w:w="2880"/>
          </w:tcPr>
          <w:p>
            <w:r>
              <w:t>string</w:t>
            </w:r>
          </w:p>
        </w:tc>
        <w:tc>
          <w:tcPr>
            <w:tcW w:type="dxa" w:w="2880"/>
          </w:tcPr>
          <w:p>
            <w:r>
              <w:t>Existence level.</w:t>
            </w:r>
          </w:p>
        </w:tc>
      </w:tr>
      <w:tr>
        <w:tc>
          <w:tcPr>
            <w:tcW w:type="dxa" w:w="2880"/>
          </w:tcPr>
          <w:p>
            <w:r>
              <w:t>organization.account.label_ids</w:t>
            </w:r>
          </w:p>
        </w:tc>
        <w:tc>
          <w:tcPr>
            <w:tcW w:type="dxa" w:w="2880"/>
          </w:tcPr>
          <w:p>
            <w:r>
              <w:t>array</w:t>
            </w:r>
          </w:p>
        </w:tc>
        <w:tc>
          <w:tcPr>
            <w:tcW w:type="dxa" w:w="2880"/>
          </w:tcPr>
          <w:p>
            <w:r>
              <w:t>Label IDs.</w:t>
            </w:r>
          </w:p>
        </w:tc>
      </w:tr>
      <w:tr>
        <w:tc>
          <w:tcPr>
            <w:tcW w:type="dxa" w:w="2880"/>
          </w:tcPr>
          <w:p>
            <w:r>
              <w:t>organization.account.typed_custom_fields</w:t>
            </w:r>
          </w:p>
        </w:tc>
        <w:tc>
          <w:tcPr>
            <w:tcW w:type="dxa" w:w="2880"/>
          </w:tcPr>
          <w:p>
            <w:r>
              <w:t>object</w:t>
            </w:r>
          </w:p>
        </w:tc>
        <w:tc>
          <w:tcPr>
            <w:tcW w:type="dxa" w:w="2880"/>
          </w:tcPr>
          <w:p>
            <w:r>
              <w:t>Typed custom fields.</w:t>
            </w:r>
          </w:p>
        </w:tc>
      </w:tr>
      <w:tr>
        <w:tc>
          <w:tcPr>
            <w:tcW w:type="dxa" w:w="2880"/>
          </w:tcPr>
          <w:p>
            <w:r>
              <w:t>organization.account.custom_field_errors</w:t>
            </w:r>
          </w:p>
        </w:tc>
        <w:tc>
          <w:tcPr>
            <w:tcW w:type="dxa" w:w="2880"/>
          </w:tcPr>
          <w:p>
            <w:r>
              <w:t>object</w:t>
            </w:r>
          </w:p>
        </w:tc>
        <w:tc>
          <w:tcPr>
            <w:tcW w:type="dxa" w:w="2880"/>
          </w:tcPr>
          <w:p>
            <w:r>
              <w:t>Custom field errors.</w:t>
            </w:r>
          </w:p>
        </w:tc>
      </w:tr>
      <w:tr>
        <w:tc>
          <w:tcPr>
            <w:tcW w:type="dxa" w:w="2880"/>
          </w:tcPr>
          <w:p>
            <w:r>
              <w:t>organization.account.modality</w:t>
            </w:r>
          </w:p>
        </w:tc>
        <w:tc>
          <w:tcPr>
            <w:tcW w:type="dxa" w:w="2880"/>
          </w:tcPr>
          <w:p>
            <w:r>
              <w:t>string</w:t>
            </w:r>
          </w:p>
        </w:tc>
        <w:tc>
          <w:tcPr>
            <w:tcW w:type="dxa" w:w="2880"/>
          </w:tcPr>
          <w:p>
            <w:r>
              <w:t>Modality.</w:t>
            </w:r>
          </w:p>
        </w:tc>
      </w:tr>
      <w:tr>
        <w:tc>
          <w:tcPr>
            <w:tcW w:type="dxa" w:w="2880"/>
          </w:tcPr>
          <w:p>
            <w:r>
              <w:t>organization.account.source_display_name</w:t>
            </w:r>
          </w:p>
        </w:tc>
        <w:tc>
          <w:tcPr>
            <w:tcW w:type="dxa" w:w="2880"/>
          </w:tcPr>
          <w:p>
            <w:r>
              <w:t>string</w:t>
            </w:r>
          </w:p>
        </w:tc>
        <w:tc>
          <w:tcPr>
            <w:tcW w:type="dxa" w:w="2880"/>
          </w:tcPr>
          <w:p>
            <w:r>
              <w:t>Human-readable source name.</w:t>
            </w:r>
          </w:p>
        </w:tc>
      </w:tr>
      <w:tr>
        <w:tc>
          <w:tcPr>
            <w:tcW w:type="dxa" w:w="2880"/>
          </w:tcPr>
          <w:p>
            <w:r>
              <w:t>organization.account.crm_record_url</w:t>
            </w:r>
          </w:p>
        </w:tc>
        <w:tc>
          <w:tcPr>
            <w:tcW w:type="dxa" w:w="2880"/>
          </w:tcPr>
          <w:p>
            <w:r>
              <w:t>string | null</w:t>
            </w:r>
          </w:p>
        </w:tc>
        <w:tc>
          <w:tcPr>
            <w:tcW w:type="dxa" w:w="2880"/>
          </w:tcPr>
          <w:p>
            <w:r>
              <w:t>CRM record URL.</w:t>
            </w:r>
          </w:p>
        </w:tc>
      </w:tr>
      <w:tr>
        <w:tc>
          <w:tcPr>
            <w:tcW w:type="dxa" w:w="2880"/>
          </w:tcPr>
          <w:p>
            <w:r>
              <w:t>organization.account.intent_strength</w:t>
            </w:r>
          </w:p>
        </w:tc>
        <w:tc>
          <w:tcPr>
            <w:tcW w:type="dxa" w:w="2880"/>
          </w:tcPr>
          <w:p>
            <w:r>
              <w:t>string | null</w:t>
            </w:r>
          </w:p>
        </w:tc>
        <w:tc>
          <w:tcPr>
            <w:tcW w:type="dxa" w:w="2880"/>
          </w:tcPr>
          <w:p>
            <w:r>
              <w:t>Intent strength.</w:t>
            </w:r>
          </w:p>
        </w:tc>
      </w:tr>
      <w:tr>
        <w:tc>
          <w:tcPr>
            <w:tcW w:type="dxa" w:w="2880"/>
          </w:tcPr>
          <w:p>
            <w:r>
              <w:t>organization.account.show_intent</w:t>
            </w:r>
          </w:p>
        </w:tc>
        <w:tc>
          <w:tcPr>
            <w:tcW w:type="dxa" w:w="2880"/>
          </w:tcPr>
          <w:p>
            <w:r>
              <w:t>boolean</w:t>
            </w:r>
          </w:p>
        </w:tc>
        <w:tc>
          <w:tcPr>
            <w:tcW w:type="dxa" w:w="2880"/>
          </w:tcPr>
          <w:p>
            <w:r>
              <w:t>Whether to show intent.</w:t>
            </w:r>
          </w:p>
        </w:tc>
      </w:tr>
      <w:tr>
        <w:tc>
          <w:tcPr>
            <w:tcW w:type="dxa" w:w="2880"/>
          </w:tcPr>
          <w:p>
            <w:r>
              <w:t>organization.account.has_intent_signal_account</w:t>
            </w:r>
          </w:p>
        </w:tc>
        <w:tc>
          <w:tcPr>
            <w:tcW w:type="dxa" w:w="2880"/>
          </w:tcPr>
          <w:p>
            <w:r>
              <w:t>boolean</w:t>
            </w:r>
          </w:p>
        </w:tc>
        <w:tc>
          <w:tcPr>
            <w:tcW w:type="dxa" w:w="2880"/>
          </w:tcPr>
          <w:p>
            <w:r>
              <w:t>Whether intent signal account exists.</w:t>
            </w:r>
          </w:p>
        </w:tc>
      </w:tr>
      <w:tr>
        <w:tc>
          <w:tcPr>
            <w:tcW w:type="dxa" w:w="2880"/>
          </w:tcPr>
          <w:p>
            <w:r>
              <w:t>organization.account.intent_signal_account</w:t>
            </w:r>
          </w:p>
        </w:tc>
        <w:tc>
          <w:tcPr>
            <w:tcW w:type="dxa" w:w="2880"/>
          </w:tcPr>
          <w:p>
            <w:r>
              <w:t>object</w:t>
            </w:r>
          </w:p>
        </w:tc>
        <w:tc>
          <w:tcPr>
            <w:tcW w:type="dxa" w:w="2880"/>
          </w:tcPr>
          <w:p>
            <w:r>
              <w:t>Intent signal account details.</w:t>
            </w:r>
          </w:p>
        </w:tc>
      </w:tr>
      <w:tr>
        <w:tc>
          <w:tcPr>
            <w:tcW w:type="dxa" w:w="2880"/>
          </w:tcPr>
          <w:p>
            <w:r>
              <w:t>organization.employee_metrics</w:t>
            </w:r>
          </w:p>
        </w:tc>
        <w:tc>
          <w:tcPr>
            <w:tcW w:type="dxa" w:w="2880"/>
          </w:tcPr>
          <w:p>
            <w:r>
              <w:t>array</w:t>
            </w:r>
          </w:p>
        </w:tc>
        <w:tc>
          <w:tcPr>
            <w:tcW w:type="dxa" w:w="2880"/>
          </w:tcPr>
          <w:p>
            <w:r>
              <w:t>Employee metrics over time.</w:t>
            </w:r>
          </w:p>
        </w:tc>
      </w:tr>
      <w:tr>
        <w:tc>
          <w:tcPr>
            <w:tcW w:type="dxa" w:w="2880"/>
          </w:tcPr>
          <w:p>
            <w:r>
              <w:t>organization.employee_metrics[].start_date</w:t>
            </w:r>
          </w:p>
        </w:tc>
        <w:tc>
          <w:tcPr>
            <w:tcW w:type="dxa" w:w="2880"/>
          </w:tcPr>
          <w:p>
            <w:r>
              <w:t>string</w:t>
            </w:r>
          </w:p>
        </w:tc>
        <w:tc>
          <w:tcPr>
            <w:tcW w:type="dxa" w:w="2880"/>
          </w:tcPr>
          <w:p>
            <w:r>
              <w:t>Period start date.</w:t>
            </w:r>
          </w:p>
        </w:tc>
      </w:tr>
      <w:tr>
        <w:tc>
          <w:tcPr>
            <w:tcW w:type="dxa" w:w="2880"/>
          </w:tcPr>
          <w:p>
            <w:r>
              <w:t>organization.employee_metrics[].departments</w:t>
            </w:r>
          </w:p>
        </w:tc>
        <w:tc>
          <w:tcPr>
            <w:tcW w:type="dxa" w:w="2880"/>
          </w:tcPr>
          <w:p>
            <w:r>
              <w:t>array</w:t>
            </w:r>
          </w:p>
        </w:tc>
        <w:tc>
          <w:tcPr>
            <w:tcW w:type="dxa" w:w="2880"/>
          </w:tcPr>
          <w:p>
            <w:r>
              <w:t>Department metrics list.</w:t>
            </w:r>
          </w:p>
        </w:tc>
      </w:tr>
      <w:tr>
        <w:tc>
          <w:tcPr>
            <w:tcW w:type="dxa" w:w="2880"/>
          </w:tcPr>
          <w:p>
            <w:r>
              <w:t>organization.employee_metrics[].departments[].functions</w:t>
            </w:r>
          </w:p>
        </w:tc>
        <w:tc>
          <w:tcPr>
            <w:tcW w:type="dxa" w:w="2880"/>
          </w:tcPr>
          <w:p>
            <w:r>
              <w:t>string | null</w:t>
            </w:r>
          </w:p>
        </w:tc>
        <w:tc>
          <w:tcPr>
            <w:tcW w:type="dxa" w:w="2880"/>
          </w:tcPr>
          <w:p>
            <w:r>
              <w:t>Department function name.</w:t>
            </w:r>
          </w:p>
        </w:tc>
      </w:tr>
      <w:tr>
        <w:tc>
          <w:tcPr>
            <w:tcW w:type="dxa" w:w="2880"/>
          </w:tcPr>
          <w:p>
            <w:r>
              <w:t>organization.employee_metrics[].departments[].new</w:t>
            </w:r>
          </w:p>
        </w:tc>
        <w:tc>
          <w:tcPr>
            <w:tcW w:type="dxa" w:w="2880"/>
          </w:tcPr>
          <w:p>
            <w:r>
              <w:t>number</w:t>
            </w:r>
          </w:p>
        </w:tc>
        <w:tc>
          <w:tcPr>
            <w:tcW w:type="dxa" w:w="2880"/>
          </w:tcPr>
          <w:p>
            <w:r>
              <w:t>New employees count.</w:t>
            </w:r>
          </w:p>
        </w:tc>
      </w:tr>
      <w:tr>
        <w:tc>
          <w:tcPr>
            <w:tcW w:type="dxa" w:w="2880"/>
          </w:tcPr>
          <w:p>
            <w:r>
              <w:t>organization.employee_metrics[].departments[].retained</w:t>
            </w:r>
          </w:p>
        </w:tc>
        <w:tc>
          <w:tcPr>
            <w:tcW w:type="dxa" w:w="2880"/>
          </w:tcPr>
          <w:p>
            <w:r>
              <w:t>number</w:t>
            </w:r>
          </w:p>
        </w:tc>
        <w:tc>
          <w:tcPr>
            <w:tcW w:type="dxa" w:w="2880"/>
          </w:tcPr>
          <w:p>
            <w:r>
              <w:t>Retained employees count.</w:t>
            </w:r>
          </w:p>
        </w:tc>
      </w:tr>
      <w:tr>
        <w:tc>
          <w:tcPr>
            <w:tcW w:type="dxa" w:w="2880"/>
          </w:tcPr>
          <w:p>
            <w:r>
              <w:t>organization.employee_metrics[].departments[].churned</w:t>
            </w:r>
          </w:p>
        </w:tc>
        <w:tc>
          <w:tcPr>
            <w:tcW w:type="dxa" w:w="2880"/>
          </w:tcPr>
          <w:p>
            <w:r>
              <w:t>number</w:t>
            </w:r>
          </w:p>
        </w:tc>
        <w:tc>
          <w:tcPr>
            <w:tcW w:type="dxa" w:w="2880"/>
          </w:tcPr>
          <w:p>
            <w:r>
              <w:t>Churned employees count.</w:t>
            </w:r>
          </w:p>
        </w:tc>
      </w:tr>
      <w:tr>
        <w:tc>
          <w:tcPr>
            <w:tcW w:type="dxa" w:w="2880"/>
          </w:tcPr>
          <w:p>
            <w:r>
              <w:t>organization.has_intent_signal_account</w:t>
            </w:r>
          </w:p>
        </w:tc>
        <w:tc>
          <w:tcPr>
            <w:tcW w:type="dxa" w:w="2880"/>
          </w:tcPr>
          <w:p>
            <w:r>
              <w:t>boolean</w:t>
            </w:r>
          </w:p>
        </w:tc>
        <w:tc>
          <w:tcPr>
            <w:tcW w:type="dxa" w:w="2880"/>
          </w:tcPr>
          <w:p>
            <w:r>
              <w:t>Whether intent signal account exists (organization-level).</w:t>
            </w:r>
          </w:p>
        </w:tc>
      </w:tr>
      <w:tr>
        <w:tc>
          <w:tcPr>
            <w:tcW w:type="dxa" w:w="2880"/>
          </w:tcPr>
          <w:p>
            <w:r>
              <w:t>organization.intent_signal_account</w:t>
            </w:r>
          </w:p>
        </w:tc>
        <w:tc>
          <w:tcPr>
            <w:tcW w:type="dxa" w:w="2880"/>
          </w:tcPr>
          <w:p>
            <w:r>
              <w:t>object</w:t>
            </w:r>
          </w:p>
        </w:tc>
        <w:tc>
          <w:tcPr>
            <w:tcW w:type="dxa" w:w="2880"/>
          </w:tcPr>
          <w:p>
            <w:r>
              <w:t>Intent signal account details (organization-level).</w:t>
            </w:r>
          </w:p>
        </w:tc>
      </w:tr>
      <w:tr>
        <w:tc>
          <w:tcPr>
            <w:tcW w:type="dxa" w:w="2880"/>
          </w:tcPr>
          <w:p>
            <w:r>
              <w:t>organization.generic_org_insights</w:t>
            </w:r>
          </w:p>
        </w:tc>
        <w:tc>
          <w:tcPr>
            <w:tcW w:type="dxa" w:w="2880"/>
          </w:tcPr>
          <w:p>
            <w:r>
              <w:t>object | null</w:t>
            </w:r>
          </w:p>
        </w:tc>
        <w:tc>
          <w:tcPr>
            <w:tcW w:type="dxa" w:w="2880"/>
          </w:tcPr>
          <w:p>
            <w:r>
              <w:t>Generic org insights.</w:t>
            </w:r>
          </w:p>
        </w:tc>
      </w:tr>
      <w:tr>
        <w:tc>
          <w:tcPr>
            <w:tcW w:type="dxa" w:w="2880"/>
          </w:tcPr>
          <w:p>
            <w:r>
              <w:t>organization.show_intent</w:t>
            </w:r>
          </w:p>
        </w:tc>
        <w:tc>
          <w:tcPr>
            <w:tcW w:type="dxa" w:w="2880"/>
          </w:tcPr>
          <w:p>
            <w:r>
              <w:t>boolean</w:t>
            </w:r>
          </w:p>
        </w:tc>
        <w:tc>
          <w:tcPr>
            <w:tcW w:type="dxa" w:w="2880"/>
          </w:tcPr>
          <w:p>
            <w:r>
              <w:t>Whether intent is shown.</w:t>
            </w:r>
          </w:p>
        </w:tc>
      </w:tr>
      <w:tr>
        <w:tc>
          <w:tcPr>
            <w:tcW w:type="dxa" w:w="2880"/>
          </w:tcPr>
          <w:p>
            <w:r>
              <w:t>organization.detail_view_loaded</w:t>
            </w:r>
          </w:p>
        </w:tc>
        <w:tc>
          <w:tcPr>
            <w:tcW w:type="dxa" w:w="2880"/>
          </w:tcPr>
          <w:p>
            <w:r>
              <w:t>boolean</w:t>
            </w:r>
          </w:p>
        </w:tc>
        <w:tc>
          <w:tcPr>
            <w:tcW w:type="dxa" w:w="2880"/>
          </w:tcPr>
          <w:p>
            <w:r>
              <w:t>Whether detail view is loaded.</w:t>
            </w:r>
          </w:p>
        </w:tc>
      </w:tr>
      <w:tr>
        <w:tc>
          <w:tcPr>
            <w:tcW w:type="dxa" w:w="2880"/>
          </w:tcPr>
          <w:p>
            <w:r>
              <w:t>summary</w:t>
            </w:r>
          </w:p>
        </w:tc>
        <w:tc>
          <w:tcPr>
            <w:tcW w:type="dxa" w:w="2880"/>
          </w:tcPr>
          <w:p>
            <w:r>
              <w:t>string</w:t>
            </w:r>
          </w:p>
        </w:tc>
        <w:tc>
          <w:tcPr>
            <w:tcW w:type="dxa" w:w="2880"/>
          </w:tcPr>
          <w:p>
            <w:r>
              <w:t>Response summary (example: OK).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'https://api.apollo.io/api/v1/organizations/5e66b6381e05b4008c8331b8' \</w:t>
        <w:br/>
        <w:t xml:space="preserve"> --header 'Accept: application/json'</w:t>
      </w:r>
    </w:p>
    <w:p>
      <w:pPr>
        <w:pStyle w:val="Heading3"/>
      </w:pPr>
      <w:r>
        <w:t>Example Usage</w:t>
      </w:r>
    </w:p>
    <w:p>
      <w:pPr>
        <w:pStyle w:val="Heading3"/>
      </w:pPr>
      <w:r>
        <w:t>Example 1: Fetch an organization by Apollo organization ID</w:t>
      </w:r>
    </w:p>
    <w:p>
      <w:pPr>
        <w:pStyle w:val="Heading3"/>
      </w:pPr>
      <w:r>
        <w:t>Behavior</w:t>
      </w:r>
    </w:p>
    <w:p>
      <w:pPr>
        <w:pStyle w:val="ListBullet"/>
      </w:pPr>
      <w:r>
        <w:t>Validates the id path parameter.</w:t>
      </w:r>
    </w:p>
    <w:p>
      <w:pPr>
        <w:pStyle w:val="ListBullet"/>
      </w:pPr>
      <w:r>
        <w:t>If credentials are valid and authorized (master API key required per docs), returns the organization object.</w:t>
      </w:r>
    </w:p>
    <w:p>
      <w:pPr>
        <w:pStyle w:val="ListBullet"/>
      </w:pPr>
      <w:r>
        <w:t>If credentials are invalid, returns 401.</w:t>
      </w:r>
    </w:p>
    <w:p>
      <w:pPr>
        <w:pStyle w:val="ListBullet"/>
      </w:pPr>
      <w:r>
        <w:t>If credentials lack required access (no master key), returns 403.</w:t>
      </w:r>
    </w:p>
    <w:p>
      <w:pPr>
        <w:pStyle w:val="ListBullet"/>
      </w:pPr>
      <w:r>
        <w:t>If id is malformed/invalid, returns 422.</w:t>
      </w:r>
    </w:p>
    <w:p>
      <w:pPr>
        <w:pStyle w:val="Heading3"/>
      </w:pPr>
      <w:r>
        <w:t>Notes</w:t>
      </w:r>
    </w:p>
    <w:p>
      <w:pPr>
        <w:pStyle w:val="ListBullet"/>
      </w:pPr>
      <w:r>
        <w:t>This endpoint documents no query parameters and no request body.</w:t>
      </w:r>
    </w:p>
    <w:p>
      <w:pPr>
        <w:pStyle w:val="ListBullet"/>
      </w:pPr>
      <w:r>
        <w:t>The documentation references using the Organization Search endpoint to obtain organization IDs.</w:t>
      </w:r>
    </w:p>
    <w:p>
      <w:pPr>
        <w:pStyle w:val="Heading3"/>
      </w:pPr>
      <w:r>
        <w:t>Gotchas</w:t>
      </w:r>
    </w:p>
    <w:p>
      <w:pPr>
        <w:pStyle w:val="ListBullet"/>
      </w:pPr>
      <w:r>
        <w:t>Calling this endpoint without a master API key results in 403 Forbidden (per documentation).</w:t>
      </w:r>
    </w:p>
    <w:p>
      <w:pPr>
        <w:pStyle w:val="ListBullet"/>
      </w:pPr>
      <w:r>
        <w:t>Ensure the id is a valid Apollo organization ID; otherwise you may receive 422 Unprocessable Entity.</w:t>
      </w:r>
    </w:p>
    <w:p>
      <w:pPr>
        <w:pStyle w:val="Heading3"/>
      </w:pPr>
      <w:r>
        <w:t>Error Handling</w:t>
      </w:r>
    </w:p>
    <w:p>
      <w:pPr>
        <w:pStyle w:val="ListBullet"/>
      </w:pPr>
      <w:r>
        <w:t>401 Unauthorized: Invalid access credentials.</w:t>
      </w:r>
    </w:p>
    <w:p>
      <w:pPr>
        <w:pStyle w:val="ListBullet"/>
      </w:pPr>
      <w:r>
        <w:t>403 Forbidden: API key lacks access (master key required).</w:t>
      </w:r>
    </w:p>
    <w:p>
      <w:pPr>
        <w:pStyle w:val="ListBullet"/>
      </w:pPr>
      <w:r>
        <w:t>422 Unprocessable Entity: Invalid/misconfigured id path parameter.</w:t>
      </w:r>
    </w:p>
    <w:p>
      <w:pPr>
        <w:pStyle w:val="Heading3"/>
      </w:pPr>
      <w:r>
        <w:t>Related organizations actions</w:t>
      </w:r>
    </w:p>
    <w:p>
      <w:pPr>
        <w:pStyle w:val="ListBullet"/>
      </w:pPr>
      <w:r>
        <w:t>[POST] Bulk Organization Enrichment — /api/v1/organizations/bulk_enrich</w:t>
      </w:r>
    </w:p>
    <w:p>
      <w:pPr>
        <w:pStyle w:val="ListBullet"/>
      </w:pPr>
      <w:r>
        <w:t>[GET] Enrich an Organization by Domain — /organizations/enrich</w:t>
      </w:r>
    </w:p>
    <w:p>
      <w:pPr>
        <w:pStyle w:val="ListBullet"/>
      </w:pPr>
      <w:r>
        <w:t>[POST] Search Organizations (Company Search) — /mixed_companies/search</w:t>
      </w:r>
    </w:p>
    <w:p>
      <w:r>
        <w:br w:type="page"/>
      </w:r>
    </w:p>
    <w:p>
      <w:pPr>
        <w:pStyle w:val="Heading2"/>
      </w:pPr>
      <w:r>
        <w:t>38. [POST] Search News Articles for Companies</w:t>
      </w:r>
    </w:p>
    <w:p>
      <w:r>
        <w:rPr>
          <w:b/>
        </w:rPr>
        <w:t xml:space="preserve">Endpoint: </w:t>
      </w:r>
      <w:r>
        <w:rPr>
          <w:rFonts w:ascii="Courier New" w:hAnsi="Courier New"/>
          <w:sz w:val="18"/>
        </w:rPr>
        <w:t>/news_articles/search</w:t>
      </w:r>
    </w:p>
    <w:p>
      <w:pPr>
        <w:pStyle w:val="Heading3"/>
      </w:pPr>
      <w:r>
        <w:t>Prerequisites</w:t>
      </w:r>
    </w:p>
    <w:p>
      <w:pPr>
        <w:pStyle w:val="ListBullet"/>
      </w:pPr>
      <w:r>
        <w:t>You must have access to Apollo’s News Articles Search feature/credits (this endpoint consumes credits per your Apollo pricing plan).</w:t>
      </w:r>
    </w:p>
    <w:p>
      <w:pPr>
        <w:pStyle w:val="ListBullet"/>
      </w:pPr>
      <w:r>
        <w:t>You must know at least one Apollo organization ID (use the Organization Search endpoint to find organization_id values).</w:t>
      </w:r>
    </w:p>
    <w:p>
      <w:pPr>
        <w:pStyle w:val="Heading3"/>
      </w:pPr>
      <w:r>
        <w:t>Method</w:t>
      </w:r>
    </w:p>
    <w:p>
      <w:r>
        <w:t>POST</w:t>
      </w:r>
    </w:p>
    <w:p>
      <w:pPr>
        <w:pStyle w:val="Heading3"/>
      </w:pPr>
      <w:r>
        <w:t>URL</w:t>
      </w:r>
    </w:p>
    <w:p>
      <w:r>
        <w:t>https://api.apollo.io/api/v1/news_articles/search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news articles related to one or more companies (organizations) in the Apollo database. You can narrow results by category, publication date range, and paginate through results.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request body).</w:t>
      </w:r>
    </w:p>
    <w:p>
      <w:pPr>
        <w:pStyle w:val="ListBullet"/>
      </w:pPr>
      <w:r>
        <w:t>This endpoint does not document any request body fields; send filters as query parameters.</w:t>
      </w:r>
    </w:p>
    <w:p>
      <w:pPr>
        <w:pStyle w:val="Heading3"/>
      </w:pPr>
      <w:r>
        <w:t>Valid Examples</w:t>
      </w:r>
    </w:p>
    <w:p>
      <w:r>
        <w:rPr>
          <w:b/>
          <w:color w:val="666666"/>
          <w:sz w:val="16"/>
        </w:rPr>
        <w:t>[http]</w:t>
      </w:r>
    </w:p>
    <w:p>
      <w:pPr>
        <w:shd w:fill="F2F2F2" w:val="clear"/>
      </w:pPr>
      <w:r>
        <w:rPr>
          <w:rFonts w:ascii="Courier New" w:hAnsi="Courier New"/>
          <w:sz w:val="17"/>
        </w:rPr>
        <w:t>/news_articles/search?organization_ids%5B%5D=5e66b6381e05b4008c8331b8</w:t>
        <w:br/>
        <w:t>/news_articles/search?organization_ids%5B%5D=5e66b6381e05b4008c8331b8&amp;categories%5B%5D=hires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organization_ids[]</w:t>
            </w:r>
          </w:p>
        </w:tc>
        <w:tc>
          <w:tcPr>
            <w:tcW w:type="dxa" w:w="2880"/>
          </w:tcPr>
          <w:p>
            <w:r>
              <w:t>array[string]</w:t>
            </w:r>
          </w:p>
        </w:tc>
        <w:tc>
          <w:tcPr>
            <w:tcW w:type="dxa" w:w="2880"/>
          </w:tcPr>
          <w:p>
            <w:r>
              <w:t>The Apollo IDs for the companies you want included in results. Example: 5e66b6381e05b4008c8331b8. To find IDs, use the Organization Search endpoint and read organization_id.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array[string]</w:t>
            </w:r>
          </w:p>
        </w:tc>
        <w:tc>
          <w:tcPr>
            <w:tcW w:type="dxa" w:w="2880"/>
          </w:tcPr>
          <w:p>
            <w:r>
              <w:t>Filter to specific categories/sub-categories of news. Examples: hires, investment, contract.</w:t>
            </w:r>
          </w:p>
        </w:tc>
      </w:tr>
      <w:tr>
        <w:tc>
          <w:tcPr>
            <w:tcW w:type="dxa" w:w="2880"/>
          </w:tcPr>
          <w:p>
            <w:r>
              <w:t>published_at[min]</w:t>
            </w:r>
          </w:p>
        </w:tc>
        <w:tc>
          <w:tcPr>
            <w:tcW w:type="dxa" w:w="2880"/>
          </w:tcPr>
          <w:p>
            <w:r>
              <w:t>string (date)</w:t>
            </w:r>
          </w:p>
        </w:tc>
        <w:tc>
          <w:tcPr>
            <w:tcW w:type="dxa" w:w="2880"/>
          </w:tcPr>
          <w:p>
            <w:r>
              <w:t>Lower bound (inclusive) for published date range. Format: YYYY-MM-DD. Use with published_at[max]. Must be before published_at[max]. Example: 2025-02-15.</w:t>
            </w:r>
          </w:p>
        </w:tc>
      </w:tr>
      <w:tr>
        <w:tc>
          <w:tcPr>
            <w:tcW w:type="dxa" w:w="2880"/>
          </w:tcPr>
          <w:p>
            <w:r>
              <w:t>published_at[max]</w:t>
            </w:r>
          </w:p>
        </w:tc>
        <w:tc>
          <w:tcPr>
            <w:tcW w:type="dxa" w:w="2880"/>
          </w:tcPr>
          <w:p>
            <w:r>
              <w:t>string (date)</w:t>
            </w:r>
          </w:p>
        </w:tc>
        <w:tc>
          <w:tcPr>
            <w:tcW w:type="dxa" w:w="2880"/>
          </w:tcPr>
          <w:p>
            <w:r>
              <w:t>Upper bound (inclusive) for published date range. Format: YYYY-MM-DD. Use with published_at[min]. Must be after published_at[min]. Example: 2025-05-15.</w:t>
            </w:r>
          </w:p>
        </w:tc>
      </w:tr>
      <w:tr>
        <w:tc>
          <w:tcPr>
            <w:tcW w:type="dxa" w:w="2880"/>
          </w:tcPr>
          <w:p>
            <w:r>
              <w:t>page</w:t>
            </w:r>
          </w:p>
        </w:tc>
        <w:tc>
          <w:tcPr>
            <w:tcW w:type="dxa" w:w="2880"/>
          </w:tcPr>
          <w:p>
            <w:r>
              <w:t>integer</w:t>
            </w:r>
          </w:p>
        </w:tc>
        <w:tc>
          <w:tcPr>
            <w:tcW w:type="dxa" w:w="2880"/>
          </w:tcPr>
          <w:p>
            <w:r>
              <w:t>Page number to retrieve. Use with per_page. Example: 4.</w:t>
            </w:r>
          </w:p>
        </w:tc>
      </w:tr>
      <w:tr>
        <w:tc>
          <w:tcPr>
            <w:tcW w:type="dxa" w:w="2880"/>
          </w:tcPr>
          <w:p>
            <w:r>
              <w:t>per_page</w:t>
            </w:r>
          </w:p>
        </w:tc>
        <w:tc>
          <w:tcPr>
            <w:tcW w:type="dxa" w:w="2880"/>
          </w:tcPr>
          <w:p>
            <w:r>
              <w:t>integer</w:t>
            </w:r>
          </w:p>
        </w:tc>
        <w:tc>
          <w:tcPr>
            <w:tcW w:type="dxa" w:w="2880"/>
          </w:tcPr>
          <w:p>
            <w:r>
              <w:t>Number of results per page (smaller improves performance). Use with page. Example: 10.</w:t>
            </w:r>
          </w:p>
        </w:tc>
      </w:tr>
    </w:tbl>
    <w:p/>
    <w:p>
      <w:pPr>
        <w:pStyle w:val="Heading3"/>
      </w:pPr>
      <w:r>
        <w:t>Request Body</w:t>
      </w:r>
    </w:p>
    <w:p>
      <w:r>
        <w:t>No request body fields are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"per_page": 25,</w:t>
        <w:br/>
        <w:t xml:space="preserve"> "total_entries": 10,</w:t>
        <w:br/>
        <w:t xml:space="preserve"> "total_pages": 1</w:t>
        <w:br/>
        <w:t xml:space="preserve"> },</w:t>
        <w:br/>
        <w:t xml:space="preserve"> "news_articles": [</w:t>
        <w:br/>
        <w:t xml:space="preserve"> {</w:t>
        <w:br/>
        <w:t xml:space="preserve"> "id": "6815925ac310740011aba570",</w:t>
        <w:br/>
        <w:t xml:space="preserve"> "url": "https://techintelpro.com/news/apolloio-appoints-marcio-arnecke-as-cmo-and-adam-carr-as-cro-to-accelerate-ai-powered-go-to-market-innovation",</w:t>
        <w:br/>
        <w:t xml:space="preserve"> "domain": "techintelpro.com",</w:t>
        <w:br/>
        <w:t xml:space="preserve"> "title": "Apollo.io Appoints Marcio Arnecke as CMO and Adam Carr as CRO to Accelerate AI-Powered Go-to-Market Innovation",</w:t>
        <w:br/>
        <w:t xml:space="preserve"> "snippet": "Apollo.io, a leading AI-powered go-to-market sales platform, today announced the appointments of Marcio Arnecke as Chief Marketing Officer (CMO) and Adam Carr as Chief Revenue Officer (CRO).",</w:t>
        <w:br/>
        <w:t xml:space="preserve"> "organization_ids": [</w:t>
        <w:br/>
        <w:t xml:space="preserve"> "5e66b6381e05b4008c8331b8"</w:t>
        <w:br/>
        <w:t xml:space="preserve"> ],</w:t>
        <w:br/>
        <w:t xml:space="preserve"> "published_at": "2025-05-02T00:00:00.000+00:00",</w:t>
        <w:br/>
        <w:t xml:space="preserve"> "event_categories": [</w:t>
        <w:br/>
        <w:t xml:space="preserve"> "hires"</w:t>
        <w:br/>
        <w:t xml:space="preserve"> ]</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"organization_ids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pagination.per_page</w:t>
            </w:r>
          </w:p>
        </w:tc>
        <w:tc>
          <w:tcPr>
            <w:tcW w:type="dxa" w:w="2880"/>
          </w:tcPr>
          <w:p>
            <w:r>
              <w:t>integer</w:t>
            </w:r>
          </w:p>
        </w:tc>
        <w:tc>
          <w:tcPr>
            <w:tcW w:type="dxa" w:w="2880"/>
          </w:tcPr>
          <w:p>
            <w:r>
              <w:t>Number of results returned per page.</w:t>
            </w:r>
          </w:p>
        </w:tc>
      </w:tr>
      <w:tr>
        <w:tc>
          <w:tcPr>
            <w:tcW w:type="dxa" w:w="2880"/>
          </w:tcPr>
          <w:p>
            <w:r>
              <w:t>pagination.total_entries</w:t>
            </w:r>
          </w:p>
        </w:tc>
        <w:tc>
          <w:tcPr>
            <w:tcW w:type="dxa" w:w="2880"/>
          </w:tcPr>
          <w:p>
            <w:r>
              <w:t>integer</w:t>
            </w:r>
          </w:p>
        </w:tc>
        <w:tc>
          <w:tcPr>
            <w:tcW w:type="dxa" w:w="2880"/>
          </w:tcPr>
          <w:p>
            <w:r>
              <w:t>Total number of matching articles.</w:t>
            </w:r>
          </w:p>
        </w:tc>
      </w:tr>
      <w:tr>
        <w:tc>
          <w:tcPr>
            <w:tcW w:type="dxa" w:w="2880"/>
          </w:tcPr>
          <w:p>
            <w:r>
              <w:t>pagination.total_pages</w:t>
            </w:r>
          </w:p>
        </w:tc>
        <w:tc>
          <w:tcPr>
            <w:tcW w:type="dxa" w:w="2880"/>
          </w:tcPr>
          <w:p>
            <w:r>
              <w:t>integer</w:t>
            </w:r>
          </w:p>
        </w:tc>
        <w:tc>
          <w:tcPr>
            <w:tcW w:type="dxa" w:w="2880"/>
          </w:tcPr>
          <w:p>
            <w:r>
              <w:t>Total number of pages available.</w:t>
            </w:r>
          </w:p>
        </w:tc>
      </w:tr>
      <w:tr>
        <w:tc>
          <w:tcPr>
            <w:tcW w:type="dxa" w:w="2880"/>
          </w:tcPr>
          <w:p>
            <w:r>
              <w:t>news_articles</w:t>
            </w:r>
          </w:p>
        </w:tc>
        <w:tc>
          <w:tcPr>
            <w:tcW w:type="dxa" w:w="2880"/>
          </w:tcPr>
          <w:p>
            <w:r>
              <w:t>array[object]</w:t>
            </w:r>
          </w:p>
        </w:tc>
        <w:tc>
          <w:tcPr>
            <w:tcW w:type="dxa" w:w="2880"/>
          </w:tcPr>
          <w:p>
            <w:r>
              <w:t>Array of matching news articles.</w:t>
            </w:r>
          </w:p>
        </w:tc>
      </w:tr>
      <w:tr>
        <w:tc>
          <w:tcPr>
            <w:tcW w:type="dxa" w:w="2880"/>
          </w:tcPr>
          <w:p>
            <w:r>
              <w:t>news_articles[].id</w:t>
            </w:r>
          </w:p>
        </w:tc>
        <w:tc>
          <w:tcPr>
            <w:tcW w:type="dxa" w:w="2880"/>
          </w:tcPr>
          <w:p>
            <w:r>
              <w:t>string</w:t>
            </w:r>
          </w:p>
        </w:tc>
        <w:tc>
          <w:tcPr>
            <w:tcW w:type="dxa" w:w="2880"/>
          </w:tcPr>
          <w:p>
            <w:r>
              <w:t>Apollo news article ID.</w:t>
            </w:r>
          </w:p>
        </w:tc>
      </w:tr>
      <w:tr>
        <w:tc>
          <w:tcPr>
            <w:tcW w:type="dxa" w:w="2880"/>
          </w:tcPr>
          <w:p>
            <w:r>
              <w:t>news_articles[].url</w:t>
            </w:r>
          </w:p>
        </w:tc>
        <w:tc>
          <w:tcPr>
            <w:tcW w:type="dxa" w:w="2880"/>
          </w:tcPr>
          <w:p>
            <w:r>
              <w:t>string</w:t>
            </w:r>
          </w:p>
        </w:tc>
        <w:tc>
          <w:tcPr>
            <w:tcW w:type="dxa" w:w="2880"/>
          </w:tcPr>
          <w:p>
            <w:r>
              <w:t>Article URL.</w:t>
            </w:r>
          </w:p>
        </w:tc>
      </w:tr>
      <w:tr>
        <w:tc>
          <w:tcPr>
            <w:tcW w:type="dxa" w:w="2880"/>
          </w:tcPr>
          <w:p>
            <w:r>
              <w:t>news_articles[].domain</w:t>
            </w:r>
          </w:p>
        </w:tc>
        <w:tc>
          <w:tcPr>
            <w:tcW w:type="dxa" w:w="2880"/>
          </w:tcPr>
          <w:p>
            <w:r>
              <w:t>string</w:t>
            </w:r>
          </w:p>
        </w:tc>
        <w:tc>
          <w:tcPr>
            <w:tcW w:type="dxa" w:w="2880"/>
          </w:tcPr>
          <w:p>
            <w:r>
              <w:t>Domain of the source website.</w:t>
            </w:r>
          </w:p>
        </w:tc>
      </w:tr>
      <w:tr>
        <w:tc>
          <w:tcPr>
            <w:tcW w:type="dxa" w:w="2880"/>
          </w:tcPr>
          <w:p>
            <w:r>
              <w:t>news_articles[].title</w:t>
            </w:r>
          </w:p>
        </w:tc>
        <w:tc>
          <w:tcPr>
            <w:tcW w:type="dxa" w:w="2880"/>
          </w:tcPr>
          <w:p>
            <w:r>
              <w:t>string</w:t>
            </w:r>
          </w:p>
        </w:tc>
        <w:tc>
          <w:tcPr>
            <w:tcW w:type="dxa" w:w="2880"/>
          </w:tcPr>
          <w:p>
            <w:r>
              <w:t>Article title.</w:t>
            </w:r>
          </w:p>
        </w:tc>
      </w:tr>
      <w:tr>
        <w:tc>
          <w:tcPr>
            <w:tcW w:type="dxa" w:w="2880"/>
          </w:tcPr>
          <w:p>
            <w:r>
              <w:t>news_articles[].snippet</w:t>
            </w:r>
          </w:p>
        </w:tc>
        <w:tc>
          <w:tcPr>
            <w:tcW w:type="dxa" w:w="2880"/>
          </w:tcPr>
          <w:p>
            <w:r>
              <w:t>string</w:t>
            </w:r>
          </w:p>
        </w:tc>
        <w:tc>
          <w:tcPr>
            <w:tcW w:type="dxa" w:w="2880"/>
          </w:tcPr>
          <w:p>
            <w:r>
              <w:t>Short excerpt/summary of the article.</w:t>
            </w:r>
          </w:p>
        </w:tc>
      </w:tr>
      <w:tr>
        <w:tc>
          <w:tcPr>
            <w:tcW w:type="dxa" w:w="2880"/>
          </w:tcPr>
          <w:p>
            <w:r>
              <w:t>news_articles[].organization_ids</w:t>
            </w:r>
          </w:p>
        </w:tc>
        <w:tc>
          <w:tcPr>
            <w:tcW w:type="dxa" w:w="2880"/>
          </w:tcPr>
          <w:p>
            <w:r>
              <w:t>array[string]</w:t>
            </w:r>
          </w:p>
        </w:tc>
        <w:tc>
          <w:tcPr>
            <w:tcW w:type="dxa" w:w="2880"/>
          </w:tcPr>
          <w:p>
            <w:r>
              <w:t>Apollo organization IDs associated with the article.</w:t>
            </w:r>
          </w:p>
        </w:tc>
      </w:tr>
      <w:tr>
        <w:tc>
          <w:tcPr>
            <w:tcW w:type="dxa" w:w="2880"/>
          </w:tcPr>
          <w:p>
            <w:r>
              <w:t>news_articles[].published_at</w:t>
            </w:r>
          </w:p>
        </w:tc>
        <w:tc>
          <w:tcPr>
            <w:tcW w:type="dxa" w:w="2880"/>
          </w:tcPr>
          <w:p>
            <w:r>
              <w:t>string (date-time)</w:t>
            </w:r>
          </w:p>
        </w:tc>
        <w:tc>
          <w:tcPr>
            <w:tcW w:type="dxa" w:w="2880"/>
          </w:tcPr>
          <w:p>
            <w:r>
              <w:t>Publication timestamp (ISO 8601 / offset datetime as returned).</w:t>
            </w:r>
          </w:p>
        </w:tc>
      </w:tr>
      <w:tr>
        <w:tc>
          <w:tcPr>
            <w:tcW w:type="dxa" w:w="2880"/>
          </w:tcPr>
          <w:p>
            <w:r>
              <w:t>news_articles[].event_categories</w:t>
            </w:r>
          </w:p>
        </w:tc>
        <w:tc>
          <w:tcPr>
            <w:tcW w:type="dxa" w:w="2880"/>
          </w:tcPr>
          <w:p>
            <w:r>
              <w:t>array[string]</w:t>
            </w:r>
          </w:p>
        </w:tc>
        <w:tc>
          <w:tcPr>
            <w:tcW w:type="dxa" w:w="2880"/>
          </w:tcPr>
          <w:p>
            <w:r>
              <w:t>Categories associated with the article (example: hires).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'https://api.apollo.io/api/v1/news_articles/search?organization_ids%5B%5D=5e66b6381e05b4008c8331b8&amp;categories%5B%5D=hires&amp;published_at%5Bmin%5D=2025-02-15&amp;published_at%5Bmax%5D=2025-05-15&amp;page=1&amp;per_page=10' \</w:t>
        <w:br/>
        <w:t xml:space="preserve"> --header 'Accept: application/json' \</w:t>
        <w:br/>
        <w:t xml:space="preserve"> --header 'Content-Type: application/json'</w:t>
      </w:r>
    </w:p>
    <w:p>
      <w:pPr>
        <w:pStyle w:val="Heading3"/>
      </w:pPr>
      <w:r>
        <w:t>Example Usage</w:t>
      </w:r>
    </w:p>
    <w:p>
      <w:pPr>
        <w:pStyle w:val="Heading3"/>
      </w:pPr>
      <w:r>
        <w:t>Example 1: Fetch recent news for a single organization</w:t>
      </w:r>
    </w:p>
    <w:p>
      <w:r>
        <w:rPr>
          <w:b/>
          <w:color w:val="666666"/>
          <w:sz w:val="16"/>
        </w:rPr>
        <w:t>[bash]</w:t>
      </w:r>
    </w:p>
    <w:p>
      <w:pPr>
        <w:shd w:fill="F2F2F2" w:val="clear"/>
      </w:pPr>
      <w:r>
        <w:rPr>
          <w:rFonts w:ascii="Courier New" w:hAnsi="Courier New"/>
          <w:sz w:val="17"/>
        </w:rPr>
        <w:t>curl -X POST \</w:t>
        <w:br/>
        <w:t xml:space="preserve"> 'https://api.apollo.io/api/v1/news_articles/search?organization_ids%5B%5D=5e66b6381e05b4008c8331b8&amp;page=1&amp;per_page=25' \</w:t>
        <w:br/>
        <w:t xml:space="preserve"> -H 'Accept: application/json' \</w:t>
        <w:br/>
        <w:t xml:space="preserve"> -H 'Content-Type: application/json'</w:t>
      </w:r>
    </w:p>
    <w:p>
      <w:pPr>
        <w:pStyle w:val="Heading3"/>
      </w:pPr>
      <w:r>
        <w:t>Example 2: Filter by category</w:t>
      </w:r>
    </w:p>
    <w:p>
      <w:r>
        <w:rPr>
          <w:b/>
          <w:color w:val="666666"/>
          <w:sz w:val="16"/>
        </w:rPr>
        <w:t>[bash]</w:t>
      </w:r>
    </w:p>
    <w:p>
      <w:pPr>
        <w:shd w:fill="F2F2F2" w:val="clear"/>
      </w:pPr>
      <w:r>
        <w:rPr>
          <w:rFonts w:ascii="Courier New" w:hAnsi="Courier New"/>
          <w:sz w:val="17"/>
        </w:rPr>
        <w:t>curl -X POST \</w:t>
        <w:br/>
        <w:t xml:space="preserve"> 'https://api.apollo.io/api/v1/news_articles/search?organization_ids%5B%5D=5e66b6381e05b4008c8331b8&amp;categories%5B%5D=hires' \</w:t>
        <w:br/>
        <w:t xml:space="preserve"> -H 'Accept: application/json' \</w:t>
        <w:br/>
        <w:t xml:space="preserve"> -H 'Content-Type: application/json'</w:t>
      </w:r>
    </w:p>
    <w:p>
      <w:pPr>
        <w:pStyle w:val="Heading3"/>
      </w:pPr>
      <w:r>
        <w:t>Example 3: Filter by published date range + pagination</w:t>
      </w:r>
    </w:p>
    <w:p>
      <w:r>
        <w:rPr>
          <w:b/>
          <w:color w:val="666666"/>
          <w:sz w:val="16"/>
        </w:rPr>
        <w:t>[bash]</w:t>
      </w:r>
    </w:p>
    <w:p>
      <w:pPr>
        <w:shd w:fill="F2F2F2" w:val="clear"/>
      </w:pPr>
      <w:r>
        <w:rPr>
          <w:rFonts w:ascii="Courier New" w:hAnsi="Courier New"/>
          <w:sz w:val="17"/>
        </w:rPr>
        <w:t>curl -X POST \</w:t>
        <w:br/>
        <w:t xml:space="preserve"> 'https://api.apollo.io/api/v1/news_articles/search?organization_ids%5B%5D=5e66b6381e05b4008c8331b8&amp;published_at%5Bmin%5D=2025-02-15&amp;published_at%5Bmax%5D=2025-05-15&amp;page=2&amp;per_page=10' \</w:t>
        <w:br/>
        <w:t xml:space="preserve"> -H 'Accept: application/json' \</w:t>
        <w:br/>
        <w:t xml:space="preserve"> -H 'Content-Type: application/json'</w:t>
      </w:r>
    </w:p>
    <w:p>
      <w:pPr>
        <w:pStyle w:val="Heading3"/>
      </w:pPr>
      <w:r>
        <w:t>Notes</w:t>
      </w:r>
    </w:p>
    <w:p>
      <w:pPr>
        <w:pStyle w:val="ListBullet"/>
      </w:pPr>
      <w:r>
        <w:t>Query parameters use bracket notation (e.g., organization_ids[], published_at[min]), which must be URL-encoded in raw URLs.</w:t>
      </w:r>
    </w:p>
    <w:p>
      <w:pPr>
        <w:pStyle w:val="ListBullet"/>
      </w:pPr>
      <w:r>
        <w:t>This endpoint consumes credits according to your Apollo pricing plan.</w:t>
      </w:r>
    </w:p>
    <w:p>
      <w:pPr>
        <w:pStyle w:val="ListBullet"/>
      </w:pPr>
      <w:r>
        <w:t>The documentation shows POST even though filters are passed via query parameters.</w:t>
      </w:r>
    </w:p>
    <w:p>
      <w:pPr>
        <w:pStyle w:val="Heading3"/>
      </w:pPr>
      <w:r>
        <w:t>Error Handling</w:t>
      </w:r>
    </w:p>
    <w:p>
      <w:pPr>
        <w:pStyle w:val="ListBullet"/>
      </w:pPr>
      <w:r>
        <w:t>401 Unauthorized: Invalid access credentials.</w:t>
      </w:r>
    </w:p>
    <w:p>
      <w:pPr>
        <w:pStyle w:val="ListBullet"/>
      </w:pPr>
      <w:r>
        <w:t>422 Unprocessable Entity: Missing required organization_ids[] (example message: organization_ids is required).</w:t>
      </w:r>
    </w:p>
    <w:p>
      <w:r>
        <w:br w:type="page"/>
      </w:r>
    </w:p>
    <w:p>
      <w:pPr>
        <w:pStyle w:val="Heading2"/>
      </w:pPr>
      <w:r>
        <w:t>39. [GET] List an Organization’s Job Postings</w:t>
      </w:r>
    </w:p>
    <w:p>
      <w:r>
        <w:rPr>
          <w:b/>
        </w:rPr>
        <w:t xml:space="preserve">Endpoint: </w:t>
      </w:r>
      <w:r>
        <w:rPr>
          <w:rFonts w:ascii="Courier New" w:hAnsi="Courier New"/>
          <w:sz w:val="18"/>
        </w:rPr>
        <w:t>/organizations/{{organizationId}}/job_postings</w:t>
      </w:r>
    </w:p>
    <w:p>
      <w:pPr>
        <w:pStyle w:val="Heading3"/>
      </w:pPr>
      <w:r>
        <w:t>Prerequisites</w:t>
      </w:r>
    </w:p>
    <w:p>
      <w:pPr>
        <w:pStyle w:val="ListBullet"/>
      </w:pPr>
      <w:r>
        <w:t>You must have access to Apollo’s Organization data and sufficient credits on your Apollo pricing plan.</w:t>
      </w:r>
    </w:p>
    <w:p>
      <w:pPr>
        <w:pStyle w:val="ListBullet"/>
      </w:pPr>
      <w:r>
        <w:t>You must know the target organization_id (retrieve it via the Organization Search endpoint).</w:t>
      </w:r>
    </w:p>
    <w:p>
      <w:pPr>
        <w:pStyle w:val="Heading3"/>
      </w:pPr>
      <w:r>
        <w:t>Method</w:t>
      </w:r>
    </w:p>
    <w:p>
      <w:r>
        <w:t>GET</w:t>
      </w:r>
    </w:p>
    <w:p>
      <w:pPr>
        <w:pStyle w:val="Heading3"/>
      </w:pPr>
      <w:r>
        <w:t>URL</w:t>
      </w:r>
    </w:p>
    <w:p>
      <w:r>
        <w:t>https://api.apollo.io/api/v1/organizations/{{organization_id}}/job_postings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"Cache-Control": "no-cache"</w:t>
        <w:br/>
        <w:t>}</w:t>
      </w:r>
    </w:p>
    <w:p>
      <w:pPr>
        <w:pStyle w:val="Heading3"/>
      </w:pPr>
      <w:r>
        <w:t>Description</w:t>
      </w:r>
    </w:p>
    <w:p>
      <w:r>
        <w:t>Retrieves the current job postings for a specific organization (company). This can help identify companies growing headcount in strategically important areas. Calling this endpoint consumes credits. The endpoint has a display limit of 10,000 records; access larger result sets in batches using pagination.</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/organizations//job_postings).</w:t>
      </w:r>
    </w:p>
    <w:p>
      <w:pPr>
        <w:pStyle w:val="ListBullet"/>
      </w:pPr>
      <w:r>
        <w:t>Always construct the path as /organizations/{{organization_id}}/job_postings, where {{organization_id}} is a non-empty string.</w:t>
      </w:r>
    </w:p>
    <w:p>
      <w:pPr>
        <w:pStyle w:val="ListBullet"/>
      </w:pPr>
      <w:r>
        <w:t>Do not infer or guess the organization_id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/organizations/5e66b6381e05b4008c8331b8/job_postings</w:t>
      </w:r>
    </w:p>
    <w:p>
      <w:pPr>
        <w:pStyle w:val="Heading3"/>
      </w:pPr>
      <w:r>
        <w:t>Invalid Examples</w:t>
      </w:r>
    </w:p>
    <w:p>
      <w:r>
        <w:rPr>
          <w:b/>
          <w:color w:val="666666"/>
          <w:sz w:val="16"/>
        </w:rPr>
        <w:t>[http]</w:t>
      </w:r>
    </w:p>
    <w:p>
      <w:pPr>
        <w:shd w:fill="F2F2F2" w:val="clear"/>
      </w:pPr>
      <w:r>
        <w:rPr>
          <w:rFonts w:ascii="Courier New" w:hAnsi="Courier New"/>
          <w:sz w:val="17"/>
        </w:rPr>
        <w:t>/organizations//job_postings</w:t>
        <w:br/>
        <w:t>/organizations/job_postings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 of the company for which you want job postings. Example: 5e66b6381e05b4008c8331b8.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 (int32)</w:t>
            </w:r>
          </w:p>
        </w:tc>
        <w:tc>
          <w:tcPr>
            <w:tcW w:type="dxa" w:w="2880"/>
          </w:tcPr>
          <w:p>
            <w:r>
              <w:t>Page number to retrieve. Use with per_page for navigable results and improved performance. Example: 4.</w:t>
            </w:r>
          </w:p>
        </w:tc>
      </w:tr>
      <w:tr>
        <w:tc>
          <w:tcPr>
            <w:tcW w:type="dxa" w:w="2880"/>
          </w:tcPr>
          <w:p>
            <w:r>
              <w:t>per_page</w:t>
            </w:r>
          </w:p>
        </w:tc>
        <w:tc>
          <w:tcPr>
            <w:tcW w:type="dxa" w:w="2880"/>
          </w:tcPr>
          <w:p>
            <w:r>
              <w:t>integer (int32)</w:t>
            </w:r>
          </w:p>
        </w:tc>
        <w:tc>
          <w:tcPr>
            <w:tcW w:type="dxa" w:w="2880"/>
          </w:tcPr>
          <w:p>
            <w:r>
              <w:t>Number of results per page (helps performance). Use with page.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"organization_job_postings": [</w:t>
        <w:br/>
        <w:t xml:space="preserve"> {</w:t>
        <w:br/>
        <w:t xml:space="preserve"> "id": "66d1d4de8a2af7000192f5ec",</w:t>
        <w:br/>
        <w:t xml:space="preserve"> "title": "IT Support Analyst - L2",</w:t>
        <w:br/>
        <w:t xml:space="preserve"> "url": "https://ca.linkedin.com/jobs/view/it-support-analyst-l2-at-apollo-io-4011156187?position=7&amp;pageNum=37&amp;refId=tsq2hhSGkQqjDhp%2BYvKs1g%3D%3D&amp;trackingId=WX5iTs9UYaOlo4NpHFuXZw%3D%3D&amp;trk=public_jobs_jserp-result_search-card",</w:t>
        <w:br/>
        <w:t xml:space="preserve"> "city": null,</w:t>
        <w:br/>
        <w:t xml:space="preserve"> "state": null,</w:t>
        <w:br/>
        <w:t xml:space="preserve"> "country": "Canada",</w:t>
        <w:br/>
        <w:t xml:space="preserve"> "last_seen_at": "2024-08-30T14:19:10.200+00:00",</w:t>
        <w:br/>
        <w:t xml:space="preserve"> "posted_at": "2024-08-29T19:19:10.200+00:00"</w:t>
        <w:br/>
        <w:t xml:space="preserve"> },</w:t>
        <w:br/>
        <w:t xml:space="preserve"> {</w:t>
        <w:br/>
        <w:t xml:space="preserve"> "id": "66e02f44a4577d0001edaaa4",</w:t>
        <w:br/>
        <w:t xml:space="preserve"> "title": "Vice President of Customer Support",</w:t>
        <w:br/>
        <w:t xml:space="preserve"> "url": "https://www.linkedin.com/jobs/view/vice-president-of-customer-support-at-apollo-io-4003918877?position=10&amp;pageNum=0&amp;refId=%2F6tCIAG%2BQcE8X0Sg5X9WZg%3D%3D&amp;trackingId=gDhVPelP5eNCS79i4t6rew%3D%3D&amp;trk=public_jobs_jserp-result_search-card",</w:t>
        <w:br/>
        <w:t xml:space="preserve"> "city": null,</w:t>
        <w:br/>
        <w:t xml:space="preserve"> "state": null,</w:t>
        <w:br/>
        <w:t xml:space="preserve"> "country": "United States",</w:t>
        <w:br/>
        <w:t xml:space="preserve"> "last_seen_at": "2024-09-10T11:36:36.635+00:00",</w:t>
        <w:br/>
        <w:t xml:space="preserve"> "posted_at": "2024-09-10T05:36:36.635+00:00"</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"Parameters misconfigured. organization_id is not a valid 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api/v1/organizations/{organization_id}/job_postings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organization_job_postings</w:t>
            </w:r>
          </w:p>
        </w:tc>
        <w:tc>
          <w:tcPr>
            <w:tcW w:type="dxa" w:w="2880"/>
          </w:tcPr>
          <w:p>
            <w:r>
              <w:t>array</w:t>
            </w:r>
          </w:p>
        </w:tc>
        <w:tc>
          <w:tcPr>
            <w:tcW w:type="dxa" w:w="2880"/>
          </w:tcPr>
          <w:p>
            <w:r>
              <w:t>List of job postings for the organization.</w:t>
            </w:r>
          </w:p>
        </w:tc>
      </w:tr>
      <w:tr>
        <w:tc>
          <w:tcPr>
            <w:tcW w:type="dxa" w:w="2880"/>
          </w:tcPr>
          <w:p>
            <w:r>
              <w:t>organization_job_postings[].id</w:t>
            </w:r>
          </w:p>
        </w:tc>
        <w:tc>
          <w:tcPr>
            <w:tcW w:type="dxa" w:w="2880"/>
          </w:tcPr>
          <w:p>
            <w:r>
              <w:t>string</w:t>
            </w:r>
          </w:p>
        </w:tc>
        <w:tc>
          <w:tcPr>
            <w:tcW w:type="dxa" w:w="2880"/>
          </w:tcPr>
          <w:p>
            <w:r>
              <w:t>Unique ID of the job posting.</w:t>
            </w:r>
          </w:p>
        </w:tc>
      </w:tr>
      <w:tr>
        <w:tc>
          <w:tcPr>
            <w:tcW w:type="dxa" w:w="2880"/>
          </w:tcPr>
          <w:p>
            <w:r>
              <w:t>organization_job_postings[].title</w:t>
            </w:r>
          </w:p>
        </w:tc>
        <w:tc>
          <w:tcPr>
            <w:tcW w:type="dxa" w:w="2880"/>
          </w:tcPr>
          <w:p>
            <w:r>
              <w:t>string</w:t>
            </w:r>
          </w:p>
        </w:tc>
        <w:tc>
          <w:tcPr>
            <w:tcW w:type="dxa" w:w="2880"/>
          </w:tcPr>
          <w:p>
            <w:r>
              <w:t>Job title.</w:t>
            </w:r>
          </w:p>
        </w:tc>
      </w:tr>
      <w:tr>
        <w:tc>
          <w:tcPr>
            <w:tcW w:type="dxa" w:w="2880"/>
          </w:tcPr>
          <w:p>
            <w:r>
              <w:t>organization_job_postings[].url</w:t>
            </w:r>
          </w:p>
        </w:tc>
        <w:tc>
          <w:tcPr>
            <w:tcW w:type="dxa" w:w="2880"/>
          </w:tcPr>
          <w:p>
            <w:r>
              <w:t>string</w:t>
            </w:r>
          </w:p>
        </w:tc>
        <w:tc>
          <w:tcPr>
            <w:tcW w:type="dxa" w:w="2880"/>
          </w:tcPr>
          <w:p>
            <w:r>
              <w:t>URL to the job posting (often a LinkedIn URL).</w:t>
            </w:r>
          </w:p>
        </w:tc>
      </w:tr>
      <w:tr>
        <w:tc>
          <w:tcPr>
            <w:tcW w:type="dxa" w:w="2880"/>
          </w:tcPr>
          <w:p>
            <w:r>
              <w:t>organization_job_postings[].city</w:t>
            </w:r>
          </w:p>
        </w:tc>
        <w:tc>
          <w:tcPr>
            <w:tcW w:type="dxa" w:w="2880"/>
          </w:tcPr>
          <w:p>
            <w:r>
              <w:t>unknown (nullable)</w:t>
            </w:r>
          </w:p>
        </w:tc>
        <w:tc>
          <w:tcPr>
            <w:tcW w:type="dxa" w:w="2880"/>
          </w:tcPr>
          <w:p>
            <w:r>
              <w:t>City associated with the posting (can be null; schema type not specified).</w:t>
            </w:r>
          </w:p>
        </w:tc>
      </w:tr>
      <w:tr>
        <w:tc>
          <w:tcPr>
            <w:tcW w:type="dxa" w:w="2880"/>
          </w:tcPr>
          <w:p>
            <w:r>
              <w:t>organization_job_postings[].state</w:t>
            </w:r>
          </w:p>
        </w:tc>
        <w:tc>
          <w:tcPr>
            <w:tcW w:type="dxa" w:w="2880"/>
          </w:tcPr>
          <w:p>
            <w:r>
              <w:t>unknown (nullable)</w:t>
            </w:r>
          </w:p>
        </w:tc>
        <w:tc>
          <w:tcPr>
            <w:tcW w:type="dxa" w:w="2880"/>
          </w:tcPr>
          <w:p>
            <w:r>
              <w:t>State/region associated with the posting (can be null; schema type not specified).</w:t>
            </w:r>
          </w:p>
        </w:tc>
      </w:tr>
      <w:tr>
        <w:tc>
          <w:tcPr>
            <w:tcW w:type="dxa" w:w="2880"/>
          </w:tcPr>
          <w:p>
            <w:r>
              <w:t>organization_job_postings[].country</w:t>
            </w:r>
          </w:p>
        </w:tc>
        <w:tc>
          <w:tcPr>
            <w:tcW w:type="dxa" w:w="2880"/>
          </w:tcPr>
          <w:p>
            <w:r>
              <w:t>string</w:t>
            </w:r>
          </w:p>
        </w:tc>
        <w:tc>
          <w:tcPr>
            <w:tcW w:type="dxa" w:w="2880"/>
          </w:tcPr>
          <w:p>
            <w:r>
              <w:t>Country associated with the posting.</w:t>
            </w:r>
          </w:p>
        </w:tc>
      </w:tr>
      <w:tr>
        <w:tc>
          <w:tcPr>
            <w:tcW w:type="dxa" w:w="2880"/>
          </w:tcPr>
          <w:p>
            <w:r>
              <w:t>organization_job_postings[].last_seen_at</w:t>
            </w:r>
          </w:p>
        </w:tc>
        <w:tc>
          <w:tcPr>
            <w:tcW w:type="dxa" w:w="2880"/>
          </w:tcPr>
          <w:p>
            <w:r>
              <w:t>string</w:t>
            </w:r>
          </w:p>
        </w:tc>
        <w:tc>
          <w:tcPr>
            <w:tcW w:type="dxa" w:w="2880"/>
          </w:tcPr>
          <w:p>
            <w:r>
              <w:t>Timestamp when Apollo last observed the posting (example format includes timezone offset).</w:t>
            </w:r>
          </w:p>
        </w:tc>
      </w:tr>
      <w:tr>
        <w:tc>
          <w:tcPr>
            <w:tcW w:type="dxa" w:w="2880"/>
          </w:tcPr>
          <w:p>
            <w:r>
              <w:t>organization_job_postings[].posted_at</w:t>
            </w:r>
          </w:p>
        </w:tc>
        <w:tc>
          <w:tcPr>
            <w:tcW w:type="dxa" w:w="2880"/>
          </w:tcPr>
          <w:p>
            <w:r>
              <w:t>string</w:t>
            </w:r>
          </w:p>
        </w:tc>
        <w:tc>
          <w:tcPr>
            <w:tcW w:type="dxa" w:w="2880"/>
          </w:tcPr>
          <w:p>
            <w:r>
              <w:t>Timestamp when the job was posted (example format includes timezone offset).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'https://api.apollo.io/api/v1/organizations/5e66b6381e05b4008c8331b8/job_postings?page=1&amp;per_page=10' \</w:t>
        <w:br/>
        <w:t xml:space="preserve"> --header 'Accept: application/json' \</w:t>
        <w:br/>
        <w:t xml:space="preserve"> --header 'Cache-Control: no-cache'</w:t>
      </w:r>
    </w:p>
    <w:p>
      <w:pPr>
        <w:pStyle w:val="Heading3"/>
      </w:pPr>
      <w:r>
        <w:t>Example Usage</w:t>
      </w:r>
    </w:p>
    <w:p>
      <w:pPr>
        <w:pStyle w:val="Heading3"/>
      </w:pPr>
      <w:r>
        <w:t>Example 1: Fetch first page (default-sized page not specified)</w:t>
      </w:r>
    </w:p>
    <w:p>
      <w:r>
        <w:rPr>
          <w:b/>
          <w:color w:val="666666"/>
          <w:sz w:val="16"/>
        </w:rPr>
        <w:t>[bash]</w:t>
      </w:r>
    </w:p>
    <w:p>
      <w:pPr>
        <w:shd w:fill="F2F2F2" w:val="clear"/>
      </w:pPr>
      <w:r>
        <w:rPr>
          <w:rFonts w:ascii="Courier New" w:hAnsi="Courier New"/>
          <w:sz w:val="17"/>
        </w:rPr>
        <w:t>curl --location \</w:t>
        <w:br/>
        <w:t xml:space="preserve"> 'https://api.apollo.io/api/v1/organizations/5e66b6381e05b4008c8331b8/job_postings?page=1' \</w:t>
        <w:br/>
        <w:t xml:space="preserve"> --header 'Accept: application/json' \</w:t>
        <w:br/>
        <w:t xml:space="preserve"> --header 'Cache-Control: no-cache'</w:t>
      </w:r>
    </w:p>
    <w:p>
      <w:pPr>
        <w:pStyle w:val="Heading3"/>
      </w:pPr>
      <w:r>
        <w:t>Example 2: Fetch a specific page with a fixed page size</w:t>
      </w:r>
    </w:p>
    <w:p>
      <w:r>
        <w:rPr>
          <w:b/>
          <w:color w:val="666666"/>
          <w:sz w:val="16"/>
        </w:rPr>
        <w:t>[bash]</w:t>
      </w:r>
    </w:p>
    <w:p>
      <w:pPr>
        <w:shd w:fill="F2F2F2" w:val="clear"/>
      </w:pPr>
      <w:r>
        <w:rPr>
          <w:rFonts w:ascii="Courier New" w:hAnsi="Courier New"/>
          <w:sz w:val="17"/>
        </w:rPr>
        <w:t>curl --location \</w:t>
        <w:br/>
        <w:t xml:space="preserve"> 'https://api.apollo.io/api/v1/organizations/5e66b6381e05b4008c8331b8/job_postings?page=4&amp;per_page=10' \</w:t>
        <w:br/>
        <w:t xml:space="preserve"> --header 'Accept: application/json' \</w:t>
        <w:br/>
        <w:t xml:space="preserve"> --header 'Cache-Control: no-cache'</w:t>
      </w:r>
    </w:p>
    <w:p>
      <w:pPr>
        <w:pStyle w:val="Heading3"/>
      </w:pPr>
      <w:r>
        <w:t>Behavior</w:t>
      </w:r>
    </w:p>
    <w:p>
      <w:pPr>
        <w:pStyle w:val="ListBullet"/>
      </w:pPr>
      <w:r>
        <w:t>Validates the organization_id path parameter.</w:t>
      </w:r>
    </w:p>
    <w:p>
      <w:pPr>
        <w:pStyle w:val="ListBullet"/>
      </w:pPr>
      <w:r>
        <w:t>Retrieves job postings for the specified organization.</w:t>
      </w:r>
    </w:p>
    <w:p>
      <w:pPr>
        <w:pStyle w:val="ListBullet"/>
      </w:pPr>
      <w:r>
        <w:t>Applies pagination based on page and per_page (recommended for performance and batching).</w:t>
      </w:r>
    </w:p>
    <w:p>
      <w:pPr>
        <w:pStyle w:val="ListBullet"/>
      </w:pPr>
      <w:r>
        <w:t>Returns an array of job postings (up to Apollo’s display limits).</w:t>
      </w:r>
    </w:p>
    <w:p>
      <w:pPr>
        <w:pStyle w:val="Heading3"/>
      </w:pPr>
      <w:r>
        <w:t>Notes</w:t>
      </w:r>
    </w:p>
    <w:p>
      <w:pPr>
        <w:pStyle w:val="ListBullet"/>
      </w:pPr>
      <w:r>
        <w:t>This endpoint consumes credits per Apollo’s pricing plan.</w:t>
      </w:r>
    </w:p>
    <w:p>
      <w:pPr>
        <w:pStyle w:val="ListBullet"/>
      </w:pPr>
      <w:r>
        <w:t>Apollo enforces a 10,000 record display limit for performance; use pagination/batching to retrieve data in segments.</w:t>
      </w:r>
    </w:p>
    <w:p>
      <w:pPr>
        <w:pStyle w:val="ListBullet"/>
      </w:pPr>
      <w:r>
        <w:t>Rate limit messaging indicates a limit of 600 calls per hour for this endpoint (plan-dependent).</w:t>
      </w:r>
    </w:p>
    <w:p>
      <w:pPr>
        <w:pStyle w:val="Heading3"/>
      </w:pPr>
      <w:r>
        <w:t>Gotchas</w:t>
      </w:r>
    </w:p>
    <w:p>
      <w:pPr>
        <w:pStyle w:val="ListBullet"/>
      </w:pPr>
      <w:r>
        <w:t>A missing/invalid organization_id can result in a 422 error indicating misconfigured parameters.</w:t>
      </w:r>
    </w:p>
    <w:p>
      <w:pPr>
        <w:pStyle w:val="ListBullet"/>
      </w:pPr>
      <w:r>
        <w:t>The city and state fields may be null, and the schema does not explicitly specify their types.</w:t>
      </w:r>
    </w:p>
    <w:p>
      <w:pPr>
        <w:pStyle w:val="Heading3"/>
      </w:pPr>
      <w:r>
        <w:t>Error Handling</w:t>
      </w:r>
    </w:p>
    <w:p>
      <w:pPr>
        <w:pStyle w:val="ListBullet"/>
      </w:pPr>
      <w:r>
        <w:t>401 Unauthorized: Invalid access credentials.</w:t>
      </w:r>
    </w:p>
    <w:p>
      <w:pPr>
        <w:pStyle w:val="ListBullet"/>
      </w:pPr>
      <w:r>
        <w:t>422 Unprocessable Entity: organization_id is not a valid ID.</w:t>
      </w:r>
    </w:p>
    <w:p>
      <w:pPr>
        <w:pStyle w:val="ListBullet"/>
      </w:pPr>
      <w:r>
        <w:t>429 Too Many Requests: Hourly rate limit exceeded for this endpoint (error message includes the limit and upgrade link).</w:t>
      </w:r>
    </w:p>
    <w:p>
      <w:r>
        <w:br w:type="page"/>
      </w:r>
    </w:p>
    <w:p>
      <w:pPr>
        <w:pStyle w:val="Heading2"/>
      </w:pPr>
      <w:r>
        <w:t>40. [POST] Search Organizations (Company Search)</w:t>
      </w:r>
    </w:p>
    <w:p>
      <w:r>
        <w:rPr>
          <w:b/>
        </w:rPr>
        <w:t xml:space="preserve">Endpoint: </w:t>
      </w:r>
      <w:r>
        <w:rPr>
          <w:rFonts w:ascii="Courier New" w:hAnsi="Courier New"/>
          <w:sz w:val="18"/>
        </w:rPr>
        <w:t>/mixed_companies/search</w:t>
      </w:r>
    </w:p>
    <w:p>
      <w:pPr>
        <w:pStyle w:val="Heading3"/>
      </w:pPr>
      <w:r>
        <w:t>Prerequisites</w:t>
      </w:r>
    </w:p>
    <w:p>
      <w:pPr>
        <w:pStyle w:val="ListBullet"/>
      </w:pPr>
      <w:r>
        <w:t>Your Apollo plan must include access to this endpoint (calling this endpoint consumes credits; some plans may be restricted).</w:t>
      </w:r>
    </w:p>
    <w:p>
      <w:pPr>
        <w:pStyle w:val="Heading3"/>
      </w:pPr>
      <w:r>
        <w:t>Method</w:t>
      </w:r>
    </w:p>
    <w:p>
      <w:r>
        <w:t>POST</w:t>
      </w:r>
    </w:p>
    <w:p>
      <w:pPr>
        <w:pStyle w:val="Heading3"/>
      </w:pPr>
      <w:r>
        <w:t>URL</w:t>
      </w:r>
    </w:p>
    <w:p>
      <w:r>
        <w:t>https://api.apollo.io/api/v1/mixed_companies/search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organizations (companies) in the Apollo database. Supports many filters to narrow results. Results are paginated, and Apollo enforces a maximum display limit of 50,000 records (100 per page, up to 500 pages); add filters and fetch in batches to retrieve more targeted sets.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/mixed_companies/search?page=1&amp;per_page=25&amp;q_organization_name=apollo</w:t>
      </w:r>
    </w:p>
    <w:p>
      <w:pPr>
        <w:pStyle w:val="Heading3"/>
      </w:pPr>
      <w:r>
        <w:t>Invalid Examples</w:t>
      </w:r>
    </w:p>
    <w:p>
      <w:r>
        <w:rPr>
          <w:b/>
          <w:color w:val="666666"/>
          <w:sz w:val="16"/>
        </w:rPr>
        <w:t>[http]</w:t>
      </w:r>
    </w:p>
    <w:p>
      <w:pPr>
        <w:shd w:fill="F2F2F2" w:val="clear"/>
      </w:pPr>
      <w:r>
        <w:rPr>
          <w:rFonts w:ascii="Courier New" w:hAnsi="Courier New"/>
          <w:sz w:val="17"/>
        </w:rPr>
        <w:t>/mixed_companies/search</w:t>
      </w:r>
    </w:p>
    <w:p>
      <w:r>
        <w:rPr>
          <w:b/>
        </w:rPr>
        <w:t>Note: Note: Calling without query parameters may be technically accepted, but it is invalid for practical use due to the 50,000 record display limit—use filters and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q_organization_domains_list[]</w:t>
            </w:r>
          </w:p>
        </w:tc>
        <w:tc>
          <w:tcPr>
            <w:tcW w:type="dxa" w:w="2880"/>
          </w:tcPr>
          <w:p>
            <w:r>
              <w:t>array[string]</w:t>
            </w:r>
          </w:p>
        </w:tc>
        <w:tc>
          <w:tcPr>
            <w:tcW w:type="dxa" w:w="2880"/>
          </w:tcPr>
          <w:p>
            <w:r>
              <w:t>Domain(s) for the organization. Do not include www., @, etc. Accepts up to 1,000 domains per request. Examples: apollo.io, microsoft.com.</w:t>
            </w:r>
          </w:p>
        </w:tc>
      </w:tr>
      <w:tr>
        <w:tc>
          <w:tcPr>
            <w:tcW w:type="dxa" w:w="2880"/>
          </w:tcPr>
          <w:p>
            <w:r>
              <w:t>organization_num_employees_ranges[]</w:t>
            </w:r>
          </w:p>
        </w:tc>
        <w:tc>
          <w:tcPr>
            <w:tcW w:type="dxa" w:w="2880"/>
          </w:tcPr>
          <w:p>
            <w:r>
              <w:t>array[string]</w:t>
            </w:r>
          </w:p>
        </w:tc>
        <w:tc>
          <w:tcPr>
            <w:tcW w:type="dxa" w:w="2880"/>
          </w:tcPr>
          <w:p>
            <w:r>
              <w:t>Employee count ranges. Each range is "min,max" (comma-separated, no spaces). You can pass multiple ranges. Examples: 1,10, 250,500, 10000,20000.</w:t>
            </w:r>
          </w:p>
        </w:tc>
      </w:tr>
      <w:tr>
        <w:tc>
          <w:tcPr>
            <w:tcW w:type="dxa" w:w="2880"/>
          </w:tcPr>
          <w:p>
            <w:r>
              <w:t>organization_locations[]</w:t>
            </w:r>
          </w:p>
        </w:tc>
        <w:tc>
          <w:tcPr>
            <w:tcW w:type="dxa" w:w="2880"/>
          </w:tcPr>
          <w:p>
            <w:r>
              <w:t>array[string]</w:t>
            </w:r>
          </w:p>
        </w:tc>
        <w:tc>
          <w:tcPr>
            <w:tcW w:type="dxa" w:w="2880"/>
          </w:tcPr>
          <w:p>
            <w:r>
              <w:t>HQ location filter (cities, US states, countries). Results are based on HQ location (not office locations). Examples: texas, tokyo, spain.</w:t>
            </w:r>
          </w:p>
        </w:tc>
      </w:tr>
      <w:tr>
        <w:tc>
          <w:tcPr>
            <w:tcW w:type="dxa" w:w="2880"/>
          </w:tcPr>
          <w:p>
            <w:r>
              <w:t>organization_not_locations[]</w:t>
            </w:r>
          </w:p>
        </w:tc>
        <w:tc>
          <w:tcPr>
            <w:tcW w:type="dxa" w:w="2880"/>
          </w:tcPr>
          <w:p>
            <w:r>
              <w:t>array[string]</w:t>
            </w:r>
          </w:p>
        </w:tc>
        <w:tc>
          <w:tcPr>
            <w:tcW w:type="dxa" w:w="2880"/>
          </w:tcPr>
          <w:p>
            <w:r>
              <w:t>Exclude organizations by HQ location. Examples: minnesota, ireland, seoul.</w:t>
            </w:r>
          </w:p>
        </w:tc>
      </w:tr>
      <w:tr>
        <w:tc>
          <w:tcPr>
            <w:tcW w:type="dxa" w:w="2880"/>
          </w:tcPr>
          <w:p>
            <w:r>
              <w:t>revenue_range[min]</w:t>
            </w:r>
          </w:p>
        </w:tc>
        <w:tc>
          <w:tcPr>
            <w:tcW w:type="dxa" w:w="2880"/>
          </w:tcPr>
          <w:p>
            <w:r>
              <w:t>integer</w:t>
            </w:r>
          </w:p>
        </w:tc>
        <w:tc>
          <w:tcPr>
            <w:tcW w:type="dxa" w:w="2880"/>
          </w:tcPr>
          <w:p>
            <w:r>
              <w:t>Minimum revenue. No currency symbols/commas/decimals. Example: 300000.</w:t>
            </w:r>
          </w:p>
        </w:tc>
      </w:tr>
      <w:tr>
        <w:tc>
          <w:tcPr>
            <w:tcW w:type="dxa" w:w="2880"/>
          </w:tcPr>
          <w:p>
            <w:r>
              <w:t>revenue_range[max]</w:t>
            </w:r>
          </w:p>
        </w:tc>
        <w:tc>
          <w:tcPr>
            <w:tcW w:type="dxa" w:w="2880"/>
          </w:tcPr>
          <w:p>
            <w:r>
              <w:t>integer</w:t>
            </w:r>
          </w:p>
        </w:tc>
        <w:tc>
          <w:tcPr>
            <w:tcW w:type="dxa" w:w="2880"/>
          </w:tcPr>
          <w:p>
            <w:r>
              <w:t>Maximum revenue. No currency symbols/commas/decimals. Example: 50000000.</w:t>
            </w:r>
          </w:p>
        </w:tc>
      </w:tr>
      <w:tr>
        <w:tc>
          <w:tcPr>
            <w:tcW w:type="dxa" w:w="2880"/>
          </w:tcPr>
          <w:p>
            <w:r>
              <w:t>currently_using_any_of_technology_uids[]</w:t>
            </w:r>
          </w:p>
        </w:tc>
        <w:tc>
          <w:tcPr>
            <w:tcW w:type="dxa" w:w="2880"/>
          </w:tcPr>
          <w:p>
            <w:r>
              <w:t>array[string]</w:t>
            </w:r>
          </w:p>
        </w:tc>
        <w:tc>
          <w:tcPr>
            <w:tcW w:type="dxa" w:w="2880"/>
          </w:tcPr>
          <w:p>
            <w:r>
              <w:t>Filter by technologies currently used. Apollo supports 1,500+ technologies. Use underscores (_) to replace spaces/periods as listed in Apollo’s supported technologies CSV. Examples: salesforce, google_analytics, wordpress_org.</w:t>
            </w:r>
          </w:p>
        </w:tc>
      </w:tr>
      <w:tr>
        <w:tc>
          <w:tcPr>
            <w:tcW w:type="dxa" w:w="2880"/>
          </w:tcPr>
          <w:p>
            <w:r>
              <w:t>q_organization_keyword_tags[]</w:t>
            </w:r>
          </w:p>
        </w:tc>
        <w:tc>
          <w:tcPr>
            <w:tcW w:type="dxa" w:w="2880"/>
          </w:tcPr>
          <w:p>
            <w:r>
              <w:t>array[string]</w:t>
            </w:r>
          </w:p>
        </w:tc>
        <w:tc>
          <w:tcPr>
            <w:tcW w:type="dxa" w:w="2880"/>
          </w:tcPr>
          <w:p>
            <w:r>
              <w:t>Filter by keyword tags associated with companies. Examples: mining, sales strategy, consulting.</w:t>
            </w:r>
          </w:p>
        </w:tc>
      </w:tr>
      <w:tr>
        <w:tc>
          <w:tcPr>
            <w:tcW w:type="dxa" w:w="2880"/>
          </w:tcPr>
          <w:p>
            <w:r>
              <w:t>q_organization_name</w:t>
            </w:r>
          </w:p>
        </w:tc>
        <w:tc>
          <w:tcPr>
            <w:tcW w:type="dxa" w:w="2880"/>
          </w:tcPr>
          <w:p>
            <w:r>
              <w:t>string</w:t>
            </w:r>
          </w:p>
        </w:tc>
        <w:tc>
          <w:tcPr>
            <w:tcW w:type="dxa" w:w="2880"/>
          </w:tcPr>
          <w:p>
            <w:r>
              <w:t>Filter by organization name (partial matches supported). Example: apollo or mining.</w:t>
            </w:r>
          </w:p>
        </w:tc>
      </w:tr>
      <w:tr>
        <w:tc>
          <w:tcPr>
            <w:tcW w:type="dxa" w:w="2880"/>
          </w:tcPr>
          <w:p>
            <w:r>
              <w:t>organization_ids[]</w:t>
            </w:r>
          </w:p>
        </w:tc>
        <w:tc>
          <w:tcPr>
            <w:tcW w:type="dxa" w:w="2880"/>
          </w:tcPr>
          <w:p>
            <w:r>
              <w:t>array[string]</w:t>
            </w:r>
          </w:p>
        </w:tc>
        <w:tc>
          <w:tcPr>
            <w:tcW w:type="dxa" w:w="2880"/>
          </w:tcPr>
          <w:p>
            <w:r>
              <w:t>Include only these Apollo organization IDs. Example: 5e66b6381e05b4008c8331b8.</w:t>
            </w:r>
          </w:p>
        </w:tc>
      </w:tr>
      <w:tr>
        <w:tc>
          <w:tcPr>
            <w:tcW w:type="dxa" w:w="2880"/>
          </w:tcPr>
          <w:p>
            <w:r>
              <w:t>latest_funding_amount_range[min]</w:t>
            </w:r>
          </w:p>
        </w:tc>
        <w:tc>
          <w:tcPr>
            <w:tcW w:type="dxa" w:w="2880"/>
          </w:tcPr>
          <w:p>
            <w:r>
              <w:t>integer</w:t>
            </w:r>
          </w:p>
        </w:tc>
        <w:tc>
          <w:tcPr>
            <w:tcW w:type="dxa" w:w="2880"/>
          </w:tcPr>
          <w:p>
            <w:r>
              <w:t>Min amount for the most recent funding round. Use with latest_funding_amount_range[max]. No currency symbols/commas/decimals. Examples: 5000000, 15000000.</w:t>
            </w:r>
          </w:p>
        </w:tc>
      </w:tr>
      <w:tr>
        <w:tc>
          <w:tcPr>
            <w:tcW w:type="dxa" w:w="2880"/>
          </w:tcPr>
          <w:p>
            <w:r>
              <w:t>latest_funding_amount_range[max]</w:t>
            </w:r>
          </w:p>
        </w:tc>
        <w:tc>
          <w:tcPr>
            <w:tcW w:type="dxa" w:w="2880"/>
          </w:tcPr>
          <w:p>
            <w:r>
              <w:t>integer</w:t>
            </w:r>
          </w:p>
        </w:tc>
        <w:tc>
          <w:tcPr>
            <w:tcW w:type="dxa" w:w="2880"/>
          </w:tcPr>
          <w:p>
            <w:r>
              <w:t>Max amount for the most recent funding round. Use with latest_funding_amount_range[min]. No currency symbols/commas/decimals. Examples: 5000000, 15000000.</w:t>
            </w:r>
          </w:p>
        </w:tc>
      </w:tr>
      <w:tr>
        <w:tc>
          <w:tcPr>
            <w:tcW w:type="dxa" w:w="2880"/>
          </w:tcPr>
          <w:p>
            <w:r>
              <w:t>total_funding_range[min]</w:t>
            </w:r>
          </w:p>
        </w:tc>
        <w:tc>
          <w:tcPr>
            <w:tcW w:type="dxa" w:w="2880"/>
          </w:tcPr>
          <w:p>
            <w:r>
              <w:t>integer</w:t>
            </w:r>
          </w:p>
        </w:tc>
        <w:tc>
          <w:tcPr>
            <w:tcW w:type="dxa" w:w="2880"/>
          </w:tcPr>
          <w:p>
            <w:r>
              <w:t>Min total funding across all rounds. Use with total_funding_range[max]. No currency symbols/commas/decimals. Examples: 50000000, 350000000.</w:t>
            </w:r>
          </w:p>
        </w:tc>
      </w:tr>
      <w:tr>
        <w:tc>
          <w:tcPr>
            <w:tcW w:type="dxa" w:w="2880"/>
          </w:tcPr>
          <w:p>
            <w:r>
              <w:t>total_funding_range[max]</w:t>
            </w:r>
          </w:p>
        </w:tc>
        <w:tc>
          <w:tcPr>
            <w:tcW w:type="dxa" w:w="2880"/>
          </w:tcPr>
          <w:p>
            <w:r>
              <w:t>integer</w:t>
            </w:r>
          </w:p>
        </w:tc>
        <w:tc>
          <w:tcPr>
            <w:tcW w:type="dxa" w:w="2880"/>
          </w:tcPr>
          <w:p>
            <w:r>
              <w:t>Max total funding across all rounds. Use with total_funding_range[min]. No currency symbols/commas/decimals. Examples: 50000000, 350000000.</w:t>
            </w:r>
          </w:p>
        </w:tc>
      </w:tr>
      <w:tr>
        <w:tc>
          <w:tcPr>
            <w:tcW w:type="dxa" w:w="2880"/>
          </w:tcPr>
          <w:p>
            <w:r>
              <w:t>latest_funding_date_range[min]</w:t>
            </w:r>
          </w:p>
        </w:tc>
        <w:tc>
          <w:tcPr>
            <w:tcW w:type="dxa" w:w="2880"/>
          </w:tcPr>
          <w:p>
            <w:r>
              <w:t>string (date)</w:t>
            </w:r>
          </w:p>
        </w:tc>
        <w:tc>
          <w:tcPr>
            <w:tcW w:type="dxa" w:w="2880"/>
          </w:tcPr>
          <w:p>
            <w:r>
              <w:t>Earliest date of most recent funding round (YYYY-MM-DD). Use with latest_funding_date_range[max]. Example: 2025-07-25.</w:t>
            </w:r>
          </w:p>
        </w:tc>
      </w:tr>
      <w:tr>
        <w:tc>
          <w:tcPr>
            <w:tcW w:type="dxa" w:w="2880"/>
          </w:tcPr>
          <w:p>
            <w:r>
              <w:t>latest_funding_date_range[max]</w:t>
            </w:r>
          </w:p>
        </w:tc>
        <w:tc>
          <w:tcPr>
            <w:tcW w:type="dxa" w:w="2880"/>
          </w:tcPr>
          <w:p>
            <w:r>
              <w:t>string (date)</w:t>
            </w:r>
          </w:p>
        </w:tc>
        <w:tc>
          <w:tcPr>
            <w:tcW w:type="dxa" w:w="2880"/>
          </w:tcPr>
          <w:p>
            <w:r>
              <w:t>Latest date of most recent funding round (YYYY-MM-DD). Use with latest_funding_date_range[min]. Example: 2025-09-25.</w:t>
            </w:r>
          </w:p>
        </w:tc>
      </w:tr>
      <w:tr>
        <w:tc>
          <w:tcPr>
            <w:tcW w:type="dxa" w:w="2880"/>
          </w:tcPr>
          <w:p>
            <w:r>
              <w:t>q_organization_job_titles[]</w:t>
            </w:r>
          </w:p>
        </w:tc>
        <w:tc>
          <w:tcPr>
            <w:tcW w:type="dxa" w:w="2880"/>
          </w:tcPr>
          <w:p>
            <w:r>
              <w:t>array[string]</w:t>
            </w:r>
          </w:p>
        </w:tc>
        <w:tc>
          <w:tcPr>
            <w:tcW w:type="dxa" w:w="2880"/>
          </w:tcPr>
          <w:p>
            <w:r>
              <w:t>Job titles found in active job postings at the company. Examples: sales manager, research analyst.</w:t>
            </w:r>
          </w:p>
        </w:tc>
      </w:tr>
      <w:tr>
        <w:tc>
          <w:tcPr>
            <w:tcW w:type="dxa" w:w="2880"/>
          </w:tcPr>
          <w:p>
            <w:r>
              <w:t>organization_job_locations[]</w:t>
            </w:r>
          </w:p>
        </w:tc>
        <w:tc>
          <w:tcPr>
            <w:tcW w:type="dxa" w:w="2880"/>
          </w:tcPr>
          <w:p>
            <w:r>
              <w:t>array[string]</w:t>
            </w:r>
          </w:p>
        </w:tc>
        <w:tc>
          <w:tcPr>
            <w:tcW w:type="dxa" w:w="2880"/>
          </w:tcPr>
          <w:p>
            <w:r>
              <w:t>Locations of active job postings. Examples: atlanta, japan.</w:t>
            </w:r>
          </w:p>
        </w:tc>
      </w:tr>
      <w:tr>
        <w:tc>
          <w:tcPr>
            <w:tcW w:type="dxa" w:w="2880"/>
          </w:tcPr>
          <w:p>
            <w:r>
              <w:t>organization_num_jobs_range[min]</w:t>
            </w:r>
          </w:p>
        </w:tc>
        <w:tc>
          <w:tcPr>
            <w:tcW w:type="dxa" w:w="2880"/>
          </w:tcPr>
          <w:p>
            <w:r>
              <w:t>integer</w:t>
            </w:r>
          </w:p>
        </w:tc>
        <w:tc>
          <w:tcPr>
            <w:tcW w:type="dxa" w:w="2880"/>
          </w:tcPr>
          <w:p>
            <w:r>
              <w:t>Minimum number of active job postings. Use with organization_num_jobs_range[max]. Examples: 50, 500.</w:t>
            </w:r>
          </w:p>
        </w:tc>
      </w:tr>
      <w:tr>
        <w:tc>
          <w:tcPr>
            <w:tcW w:type="dxa" w:w="2880"/>
          </w:tcPr>
          <w:p>
            <w:r>
              <w:t>organization_num_jobs_range[max]</w:t>
            </w:r>
          </w:p>
        </w:tc>
        <w:tc>
          <w:tcPr>
            <w:tcW w:type="dxa" w:w="2880"/>
          </w:tcPr>
          <w:p>
            <w:r>
              <w:t>integer</w:t>
            </w:r>
          </w:p>
        </w:tc>
        <w:tc>
          <w:tcPr>
            <w:tcW w:type="dxa" w:w="2880"/>
          </w:tcPr>
          <w:p>
            <w:r>
              <w:t>Maximum number of active job postings. Use with organization_num_jobs_range[min]. Examples: 50, 500.</w:t>
            </w:r>
          </w:p>
        </w:tc>
      </w:tr>
      <w:tr>
        <w:tc>
          <w:tcPr>
            <w:tcW w:type="dxa" w:w="2880"/>
          </w:tcPr>
          <w:p>
            <w:r>
              <w:t>organization_job_posted_at_range[min]</w:t>
            </w:r>
          </w:p>
        </w:tc>
        <w:tc>
          <w:tcPr>
            <w:tcW w:type="dxa" w:w="2880"/>
          </w:tcPr>
          <w:p>
            <w:r>
              <w:t>string (date)</w:t>
            </w:r>
          </w:p>
        </w:tc>
        <w:tc>
          <w:tcPr>
            <w:tcW w:type="dxa" w:w="2880"/>
          </w:tcPr>
          <w:p>
            <w:r>
              <w:t>Earliest job posted date (YYYY-MM-DD). Use with organization_job_posted_at_range[max]. Example: 2025-07-25.</w:t>
            </w:r>
          </w:p>
        </w:tc>
      </w:tr>
      <w:tr>
        <w:tc>
          <w:tcPr>
            <w:tcW w:type="dxa" w:w="2880"/>
          </w:tcPr>
          <w:p>
            <w:r>
              <w:t>organization_job_posted_at_range[max]</w:t>
            </w:r>
          </w:p>
        </w:tc>
        <w:tc>
          <w:tcPr>
            <w:tcW w:type="dxa" w:w="2880"/>
          </w:tcPr>
          <w:p>
            <w:r>
              <w:t>string (date)</w:t>
            </w:r>
          </w:p>
        </w:tc>
        <w:tc>
          <w:tcPr>
            <w:tcW w:type="dxa" w:w="2880"/>
          </w:tcPr>
          <w:p>
            <w:r>
              <w:t>Latest job posted date (YYYY-MM-DD). Use with organization_job_posted_at_range[min]. Example: 2025-09-25.</w:t>
            </w:r>
          </w:p>
        </w:tc>
      </w:tr>
      <w:tr>
        <w:tc>
          <w:tcPr>
            <w:tcW w:type="dxa" w:w="2880"/>
          </w:tcPr>
          <w:p>
            <w:r>
              <w:t>page</w:t>
            </w:r>
          </w:p>
        </w:tc>
        <w:tc>
          <w:tcPr>
            <w:tcW w:type="dxa" w:w="2880"/>
          </w:tcPr>
          <w:p>
            <w:r>
              <w:t>integer (int32)</w:t>
            </w:r>
          </w:p>
        </w:tc>
        <w:tc>
          <w:tcPr>
            <w:tcW w:type="dxa" w:w="2880"/>
          </w:tcPr>
          <w:p>
            <w:r>
              <w:t>Page number to retrieve. Example: 4.</w:t>
            </w:r>
          </w:p>
        </w:tc>
      </w:tr>
      <w:tr>
        <w:tc>
          <w:tcPr>
            <w:tcW w:type="dxa" w:w="2880"/>
          </w:tcPr>
          <w:p>
            <w:r>
              <w:t>per_page</w:t>
            </w:r>
          </w:p>
        </w:tc>
        <w:tc>
          <w:tcPr>
            <w:tcW w:type="dxa" w:w="2880"/>
          </w:tcPr>
          <w:p>
            <w:r>
              <w:t>integer (int32)</w:t>
            </w:r>
          </w:p>
        </w:tc>
        <w:tc>
          <w:tcPr>
            <w:tcW w:type="dxa" w:w="2880"/>
          </w:tcPr>
          <w:p>
            <w:r>
              <w:t>Results per page. Example: 10.</w:t>
            </w:r>
          </w:p>
        </w:tc>
      </w:tr>
    </w:tbl>
    <w:p/>
    <w:p>
      <w:pPr>
        <w:pStyle w:val="Heading3"/>
      </w:pPr>
      <w:r>
        <w:t>Request Body</w:t>
      </w:r>
    </w:p>
    <w:p>
      <w:r>
        <w:t>This endpoint is executed via POST, but the provided OpenAPI excerpt documents filters as query parameters and does not define a request body schema. If you send a body, it should be empty unless Apollo’s docs elsewhere explicitly require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"breadcrumbs": [</w:t>
        <w:br/>
        <w:t xml:space="preserve"> {</w:t>
        <w:br/>
        <w:t xml:space="preserve"> "label": "# Employees",</w:t>
        <w:br/>
        <w:t xml:space="preserve"> "signal_field_name": "organization_num_employees_ranges",</w:t>
        <w:br/>
        <w:t xml:space="preserve"> "value": "250,1000",</w:t>
        <w:br/>
        <w:t xml:space="preserve"> "display_name": "250-1000"</w:t>
        <w:br/>
        <w:t xml:space="preserve"> },</w:t>
        <w:br/>
        <w:t xml:space="preserve"> {</w:t>
        <w:br/>
        <w:t xml:space="preserve"> "label": "# Employees",</w:t>
        <w:br/>
        <w:t xml:space="preserve"> "signal_field_name": "organization_num_employees_ranges",</w:t>
        <w:br/>
        <w:t xml:space="preserve"> "value": "5000,10000",</w:t>
        <w:br/>
        <w:t xml:space="preserve"> "display_name": "5000-10000"</w:t>
        <w:br/>
        <w:t xml:space="preserve"> },</w:t>
        <w:br/>
        <w:t xml:space="preserve"> {</w:t>
        <w:br/>
        <w:t xml:space="preserve"> "label": "Company Locations",</w:t>
        <w:br/>
        <w:t xml:space="preserve"> "signal_field_name": "organization_locations",</w:t>
        <w:br/>
        <w:t xml:space="preserve"> "value": "japan",</w:t>
        <w:br/>
        <w:t xml:space="preserve"> "display_name": "japan"</w:t>
        <w:br/>
        <w:t xml:space="preserve"> },</w:t>
        <w:br/>
        <w:t xml:space="preserve"> {</w:t>
        <w:br/>
        <w:t xml:space="preserve"> "label": "Company Locations",</w:t>
        <w:br/>
        <w:t xml:space="preserve"> "signal_field_name": "organization_locations",</w:t>
        <w:br/>
        <w:t xml:space="preserve"> "value": "ireland",</w:t>
        <w:br/>
        <w:t xml:space="preserve"> "display_name": "ireland"</w:t>
        <w:br/>
        <w:t xml:space="preserve"> }</w:t>
        <w:br/>
        <w:t xml:space="preserve"> ],</w:t>
        <w:br/>
        <w:t xml:space="preserve"> "partial_results_only": false,</w:t>
        <w:br/>
        <w:t xml:space="preserve"> "has_join": false,</w:t>
        <w:br/>
        <w:t xml:space="preserve"> "disable_eu_prospecting": false,</w:t>
        <w:br/>
        <w:t xml:space="preserve"> "partial_results_limit": 10000,</w:t>
        <w:br/>
        <w:t xml:space="preserve"> "pagination": {</w:t>
        <w:br/>
        <w:t xml:space="preserve"> "page": 1,</w:t>
        <w:br/>
        <w:t xml:space="preserve"> "per_page": 2,</w:t>
        <w:br/>
        <w:t xml:space="preserve"> "total_entries": 1184,</w:t>
        <w:br/>
        <w:t xml:space="preserve"> "total_pages": 592</w:t>
        <w:br/>
        <w:t xml:space="preserve"> },</w:t>
        <w:br/>
        <w:t xml:space="preserve"> "accounts": [],</w:t>
        <w:br/>
        <w:t xml:space="preserve"> "organizations": [</w:t>
        <w:br/>
        <w:t xml:space="preserve"> {</w:t>
        <w:br/>
        <w:t xml:space="preserve"> "id": "615d029256de500001bdb460",</w:t>
        <w:br/>
        <w:t xml:space="preserve"> "name": "Nikkei Asia",</w:t>
        <w:br/>
        <w:t xml:space="preserve"> "website_url": "http://www.nikkei.com",</w:t>
        <w:br/>
        <w:t xml:space="preserve"> "blog_url": null,</w:t>
        <w:br/>
        <w:t xml:space="preserve"> "angellist_url": null,</w:t>
        <w:br/>
        <w:t xml:space="preserve"> "linkedin_url": "http://www.linkedin.com/company/nikkeiasia",</w:t>
        <w:br/>
        <w:t xml:space="preserve"> "twitter_url": "https://twitter.com/nikkei",</w:t>
        <w:br/>
        <w:t xml:space="preserve"> "facebook_url": "https://facebook.com/nikkei",</w:t>
        <w:br/>
        <w:t xml:space="preserve"> "primary_phone": {</w:t>
        <w:br/>
        <w:t xml:space="preserve"> "number": "+81 362-56-2793",</w:t>
        <w:br/>
        <w:t xml:space="preserve"> "source": "Scraped",</w:t>
        <w:br/>
        <w:t xml:space="preserve"> "sanitized_number": "+81362562793"</w:t>
        <w:br/>
        <w:t xml:space="preserve"> },</w:t>
        <w:br/>
        <w:t xml:space="preserve"> "languages": ["Japanese", "Chinese"],</w:t>
        <w:br/>
        <w:t xml:space="preserve"> "alexa_ranking": 1583,</w:t>
        <w:br/>
        <w:t xml:space="preserve"> "phone": "+81 362-56-2793",</w:t>
        <w:br/>
        <w:t xml:space="preserve"> "linkedin_uid": "3335963",</w:t>
        <w:br/>
        <w:t xml:space="preserve"> "founded_year": 1876,</w:t>
        <w:br/>
        <w:t xml:space="preserve"> "publicly_traded_symbol": null,</w:t>
        <w:br/>
        <w:t xml:space="preserve"> "publicly_traded_exchange": null,</w:t>
        <w:br/>
        <w:t xml:space="preserve"> "logo_url": "https://zenprospect-production.s3.amazonaws.com/uploads/pictures/66de78ba1ad1eb00018e27a5/picture",</w:t>
        <w:br/>
        <w:t xml:space="preserve"> "crunchbase_url": null,</w:t>
        <w:br/>
        <w:t xml:space="preserve"> "primary_domain": "nikkei.com",</w:t>
        <w:br/>
        <w:t xml:space="preserve"> "sanitized_phone": "+81362562793",</w:t>
        <w:br/>
        <w:t xml:space="preserve"> "owned_by_organization_id": null,</w:t>
        <w:br/>
        <w:t xml:space="preserve"> "intent_strength": null,</w:t>
        <w:br/>
        <w:t xml:space="preserve"> "show_intent": true,</w:t>
        <w:br/>
        <w:t xml:space="preserve"> "has_intent_signal_account": false,</w:t>
        <w:br/>
        <w:t xml:space="preserve"> "intent_signal_account": null</w:t>
        <w:br/>
        <w:t xml:space="preserve"> },</w:t>
        <w:br/>
        <w:t xml:space="preserve"> {</w:t>
        <w:br/>
        <w:t xml:space="preserve"> "id": "55f1fcddf3e5bb0be2000a92",</w:t>
        <w:br/>
        <w:t xml:space="preserve"> "name": "Mitsui &amp; Co., Ltd.",</w:t>
        <w:br/>
        <w:t xml:space="preserve"> "website_url": "http://www.mitsui.com",</w:t>
        <w:br/>
        <w:t xml:space="preserve"> "blog_url": null,</w:t>
        <w:br/>
        <w:t xml:space="preserve"> "angellist_url": null,</w:t>
        <w:br/>
        <w:t xml:space="preserve"> "linkedin_url": "http://www.linkedin.com/company/mitsui-co-ltd-",</w:t>
        <w:br/>
        <w:t xml:space="preserve"> "twitter_url": "https://twitter.com/citra_citrasa",</w:t>
        <w:br/>
        <w:t xml:space="preserve"> "facebook_url": "https://facebook.com/mitsuiandco/",</w:t>
        <w:br/>
        <w:t xml:space="preserve"> "primary_phone": {</w:t>
        <w:br/>
        <w:t xml:space="preserve"> "number": "+81 3328-5-1111",</w:t>
        <w:br/>
        <w:t xml:space="preserve"> "source": "Owler",</w:t>
        <w:br/>
        <w:t xml:space="preserve"> "sanitized_number": "+81332851111"</w:t>
        <w:br/>
        <w:t xml:space="preserve"> },</w:t>
        <w:br/>
        <w:t xml:space="preserve"> "languages": [],</w:t>
        <w:br/>
        <w:t xml:space="preserve"> "alexa_ranking": 265731,</w:t>
        <w:br/>
        <w:t xml:space="preserve"> "phone": "+81 3328-5-1111",</w:t>
        <w:br/>
        <w:t xml:space="preserve"> "linkedin_uid": "6675",</w:t>
        <w:br/>
        <w:t xml:space="preserve"> "founded_year": 1947,</w:t>
        <w:br/>
        <w:t xml:space="preserve"> "publicly_traded_symbol": "8031",</w:t>
        <w:br/>
        <w:t xml:space="preserve"> "publicly_traded_exchange": "tyo",</w:t>
        <w:br/>
        <w:t xml:space="preserve"> "logo_url": "https://zenprospect-production.s3.amazonaws.com/uploads/pictures/66da87a3b12bcc0001042a77/picture",</w:t>
        <w:br/>
        <w:t xml:space="preserve"> "crunchbase_url": null,</w:t>
        <w:br/>
        <w:t xml:space="preserve"> "primary_domain": "mitsui.com",</w:t>
        <w:br/>
        <w:t xml:space="preserve"> "sanitized_phone": "+81332851111",</w:t>
        <w:br/>
        <w:t xml:space="preserve"> "owned_by_organization_id": null,</w:t>
        <w:br/>
        <w:t xml:space="preserve"> "intent_strength": null,</w:t>
        <w:br/>
        <w:t xml:space="preserve"> "show_intent": true,</w:t>
        <w:br/>
        <w:t xml:space="preserve"> "has_intent_signal_account": false,</w:t>
        <w:br/>
        <w:t xml:space="preserve"> "intent_signal_account": null</w:t>
        <w:br/>
        <w:t xml:space="preserve"> }</w:t>
        <w:br/>
        <w:t xml:space="preserve"> ],</w:t>
        <w:br/>
        <w:t xml:space="preserve"> "model_ids": ["615d029256de500001bdb460", "55f1fcddf3e5bb0be2000a92"],</w:t>
        <w:br/>
        <w:t xml:space="preserve"> "num_fetch_result": null,</w:t>
        <w:br/>
        <w:t xml:space="preserve"> "derived_params": null</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"This endpoint is only available to Apollo users on paid plans."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api/v1/mixed_companies/search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breadcrumbs</w:t>
            </w:r>
          </w:p>
        </w:tc>
        <w:tc>
          <w:tcPr>
            <w:tcW w:type="dxa" w:w="2880"/>
          </w:tcPr>
          <w:p>
            <w:r>
              <w:t>array[object]</w:t>
            </w:r>
          </w:p>
        </w:tc>
        <w:tc>
          <w:tcPr>
            <w:tcW w:type="dxa" w:w="2880"/>
          </w:tcPr>
          <w:p>
            <w:r>
              <w:t>Human-readable summary of applied filters/signals.</w:t>
            </w:r>
          </w:p>
        </w:tc>
      </w:tr>
      <w:tr>
        <w:tc>
          <w:tcPr>
            <w:tcW w:type="dxa" w:w="2880"/>
          </w:tcPr>
          <w:p>
            <w:r>
              <w:t>breadcrumbs[].label</w:t>
            </w:r>
          </w:p>
        </w:tc>
        <w:tc>
          <w:tcPr>
            <w:tcW w:type="dxa" w:w="2880"/>
          </w:tcPr>
          <w:p>
            <w:r>
              <w:t>string</w:t>
            </w:r>
          </w:p>
        </w:tc>
        <w:tc>
          <w:tcPr>
            <w:tcW w:type="dxa" w:w="2880"/>
          </w:tcPr>
          <w:p>
            <w:r>
              <w:t>Breadcrumb label (e.g., # Employees).</w:t>
            </w:r>
          </w:p>
        </w:tc>
      </w:tr>
      <w:tr>
        <w:tc>
          <w:tcPr>
            <w:tcW w:type="dxa" w:w="2880"/>
          </w:tcPr>
          <w:p>
            <w:r>
              <w:t>breadcrumbs[].signal_field_name</w:t>
            </w:r>
          </w:p>
        </w:tc>
        <w:tc>
          <w:tcPr>
            <w:tcW w:type="dxa" w:w="2880"/>
          </w:tcPr>
          <w:p>
            <w:r>
              <w:t>string</w:t>
            </w:r>
          </w:p>
        </w:tc>
        <w:tc>
          <w:tcPr>
            <w:tcW w:type="dxa" w:w="2880"/>
          </w:tcPr>
          <w:p>
            <w:r>
              <w:t>Field name associated with the breadcrumb (e.g., organization_num_employees_ranges).</w:t>
            </w:r>
          </w:p>
        </w:tc>
      </w:tr>
      <w:tr>
        <w:tc>
          <w:tcPr>
            <w:tcW w:type="dxa" w:w="2880"/>
          </w:tcPr>
          <w:p>
            <w:r>
              <w:t>breadcrumbs[].value</w:t>
            </w:r>
          </w:p>
        </w:tc>
        <w:tc>
          <w:tcPr>
            <w:tcW w:type="dxa" w:w="2880"/>
          </w:tcPr>
          <w:p>
            <w:r>
              <w:t>string</w:t>
            </w:r>
          </w:p>
        </w:tc>
        <w:tc>
          <w:tcPr>
            <w:tcW w:type="dxa" w:w="2880"/>
          </w:tcPr>
          <w:p>
            <w:r>
              <w:t>Raw value used for the filter (e.g., 250,1000).</w:t>
            </w:r>
          </w:p>
        </w:tc>
      </w:tr>
      <w:tr>
        <w:tc>
          <w:tcPr>
            <w:tcW w:type="dxa" w:w="2880"/>
          </w:tcPr>
          <w:p>
            <w:r>
              <w:t>breadcrumbs[].display_name</w:t>
            </w:r>
          </w:p>
        </w:tc>
        <w:tc>
          <w:tcPr>
            <w:tcW w:type="dxa" w:w="2880"/>
          </w:tcPr>
          <w:p>
            <w:r>
              <w:t>string</w:t>
            </w:r>
          </w:p>
        </w:tc>
        <w:tc>
          <w:tcPr>
            <w:tcW w:type="dxa" w:w="2880"/>
          </w:tcPr>
          <w:p>
            <w:r>
              <w:t>Display-friendly representation (e.g., 250-1000).</w:t>
            </w:r>
          </w:p>
        </w:tc>
      </w:tr>
      <w:tr>
        <w:tc>
          <w:tcPr>
            <w:tcW w:type="dxa" w:w="2880"/>
          </w:tcPr>
          <w:p>
            <w:r>
              <w:t>partial_results_only</w:t>
            </w:r>
          </w:p>
        </w:tc>
        <w:tc>
          <w:tcPr>
            <w:tcW w:type="dxa" w:w="2880"/>
          </w:tcPr>
          <w:p>
            <w:r>
              <w:t>boolean</w:t>
            </w:r>
          </w:p>
        </w:tc>
        <w:tc>
          <w:tcPr>
            <w:tcW w:type="dxa" w:w="2880"/>
          </w:tcPr>
          <w:p>
            <w:r>
              <w:t>Indicates whether only partial results are returned.</w:t>
            </w:r>
          </w:p>
        </w:tc>
      </w:tr>
      <w:tr>
        <w:tc>
          <w:tcPr>
            <w:tcW w:type="dxa" w:w="2880"/>
          </w:tcPr>
          <w:p>
            <w:r>
              <w:t>has_join</w:t>
            </w:r>
          </w:p>
        </w:tc>
        <w:tc>
          <w:tcPr>
            <w:tcW w:type="dxa" w:w="2880"/>
          </w:tcPr>
          <w:p>
            <w:r>
              <w:t>boolean</w:t>
            </w:r>
          </w:p>
        </w:tc>
        <w:tc>
          <w:tcPr>
            <w:tcW w:type="dxa" w:w="2880"/>
          </w:tcPr>
          <w:p>
            <w:r>
              <w:t>Indicates whether a join was applied (as returned by Apollo).</w:t>
            </w:r>
          </w:p>
        </w:tc>
      </w:tr>
      <w:tr>
        <w:tc>
          <w:tcPr>
            <w:tcW w:type="dxa" w:w="2880"/>
          </w:tcPr>
          <w:p>
            <w:r>
              <w:t>disable_eu_prospecting</w:t>
            </w:r>
          </w:p>
        </w:tc>
        <w:tc>
          <w:tcPr>
            <w:tcW w:type="dxa" w:w="2880"/>
          </w:tcPr>
          <w:p>
            <w:r>
              <w:t>boolean</w:t>
            </w:r>
          </w:p>
        </w:tc>
        <w:tc>
          <w:tcPr>
            <w:tcW w:type="dxa" w:w="2880"/>
          </w:tcPr>
          <w:p>
            <w:r>
              <w:t>Indicates whether EU prospecting is disabled.</w:t>
            </w:r>
          </w:p>
        </w:tc>
      </w:tr>
      <w:tr>
        <w:tc>
          <w:tcPr>
            <w:tcW w:type="dxa" w:w="2880"/>
          </w:tcPr>
          <w:p>
            <w:r>
              <w:t>partial_results_limit</w:t>
            </w:r>
          </w:p>
        </w:tc>
        <w:tc>
          <w:tcPr>
            <w:tcW w:type="dxa" w:w="2880"/>
          </w:tcPr>
          <w:p>
            <w:r>
              <w:t>integer</w:t>
            </w:r>
          </w:p>
        </w:tc>
        <w:tc>
          <w:tcPr>
            <w:tcW w:type="dxa" w:w="2880"/>
          </w:tcPr>
          <w:p>
            <w:r>
              <w:t>Limit for partial results behavior.</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Current page.</w:t>
            </w:r>
          </w:p>
        </w:tc>
      </w:tr>
      <w:tr>
        <w:tc>
          <w:tcPr>
            <w:tcW w:type="dxa" w:w="2880"/>
          </w:tcPr>
          <w:p>
            <w:r>
              <w:t>pagination.per_page</w:t>
            </w:r>
          </w:p>
        </w:tc>
        <w:tc>
          <w:tcPr>
            <w:tcW w:type="dxa" w:w="2880"/>
          </w:tcPr>
          <w:p>
            <w:r>
              <w:t>integer</w:t>
            </w:r>
          </w:p>
        </w:tc>
        <w:tc>
          <w:tcPr>
            <w:tcW w:type="dxa" w:w="2880"/>
          </w:tcPr>
          <w:p>
            <w:r>
              <w:t>Results per page.</w:t>
            </w:r>
          </w:p>
        </w:tc>
      </w:tr>
      <w:tr>
        <w:tc>
          <w:tcPr>
            <w:tcW w:type="dxa" w:w="2880"/>
          </w:tcPr>
          <w:p>
            <w:r>
              <w:t>pagination.total_entries</w:t>
            </w:r>
          </w:p>
        </w:tc>
        <w:tc>
          <w:tcPr>
            <w:tcW w:type="dxa" w:w="2880"/>
          </w:tcPr>
          <w:p>
            <w:r>
              <w:t>integer</w:t>
            </w:r>
          </w:p>
        </w:tc>
        <w:tc>
          <w:tcPr>
            <w:tcW w:type="dxa" w:w="2880"/>
          </w:tcPr>
          <w:p>
            <w:r>
              <w:t>Total matching entries.</w:t>
            </w:r>
          </w:p>
        </w:tc>
      </w:tr>
      <w:tr>
        <w:tc>
          <w:tcPr>
            <w:tcW w:type="dxa" w:w="2880"/>
          </w:tcPr>
          <w:p>
            <w:r>
              <w:t>pagination.total_pages</w:t>
            </w:r>
          </w:p>
        </w:tc>
        <w:tc>
          <w:tcPr>
            <w:tcW w:type="dxa" w:w="2880"/>
          </w:tcPr>
          <w:p>
            <w:r>
              <w:t>integer</w:t>
            </w:r>
          </w:p>
        </w:tc>
        <w:tc>
          <w:tcPr>
            <w:tcW w:type="dxa" w:w="2880"/>
          </w:tcPr>
          <w:p>
            <w:r>
              <w:t>Total pages available.</w:t>
            </w:r>
          </w:p>
        </w:tc>
      </w:tr>
      <w:tr>
        <w:tc>
          <w:tcPr>
            <w:tcW w:type="dxa" w:w="2880"/>
          </w:tcPr>
          <w:p>
            <w:r>
              <w:t>accounts</w:t>
            </w:r>
          </w:p>
        </w:tc>
        <w:tc>
          <w:tcPr>
            <w:tcW w:type="dxa" w:w="2880"/>
          </w:tcPr>
          <w:p>
            <w:r>
              <w:t>array</w:t>
            </w:r>
          </w:p>
        </w:tc>
        <w:tc>
          <w:tcPr>
            <w:tcW w:type="dxa" w:w="2880"/>
          </w:tcPr>
          <w:p>
            <w:r>
              <w:t>Returned accounts list (present but empty in example).</w:t>
            </w:r>
          </w:p>
        </w:tc>
      </w:tr>
      <w:tr>
        <w:tc>
          <w:tcPr>
            <w:tcW w:type="dxa" w:w="2880"/>
          </w:tcPr>
          <w:p>
            <w:r>
              <w:t>organizations</w:t>
            </w:r>
          </w:p>
        </w:tc>
        <w:tc>
          <w:tcPr>
            <w:tcW w:type="dxa" w:w="2880"/>
          </w:tcPr>
          <w:p>
            <w:r>
              <w:t>array[object]</w:t>
            </w:r>
          </w:p>
        </w:tc>
        <w:tc>
          <w:tcPr>
            <w:tcW w:type="dxa" w:w="2880"/>
          </w:tcPr>
          <w:p>
            <w:r>
              <w:t>Matching organizations.</w:t>
            </w:r>
          </w:p>
        </w:tc>
      </w:tr>
      <w:tr>
        <w:tc>
          <w:tcPr>
            <w:tcW w:type="dxa" w:w="2880"/>
          </w:tcPr>
          <w:p>
            <w:r>
              <w:t>organizations[].id</w:t>
            </w:r>
          </w:p>
        </w:tc>
        <w:tc>
          <w:tcPr>
            <w:tcW w:type="dxa" w:w="2880"/>
          </w:tcPr>
          <w:p>
            <w:r>
              <w:t>string</w:t>
            </w:r>
          </w:p>
        </w:tc>
        <w:tc>
          <w:tcPr>
            <w:tcW w:type="dxa" w:w="2880"/>
          </w:tcPr>
          <w:p>
            <w:r>
              <w:t>Organization ID in Apollo.</w:t>
            </w:r>
          </w:p>
        </w:tc>
      </w:tr>
      <w:tr>
        <w:tc>
          <w:tcPr>
            <w:tcW w:type="dxa" w:w="2880"/>
          </w:tcPr>
          <w:p>
            <w:r>
              <w:t>organizations[].name</w:t>
            </w:r>
          </w:p>
        </w:tc>
        <w:tc>
          <w:tcPr>
            <w:tcW w:type="dxa" w:w="2880"/>
          </w:tcPr>
          <w:p>
            <w:r>
              <w:t>string</w:t>
            </w:r>
          </w:p>
        </w:tc>
        <w:tc>
          <w:tcPr>
            <w:tcW w:type="dxa" w:w="2880"/>
          </w:tcPr>
          <w:p>
            <w:r>
              <w:t>Organization name.</w:t>
            </w:r>
          </w:p>
        </w:tc>
      </w:tr>
      <w:tr>
        <w:tc>
          <w:tcPr>
            <w:tcW w:type="dxa" w:w="2880"/>
          </w:tcPr>
          <w:p>
            <w:r>
              <w:t>organizations[].website_url</w:t>
            </w:r>
          </w:p>
        </w:tc>
        <w:tc>
          <w:tcPr>
            <w:tcW w:type="dxa" w:w="2880"/>
          </w:tcPr>
          <w:p>
            <w:r>
              <w:t>string</w:t>
            </w:r>
          </w:p>
        </w:tc>
        <w:tc>
          <w:tcPr>
            <w:tcW w:type="dxa" w:w="2880"/>
          </w:tcPr>
          <w:p>
            <w:r>
              <w:t>Website URL.</w:t>
            </w:r>
          </w:p>
        </w:tc>
      </w:tr>
      <w:tr>
        <w:tc>
          <w:tcPr>
            <w:tcW w:type="dxa" w:w="2880"/>
          </w:tcPr>
          <w:p>
            <w:r>
              <w:t>organizations[].blog_url</w:t>
            </w:r>
          </w:p>
        </w:tc>
        <w:tc>
          <w:tcPr>
            <w:tcW w:type="dxa" w:w="2880"/>
          </w:tcPr>
          <w:p>
            <w:r>
              <w:t>any</w:t>
            </w:r>
          </w:p>
        </w:tc>
        <w:tc>
          <w:tcPr>
            <w:tcW w:type="dxa" w:w="2880"/>
          </w:tcPr>
          <w:p>
            <w:r>
              <w:t>Blog URL (often null).</w:t>
            </w:r>
          </w:p>
        </w:tc>
      </w:tr>
      <w:tr>
        <w:tc>
          <w:tcPr>
            <w:tcW w:type="dxa" w:w="2880"/>
          </w:tcPr>
          <w:p>
            <w:r>
              <w:t>organizations[].angellist_url</w:t>
            </w:r>
          </w:p>
        </w:tc>
        <w:tc>
          <w:tcPr>
            <w:tcW w:type="dxa" w:w="2880"/>
          </w:tcPr>
          <w:p>
            <w:r>
              <w:t>any</w:t>
            </w:r>
          </w:p>
        </w:tc>
        <w:tc>
          <w:tcPr>
            <w:tcW w:type="dxa" w:w="2880"/>
          </w:tcPr>
          <w:p>
            <w:r>
              <w:t>AngelList URL (often null).</w:t>
            </w:r>
          </w:p>
        </w:tc>
      </w:tr>
      <w:tr>
        <w:tc>
          <w:tcPr>
            <w:tcW w:type="dxa" w:w="2880"/>
          </w:tcPr>
          <w:p>
            <w:r>
              <w:t>organizations[].linkedin_url</w:t>
            </w:r>
          </w:p>
        </w:tc>
        <w:tc>
          <w:tcPr>
            <w:tcW w:type="dxa" w:w="2880"/>
          </w:tcPr>
          <w:p>
            <w:r>
              <w:t>string</w:t>
            </w:r>
          </w:p>
        </w:tc>
        <w:tc>
          <w:tcPr>
            <w:tcW w:type="dxa" w:w="2880"/>
          </w:tcPr>
          <w:p>
            <w:r>
              <w:t>LinkedIn URL.</w:t>
            </w:r>
          </w:p>
        </w:tc>
      </w:tr>
      <w:tr>
        <w:tc>
          <w:tcPr>
            <w:tcW w:type="dxa" w:w="2880"/>
          </w:tcPr>
          <w:p>
            <w:r>
              <w:t>organizations[].twitter_url</w:t>
            </w:r>
          </w:p>
        </w:tc>
        <w:tc>
          <w:tcPr>
            <w:tcW w:type="dxa" w:w="2880"/>
          </w:tcPr>
          <w:p>
            <w:r>
              <w:t>string</w:t>
            </w:r>
          </w:p>
        </w:tc>
        <w:tc>
          <w:tcPr>
            <w:tcW w:type="dxa" w:w="2880"/>
          </w:tcPr>
          <w:p>
            <w:r>
              <w:t>Twitter/X URL.</w:t>
            </w:r>
          </w:p>
        </w:tc>
      </w:tr>
      <w:tr>
        <w:tc>
          <w:tcPr>
            <w:tcW w:type="dxa" w:w="2880"/>
          </w:tcPr>
          <w:p>
            <w:r>
              <w:t>organizations[].facebook_url</w:t>
            </w:r>
          </w:p>
        </w:tc>
        <w:tc>
          <w:tcPr>
            <w:tcW w:type="dxa" w:w="2880"/>
          </w:tcPr>
          <w:p>
            <w:r>
              <w:t>string</w:t>
            </w:r>
          </w:p>
        </w:tc>
        <w:tc>
          <w:tcPr>
            <w:tcW w:type="dxa" w:w="2880"/>
          </w:tcPr>
          <w:p>
            <w:r>
              <w:t>Facebook URL.</w:t>
            </w:r>
          </w:p>
        </w:tc>
      </w:tr>
      <w:tr>
        <w:tc>
          <w:tcPr>
            <w:tcW w:type="dxa" w:w="2880"/>
          </w:tcPr>
          <w:p>
            <w:r>
              <w:t>organizations[].primary_phone</w:t>
            </w:r>
          </w:p>
        </w:tc>
        <w:tc>
          <w:tcPr>
            <w:tcW w:type="dxa" w:w="2880"/>
          </w:tcPr>
          <w:p>
            <w:r>
              <w:t>object</w:t>
            </w:r>
          </w:p>
        </w:tc>
        <w:tc>
          <w:tcPr>
            <w:tcW w:type="dxa" w:w="2880"/>
          </w:tcPr>
          <w:p>
            <w:r>
              <w:t>Primary phone details.</w:t>
            </w:r>
          </w:p>
        </w:tc>
      </w:tr>
      <w:tr>
        <w:tc>
          <w:tcPr>
            <w:tcW w:type="dxa" w:w="2880"/>
          </w:tcPr>
          <w:p>
            <w:r>
              <w:t>organizations[].primary_phone.number</w:t>
            </w:r>
          </w:p>
        </w:tc>
        <w:tc>
          <w:tcPr>
            <w:tcW w:type="dxa" w:w="2880"/>
          </w:tcPr>
          <w:p>
            <w:r>
              <w:t>string</w:t>
            </w:r>
          </w:p>
        </w:tc>
        <w:tc>
          <w:tcPr>
            <w:tcW w:type="dxa" w:w="2880"/>
          </w:tcPr>
          <w:p>
            <w:r>
              <w:t>Raw phone number string.</w:t>
            </w:r>
          </w:p>
        </w:tc>
      </w:tr>
      <w:tr>
        <w:tc>
          <w:tcPr>
            <w:tcW w:type="dxa" w:w="2880"/>
          </w:tcPr>
          <w:p>
            <w:r>
              <w:t>organizations[].primary_phone.source</w:t>
            </w:r>
          </w:p>
        </w:tc>
        <w:tc>
          <w:tcPr>
            <w:tcW w:type="dxa" w:w="2880"/>
          </w:tcPr>
          <w:p>
            <w:r>
              <w:t>string</w:t>
            </w:r>
          </w:p>
        </w:tc>
        <w:tc>
          <w:tcPr>
            <w:tcW w:type="dxa" w:w="2880"/>
          </w:tcPr>
          <w:p>
            <w:r>
              <w:t>Source of phone data (e.g., Scraped, Owler).</w:t>
            </w:r>
          </w:p>
        </w:tc>
      </w:tr>
      <w:tr>
        <w:tc>
          <w:tcPr>
            <w:tcW w:type="dxa" w:w="2880"/>
          </w:tcPr>
          <w:p>
            <w:r>
              <w:t>organizations[].primary_phone.sanitized_number</w:t>
            </w:r>
          </w:p>
        </w:tc>
        <w:tc>
          <w:tcPr>
            <w:tcW w:type="dxa" w:w="2880"/>
          </w:tcPr>
          <w:p>
            <w:r>
              <w:t>string</w:t>
            </w:r>
          </w:p>
        </w:tc>
        <w:tc>
          <w:tcPr>
            <w:tcW w:type="dxa" w:w="2880"/>
          </w:tcPr>
          <w:p>
            <w:r>
              <w:t>Normalized phone number.</w:t>
            </w:r>
          </w:p>
        </w:tc>
      </w:tr>
      <w:tr>
        <w:tc>
          <w:tcPr>
            <w:tcW w:type="dxa" w:w="2880"/>
          </w:tcPr>
          <w:p>
            <w:r>
              <w:t>organizations[].languages</w:t>
            </w:r>
          </w:p>
        </w:tc>
        <w:tc>
          <w:tcPr>
            <w:tcW w:type="dxa" w:w="2880"/>
          </w:tcPr>
          <w:p>
            <w:r>
              <w:t>array[string]</w:t>
            </w:r>
          </w:p>
        </w:tc>
        <w:tc>
          <w:tcPr>
            <w:tcW w:type="dxa" w:w="2880"/>
          </w:tcPr>
          <w:p>
            <w:r>
              <w:t>Languages associated with the organization.</w:t>
            </w:r>
          </w:p>
        </w:tc>
      </w:tr>
      <w:tr>
        <w:tc>
          <w:tcPr>
            <w:tcW w:type="dxa" w:w="2880"/>
          </w:tcPr>
          <w:p>
            <w:r>
              <w:t>organizations[].alexa_ranking</w:t>
            </w:r>
          </w:p>
        </w:tc>
        <w:tc>
          <w:tcPr>
            <w:tcW w:type="dxa" w:w="2880"/>
          </w:tcPr>
          <w:p>
            <w:r>
              <w:t>integer</w:t>
            </w:r>
          </w:p>
        </w:tc>
        <w:tc>
          <w:tcPr>
            <w:tcW w:type="dxa" w:w="2880"/>
          </w:tcPr>
          <w:p>
            <w:r>
              <w:t>Alexa ranking (if available).</w:t>
            </w:r>
          </w:p>
        </w:tc>
      </w:tr>
      <w:tr>
        <w:tc>
          <w:tcPr>
            <w:tcW w:type="dxa" w:w="2880"/>
          </w:tcPr>
          <w:p>
            <w:r>
              <w:t>organizations[].phone</w:t>
            </w:r>
          </w:p>
        </w:tc>
        <w:tc>
          <w:tcPr>
            <w:tcW w:type="dxa" w:w="2880"/>
          </w:tcPr>
          <w:p>
            <w:r>
              <w:t>string</w:t>
            </w:r>
          </w:p>
        </w:tc>
        <w:tc>
          <w:tcPr>
            <w:tcW w:type="dxa" w:w="2880"/>
          </w:tcPr>
          <w:p>
            <w:r>
              <w:t>Phone number string (may duplicate primary_phone.number).</w:t>
            </w:r>
          </w:p>
        </w:tc>
      </w:tr>
      <w:tr>
        <w:tc>
          <w:tcPr>
            <w:tcW w:type="dxa" w:w="2880"/>
          </w:tcPr>
          <w:p>
            <w:r>
              <w:t>organizations[].linkedin_uid</w:t>
            </w:r>
          </w:p>
        </w:tc>
        <w:tc>
          <w:tcPr>
            <w:tcW w:type="dxa" w:w="2880"/>
          </w:tcPr>
          <w:p>
            <w:r>
              <w:t>string</w:t>
            </w:r>
          </w:p>
        </w:tc>
        <w:tc>
          <w:tcPr>
            <w:tcW w:type="dxa" w:w="2880"/>
          </w:tcPr>
          <w:p>
            <w:r>
              <w:t>LinkedIn UID.</w:t>
            </w:r>
          </w:p>
        </w:tc>
      </w:tr>
      <w:tr>
        <w:tc>
          <w:tcPr>
            <w:tcW w:type="dxa" w:w="2880"/>
          </w:tcPr>
          <w:p>
            <w:r>
              <w:t>organizations[].founded_year</w:t>
            </w:r>
          </w:p>
        </w:tc>
        <w:tc>
          <w:tcPr>
            <w:tcW w:type="dxa" w:w="2880"/>
          </w:tcPr>
          <w:p>
            <w:r>
              <w:t>integer</w:t>
            </w:r>
          </w:p>
        </w:tc>
        <w:tc>
          <w:tcPr>
            <w:tcW w:type="dxa" w:w="2880"/>
          </w:tcPr>
          <w:p>
            <w:r>
              <w:t>Founded year.</w:t>
            </w:r>
          </w:p>
        </w:tc>
      </w:tr>
      <w:tr>
        <w:tc>
          <w:tcPr>
            <w:tcW w:type="dxa" w:w="2880"/>
          </w:tcPr>
          <w:p>
            <w:r>
              <w:t>organizations[].publicly_traded_symbol</w:t>
            </w:r>
          </w:p>
        </w:tc>
        <w:tc>
          <w:tcPr>
            <w:tcW w:type="dxa" w:w="2880"/>
          </w:tcPr>
          <w:p>
            <w:r>
              <w:t>any</w:t>
            </w:r>
          </w:p>
        </w:tc>
        <w:tc>
          <w:tcPr>
            <w:tcW w:type="dxa" w:w="2880"/>
          </w:tcPr>
          <w:p>
            <w:r>
              <w:t>Public ticker symbol (nullable).</w:t>
            </w:r>
          </w:p>
        </w:tc>
      </w:tr>
      <w:tr>
        <w:tc>
          <w:tcPr>
            <w:tcW w:type="dxa" w:w="2880"/>
          </w:tcPr>
          <w:p>
            <w:r>
              <w:t>organizations[].publicly_traded_exchange</w:t>
            </w:r>
          </w:p>
        </w:tc>
        <w:tc>
          <w:tcPr>
            <w:tcW w:type="dxa" w:w="2880"/>
          </w:tcPr>
          <w:p>
            <w:r>
              <w:t>any</w:t>
            </w:r>
          </w:p>
        </w:tc>
        <w:tc>
          <w:tcPr>
            <w:tcW w:type="dxa" w:w="2880"/>
          </w:tcPr>
          <w:p>
            <w:r>
              <w:t>Exchange identifier (nullable).</w:t>
            </w:r>
          </w:p>
        </w:tc>
      </w:tr>
      <w:tr>
        <w:tc>
          <w:tcPr>
            <w:tcW w:type="dxa" w:w="2880"/>
          </w:tcPr>
          <w:p>
            <w:r>
              <w:t>organizations[].logo_url</w:t>
            </w:r>
          </w:p>
        </w:tc>
        <w:tc>
          <w:tcPr>
            <w:tcW w:type="dxa" w:w="2880"/>
          </w:tcPr>
          <w:p>
            <w:r>
              <w:t>string</w:t>
            </w:r>
          </w:p>
        </w:tc>
        <w:tc>
          <w:tcPr>
            <w:tcW w:type="dxa" w:w="2880"/>
          </w:tcPr>
          <w:p>
            <w:r>
              <w:t>URL to organization logo.</w:t>
            </w:r>
          </w:p>
        </w:tc>
      </w:tr>
      <w:tr>
        <w:tc>
          <w:tcPr>
            <w:tcW w:type="dxa" w:w="2880"/>
          </w:tcPr>
          <w:p>
            <w:r>
              <w:t>organizations[].crunchbase_url</w:t>
            </w:r>
          </w:p>
        </w:tc>
        <w:tc>
          <w:tcPr>
            <w:tcW w:type="dxa" w:w="2880"/>
          </w:tcPr>
          <w:p>
            <w:r>
              <w:t>any</w:t>
            </w:r>
          </w:p>
        </w:tc>
        <w:tc>
          <w:tcPr>
            <w:tcW w:type="dxa" w:w="2880"/>
          </w:tcPr>
          <w:p>
            <w:r>
              <w:t>Crunchbase URL (nullable).</w:t>
            </w:r>
          </w:p>
        </w:tc>
      </w:tr>
      <w:tr>
        <w:tc>
          <w:tcPr>
            <w:tcW w:type="dxa" w:w="2880"/>
          </w:tcPr>
          <w:p>
            <w:r>
              <w:t>organizations[].primary_domain</w:t>
            </w:r>
          </w:p>
        </w:tc>
        <w:tc>
          <w:tcPr>
            <w:tcW w:type="dxa" w:w="2880"/>
          </w:tcPr>
          <w:p>
            <w:r>
              <w:t>string</w:t>
            </w:r>
          </w:p>
        </w:tc>
        <w:tc>
          <w:tcPr>
            <w:tcW w:type="dxa" w:w="2880"/>
          </w:tcPr>
          <w:p>
            <w:r>
              <w:t>Primary domain.</w:t>
            </w:r>
          </w:p>
        </w:tc>
      </w:tr>
      <w:tr>
        <w:tc>
          <w:tcPr>
            <w:tcW w:type="dxa" w:w="2880"/>
          </w:tcPr>
          <w:p>
            <w:r>
              <w:t>organizations[].sanitized_phone</w:t>
            </w:r>
          </w:p>
        </w:tc>
        <w:tc>
          <w:tcPr>
            <w:tcW w:type="dxa" w:w="2880"/>
          </w:tcPr>
          <w:p>
            <w:r>
              <w:t>string</w:t>
            </w:r>
          </w:p>
        </w:tc>
        <w:tc>
          <w:tcPr>
            <w:tcW w:type="dxa" w:w="2880"/>
          </w:tcPr>
          <w:p>
            <w:r>
              <w:t>Sanitized phone number (may duplicate primary_phone.sanitized_number).</w:t>
            </w:r>
          </w:p>
        </w:tc>
      </w:tr>
      <w:tr>
        <w:tc>
          <w:tcPr>
            <w:tcW w:type="dxa" w:w="2880"/>
          </w:tcPr>
          <w:p>
            <w:r>
              <w:t>organizations[].owned_by_organization_id</w:t>
            </w:r>
          </w:p>
        </w:tc>
        <w:tc>
          <w:tcPr>
            <w:tcW w:type="dxa" w:w="2880"/>
          </w:tcPr>
          <w:p>
            <w:r>
              <w:t>any</w:t>
            </w:r>
          </w:p>
        </w:tc>
        <w:tc>
          <w:tcPr>
            <w:tcW w:type="dxa" w:w="2880"/>
          </w:tcPr>
          <w:p>
            <w:r>
              <w:t>Parent/owner org ID (nullable).</w:t>
            </w:r>
          </w:p>
        </w:tc>
      </w:tr>
      <w:tr>
        <w:tc>
          <w:tcPr>
            <w:tcW w:type="dxa" w:w="2880"/>
          </w:tcPr>
          <w:p>
            <w:r>
              <w:t>organizations[].intent_strength</w:t>
            </w:r>
          </w:p>
        </w:tc>
        <w:tc>
          <w:tcPr>
            <w:tcW w:type="dxa" w:w="2880"/>
          </w:tcPr>
          <w:p>
            <w:r>
              <w:t>any</w:t>
            </w:r>
          </w:p>
        </w:tc>
        <w:tc>
          <w:tcPr>
            <w:tcW w:type="dxa" w:w="2880"/>
          </w:tcPr>
          <w:p>
            <w:r>
              <w:t>Intent strength (nullable in example).</w:t>
            </w:r>
          </w:p>
        </w:tc>
      </w:tr>
      <w:tr>
        <w:tc>
          <w:tcPr>
            <w:tcW w:type="dxa" w:w="2880"/>
          </w:tcPr>
          <w:p>
            <w:r>
              <w:t>organizations[].show_intent</w:t>
            </w:r>
          </w:p>
        </w:tc>
        <w:tc>
          <w:tcPr>
            <w:tcW w:type="dxa" w:w="2880"/>
          </w:tcPr>
          <w:p>
            <w:r>
              <w:t>boolean</w:t>
            </w:r>
          </w:p>
        </w:tc>
        <w:tc>
          <w:tcPr>
            <w:tcW w:type="dxa" w:w="2880"/>
          </w:tcPr>
          <w:p>
            <w:r>
              <w:t>Whether intent is shown.</w:t>
            </w:r>
          </w:p>
        </w:tc>
      </w:tr>
      <w:tr>
        <w:tc>
          <w:tcPr>
            <w:tcW w:type="dxa" w:w="2880"/>
          </w:tcPr>
          <w:p>
            <w:r>
              <w:t>organizations[].has_intent_signal_account</w:t>
            </w:r>
          </w:p>
        </w:tc>
        <w:tc>
          <w:tcPr>
            <w:tcW w:type="dxa" w:w="2880"/>
          </w:tcPr>
          <w:p>
            <w:r>
              <w:t>boolean</w:t>
            </w:r>
          </w:p>
        </w:tc>
        <w:tc>
          <w:tcPr>
            <w:tcW w:type="dxa" w:w="2880"/>
          </w:tcPr>
          <w:p>
            <w:r>
              <w:t>Whether intent signal account exists.</w:t>
            </w:r>
          </w:p>
        </w:tc>
      </w:tr>
      <w:tr>
        <w:tc>
          <w:tcPr>
            <w:tcW w:type="dxa" w:w="2880"/>
          </w:tcPr>
          <w:p>
            <w:r>
              <w:t>organizations[].intent_signal_account</w:t>
            </w:r>
          </w:p>
        </w:tc>
        <w:tc>
          <w:tcPr>
            <w:tcW w:type="dxa" w:w="2880"/>
          </w:tcPr>
          <w:p>
            <w:r>
              <w:t>any</w:t>
            </w:r>
          </w:p>
        </w:tc>
        <w:tc>
          <w:tcPr>
            <w:tcW w:type="dxa" w:w="2880"/>
          </w:tcPr>
          <w:p>
            <w:r>
              <w:t>Intent signal account details (nullable in example).</w:t>
            </w:r>
          </w:p>
        </w:tc>
      </w:tr>
      <w:tr>
        <w:tc>
          <w:tcPr>
            <w:tcW w:type="dxa" w:w="2880"/>
          </w:tcPr>
          <w:p>
            <w:r>
              <w:t>model_ids</w:t>
            </w:r>
          </w:p>
        </w:tc>
        <w:tc>
          <w:tcPr>
            <w:tcW w:type="dxa" w:w="2880"/>
          </w:tcPr>
          <w:p>
            <w:r>
              <w:t>array[string]</w:t>
            </w:r>
          </w:p>
        </w:tc>
        <w:tc>
          <w:tcPr>
            <w:tcW w:type="dxa" w:w="2880"/>
          </w:tcPr>
          <w:p>
            <w:r>
              <w:t>List of returned organization IDs.</w:t>
            </w:r>
          </w:p>
        </w:tc>
      </w:tr>
      <w:tr>
        <w:tc>
          <w:tcPr>
            <w:tcW w:type="dxa" w:w="2880"/>
          </w:tcPr>
          <w:p>
            <w:r>
              <w:t>num_fetch_result</w:t>
            </w:r>
          </w:p>
        </w:tc>
        <w:tc>
          <w:tcPr>
            <w:tcW w:type="dxa" w:w="2880"/>
          </w:tcPr>
          <w:p>
            <w:r>
              <w:t>any</w:t>
            </w:r>
          </w:p>
        </w:tc>
        <w:tc>
          <w:tcPr>
            <w:tcW w:type="dxa" w:w="2880"/>
          </w:tcPr>
          <w:p>
            <w:r>
              <w:t>Returned by Apollo (nullable in example).</w:t>
            </w:r>
          </w:p>
        </w:tc>
      </w:tr>
      <w:tr>
        <w:tc>
          <w:tcPr>
            <w:tcW w:type="dxa" w:w="2880"/>
          </w:tcPr>
          <w:p>
            <w:r>
              <w:t>derived_params</w:t>
            </w:r>
          </w:p>
        </w:tc>
        <w:tc>
          <w:tcPr>
            <w:tcW w:type="dxa" w:w="2880"/>
          </w:tcPr>
          <w:p>
            <w:r>
              <w:t>any</w:t>
            </w:r>
          </w:p>
        </w:tc>
        <w:tc>
          <w:tcPr>
            <w:tcW w:type="dxa" w:w="2880"/>
          </w:tcPr>
          <w:p>
            <w:r>
              <w:t>Returned by Apollo (nullable in example).</w:t>
            </w:r>
          </w:p>
        </w:tc>
      </w:tr>
    </w:tbl>
    <w:p/>
    <w:p>
      <w:pPr>
        <w:pStyle w:val="Heading3"/>
      </w:pPr>
      <w:r>
        <w:t>Available Filters</w:t>
      </w:r>
    </w:p>
    <w:p>
      <w:r>
        <w:t>The endpoint supports all query parameters listed above as filters, including (but not limited to): domains, employee ranges, HQ locations (include/exclude), revenue ranges, technologies, keyword tags, organization IDs, funding amount/date ranges, job posting title/location/count/date filters.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'https://api.apollo.io/api/v1/mixed_companies/search?q_organization_name=apollo&amp;organization_locations[]=texas&amp;organization_num_employees_ranges[]=250,1000&amp;page=1&amp;per_page=10' \</w:t>
        <w:br/>
        <w:t xml:space="preserve"> --header 'Accept: application/json' \</w:t>
        <w:br/>
        <w:t xml:space="preserve"> --header 'Content-Type: application/json'</w:t>
      </w:r>
    </w:p>
    <w:p>
      <w:pPr>
        <w:pStyle w:val="Heading3"/>
      </w:pPr>
      <w:r>
        <w:t>Example Usage</w:t>
      </w:r>
    </w:p>
    <w:p>
      <w:pPr>
        <w:pStyle w:val="Heading3"/>
      </w:pPr>
      <w:r>
        <w:t>Example 1: Search by domain list (multiple domains)</w:t>
      </w:r>
    </w:p>
    <w:p>
      <w:r>
        <w:rPr>
          <w:b/>
          <w:color w:val="666666"/>
          <w:sz w:val="16"/>
        </w:rPr>
        <w:t>[bash]</w:t>
      </w:r>
    </w:p>
    <w:p>
      <w:pPr>
        <w:shd w:fill="F2F2F2" w:val="clear"/>
      </w:pPr>
      <w:r>
        <w:rPr>
          <w:rFonts w:ascii="Courier New" w:hAnsi="Courier New"/>
          <w:sz w:val="17"/>
        </w:rPr>
        <w:t>curl -i --location --request POST 'https://api.apollo.io/api/v1/mixed_companies/search?q_organization_domains_list[]=apollo.io&amp;q_organization_domains_list[]=microsoft.com&amp;page=1&amp;per_page=25' \</w:t>
        <w:br/>
        <w:t xml:space="preserve"> --header 'Accept: application/json' \</w:t>
        <w:br/>
        <w:t xml:space="preserve"> --header 'Content-Type: application/json'</w:t>
      </w:r>
    </w:p>
    <w:p>
      <w:pPr>
        <w:pStyle w:val="Heading3"/>
      </w:pPr>
      <w:r>
        <w:t>Example 2: Search by technologies and revenue range</w:t>
      </w:r>
    </w:p>
    <w:p>
      <w:r>
        <w:rPr>
          <w:b/>
          <w:color w:val="666666"/>
          <w:sz w:val="16"/>
        </w:rPr>
        <w:t>[bash]</w:t>
      </w:r>
    </w:p>
    <w:p>
      <w:pPr>
        <w:shd w:fill="F2F2F2" w:val="clear"/>
      </w:pPr>
      <w:r>
        <w:rPr>
          <w:rFonts w:ascii="Courier New" w:hAnsi="Courier New"/>
          <w:sz w:val="17"/>
        </w:rPr>
        <w:t>curl -i --location --request POST 'https://api.apollo.io/api/v1/mixed_companies/search?currently_using_any_of_technology_uids[]=salesforce&amp;currently_using_any_of_technology_uids[]=google_analytics&amp;revenue_range[min]=300000&amp;revenue_range[max]=50000000&amp;page=1&amp;per_page=10' \</w:t>
        <w:br/>
        <w:t xml:space="preserve"> --header 'Accept: application/json' \</w:t>
        <w:br/>
        <w:t xml:space="preserve"> --header 'Content-Type: application/json'</w:t>
      </w:r>
    </w:p>
    <w:p>
      <w:pPr>
        <w:pStyle w:val="Heading3"/>
      </w:pPr>
      <w:r>
        <w:t>Example 3: Search by funding range and exclude a location</w:t>
      </w:r>
    </w:p>
    <w:p>
      <w:r>
        <w:rPr>
          <w:b/>
          <w:color w:val="666666"/>
          <w:sz w:val="16"/>
        </w:rPr>
        <w:t>[bash]</w:t>
      </w:r>
    </w:p>
    <w:p>
      <w:pPr>
        <w:shd w:fill="F2F2F2" w:val="clear"/>
      </w:pPr>
      <w:r>
        <w:rPr>
          <w:rFonts w:ascii="Courier New" w:hAnsi="Courier New"/>
          <w:sz w:val="17"/>
        </w:rPr>
        <w:t>curl -i --location --request POST 'https://api.apollo.io/api/v1/mixed_companies/search?total_funding_range[min]=50000000&amp;total_funding_range[max]=350000000&amp;organization_not_locations[]=ireland&amp;page=1&amp;per_page=10' \</w:t>
        <w:br/>
        <w:t xml:space="preserve"> --header 'Accept: application/json' \</w:t>
        <w:br/>
        <w:t xml:space="preserve"> --header 'Content-Type: application/json'</w:t>
      </w:r>
    </w:p>
    <w:p>
      <w:pPr>
        <w:pStyle w:val="Heading3"/>
      </w:pPr>
      <w:r>
        <w:t>Behavior</w:t>
      </w:r>
    </w:p>
    <w:p>
      <w:pPr>
        <w:pStyle w:val="ListBullet"/>
      </w:pPr>
      <w:r>
        <w:t>Applies the provided filters (query parameters) to Apollo’s organization dataset.</w:t>
      </w:r>
    </w:p>
    <w:p>
      <w:pPr>
        <w:pStyle w:val="ListBullet"/>
      </w:pPr>
      <w:r>
        <w:t>Returns paginated results and a breadcrumbs summary of applied filters.</w:t>
      </w:r>
    </w:p>
    <w:p>
      <w:pPr>
        <w:pStyle w:val="ListBullet"/>
      </w:pPr>
      <w:r>
        <w:t>Enforces a display limit of 50,000 records (100 per page, up to 500 pages); use tighter filters and pagination to retrieve results in batches.</w:t>
      </w:r>
    </w:p>
    <w:p>
      <w:pPr>
        <w:pStyle w:val="ListBullet"/>
      </w:pPr>
      <w:r>
        <w:t>This endpoint consumes credits per your Apollo pricing plan.</w:t>
      </w:r>
    </w:p>
    <w:p>
      <w:pPr>
        <w:pStyle w:val="Heading3"/>
      </w:pPr>
      <w:r>
        <w:t>Notes</w:t>
      </w:r>
    </w:p>
    <w:p>
      <w:pPr>
        <w:pStyle w:val="ListBullet"/>
      </w:pPr>
      <w:r>
        <w:t>HQ location filters (organization_locations[], organization_not_locations[]) are based on headquarters, not satellite offices.</w:t>
      </w:r>
    </w:p>
    <w:p>
      <w:pPr>
        <w:pStyle w:val="ListBullet"/>
      </w:pPr>
      <w:r>
        <w:t>Monetary parameters must be integers without currency symbols, commas, or decimals.</w:t>
      </w:r>
    </w:p>
    <w:p>
      <w:pPr>
        <w:pStyle w:val="ListBullet"/>
      </w:pPr>
      <w:r>
        <w:t>Technology filters require Apollo’s technology UID formatting (underscores instead of spaces/periods as specified by Apollo’s CSV list).</w:t>
      </w:r>
    </w:p>
    <w:p>
      <w:pPr>
        <w:pStyle w:val="Heading3"/>
      </w:pPr>
      <w:r>
        <w:t>Gotchas</w:t>
      </w:r>
    </w:p>
    <w:p>
      <w:pPr>
        <w:pStyle w:val="ListBullet"/>
      </w:pPr>
      <w:r>
        <w:t>If your filters are too broad, you may hit the 50,000-record display ceiling; add more filters and paginate.</w:t>
      </w:r>
    </w:p>
    <w:p>
      <w:pPr>
        <w:pStyle w:val="ListBullet"/>
      </w:pPr>
      <w:r>
        <w:t>Array query parameters use bracket notation (e.g., organization_locations[])—ensure your HTTP client encodes these correctly.</w:t>
      </w:r>
    </w:p>
    <w:p>
      <w:pPr>
        <w:pStyle w:val="Heading3"/>
      </w:pPr>
      <w:r>
        <w:t>Error Handling</w:t>
      </w:r>
    </w:p>
    <w:p>
      <w:pPr>
        <w:pStyle w:val="ListBullet"/>
      </w:pPr>
      <w:r>
        <w:t>401: Invalid access credentials.</w:t>
      </w:r>
    </w:p>
    <w:p>
      <w:pPr>
        <w:pStyle w:val="ListBullet"/>
      </w:pPr>
      <w:r>
        <w:t>403: Endpoint not available on your plan.</w:t>
      </w:r>
    </w:p>
    <w:p>
      <w:pPr>
        <w:pStyle w:val="ListBullet"/>
      </w:pPr>
      <w:r>
        <w:t>429: Rate limit exceeded (example message indicates 600 calls/hour for this endpoint).</w:t>
      </w:r>
    </w:p>
    <w:p>
      <w:pPr>
        <w:pStyle w:val="Heading3"/>
      </w:pPr>
      <w:r>
        <w:t>Related organizations actions</w:t>
      </w:r>
    </w:p>
    <w:p>
      <w:pPr>
        <w:pStyle w:val="ListBullet"/>
      </w:pPr>
      <w:r>
        <w:t>[POST] Bulk Organization Enrichment — /api/v1/organizations/bulk_enrich</w:t>
      </w:r>
    </w:p>
    <w:p>
      <w:pPr>
        <w:pStyle w:val="ListBullet"/>
      </w:pPr>
      <w:r>
        <w:t>[GET] Enrich an Organization by Domain — /organizations/enrich</w:t>
      </w:r>
    </w:p>
    <w:p>
      <w:pPr>
        <w:pStyle w:val="ListBullet"/>
      </w:pPr>
      <w:r>
        <w:t>[GET] Get Complete Organization Info — /organizations/{{id}}</w:t>
      </w:r>
    </w:p>
    <w:p>
      <w:r>
        <w:br w:type="page"/>
      </w:r>
    </w:p>
    <w:p>
      <w:pPr>
        <w:pStyle w:val="Heading2"/>
      </w:pPr>
      <w:r>
        <w:t>41. [POST] People API Search (Net-New People Prospecting)</w:t>
      </w:r>
    </w:p>
    <w:p>
      <w:r>
        <w:rPr>
          <w:b/>
        </w:rPr>
        <w:t xml:space="preserve">Endpoint: </w:t>
      </w:r>
      <w:r>
        <w:rPr>
          <w:rFonts w:ascii="Courier New" w:hAnsi="Courier New"/>
          <w:sz w:val="18"/>
        </w:rPr>
        <w:t>/api/v1/mixed_people/api_search</w:t>
      </w:r>
    </w:p>
    <w:p>
      <w:pPr>
        <w:pStyle w:val="Heading3"/>
      </w:pPr>
      <w:r>
        <w:t>Prerequisites</w:t>
      </w:r>
    </w:p>
    <w:p>
      <w:pPr>
        <w:pStyle w:val="ListBullet"/>
      </w:pPr>
      <w:r>
        <w:t>Access to the People API Search endpoint (documentation notes it requires a master API key).</w:t>
      </w:r>
    </w:p>
    <w:p>
      <w:pPr>
        <w:pStyle w:val="ListBullet"/>
      </w:pPr>
      <w:r>
        <w:t>Be prepared to paginate: results are limited to 50,000 records total displayable (100 per page, up to 500 pages).</w:t>
      </w:r>
    </w:p>
    <w:p>
      <w:pPr>
        <w:pStyle w:val="Heading3"/>
      </w:pPr>
      <w:r>
        <w:t>Method</w:t>
      </w:r>
    </w:p>
    <w:p>
      <w:r>
        <w:t>POST</w:t>
      </w:r>
    </w:p>
    <w:p>
      <w:pPr>
        <w:pStyle w:val="Heading3"/>
      </w:pPr>
      <w:r>
        <w:t>URL</w:t>
      </w:r>
    </w:p>
    <w:p>
      <w:r>
        <w:t>https://api.apollo.io/api/v1/mixed_people/api_search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Search for net new people in the Apollo database using a wide set of filters (titles, seniority, locations, technologies, employer attributes, etc.). This endpoint is optimized for API usage and does not consume credits. It does not return email addresses or phone numbers; use People Enrichment or Bulk People Enrichment to enrich 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is a POST endpoint; the scraped OpenAPI lists filters as query parameters.</w:t>
      </w:r>
    </w:p>
    <w:p>
      <w:pPr>
        <w:pStyle w:val="Heading3"/>
      </w:pPr>
      <w:r>
        <w:t>Required Query Parameters</w:t>
      </w:r>
    </w:p>
    <w:p>
      <w:r>
        <w:t>None documented.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person_titles[]</w:t>
            </w:r>
          </w:p>
        </w:tc>
        <w:tc>
          <w:tcPr>
            <w:tcW w:type="dxa" w:w="2880"/>
          </w:tcPr>
          <w:p>
            <w:r>
              <w:t>array[string]</w:t>
            </w:r>
          </w:p>
        </w:tc>
        <w:tc>
          <w:tcPr>
            <w:tcW w:type="dxa" w:w="2880"/>
          </w:tcPr>
          <w:p>
            <w:r>
              <w:t>Job titles held by the people you want to find. People only need to match 1 title. Adding more expands results. Also matches similar terms (e.g., marketing manager may match content marketing manager). Examples: sales development representative, marketing manager, research analyst.</w:t>
            </w:r>
          </w:p>
        </w:tc>
      </w:tr>
      <w:tr>
        <w:tc>
          <w:tcPr>
            <w:tcW w:type="dxa" w:w="2880"/>
          </w:tcPr>
          <w:p>
            <w:r>
              <w:t>include_similar_titles</w:t>
            </w:r>
          </w:p>
        </w:tc>
        <w:tc>
          <w:tcPr>
            <w:tcW w:type="dxa" w:w="2880"/>
          </w:tcPr>
          <w:p>
            <w:r>
              <w:t>boolean</w:t>
            </w:r>
          </w:p>
        </w:tc>
        <w:tc>
          <w:tcPr>
            <w:tcW w:type="dxa" w:w="2880"/>
          </w:tcPr>
          <w:p>
            <w:r>
              <w:t>Whether to include people with titles similar to person_titles[]. Set to false to return only strict matches when using person_titles[].</w:t>
            </w:r>
          </w:p>
        </w:tc>
      </w:tr>
      <w:tr>
        <w:tc>
          <w:tcPr>
            <w:tcW w:type="dxa" w:w="2880"/>
          </w:tcPr>
          <w:p>
            <w:r>
              <w:t>q_keywords</w:t>
            </w:r>
          </w:p>
        </w:tc>
        <w:tc>
          <w:tcPr>
            <w:tcW w:type="dxa" w:w="2880"/>
          </w:tcPr>
          <w:p>
            <w:r>
              <w:t>string</w:t>
            </w:r>
          </w:p>
        </w:tc>
        <w:tc>
          <w:tcPr>
            <w:tcW w:type="dxa" w:w="2880"/>
          </w:tcPr>
          <w:p>
            <w:r>
              <w:t>A string of words over which to filter results.</w:t>
            </w:r>
          </w:p>
        </w:tc>
      </w:tr>
      <w:tr>
        <w:tc>
          <w:tcPr>
            <w:tcW w:type="dxa" w:w="2880"/>
          </w:tcPr>
          <w:p>
            <w:r>
              <w:t>person_locations[]</w:t>
            </w:r>
          </w:p>
        </w:tc>
        <w:tc>
          <w:tcPr>
            <w:tcW w:type="dxa" w:w="2880"/>
          </w:tcPr>
          <w:p>
            <w:r>
              <w:t>array[string]</w:t>
            </w:r>
          </w:p>
        </w:tc>
        <w:tc>
          <w:tcPr>
            <w:tcW w:type="dxa" w:w="2880"/>
          </w:tcPr>
          <w:p>
            <w:r>
              <w:t>Where people live (cities, US states, countries). To filter by employer HQ location instead, use organization_locations[]. Examples: california, ireland, chicago.</w:t>
            </w:r>
          </w:p>
        </w:tc>
      </w:tr>
      <w:tr>
        <w:tc>
          <w:tcPr>
            <w:tcW w:type="dxa" w:w="2880"/>
          </w:tcPr>
          <w:p>
            <w:r>
              <w:t>person_seniorities[]</w:t>
            </w:r>
          </w:p>
        </w:tc>
        <w:tc>
          <w:tcPr>
            <w:tcW w:type="dxa" w:w="2880"/>
          </w:tcPr>
          <w:p>
            <w:r>
              <w:t>array[string]</w:t>
            </w:r>
          </w:p>
        </w:tc>
        <w:tc>
          <w:tcPr>
            <w:tcW w:type="dxa" w:w="2880"/>
          </w:tcPr>
          <w:p>
            <w:r>
              <w:t>Seniority levels for a person’s current job title. Matches if any one seniority matches. Allowed values: owner, founder, c_suite, partner, vp, head, director, manager, senior, entry, intern.</w:t>
            </w:r>
          </w:p>
        </w:tc>
      </w:tr>
      <w:tr>
        <w:tc>
          <w:tcPr>
            <w:tcW w:type="dxa" w:w="2880"/>
          </w:tcPr>
          <w:p>
            <w:r>
              <w:t>organization_locations[]</w:t>
            </w:r>
          </w:p>
        </w:tc>
        <w:tc>
          <w:tcPr>
            <w:tcW w:type="dxa" w:w="2880"/>
          </w:tcPr>
          <w:p>
            <w:r>
              <w:t>array[string]</w:t>
            </w:r>
          </w:p>
        </w:tc>
        <w:tc>
          <w:tcPr>
            <w:tcW w:type="dxa" w:w="2880"/>
          </w:tcPr>
          <w:p>
            <w:r>
              <w:t>HQ location of the person’s current employer (cities, states, countries). If a company has multiple offices, filtering is still based on HQ. Examples: texas, tokyo, spain.</w:t>
            </w:r>
          </w:p>
        </w:tc>
      </w:tr>
      <w:tr>
        <w:tc>
          <w:tcPr>
            <w:tcW w:type="dxa" w:w="2880"/>
          </w:tcPr>
          <w:p>
            <w:r>
              <w:t>q_organization_domains_list[]</w:t>
            </w:r>
          </w:p>
        </w:tc>
        <w:tc>
          <w:tcPr>
            <w:tcW w:type="dxa" w:w="2880"/>
          </w:tcPr>
          <w:p>
            <w:r>
              <w:t>array[string]</w:t>
            </w:r>
          </w:p>
        </w:tc>
        <w:tc>
          <w:tcPr>
            <w:tcW w:type="dxa" w:w="2880"/>
          </w:tcPr>
          <w:p>
            <w:r>
              <w:t>Employer domain(s) (current or previous). Do not include www. or @. Up to 1,000 domains per request. Examples: apollo.io, microsoft.com.</w:t>
            </w:r>
          </w:p>
        </w:tc>
      </w:tr>
      <w:tr>
        <w:tc>
          <w:tcPr>
            <w:tcW w:type="dxa" w:w="2880"/>
          </w:tcPr>
          <w:p>
            <w:r>
              <w:t>contact_email_status[]</w:t>
            </w:r>
          </w:p>
        </w:tc>
        <w:tc>
          <w:tcPr>
            <w:tcW w:type="dxa" w:w="2880"/>
          </w:tcPr>
          <w:p>
            <w:r>
              <w:t>array[string]</w:t>
            </w:r>
          </w:p>
        </w:tc>
        <w:tc>
          <w:tcPr>
            <w:tcW w:type="dxa" w:w="2880"/>
          </w:tcPr>
          <w:p>
            <w:r>
              <w:t>Email statuses to search. Documented options: verified, unverified, likely to engage, unavailable.</w:t>
            </w:r>
          </w:p>
        </w:tc>
      </w:tr>
      <w:tr>
        <w:tc>
          <w:tcPr>
            <w:tcW w:type="dxa" w:w="2880"/>
          </w:tcPr>
          <w:p>
            <w:r>
              <w:t>organization_ids[]</w:t>
            </w:r>
          </w:p>
        </w:tc>
        <w:tc>
          <w:tcPr>
            <w:tcW w:type="dxa" w:w="2880"/>
          </w:tcPr>
          <w:p>
            <w:r>
              <w:t>array[string]</w:t>
            </w:r>
          </w:p>
        </w:tc>
        <w:tc>
          <w:tcPr>
            <w:tcW w:type="dxa" w:w="2880"/>
          </w:tcPr>
          <w:p>
            <w:r>
              <w:t>Apollo organization IDs (employers) to include. Example: 5e66b6381e05b4008c8331b8.</w:t>
            </w:r>
          </w:p>
        </w:tc>
      </w:tr>
      <w:tr>
        <w:tc>
          <w:tcPr>
            <w:tcW w:type="dxa" w:w="2880"/>
          </w:tcPr>
          <w:p>
            <w:r>
              <w:t>organization_num_employees_ranges[]</w:t>
            </w:r>
          </w:p>
        </w:tc>
        <w:tc>
          <w:tcPr>
            <w:tcW w:type="dxa" w:w="2880"/>
          </w:tcPr>
          <w:p>
            <w:r>
              <w:t>array[string]</w:t>
            </w:r>
          </w:p>
        </w:tc>
        <w:tc>
          <w:tcPr>
            <w:tcW w:type="dxa" w:w="2880"/>
          </w:tcPr>
          <w:p>
            <w:r>
              <w:t>Employer headcount ranges as strings "min,max" (comma-separated). Examples: 1,10, 250,500, 10000,20000.</w:t>
            </w:r>
          </w:p>
        </w:tc>
      </w:tr>
      <w:tr>
        <w:tc>
          <w:tcPr>
            <w:tcW w:type="dxa" w:w="2880"/>
          </w:tcPr>
          <w:p>
            <w:r>
              <w:t>revenue_range[min]</w:t>
            </w:r>
          </w:p>
        </w:tc>
        <w:tc>
          <w:tcPr>
            <w:tcW w:type="dxa" w:w="2880"/>
          </w:tcPr>
          <w:p>
            <w:r>
              <w:t>integer</w:t>
            </w:r>
          </w:p>
        </w:tc>
        <w:tc>
          <w:tcPr>
            <w:tcW w:type="dxa" w:w="2880"/>
          </w:tcPr>
          <w:p>
            <w:r>
              <w:t>Minimum employer revenue. Use with revenue_range[max]. No currency symbols/commas/decimals. Examples: 500000, 1500000.</w:t>
            </w:r>
          </w:p>
        </w:tc>
      </w:tr>
      <w:tr>
        <w:tc>
          <w:tcPr>
            <w:tcW w:type="dxa" w:w="2880"/>
          </w:tcPr>
          <w:p>
            <w:r>
              <w:t>revenue_range[max]</w:t>
            </w:r>
          </w:p>
        </w:tc>
        <w:tc>
          <w:tcPr>
            <w:tcW w:type="dxa" w:w="2880"/>
          </w:tcPr>
          <w:p>
            <w:r>
              <w:t>integer</w:t>
            </w:r>
          </w:p>
        </w:tc>
        <w:tc>
          <w:tcPr>
            <w:tcW w:type="dxa" w:w="2880"/>
          </w:tcPr>
          <w:p>
            <w:r>
              <w:t>Maximum employer revenue. Use with revenue_range[min]. No currency symbols/commas/decimals. Examples: 500000, 1500000.</w:t>
            </w:r>
          </w:p>
        </w:tc>
      </w:tr>
      <w:tr>
        <w:tc>
          <w:tcPr>
            <w:tcW w:type="dxa" w:w="2880"/>
          </w:tcPr>
          <w:p>
            <w:r>
              <w:t>currently_using_all_of_technology_uids[]</w:t>
            </w:r>
          </w:p>
        </w:tc>
        <w:tc>
          <w:tcPr>
            <w:tcW w:type="dxa" w:w="2880"/>
          </w:tcPr>
          <w:p>
            <w:r>
              <w:t>array[string]</w:t>
            </w:r>
          </w:p>
        </w:tc>
        <w:tc>
          <w:tcPr>
            <w:tcW w:type="dxa" w:w="2880"/>
          </w:tcPr>
          <w:p>
            <w:r>
              <w:t>Filter for employers using all specified technologies. Technologies are from Apollo’s supported technologies list (CSV). Use underscores instead of spaces/periods. Examples: salesforce, google_analytics, wordpress_org.</w:t>
            </w:r>
          </w:p>
        </w:tc>
      </w:tr>
      <w:tr>
        <w:tc>
          <w:tcPr>
            <w:tcW w:type="dxa" w:w="2880"/>
          </w:tcPr>
          <w:p>
            <w:r>
              <w:t>currently_using_any_of_technology_uids[]</w:t>
            </w:r>
          </w:p>
        </w:tc>
        <w:tc>
          <w:tcPr>
            <w:tcW w:type="dxa" w:w="2880"/>
          </w:tcPr>
          <w:p>
            <w:r>
              <w:t>array[string]</w:t>
            </w:r>
          </w:p>
        </w:tc>
        <w:tc>
          <w:tcPr>
            <w:tcW w:type="dxa" w:w="2880"/>
          </w:tcPr>
          <w:p>
            <w:r>
              <w:t>Filter for employers using any specified technologies. Same formatting as above.</w:t>
            </w:r>
          </w:p>
        </w:tc>
      </w:tr>
      <w:tr>
        <w:tc>
          <w:tcPr>
            <w:tcW w:type="dxa" w:w="2880"/>
          </w:tcPr>
          <w:p>
            <w:r>
              <w:t>currently_not_using_any_of_technology_uids[]</w:t>
            </w:r>
          </w:p>
        </w:tc>
        <w:tc>
          <w:tcPr>
            <w:tcW w:type="dxa" w:w="2880"/>
          </w:tcPr>
          <w:p>
            <w:r>
              <w:t>array[string]</w:t>
            </w:r>
          </w:p>
        </w:tc>
        <w:tc>
          <w:tcPr>
            <w:tcW w:type="dxa" w:w="2880"/>
          </w:tcPr>
          <w:p>
            <w:r>
              <w:t>Exclude employers using any specified technologies. Same formatting as above.</w:t>
            </w:r>
          </w:p>
        </w:tc>
      </w:tr>
      <w:tr>
        <w:tc>
          <w:tcPr>
            <w:tcW w:type="dxa" w:w="2880"/>
          </w:tcPr>
          <w:p>
            <w:r>
              <w:t>q_organization_job_titles[]</w:t>
            </w:r>
          </w:p>
        </w:tc>
        <w:tc>
          <w:tcPr>
            <w:tcW w:type="dxa" w:w="2880"/>
          </w:tcPr>
          <w:p>
            <w:r>
              <w:t>array[string]</w:t>
            </w:r>
          </w:p>
        </w:tc>
        <w:tc>
          <w:tcPr>
            <w:tcW w:type="dxa" w:w="2880"/>
          </w:tcPr>
          <w:p>
            <w:r>
              <w:t>Job titles listed in active job postings at the person’s current employer. Examples: sales manager, research analyst.</w:t>
            </w:r>
          </w:p>
        </w:tc>
      </w:tr>
      <w:tr>
        <w:tc>
          <w:tcPr>
            <w:tcW w:type="dxa" w:w="2880"/>
          </w:tcPr>
          <w:p>
            <w:r>
              <w:t>organization_job_locations[]</w:t>
            </w:r>
          </w:p>
        </w:tc>
        <w:tc>
          <w:tcPr>
            <w:tcW w:type="dxa" w:w="2880"/>
          </w:tcPr>
          <w:p>
            <w:r>
              <w:t>array[string]</w:t>
            </w:r>
          </w:p>
        </w:tc>
        <w:tc>
          <w:tcPr>
            <w:tcW w:type="dxa" w:w="2880"/>
          </w:tcPr>
          <w:p>
            <w:r>
              <w:t>Locations of jobs being actively recruited by the employer. Examples: atlanta, japan.</w:t>
            </w:r>
          </w:p>
        </w:tc>
      </w:tr>
      <w:tr>
        <w:tc>
          <w:tcPr>
            <w:tcW w:type="dxa" w:w="2880"/>
          </w:tcPr>
          <w:p>
            <w:r>
              <w:t>organization_num_jobs_range[min]</w:t>
            </w:r>
          </w:p>
        </w:tc>
        <w:tc>
          <w:tcPr>
            <w:tcW w:type="dxa" w:w="2880"/>
          </w:tcPr>
          <w:p>
            <w:r>
              <w:t>integer</w:t>
            </w:r>
          </w:p>
        </w:tc>
        <w:tc>
          <w:tcPr>
            <w:tcW w:type="dxa" w:w="2880"/>
          </w:tcPr>
          <w:p>
            <w:r>
              <w:t>Minimum number of active job postings at the employer. Use with organization_num_jobs_range[max]. Examples: 50, 500.</w:t>
            </w:r>
          </w:p>
        </w:tc>
      </w:tr>
      <w:tr>
        <w:tc>
          <w:tcPr>
            <w:tcW w:type="dxa" w:w="2880"/>
          </w:tcPr>
          <w:p>
            <w:r>
              <w:t>organization_num_jobs_range[max]</w:t>
            </w:r>
          </w:p>
        </w:tc>
        <w:tc>
          <w:tcPr>
            <w:tcW w:type="dxa" w:w="2880"/>
          </w:tcPr>
          <w:p>
            <w:r>
              <w:t>integer</w:t>
            </w:r>
          </w:p>
        </w:tc>
        <w:tc>
          <w:tcPr>
            <w:tcW w:type="dxa" w:w="2880"/>
          </w:tcPr>
          <w:p>
            <w:r>
              <w:t>Maximum number of active job postings at the employer. Use with organization_num_jobs_range[min]. Examples: 50, 500.</w:t>
            </w:r>
          </w:p>
        </w:tc>
      </w:tr>
      <w:tr>
        <w:tc>
          <w:tcPr>
            <w:tcW w:type="dxa" w:w="2880"/>
          </w:tcPr>
          <w:p>
            <w:r>
              <w:t>organization_job_posted_at_range[min]</w:t>
            </w:r>
          </w:p>
        </w:tc>
        <w:tc>
          <w:tcPr>
            <w:tcW w:type="dxa" w:w="2880"/>
          </w:tcPr>
          <w:p>
            <w:r>
              <w:t>string (date)</w:t>
            </w:r>
          </w:p>
        </w:tc>
        <w:tc>
          <w:tcPr>
            <w:tcW w:type="dxa" w:w="2880"/>
          </w:tcPr>
          <w:p>
            <w:r>
              <w:t>Earliest date when jobs were posted. Use with organization_job_posted_at_range[max]. Example: 2025-07-25.</w:t>
            </w:r>
          </w:p>
        </w:tc>
      </w:tr>
      <w:tr>
        <w:tc>
          <w:tcPr>
            <w:tcW w:type="dxa" w:w="2880"/>
          </w:tcPr>
          <w:p>
            <w:r>
              <w:t>organization_job_posted_at_range[max]</w:t>
            </w:r>
          </w:p>
        </w:tc>
        <w:tc>
          <w:tcPr>
            <w:tcW w:type="dxa" w:w="2880"/>
          </w:tcPr>
          <w:p>
            <w:r>
              <w:t>string (date)</w:t>
            </w:r>
          </w:p>
        </w:tc>
        <w:tc>
          <w:tcPr>
            <w:tcW w:type="dxa" w:w="2880"/>
          </w:tcPr>
          <w:p>
            <w:r>
              <w:t>Latest date when jobs were posted. Use with organization_job_posted_at_range[min]. Example: 2025-09-25.</w:t>
            </w:r>
          </w:p>
        </w:tc>
      </w:tr>
      <w:tr>
        <w:tc>
          <w:tcPr>
            <w:tcW w:type="dxa" w:w="2880"/>
          </w:tcPr>
          <w:p>
            <w:r>
              <w:t>page</w:t>
            </w:r>
          </w:p>
        </w:tc>
        <w:tc>
          <w:tcPr>
            <w:tcW w:type="dxa" w:w="2880"/>
          </w:tcPr>
          <w:p>
            <w:r>
              <w:t>integer (int32)</w:t>
            </w:r>
          </w:p>
        </w:tc>
        <w:tc>
          <w:tcPr>
            <w:tcW w:type="dxa" w:w="2880"/>
          </w:tcPr>
          <w:p>
            <w:r>
              <w:t>Page number to retrieve. Example: 4.</w:t>
            </w:r>
          </w:p>
        </w:tc>
      </w:tr>
      <w:tr>
        <w:tc>
          <w:tcPr>
            <w:tcW w:type="dxa" w:w="2880"/>
          </w:tcPr>
          <w:p>
            <w:r>
              <w:t>per_page</w:t>
            </w:r>
          </w:p>
        </w:tc>
        <w:tc>
          <w:tcPr>
            <w:tcW w:type="dxa" w:w="2880"/>
          </w:tcPr>
          <w:p>
            <w:r>
              <w:t>integer (int32)</w:t>
            </w:r>
          </w:p>
        </w:tc>
        <w:tc>
          <w:tcPr>
            <w:tcW w:type="dxa" w:w="2880"/>
          </w:tcPr>
          <w:p>
            <w:r>
              <w:t>Results per page. Example: 10. (Docs also note up to 100 per page to reach 50,000 across 500 pages.)</w:t>
            </w:r>
          </w:p>
        </w:tc>
      </w:tr>
    </w:tbl>
    <w:p/>
    <w:p>
      <w:pPr>
        <w:pStyle w:val="Heading3"/>
      </w:pPr>
      <w:r>
        <w:t>Request Body Fields</w:t>
      </w:r>
    </w:p>
    <w:p>
      <w:r>
        <w:t>No request body fields are documented in the provided OpenAPI snippet (filters are specified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232764882,</w:t>
        <w:br/>
        <w:t xml:space="preserve"> "people": [</w:t>
        <w:br/>
        <w:t xml:space="preserve"> {</w:t>
        <w:br/>
        <w:t xml:space="preserve"> "id": "67bdafd0c3a4c50001bbd7c2",</w:t>
        <w:br/>
        <w:t xml:space="preserve"> "first_name": "Andrew",</w:t>
        <w:br/>
        <w:t xml:space="preserve"> "last_name_obfuscated": "Hu***n",</w:t>
        <w:br/>
        <w:t xml:space="preserve"> "title": "Professor and Neuroscientist at Stanford &amp; Host",</w:t>
        <w:br/>
        <w:t xml:space="preserve"> "last_refreshed_at": "2025-11-04T23:20:32.690+00:00",</w:t>
        <w:br/>
        <w:t xml:space="preserve"> "has_email": true,</w:t>
        <w:br/>
        <w:t xml:space="preserve"> "has_city": true,</w:t>
        <w:br/>
        <w:t xml:space="preserve"> "has_state": true,</w:t>
        <w:br/>
        <w:t xml:space="preserve"> "has_country": true,</w:t>
        <w:br/>
        <w:t xml:space="preserve"> "has_direct_phone": "Yes",</w:t>
        <w:br/>
        <w:t xml:space="preserve"> "organization": {</w:t>
        <w:br/>
        <w:t xml:space="preserve"> "name": "Scicomm Media",</w:t>
        <w:br/>
        <w:t xml:space="preserve"> "has_industry": true,</w:t>
        <w:br/>
        <w:t xml:space="preserve"> "has_phone": false,</w:t>
        <w:br/>
        <w:t xml:space="preserve"> "has_city": true,</w:t>
        <w:br/>
        <w:t xml:space="preserve"> "has_state": true,</w:t>
        <w:br/>
        <w:t xml:space="preserve"> "has_country": true,</w:t>
        <w:br/>
        <w:t xml:space="preserve"> "has_zip_code": false,</w:t>
        <w:br/>
        <w:t xml:space="preserve"> "has_revenue": false,</w:t>
        <w:br/>
        <w:t xml:space="preserve"> "has_employee_count": true</w:t>
        <w:br/>
        <w:t xml:space="preserve"> }</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"api/v1/mixed_people/api_search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"{\n \"message\": \"The maximum number of api calls allowed for api/v1/mixed_people/api_search is 600 times per hour. Please upgrade your plan from https://app.apollo.io/#/settings/plans/upgrade.\"\n}"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people that match the search criteria.</w:t>
            </w:r>
          </w:p>
        </w:tc>
      </w:tr>
      <w:tr>
        <w:tc>
          <w:tcPr>
            <w:tcW w:type="dxa" w:w="2880"/>
          </w:tcPr>
          <w:p>
            <w:r>
              <w:t>people</w:t>
            </w:r>
          </w:p>
        </w:tc>
        <w:tc>
          <w:tcPr>
            <w:tcW w:type="dxa" w:w="2880"/>
          </w:tcPr>
          <w:p>
            <w:r>
              <w:t>array[object]</w:t>
            </w:r>
          </w:p>
        </w:tc>
        <w:tc>
          <w:tcPr>
            <w:tcW w:type="dxa" w:w="2880"/>
          </w:tcPr>
          <w:p>
            <w:r>
              <w:t>Array of people matching the search criteria.</w:t>
            </w:r>
          </w:p>
        </w:tc>
      </w:tr>
      <w:tr>
        <w:tc>
          <w:tcPr>
            <w:tcW w:type="dxa" w:w="2880"/>
          </w:tcPr>
          <w:p>
            <w:r>
              <w:t>people[].id</w:t>
            </w:r>
          </w:p>
        </w:tc>
        <w:tc>
          <w:tcPr>
            <w:tcW w:type="dxa" w:w="2880"/>
          </w:tcPr>
          <w:p>
            <w:r>
              <w:t>string</w:t>
            </w:r>
          </w:p>
        </w:tc>
        <w:tc>
          <w:tcPr>
            <w:tcW w:type="dxa" w:w="2880"/>
          </w:tcPr>
          <w:p>
            <w:r>
              <w:t>Apollo ID for the person.</w:t>
            </w:r>
          </w:p>
        </w:tc>
      </w:tr>
      <w:tr>
        <w:tc>
          <w:tcPr>
            <w:tcW w:type="dxa" w:w="2880"/>
          </w:tcPr>
          <w:p>
            <w:r>
              <w:t>people[].first_name</w:t>
            </w:r>
          </w:p>
        </w:tc>
        <w:tc>
          <w:tcPr>
            <w:tcW w:type="dxa" w:w="2880"/>
          </w:tcPr>
          <w:p>
            <w:r>
              <w:t>string</w:t>
            </w:r>
          </w:p>
        </w:tc>
        <w:tc>
          <w:tcPr>
            <w:tcW w:type="dxa" w:w="2880"/>
          </w:tcPr>
          <w:p>
            <w:r>
              <w:t>First name.</w:t>
            </w:r>
          </w:p>
        </w:tc>
      </w:tr>
      <w:tr>
        <w:tc>
          <w:tcPr>
            <w:tcW w:type="dxa" w:w="2880"/>
          </w:tcPr>
          <w:p>
            <w:r>
              <w:t>people[].last_name_obfuscated</w:t>
            </w:r>
          </w:p>
        </w:tc>
        <w:tc>
          <w:tcPr>
            <w:tcW w:type="dxa" w:w="2880"/>
          </w:tcPr>
          <w:p>
            <w:r>
              <w:t>string</w:t>
            </w:r>
          </w:p>
        </w:tc>
        <w:tc>
          <w:tcPr>
            <w:tcW w:type="dxa" w:w="2880"/>
          </w:tcPr>
          <w:p>
            <w:r>
              <w:t>Last name with middle characters obfuscated (first 2 chars + asterisks + last char).</w:t>
            </w:r>
          </w:p>
        </w:tc>
      </w:tr>
      <w:tr>
        <w:tc>
          <w:tcPr>
            <w:tcW w:type="dxa" w:w="2880"/>
          </w:tcPr>
          <w:p>
            <w:r>
              <w:t>people[].title</w:t>
            </w:r>
          </w:p>
        </w:tc>
        <w:tc>
          <w:tcPr>
            <w:tcW w:type="dxa" w:w="2880"/>
          </w:tcPr>
          <w:p>
            <w:r>
              <w:t>string | null</w:t>
            </w:r>
          </w:p>
        </w:tc>
        <w:tc>
          <w:tcPr>
            <w:tcW w:type="dxa" w:w="2880"/>
          </w:tcPr>
          <w:p>
            <w:r>
              <w:t>Current job title; may be null if unavailable.</w:t>
            </w:r>
          </w:p>
        </w:tc>
      </w:tr>
      <w:tr>
        <w:tc>
          <w:tcPr>
            <w:tcW w:type="dxa" w:w="2880"/>
          </w:tcPr>
          <w:p>
            <w:r>
              <w:t>people[].last_refreshed_at</w:t>
            </w:r>
          </w:p>
        </w:tc>
        <w:tc>
          <w:tcPr>
            <w:tcW w:type="dxa" w:w="2880"/>
          </w:tcPr>
          <w:p>
            <w:r>
              <w:t>string (date-time)</w:t>
            </w:r>
          </w:p>
        </w:tc>
        <w:tc>
          <w:tcPr>
            <w:tcW w:type="dxa" w:w="2880"/>
          </w:tcPr>
          <w:p>
            <w:r>
              <w:t>When the person’s data was last refreshed.</w:t>
            </w:r>
          </w:p>
        </w:tc>
      </w:tr>
      <w:tr>
        <w:tc>
          <w:tcPr>
            <w:tcW w:type="dxa" w:w="2880"/>
          </w:tcPr>
          <w:p>
            <w:r>
              <w:t>people[].has_email</w:t>
            </w:r>
          </w:p>
        </w:tc>
        <w:tc>
          <w:tcPr>
            <w:tcW w:type="dxa" w:w="2880"/>
          </w:tcPr>
          <w:p>
            <w:r>
              <w:t>boolean</w:t>
            </w:r>
          </w:p>
        </w:tc>
        <w:tc>
          <w:tcPr>
            <w:tcW w:type="dxa" w:w="2880"/>
          </w:tcPr>
          <w:p>
            <w:r>
              <w:t>Whether Apollo has a verified email address for this person. (Note: endpoint does not return the email itself.)</w:t>
            </w:r>
          </w:p>
        </w:tc>
      </w:tr>
      <w:tr>
        <w:tc>
          <w:tcPr>
            <w:tcW w:type="dxa" w:w="2880"/>
          </w:tcPr>
          <w:p>
            <w:r>
              <w:t>people[].has_city</w:t>
            </w:r>
          </w:p>
        </w:tc>
        <w:tc>
          <w:tcPr>
            <w:tcW w:type="dxa" w:w="2880"/>
          </w:tcPr>
          <w:p>
            <w:r>
              <w:t>boolean</w:t>
            </w:r>
          </w:p>
        </w:tc>
        <w:tc>
          <w:tcPr>
            <w:tcW w:type="dxa" w:w="2880"/>
          </w:tcPr>
          <w:p>
            <w:r>
              <w:t>Whether city data is available.</w:t>
            </w:r>
          </w:p>
        </w:tc>
      </w:tr>
      <w:tr>
        <w:tc>
          <w:tcPr>
            <w:tcW w:type="dxa" w:w="2880"/>
          </w:tcPr>
          <w:p>
            <w:r>
              <w:t>people[].has_state</w:t>
            </w:r>
          </w:p>
        </w:tc>
        <w:tc>
          <w:tcPr>
            <w:tcW w:type="dxa" w:w="2880"/>
          </w:tcPr>
          <w:p>
            <w:r>
              <w:t>boolean</w:t>
            </w:r>
          </w:p>
        </w:tc>
        <w:tc>
          <w:tcPr>
            <w:tcW w:type="dxa" w:w="2880"/>
          </w:tcPr>
          <w:p>
            <w:r>
              <w:t>Whether state data is available.</w:t>
            </w:r>
          </w:p>
        </w:tc>
      </w:tr>
      <w:tr>
        <w:tc>
          <w:tcPr>
            <w:tcW w:type="dxa" w:w="2880"/>
          </w:tcPr>
          <w:p>
            <w:r>
              <w:t>people[].has_country</w:t>
            </w:r>
          </w:p>
        </w:tc>
        <w:tc>
          <w:tcPr>
            <w:tcW w:type="dxa" w:w="2880"/>
          </w:tcPr>
          <w:p>
            <w:r>
              <w:t>boolean</w:t>
            </w:r>
          </w:p>
        </w:tc>
        <w:tc>
          <w:tcPr>
            <w:tcW w:type="dxa" w:w="2880"/>
          </w:tcPr>
          <w:p>
            <w:r>
              <w:t>Whether country data is available.</w:t>
            </w:r>
          </w:p>
        </w:tc>
      </w:tr>
      <w:tr>
        <w:tc>
          <w:tcPr>
            <w:tcW w:type="dxa" w:w="2880"/>
          </w:tcPr>
          <w:p>
            <w:r>
              <w:t>people[].has_direct_phone</w:t>
            </w:r>
          </w:p>
        </w:tc>
        <w:tc>
          <w:tcPr>
            <w:tcW w:type="dxa" w:w="2880"/>
          </w:tcPr>
          <w:p>
            <w:r>
              <w:t>string</w:t>
            </w:r>
          </w:p>
        </w:tc>
        <w:tc>
          <w:tcPr>
            <w:tcW w:type="dxa" w:w="2880"/>
          </w:tcPr>
          <w:p>
            <w:r>
              <w:t>Whether direct phone data is available. Example: Yes (docs note it may also return a “Maybe…” message).</w:t>
            </w:r>
          </w:p>
        </w:tc>
      </w:tr>
      <w:tr>
        <w:tc>
          <w:tcPr>
            <w:tcW w:type="dxa" w:w="2880"/>
          </w:tcPr>
          <w:p>
            <w:r>
              <w:t>people[].organization</w:t>
            </w:r>
          </w:p>
        </w:tc>
        <w:tc>
          <w:tcPr>
            <w:tcW w:type="dxa" w:w="2880"/>
          </w:tcPr>
          <w:p>
            <w:r>
              <w:t>object</w:t>
            </w:r>
          </w:p>
        </w:tc>
        <w:tc>
          <w:tcPr>
            <w:tcW w:type="dxa" w:w="2880"/>
          </w:tcPr>
          <w:p>
            <w:r>
              <w:t>Current employer info.</w:t>
            </w:r>
          </w:p>
        </w:tc>
      </w:tr>
      <w:tr>
        <w:tc>
          <w:tcPr>
            <w:tcW w:type="dxa" w:w="2880"/>
          </w:tcPr>
          <w:p>
            <w:r>
              <w:t>people[].organization.name</w:t>
            </w:r>
          </w:p>
        </w:tc>
        <w:tc>
          <w:tcPr>
            <w:tcW w:type="dxa" w:w="2880"/>
          </w:tcPr>
          <w:p>
            <w:r>
              <w:t>string</w:t>
            </w:r>
          </w:p>
        </w:tc>
        <w:tc>
          <w:tcPr>
            <w:tcW w:type="dxa" w:w="2880"/>
          </w:tcPr>
          <w:p>
            <w:r>
              <w:t>Organization name.</w:t>
            </w:r>
          </w:p>
        </w:tc>
      </w:tr>
      <w:tr>
        <w:tc>
          <w:tcPr>
            <w:tcW w:type="dxa" w:w="2880"/>
          </w:tcPr>
          <w:p>
            <w:r>
              <w:t>people[].organization.has_industry</w:t>
            </w:r>
          </w:p>
        </w:tc>
        <w:tc>
          <w:tcPr>
            <w:tcW w:type="dxa" w:w="2880"/>
          </w:tcPr>
          <w:p>
            <w:r>
              <w:t>boolean</w:t>
            </w:r>
          </w:p>
        </w:tc>
        <w:tc>
          <w:tcPr>
            <w:tcW w:type="dxa" w:w="2880"/>
          </w:tcPr>
          <w:p>
            <w:r>
              <w:t>Whether industry classification data is available.</w:t>
            </w:r>
          </w:p>
        </w:tc>
      </w:tr>
      <w:tr>
        <w:tc>
          <w:tcPr>
            <w:tcW w:type="dxa" w:w="2880"/>
          </w:tcPr>
          <w:p>
            <w:r>
              <w:t>people[].organization.has_phone</w:t>
            </w:r>
          </w:p>
        </w:tc>
        <w:tc>
          <w:tcPr>
            <w:tcW w:type="dxa" w:w="2880"/>
          </w:tcPr>
          <w:p>
            <w:r>
              <w:t>boolean</w:t>
            </w:r>
          </w:p>
        </w:tc>
        <w:tc>
          <w:tcPr>
            <w:tcW w:type="dxa" w:w="2880"/>
          </w:tcPr>
          <w:p>
            <w:r>
              <w:t>Whether organization phone data is available.</w:t>
            </w:r>
          </w:p>
        </w:tc>
      </w:tr>
      <w:tr>
        <w:tc>
          <w:tcPr>
            <w:tcW w:type="dxa" w:w="2880"/>
          </w:tcPr>
          <w:p>
            <w:r>
              <w:t>people[].organization.has_city</w:t>
            </w:r>
          </w:p>
        </w:tc>
        <w:tc>
          <w:tcPr>
            <w:tcW w:type="dxa" w:w="2880"/>
          </w:tcPr>
          <w:p>
            <w:r>
              <w:t>boolean</w:t>
            </w:r>
          </w:p>
        </w:tc>
        <w:tc>
          <w:tcPr>
            <w:tcW w:type="dxa" w:w="2880"/>
          </w:tcPr>
          <w:p>
            <w:r>
              <w:t>Whether HQ city data is available.</w:t>
            </w:r>
          </w:p>
        </w:tc>
      </w:tr>
      <w:tr>
        <w:tc>
          <w:tcPr>
            <w:tcW w:type="dxa" w:w="2880"/>
          </w:tcPr>
          <w:p>
            <w:r>
              <w:t>people[].organization.has_state</w:t>
            </w:r>
          </w:p>
        </w:tc>
        <w:tc>
          <w:tcPr>
            <w:tcW w:type="dxa" w:w="2880"/>
          </w:tcPr>
          <w:p>
            <w:r>
              <w:t>boolean</w:t>
            </w:r>
          </w:p>
        </w:tc>
        <w:tc>
          <w:tcPr>
            <w:tcW w:type="dxa" w:w="2880"/>
          </w:tcPr>
          <w:p>
            <w:r>
              <w:t>Whether HQ state data is available.</w:t>
            </w:r>
          </w:p>
        </w:tc>
      </w:tr>
      <w:tr>
        <w:tc>
          <w:tcPr>
            <w:tcW w:type="dxa" w:w="2880"/>
          </w:tcPr>
          <w:p>
            <w:r>
              <w:t>people[].organization.has_country</w:t>
            </w:r>
          </w:p>
        </w:tc>
        <w:tc>
          <w:tcPr>
            <w:tcW w:type="dxa" w:w="2880"/>
          </w:tcPr>
          <w:p>
            <w:r>
              <w:t>boolean</w:t>
            </w:r>
          </w:p>
        </w:tc>
        <w:tc>
          <w:tcPr>
            <w:tcW w:type="dxa" w:w="2880"/>
          </w:tcPr>
          <w:p>
            <w:r>
              <w:t>Whether HQ country data is available.</w:t>
            </w:r>
          </w:p>
        </w:tc>
      </w:tr>
      <w:tr>
        <w:tc>
          <w:tcPr>
            <w:tcW w:type="dxa" w:w="2880"/>
          </w:tcPr>
          <w:p>
            <w:r>
              <w:t>people[].organization.has_zip_code</w:t>
            </w:r>
          </w:p>
        </w:tc>
        <w:tc>
          <w:tcPr>
            <w:tcW w:type="dxa" w:w="2880"/>
          </w:tcPr>
          <w:p>
            <w:r>
              <w:t>boolean</w:t>
            </w:r>
          </w:p>
        </w:tc>
        <w:tc>
          <w:tcPr>
            <w:tcW w:type="dxa" w:w="2880"/>
          </w:tcPr>
          <w:p>
            <w:r>
              <w:t>Whether HQ postal/zip code data is available.</w:t>
            </w:r>
          </w:p>
        </w:tc>
      </w:tr>
      <w:tr>
        <w:tc>
          <w:tcPr>
            <w:tcW w:type="dxa" w:w="2880"/>
          </w:tcPr>
          <w:p>
            <w:r>
              <w:t>people[].organization.has_revenue</w:t>
            </w:r>
          </w:p>
        </w:tc>
        <w:tc>
          <w:tcPr>
            <w:tcW w:type="dxa" w:w="2880"/>
          </w:tcPr>
          <w:p>
            <w:r>
              <w:t>boolean</w:t>
            </w:r>
          </w:p>
        </w:tc>
        <w:tc>
          <w:tcPr>
            <w:tcW w:type="dxa" w:w="2880"/>
          </w:tcPr>
          <w:p>
            <w:r>
              <w:t>Whether revenue data is available.</w:t>
            </w:r>
          </w:p>
        </w:tc>
      </w:tr>
      <w:tr>
        <w:tc>
          <w:tcPr>
            <w:tcW w:type="dxa" w:w="2880"/>
          </w:tcPr>
          <w:p>
            <w:r>
              <w:t>people[].organization.has_employee_count</w:t>
            </w:r>
          </w:p>
        </w:tc>
        <w:tc>
          <w:tcPr>
            <w:tcW w:type="dxa" w:w="2880"/>
          </w:tcPr>
          <w:p>
            <w:r>
              <w:t>boolean</w:t>
            </w:r>
          </w:p>
        </w:tc>
        <w:tc>
          <w:tcPr>
            <w:tcW w:type="dxa" w:w="2880"/>
          </w:tcPr>
          <w:p>
            <w:r>
              <w:t>Whether employee count data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'https://api.apollo.io/api/v1/mixed_people/api_search?person_titles%5B%5D=marketing%20manager&amp;person_seniorities%5B%5D=director&amp;person_locations%5B%5D=california&amp;page=1&amp;per_page=10' \</w:t>
        <w:br/>
        <w:t xml:space="preserve"> --header 'Accept: application/json' \</w:t>
        <w:br/>
        <w:t xml:space="preserve"> --header 'Content-Type: application/json' \</w:t>
        <w:br/>
        <w:t xml:space="preserve"> --header 'Cache-Control: no-cache'</w:t>
      </w:r>
    </w:p>
    <w:p>
      <w:pPr>
        <w:pStyle w:val="Heading3"/>
      </w:pPr>
      <w:r>
        <w:t>Example Usage</w:t>
      </w:r>
    </w:p>
    <w:p>
      <w:pPr>
        <w:pStyle w:val="Heading3"/>
      </w:pPr>
      <w:r>
        <w:t>Example 1: Find Directors in California with a Marketing Title</w:t>
      </w:r>
    </w:p>
    <w:p>
      <w:r>
        <w:rPr>
          <w:b/>
          <w:color w:val="666666"/>
          <w:sz w:val="16"/>
        </w:rPr>
        <w:t>[bash]</w:t>
      </w:r>
    </w:p>
    <w:p>
      <w:pPr>
        <w:shd w:fill="F2F2F2" w:val="clear"/>
      </w:pPr>
      <w:r>
        <w:rPr>
          <w:rFonts w:ascii="Courier New" w:hAnsi="Courier New"/>
          <w:sz w:val="17"/>
        </w:rPr>
        <w:t>curl --location --request POST \</w:t>
        <w:br/>
        <w:t xml:space="preserve"> 'https://api.apollo.io/api/v1/mixed_people/api_search?person_titles%5B%5D=marketing%20manager&amp;person_seniorities%5B%5D=director&amp;person_locations%5B%5D=california&amp;page=1&amp;per_page=25' \</w:t>
        <w:br/>
        <w:t xml:space="preserve"> -H 'Accept: application/json' \</w:t>
        <w:br/>
        <w:t xml:space="preserve"> -H 'Content-Type: application/json' \</w:t>
        <w:br/>
        <w:t xml:space="preserve"> -H 'Cache-Control: no-cache'</w:t>
      </w:r>
    </w:p>
    <w:p>
      <w:pPr>
        <w:pStyle w:val="Heading3"/>
      </w:pPr>
      <w:r>
        <w:t>Example 2: Search by Employer Domains (up to 1,000)</w:t>
      </w:r>
    </w:p>
    <w:p>
      <w:r>
        <w:rPr>
          <w:b/>
          <w:color w:val="666666"/>
          <w:sz w:val="16"/>
        </w:rPr>
        <w:t>[bash]</w:t>
      </w:r>
    </w:p>
    <w:p>
      <w:pPr>
        <w:shd w:fill="F2F2F2" w:val="clear"/>
      </w:pPr>
      <w:r>
        <w:rPr>
          <w:rFonts w:ascii="Courier New" w:hAnsi="Courier New"/>
          <w:sz w:val="17"/>
        </w:rPr>
        <w:t>curl --location --request POST \</w:t>
        <w:br/>
        <w:t xml:space="preserve"> 'https://api.apollo.io/api/v1/mixed_people/api_search?q_organization_domains_list%5B%5D=apollo.io&amp;q_organization_domains_list%5B%5D=microsoft.com&amp;page=1&amp;per_page=10' \</w:t>
        <w:br/>
        <w:t xml:space="preserve"> -H 'Accept: application/json' \</w:t>
        <w:br/>
        <w:t xml:space="preserve"> -H 'Content-Type: application/json' \</w:t>
        <w:br/>
        <w:t xml:space="preserve"> -H 'Cache-Control: no-cache'</w:t>
      </w:r>
    </w:p>
    <w:p>
      <w:pPr>
        <w:pStyle w:val="Heading3"/>
      </w:pPr>
      <w:r>
        <w:t>Example 3: Filter by Technologies Used by Employer</w:t>
      </w:r>
    </w:p>
    <w:p>
      <w:r>
        <w:rPr>
          <w:b/>
          <w:color w:val="666666"/>
          <w:sz w:val="16"/>
        </w:rPr>
        <w:t>[bash]</w:t>
      </w:r>
    </w:p>
    <w:p>
      <w:pPr>
        <w:shd w:fill="F2F2F2" w:val="clear"/>
      </w:pPr>
      <w:r>
        <w:rPr>
          <w:rFonts w:ascii="Courier New" w:hAnsi="Courier New"/>
          <w:sz w:val="17"/>
        </w:rPr>
        <w:t>curl --location --request POST \</w:t>
        <w:br/>
        <w:t xml:space="preserve"> 'https://api.apollo.io/api/v1/mixed_people/api_search?currently_using_any_of_technology_uids%5B%5D=salesforce&amp;currently_not_using_any_of_technology_uids%5B%5D=wordpress_org&amp;page=1&amp;per_page=10' \</w:t>
        <w:br/>
        <w:t xml:space="preserve"> -H 'Accept: application/json' \</w:t>
        <w:br/>
        <w:t xml:space="preserve"> -H 'Content-Type: application/json' \</w:t>
        <w:br/>
        <w:t xml:space="preserve"> -H 'Cache-Control: no-cache'</w:t>
      </w:r>
    </w:p>
    <w:p>
      <w:pPr>
        <w:pStyle w:val="Heading3"/>
      </w:pPr>
      <w:r>
        <w:t>Behavior</w:t>
      </w:r>
    </w:p>
    <w:p>
      <w:pPr>
        <w:pStyle w:val="ListBullet"/>
      </w:pPr>
      <w:r>
        <w:t>Applies the provided query-parameter filters to Apollo’s people database.</w:t>
      </w:r>
    </w:p>
    <w:p>
      <w:pPr>
        <w:pStyle w:val="ListBullet"/>
      </w:pPr>
      <w:r>
        <w:t>Returns paginated results (page, per_page) with a total_entries count and a people array.</w:t>
      </w:r>
    </w:p>
    <w:p>
      <w:pPr>
        <w:pStyle w:val="ListBullet"/>
      </w:pPr>
      <w:r>
        <w:t>Enforces a display cap of 50,000 records retrievable via pagination (100/page up to 500 pages), encouraging narrower filters.</w:t>
      </w:r>
    </w:p>
    <w:p>
      <w:pPr>
        <w:pStyle w:val="Heading3"/>
      </w:pPr>
      <w:r>
        <w:t>Notes</w:t>
      </w:r>
    </w:p>
    <w:p>
      <w:pPr>
        <w:pStyle w:val="ListBullet"/>
      </w:pPr>
      <w:r>
        <w:t>This endpoint does not return email addresses or phone numbers; use enrichment endpoints to retrieve contact details.</w:t>
      </w:r>
    </w:p>
    <w:p>
      <w:pPr>
        <w:pStyle w:val="ListBullet"/>
      </w:pPr>
      <w:r>
        <w:t>Documentation states a rate limit example of 600 calls per hour for this endpoint (see 429 error example).</w:t>
      </w:r>
    </w:p>
    <w:p>
      <w:pPr>
        <w:pStyle w:val="Heading3"/>
      </w:pPr>
      <w:r>
        <w:t>Gotchas</w:t>
      </w:r>
    </w:p>
    <w:p>
      <w:pPr>
        <w:pStyle w:val="ListBullet"/>
      </w:pPr>
      <w:r>
        <w:t>person_seniorities[] matches the person’s current job title only (e.g., someone previously Director but now VP will not match director).</w:t>
      </w:r>
    </w:p>
    <w:p>
      <w:pPr>
        <w:pStyle w:val="ListBullet"/>
      </w:pPr>
      <w:r>
        <w:t>organization_locations[] filters by HQ location, not satellite offices.</w:t>
      </w:r>
    </w:p>
    <w:p>
      <w:pPr>
        <w:pStyle w:val="ListBullet"/>
      </w:pPr>
      <w:r>
        <w:t>Some parameters use bracket notation like revenue_range[min]; ensure your HTTP client correctly encodes these as query parameters.</w:t>
      </w:r>
    </w:p>
    <w:p>
      <w:pPr>
        <w:pStyle w:val="Heading3"/>
      </w:pPr>
      <w:r>
        <w:t>Error Handling</w:t>
      </w:r>
    </w:p>
    <w:p>
      <w:pPr>
        <w:pStyle w:val="ListBullet"/>
      </w:pPr>
      <w:r>
        <w:t>401: Invalid access credentials (plain text response).</w:t>
      </w:r>
    </w:p>
    <w:p>
      <w:pPr>
        <w:pStyle w:val="ListBullet"/>
      </w:pPr>
      <w:r>
        <w:t>403: API key lacks access (example indicates master API key requirement).</w:t>
      </w:r>
    </w:p>
    <w:p>
      <w:pPr>
        <w:pStyle w:val="ListBullet"/>
      </w:pPr>
      <w:r>
        <w:t>422: Invalid parameters.</w:t>
      </w:r>
    </w:p>
    <w:p>
      <w:pPr>
        <w:pStyle w:val="ListBullet"/>
      </w:pPr>
      <w:r>
        <w:t>429: Rate limit exceeded; response includes a message indicating the hourly cap for this endpoint.</w:t>
      </w:r>
    </w:p>
    <w:p>
      <w:pPr>
        <w:pStyle w:val="Heading3"/>
      </w:pPr>
      <w:r>
        <w:t>Related people actions</w:t>
      </w:r>
    </w:p>
    <w:p>
      <w:pPr>
        <w:pStyle w:val="ListBullet"/>
      </w:pPr>
      <w:r>
        <w:t>[POST] Bulk People Enrichment — /api/v1/people/bulk_match</w:t>
      </w:r>
    </w:p>
    <w:p>
      <w:pPr>
        <w:pStyle w:val="ListBullet"/>
      </w:pPr>
      <w:r>
        <w:t>[POST] Enrich a Person (People Enrichment) — /api/v1/people/match</w:t>
      </w:r>
    </w:p>
    <w:p>
      <w:r>
        <w:br w:type="page"/>
      </w:r>
    </w:p>
    <w:p>
      <w:pPr>
        <w:pStyle w:val="Heading2"/>
      </w:pPr>
      <w:r>
        <w:t>42. [POST] Activate a Sequence (Approve a Sequence)</w:t>
      </w:r>
    </w:p>
    <w:p>
      <w:r>
        <w:rPr>
          <w:b/>
        </w:rPr>
        <w:t xml:space="preserve">Endpoint: </w:t>
      </w:r>
      <w:r>
        <w:rPr>
          <w:rFonts w:ascii="Courier New" w:hAnsi="Courier New"/>
          <w:sz w:val="18"/>
        </w:rPr>
        <w:t>/emailer_campaigns/{{sequenceId}}/approve</w:t>
      </w:r>
    </w:p>
    <w:p>
      <w:pPr>
        <w:pStyle w:val="Heading3"/>
      </w:pPr>
      <w:r>
        <w:t>Prerequisites</w:t>
      </w:r>
    </w:p>
    <w:p>
      <w:pPr>
        <w:pStyle w:val="ListBullet"/>
      </w:pPr>
      <w:r>
        <w:t>You must have a master API key to access this endpoint (otherwise you will receive 403).</w:t>
      </w:r>
    </w:p>
    <w:p>
      <w:pPr>
        <w:pStyle w:val="ListBullet"/>
      </w:pPr>
      <w:r>
        <w:t>The sequence must be inactive and have at least 1 step configured before it can be activated.</w:t>
      </w:r>
    </w:p>
    <w:p>
      <w:pPr>
        <w:pStyle w:val="ListBullet"/>
      </w:pPr>
      <w:r>
        <w:t>You need the Apollo sequence ID (retrieve it via the “Search for Sequences” endpoint and use the sequence’s id).</w:t>
      </w:r>
    </w:p>
    <w:p>
      <w:pPr>
        <w:pStyle w:val="Heading3"/>
      </w:pPr>
      <w:r>
        <w:t>Method</w:t>
      </w:r>
    </w:p>
    <w:p>
      <w:r>
        <w:t>POST</w:t>
      </w:r>
    </w:p>
    <w:p>
      <w:pPr>
        <w:pStyle w:val="Heading3"/>
      </w:pPr>
      <w:r>
        <w:t>URL</w:t>
      </w:r>
    </w:p>
    <w:p>
      <w:r>
        <w:t>https://api.apollo.io/api/v1/emailer_campaigns/{{sequence_id}}/approve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Activates (approves) an inactive sequence. Once activated, the sequence begins sending emails to its contacts on the configured schedule. The sequence must have at least one step configured before activation.</w:t>
      </w:r>
    </w:p>
    <w:p>
      <w:pPr>
        <w:pStyle w:val="Heading3"/>
      </w:pPr>
      <w:r>
        <w:t>Enforcement Rules</w:t>
      </w:r>
    </w:p>
    <w:p>
      <w:pPr>
        <w:pStyle w:val="ListBullet"/>
      </w:pPr>
      <w:r>
        <w:t>The sequence_id path parameter must always be present.</w:t>
      </w:r>
    </w:p>
    <w:p>
      <w:pPr>
        <w:pStyle w:val="ListBullet"/>
      </w:pPr>
      <w:r>
        <w:t>Always construct the path as /emailer_campaigns/{{sequence_id}}/approve, where {{sequence_id}} is a non-empty string.</w:t>
      </w:r>
    </w:p>
    <w:p>
      <w:pPr>
        <w:pStyle w:val="ListBullet"/>
      </w:pPr>
      <w:r>
        <w:t>Do not call the API with a missing or empty sequence_id (e.g., avoid /emailer_campaigns//approve).</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/emailer_campaigns/66e9e215ece19801b219997f/approve</w:t>
      </w:r>
    </w:p>
    <w:p>
      <w:pPr>
        <w:pStyle w:val="Heading3"/>
      </w:pPr>
      <w:r>
        <w:t>Invalid Examples</w:t>
      </w:r>
    </w:p>
    <w:p>
      <w:r>
        <w:rPr>
          <w:b/>
          <w:color w:val="666666"/>
          <w:sz w:val="16"/>
        </w:rPr>
        <w:t>[http]</w:t>
      </w:r>
    </w:p>
    <w:p>
      <w:pPr>
        <w:shd w:fill="F2F2F2" w:val="clear"/>
      </w:pPr>
      <w:r>
        <w:rPr>
          <w:rFonts w:ascii="Courier New" w:hAnsi="Courier New"/>
          <w:sz w:val="17"/>
        </w:rPr>
        <w:t>/emailer_campaigns//approve</w:t>
        <w:br/>
        <w:t>/emailer_campaigns/approve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sequence_id</w:t>
            </w:r>
          </w:p>
        </w:tc>
        <w:tc>
          <w:tcPr>
            <w:tcW w:type="dxa" w:w="2880"/>
          </w:tcPr>
          <w:p>
            <w:r>
              <w:t>string</w:t>
            </w:r>
          </w:p>
        </w:tc>
        <w:tc>
          <w:tcPr>
            <w:tcW w:type="dxa" w:w="2880"/>
          </w:tcPr>
          <w:p>
            <w:r>
              <w:t>The Apollo ID for the sequence you want to activate. Example: 66e9e215ece19801b219997f.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"emailer_campaign": {</w:t>
        <w:br/>
        <w:t xml:space="preserve"> "id": "66e9e215ece19801b219997f",</w:t>
        <w:br/>
        <w:t xml:space="preserve"> "unique_scheduled": 5,</w:t>
        <w:br/>
        <w:t xml:space="preserve"> "active": true</w:t>
        <w:br/>
        <w:t xml:space="preserve"> },</w:t>
        <w:br/>
        <w:t xml:space="preserve"> "emailer_steps": [</w:t>
        <w:br/>
        <w:t xml:space="preserve"> {</w:t>
        <w:br/>
        <w:t xml:space="preserve"> "id": "66e9e215ece19801b2199980",</w:t>
        <w:br/>
        <w:t xml:space="preserve"> "emailer_campaign_id": "66e9e215ece19801b219997f",</w:t>
        <w:br/>
        <w:t xml:space="preserve"> "position": 1,</w:t>
        <w:br/>
        <w:t xml:space="preserve"> "wait_time": 1,</w:t>
        <w:br/>
        <w:t xml:space="preserve"> "type": "auto_email",</w:t>
        <w:br/>
        <w:t xml:space="preserve"> "note": null</w:t>
        <w:br/>
        <w:t xml:space="preserve"> }</w:t>
        <w:br/>
        <w:t xml:space="preserve"> ]</w:t>
        <w:br/>
        <w:t>}</w:t>
      </w:r>
    </w:p>
    <w:p>
      <w:pPr>
        <w:pStyle w:val="Heading3"/>
      </w:pPr>
      <w:r>
        <w:t>Error Response (401 Unauthorized)</w:t>
      </w:r>
    </w:p>
    <w:p>
      <w:r>
        <w:t>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"api/v1/emailer_campaigns/approve is not accessible with this api_key",</w:t>
        <w:br/>
        <w:t xml:space="preserve"> "error_code": "API_INACCESSIBLE"</w:t>
        <w:br/>
        <w:t>}</w:t>
      </w:r>
    </w:p>
    <w:p>
      <w:pPr>
        <w:pStyle w:val="Heading3"/>
      </w:pPr>
      <w:r>
        <w:t>Error Response (422 Unprocessable Entity)</w:t>
      </w:r>
    </w:p>
    <w:p>
      <w:r>
        <w:rPr>
          <w:b/>
        </w:rPr>
        <w:t>Already active</w:t>
      </w:r>
    </w:p>
    <w:p>
      <w:r>
        <w:rPr>
          <w:b/>
          <w:color w:val="666666"/>
          <w:sz w:val="16"/>
        </w:rPr>
        <w:t>[json]</w:t>
      </w:r>
    </w:p>
    <w:p>
      <w:pPr>
        <w:shd w:fill="F2F2F2" w:val="clear"/>
      </w:pPr>
      <w:r>
        <w:rPr>
          <w:rFonts w:ascii="Courier New" w:hAnsi="Courier New"/>
          <w:sz w:val="17"/>
        </w:rPr>
        <w:t>{</w:t>
        <w:br/>
        <w:t xml:space="preserve"> "error": "The sequence is already active."</w:t>
        <w:br/>
        <w:t>}</w:t>
      </w:r>
    </w:p>
    <w:p>
      <w:r>
        <w:rPr>
          <w:b/>
        </w:rPr>
        <w:t>No steps configured</w:t>
      </w:r>
    </w:p>
    <w:p>
      <w:r>
        <w:rPr>
          <w:b/>
          <w:color w:val="666666"/>
          <w:sz w:val="16"/>
        </w:rPr>
        <w:t>[json]</w:t>
      </w:r>
    </w:p>
    <w:p>
      <w:pPr>
        <w:shd w:fill="F2F2F2" w:val="clear"/>
      </w:pPr>
      <w:r>
        <w:rPr>
          <w:rFonts w:ascii="Courier New" w:hAnsi="Courier New"/>
          <w:sz w:val="17"/>
        </w:rPr>
        <w:t>{</w:t>
        <w:br/>
        <w:t xml:space="preserve"> "error": "Please make sure you have added at least 1 step before turning on the sequence."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api/v1/emailer_campaigns/approve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emailer_campaign</w:t>
            </w:r>
          </w:p>
        </w:tc>
        <w:tc>
          <w:tcPr>
            <w:tcW w:type="dxa" w:w="2880"/>
          </w:tcPr>
          <w:p>
            <w:r>
              <w:t>object</w:t>
            </w:r>
          </w:p>
        </w:tc>
        <w:tc>
          <w:tcPr>
            <w:tcW w:type="dxa" w:w="2880"/>
          </w:tcPr>
          <w:p>
            <w:r>
              <w:t>Activated sequence (campaign) details.</w:t>
            </w:r>
          </w:p>
        </w:tc>
      </w:tr>
      <w:tr>
        <w:tc>
          <w:tcPr>
            <w:tcW w:type="dxa" w:w="2880"/>
          </w:tcPr>
          <w:p>
            <w:r>
              <w:t>emailer_campaign.id</w:t>
            </w:r>
          </w:p>
        </w:tc>
        <w:tc>
          <w:tcPr>
            <w:tcW w:type="dxa" w:w="2880"/>
          </w:tcPr>
          <w:p>
            <w:r>
              <w:t>string</w:t>
            </w:r>
          </w:p>
        </w:tc>
        <w:tc>
          <w:tcPr>
            <w:tcW w:type="dxa" w:w="2880"/>
          </w:tcPr>
          <w:p>
            <w:r>
              <w:t>Sequence (campaign) ID.</w:t>
            </w:r>
          </w:p>
        </w:tc>
      </w:tr>
      <w:tr>
        <w:tc>
          <w:tcPr>
            <w:tcW w:type="dxa" w:w="2880"/>
          </w:tcPr>
          <w:p>
            <w:r>
              <w:t>emailer_campaign.unique_scheduled</w:t>
            </w:r>
          </w:p>
        </w:tc>
        <w:tc>
          <w:tcPr>
            <w:tcW w:type="dxa" w:w="2880"/>
          </w:tcPr>
          <w:p>
            <w:r>
              <w:t>integer</w:t>
            </w:r>
          </w:p>
        </w:tc>
        <w:tc>
          <w:tcPr>
            <w:tcW w:type="dxa" w:w="2880"/>
          </w:tcPr>
          <w:p>
            <w:r>
              <w:t>Number of unique scheduled items (as returned by Apollo).</w:t>
            </w:r>
          </w:p>
        </w:tc>
      </w:tr>
      <w:tr>
        <w:tc>
          <w:tcPr>
            <w:tcW w:type="dxa" w:w="2880"/>
          </w:tcPr>
          <w:p>
            <w:r>
              <w:t>emailer_campaign.active</w:t>
            </w:r>
          </w:p>
        </w:tc>
        <w:tc>
          <w:tcPr>
            <w:tcW w:type="dxa" w:w="2880"/>
          </w:tcPr>
          <w:p>
            <w:r>
              <w:t>boolean</w:t>
            </w:r>
          </w:p>
        </w:tc>
        <w:tc>
          <w:tcPr>
            <w:tcW w:type="dxa" w:w="2880"/>
          </w:tcPr>
          <w:p>
            <w:r>
              <w:t>Whether the sequence is active (true after activation).</w:t>
            </w:r>
          </w:p>
        </w:tc>
      </w:tr>
      <w:tr>
        <w:tc>
          <w:tcPr>
            <w:tcW w:type="dxa" w:w="2880"/>
          </w:tcPr>
          <w:p>
            <w:r>
              <w:t>emailer_steps</w:t>
            </w:r>
          </w:p>
        </w:tc>
        <w:tc>
          <w:tcPr>
            <w:tcW w:type="dxa" w:w="2880"/>
          </w:tcPr>
          <w:p>
            <w:r>
              <w:t>array</w:t>
            </w:r>
          </w:p>
        </w:tc>
        <w:tc>
          <w:tcPr>
            <w:tcW w:type="dxa" w:w="2880"/>
          </w:tcPr>
          <w:p>
            <w:r>
              <w:t>Steps configured for the sequence.</w:t>
            </w:r>
          </w:p>
        </w:tc>
      </w:tr>
      <w:tr>
        <w:tc>
          <w:tcPr>
            <w:tcW w:type="dxa" w:w="2880"/>
          </w:tcPr>
          <w:p>
            <w:r>
              <w:t>emailer_steps[].id</w:t>
            </w:r>
          </w:p>
        </w:tc>
        <w:tc>
          <w:tcPr>
            <w:tcW w:type="dxa" w:w="2880"/>
          </w:tcPr>
          <w:p>
            <w:r>
              <w:t>string</w:t>
            </w:r>
          </w:p>
        </w:tc>
        <w:tc>
          <w:tcPr>
            <w:tcW w:type="dxa" w:w="2880"/>
          </w:tcPr>
          <w:p>
            <w:r>
              <w:t>Step ID.</w:t>
            </w:r>
          </w:p>
        </w:tc>
      </w:tr>
      <w:tr>
        <w:tc>
          <w:tcPr>
            <w:tcW w:type="dxa" w:w="2880"/>
          </w:tcPr>
          <w:p>
            <w:r>
              <w:t>emailer_steps[].emailer_campaign_id</w:t>
            </w:r>
          </w:p>
        </w:tc>
        <w:tc>
          <w:tcPr>
            <w:tcW w:type="dxa" w:w="2880"/>
          </w:tcPr>
          <w:p>
            <w:r>
              <w:t>string</w:t>
            </w:r>
          </w:p>
        </w:tc>
        <w:tc>
          <w:tcPr>
            <w:tcW w:type="dxa" w:w="2880"/>
          </w:tcPr>
          <w:p>
            <w:r>
              <w:t>ID of the campaign/sequence this step belongs to.</w:t>
            </w:r>
          </w:p>
        </w:tc>
      </w:tr>
      <w:tr>
        <w:tc>
          <w:tcPr>
            <w:tcW w:type="dxa" w:w="2880"/>
          </w:tcPr>
          <w:p>
            <w:r>
              <w:t>emailer_steps[].position</w:t>
            </w:r>
          </w:p>
        </w:tc>
        <w:tc>
          <w:tcPr>
            <w:tcW w:type="dxa" w:w="2880"/>
          </w:tcPr>
          <w:p>
            <w:r>
              <w:t>integer</w:t>
            </w:r>
          </w:p>
        </w:tc>
        <w:tc>
          <w:tcPr>
            <w:tcW w:type="dxa" w:w="2880"/>
          </w:tcPr>
          <w:p>
            <w:r>
              <w:t>Step order/position in the sequence.</w:t>
            </w:r>
          </w:p>
        </w:tc>
      </w:tr>
      <w:tr>
        <w:tc>
          <w:tcPr>
            <w:tcW w:type="dxa" w:w="2880"/>
          </w:tcPr>
          <w:p>
            <w:r>
              <w:t>emailer_steps[].wait_time</w:t>
            </w:r>
          </w:p>
        </w:tc>
        <w:tc>
          <w:tcPr>
            <w:tcW w:type="dxa" w:w="2880"/>
          </w:tcPr>
          <w:p>
            <w:r>
              <w:t>integer</w:t>
            </w:r>
          </w:p>
        </w:tc>
        <w:tc>
          <w:tcPr>
            <w:tcW w:type="dxa" w:w="2880"/>
          </w:tcPr>
          <w:p>
            <w:r>
              <w:t>Wait time value for the step (units not specified in the provided docs).</w:t>
            </w:r>
          </w:p>
        </w:tc>
      </w:tr>
      <w:tr>
        <w:tc>
          <w:tcPr>
            <w:tcW w:type="dxa" w:w="2880"/>
          </w:tcPr>
          <w:p>
            <w:r>
              <w:t>emailer_steps[].type</w:t>
            </w:r>
          </w:p>
        </w:tc>
        <w:tc>
          <w:tcPr>
            <w:tcW w:type="dxa" w:w="2880"/>
          </w:tcPr>
          <w:p>
            <w:r>
              <w:t>string</w:t>
            </w:r>
          </w:p>
        </w:tc>
        <w:tc>
          <w:tcPr>
            <w:tcW w:type="dxa" w:w="2880"/>
          </w:tcPr>
          <w:p>
            <w:r>
              <w:t>Step type (example: auto_email).</w:t>
            </w:r>
          </w:p>
        </w:tc>
      </w:tr>
      <w:tr>
        <w:tc>
          <w:tcPr>
            <w:tcW w:type="dxa" w:w="2880"/>
          </w:tcPr>
          <w:p>
            <w:r>
              <w:t>emailer_steps[].note</w:t>
            </w:r>
          </w:p>
        </w:tc>
        <w:tc>
          <w:tcPr>
            <w:tcW w:type="dxa" w:w="2880"/>
          </w:tcPr>
          <w:p>
            <w:r>
              <w:t>string | null</w:t>
            </w:r>
          </w:p>
        </w:tc>
        <w:tc>
          <w:tcPr>
            <w:tcW w:type="dxa" w:w="2880"/>
          </w:tcPr>
          <w:p>
            <w:r>
              <w:t>Optional note for the step.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'https://api.apollo.io/api/v1/emailer_campaigns/66e9e215ece19801b219997f/approve' \</w:t>
        <w:br/>
        <w:t xml:space="preserve"> --header 'Accept: application/json'</w:t>
      </w:r>
    </w:p>
    <w:p>
      <w:pPr>
        <w:pStyle w:val="Heading3"/>
      </w:pPr>
      <w:r>
        <w:t>Behavior</w:t>
      </w:r>
    </w:p>
    <w:p>
      <w:pPr>
        <w:pStyle w:val="ListBullet"/>
      </w:pPr>
      <w:r>
        <w:t>Validates the sequence_id and access permissions (master API key required).</w:t>
      </w:r>
    </w:p>
    <w:p>
      <w:pPr>
        <w:pStyle w:val="ListBullet"/>
      </w:pPr>
      <w:r>
        <w:t>Checks that the sequence is not already active.</w:t>
      </w:r>
    </w:p>
    <w:p>
      <w:pPr>
        <w:pStyle w:val="ListBullet"/>
      </w:pPr>
      <w:r>
        <w:t>Checks that the sequence has at least one step configured.</w:t>
      </w:r>
    </w:p>
    <w:p>
      <w:pPr>
        <w:pStyle w:val="ListBullet"/>
      </w:pPr>
      <w:r>
        <w:t>Activates the sequence and returns the campaign status and step list.</w:t>
      </w:r>
    </w:p>
    <w:p>
      <w:pPr>
        <w:pStyle w:val="Heading3"/>
      </w:pPr>
      <w:r>
        <w:t>Notes</w:t>
      </w:r>
    </w:p>
    <w:p>
      <w:pPr>
        <w:pStyle w:val="ListBullet"/>
      </w:pPr>
      <w:r>
        <w:t>This endpoint has no request body.</w:t>
      </w:r>
    </w:p>
    <w:p>
      <w:pPr>
        <w:pStyle w:val="ListBullet"/>
      </w:pPr>
      <w:r>
        <w:t>Rate limit error messaging indicates a limit of 600 calls per hour for api/v1/emailer_campaigns/approve (per the provided 429 example).</w:t>
      </w:r>
    </w:p>
    <w:p>
      <w:pPr>
        <w:pStyle w:val="Heading3"/>
      </w:pPr>
      <w:r>
        <w:t>Gotchas</w:t>
      </w:r>
    </w:p>
    <w:p>
      <w:pPr>
        <w:pStyle w:val="ListBullet"/>
      </w:pPr>
      <w:r>
        <w:t>Calling this on an already-active sequence returns 422 with "The sequence is already active."</w:t>
      </w:r>
    </w:p>
    <w:p>
      <w:pPr>
        <w:pStyle w:val="ListBullet"/>
      </w:pPr>
      <w:r>
        <w:t>Calling this on a sequence with no steps returns 422 with an error telling you to add at least 1 step first.</w:t>
      </w:r>
    </w:p>
    <w:p>
      <w:pPr>
        <w:pStyle w:val="ListBullet"/>
      </w:pPr>
      <w:r>
        <w:t>If you do not use a master API key, you will receive 403 API_INACCESSIBLE.</w:t>
      </w:r>
    </w:p>
    <w:p>
      <w:pPr>
        <w:pStyle w:val="Heading3"/>
      </w:pPr>
      <w:r>
        <w:t>Error Handling</w:t>
      </w:r>
    </w:p>
    <w:p>
      <w:pPr>
        <w:pStyle w:val="ListBullet"/>
      </w:pPr>
      <w:r>
        <w:t>401: Invalid access credentials.</w:t>
      </w:r>
    </w:p>
    <w:p>
      <w:pPr>
        <w:pStyle w:val="ListBullet"/>
      </w:pPr>
      <w:r>
        <w:t>403: API key does not have access (master key required).</w:t>
      </w:r>
    </w:p>
    <w:p>
      <w:pPr>
        <w:pStyle w:val="ListBullet"/>
      </w:pPr>
      <w:r>
        <w:t>422: Sequence already active, or sequence has no steps.</w:t>
      </w:r>
    </w:p>
    <w:p>
      <w:pPr>
        <w:pStyle w:val="ListBullet"/>
      </w:pPr>
      <w:r>
        <w:t>429: Too many requests (rate limit exceeded).</w:t>
      </w:r>
    </w:p>
    <w:p>
      <w:pPr>
        <w:pStyle w:val="Heading3"/>
      </w:pPr>
      <w:r>
        <w:t>Related emailerCampaigns actions</w:t>
      </w:r>
    </w:p>
    <w:p>
      <w:pPr>
        <w:pStyle w:val="ListBullet"/>
      </w:pPr>
      <w:r>
        <w:t>[POST] Add Contacts to a Sequence — /emailer_campaigns/{{sequenceId}}/add_contact_ids</w:t>
      </w:r>
    </w:p>
    <w:p>
      <w:pPr>
        <w:pStyle w:val="ListBullet"/>
      </w:pPr>
      <w:r>
        <w:t>[POST] Archive a Sequence — /emailer_campaigns/{{sequenceId}}/archive</w:t>
      </w:r>
    </w:p>
    <w:p>
      <w:pPr>
        <w:pStyle w:val="ListBullet"/>
      </w:pPr>
      <w:r>
        <w:t>[POST] Deactivate a Sequence (Abort an Emailer Campaign) — /emailer_campaigns/{{sequenceId}}/abort</w:t>
      </w:r>
    </w:p>
    <w:p>
      <w:pPr>
        <w:pStyle w:val="ListBullet"/>
      </w:pPr>
      <w:r>
        <w:t>[POST] Search for Sequences — /api/v1/emailer_campaigns/search</w:t>
      </w:r>
    </w:p>
    <w:p>
      <w:pPr>
        <w:pStyle w:val="ListBullet"/>
      </w:pPr>
      <w:r>
        <w:t>[POST] Update Contact Status in a Sequence — /api/v1/emailer_campaigns/remove_or_stop_contact_ids</w:t>
      </w:r>
    </w:p>
    <w:p>
      <w:r>
        <w:br w:type="page"/>
      </w:r>
    </w:p>
    <w:p>
      <w:pPr>
        <w:pStyle w:val="Heading2"/>
      </w:pPr>
      <w:r>
        <w:t>43. [POST] Add Contacts to a Sequence</w:t>
      </w:r>
    </w:p>
    <w:p>
      <w:r>
        <w:rPr>
          <w:b/>
        </w:rPr>
        <w:t xml:space="preserve">Endpoint: </w:t>
      </w:r>
      <w:r>
        <w:rPr>
          <w:rFonts w:ascii="Courier New" w:hAnsi="Courier New"/>
          <w:sz w:val="18"/>
        </w:rPr>
        <w:t>/emailer_campaigns/{{sequenceId}}/add_contact_ids</w:t>
      </w:r>
    </w:p>
    <w:p>
      <w:pPr>
        <w:pStyle w:val="Heading3"/>
      </w:pPr>
      <w:r>
        <w:t>Prerequisites</w:t>
      </w:r>
    </w:p>
    <w:p>
      <w:pPr>
        <w:pStyle w:val="ListBullet"/>
      </w:pPr>
      <w:r>
        <w:t>You must have the Apollo sequence ID you want to add contacts to.</w:t>
      </w:r>
    </w:p>
    <w:p>
      <w:pPr>
        <w:pStyle w:val="ListBullet"/>
      </w:pPr>
      <w:r>
        <w:t xml:space="preserve">You must have either: </w:t>
        <w:br/>
        <w:br/>
        <w:t>Apollo contact IDs to add, or</w:t>
        <w:br/>
        <w:t>label names that identify the contacts to add.</w:t>
      </w:r>
    </w:p>
    <w:p>
      <w:pPr>
        <w:pStyle w:val="ListBullet"/>
      </w:pPr>
      <w:r>
        <w:t>You must have the email account ID that will be used to send emails for the added contacts.</w:t>
      </w:r>
    </w:p>
    <w:p>
      <w:pPr>
        <w:pStyle w:val="ListBullet"/>
      </w:pPr>
      <w:r>
        <w:t>(Optional) If you want the Apollo activity log to reflect a specific actor, you must have the user ID for that Apollo user.</w:t>
      </w:r>
    </w:p>
    <w:p>
      <w:pPr>
        <w:pStyle w:val="Heading3"/>
      </w:pPr>
      <w:r>
        <w:t>Method</w:t>
      </w:r>
    </w:p>
    <w:p>
      <w:r>
        <w:t>POST</w:t>
      </w:r>
    </w:p>
    <w:p>
      <w:pPr>
        <w:pStyle w:val="Heading3"/>
      </w:pPr>
      <w:r>
        <w:t>URL</w:t>
      </w:r>
    </w:p>
    <w:p>
      <w:r>
        <w:t>https://api.apollo.io/api/v1/emailer_campaigns/{{sequence_id}}/add_contact_ids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existing Apollo contacts to an existing sequence (emailer campaign). Only contacts can be added to sequences; if you need to enrich a person and then create them as a contact, use the People Enrichment and Create a Contact endpoints first.</w:t>
      </w:r>
    </w:p>
    <w:p>
      <w:pPr>
        <w:pStyle w:val="Heading3"/>
      </w:pPr>
      <w:r>
        <w:t>Enforcement Rules</w:t>
      </w:r>
    </w:p>
    <w:p>
      <w:pPr>
        <w:pStyle w:val="ListBullet"/>
      </w:pPr>
      <w:r>
        <w:t>The sequence_id path parameter must always be present and non-empty.</w:t>
      </w:r>
    </w:p>
    <w:p>
      <w:pPr>
        <w:pStyle w:val="ListBullet"/>
      </w:pPr>
      <w:r>
        <w:t>Always construct the path as /emailer_campaigns/{{sequence_id}}/add_contact_ids.</w:t>
      </w:r>
    </w:p>
    <w:p>
      <w:pPr>
        <w:pStyle w:val="ListBullet"/>
      </w:pPr>
      <w:r>
        <w:t>Do not call the API with a missing or empty sequence_id (e.g., avoid /emailer_campaigns//add_contact_ids).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emailer_campaign_id (query) is required and is described as the same ID as sequence_id.</w:t>
      </w:r>
    </w:p>
    <w:p>
      <w:pPr>
        <w:pStyle w:val="ListBullet"/>
      </w:pPr>
      <w:r>
        <w:t>send_email_from_email_account_id (query) is required.</w:t>
      </w:r>
    </w:p>
    <w:p>
      <w:pPr>
        <w:pStyle w:val="ListBullet"/>
      </w:pPr>
      <w:r>
        <w:t>Either contact_ids[] or label_names[] must be provided (query). If neither is provided, the API can return 422.</w:t>
      </w:r>
    </w:p>
    <w:p>
      <w:pPr>
        <w:pStyle w:val="Heading3"/>
      </w:pPr>
      <w:r>
        <w:t>Valid Examples</w:t>
      </w:r>
    </w:p>
    <w:p>
      <w:r>
        <w:rPr>
          <w:b/>
          <w:color w:val="666666"/>
          <w:sz w:val="16"/>
        </w:rPr>
        <w:t>[http]</w:t>
      </w:r>
    </w:p>
    <w:p>
      <w:pPr>
        <w:shd w:fill="F2F2F2" w:val="clear"/>
      </w:pPr>
      <w:r>
        <w:rPr>
          <w:rFonts w:ascii="Courier New" w:hAnsi="Courier New"/>
          <w:sz w:val="17"/>
        </w:rPr>
        <w:t>/emailer_campaigns/66e9e215ece19801b219997f/add_contact_ids</w:t>
      </w:r>
    </w:p>
    <w:p>
      <w:pPr>
        <w:pStyle w:val="Heading3"/>
      </w:pPr>
      <w:r>
        <w:t>Invalid Examples</w:t>
      </w:r>
    </w:p>
    <w:p>
      <w:r>
        <w:rPr>
          <w:b/>
          <w:color w:val="666666"/>
          <w:sz w:val="16"/>
        </w:rPr>
        <w:t>[http]</w:t>
      </w:r>
    </w:p>
    <w:p>
      <w:pPr>
        <w:shd w:fill="F2F2F2" w:val="clear"/>
      </w:pPr>
      <w:r>
        <w:rPr>
          <w:rFonts w:ascii="Courier New" w:hAnsi="Courier New"/>
          <w:sz w:val="17"/>
        </w:rPr>
        <w:t>/emailer_campaigns//add_contact_ids</w:t>
        <w:br/>
        <w:t>/emailer_campaigns/add_contact_ids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sequence_id</w:t>
            </w:r>
          </w:p>
        </w:tc>
        <w:tc>
          <w:tcPr>
            <w:tcW w:type="dxa" w:w="2880"/>
          </w:tcPr>
          <w:p>
            <w:r>
              <w:t>string</w:t>
            </w:r>
          </w:p>
        </w:tc>
        <w:tc>
          <w:tcPr>
            <w:tcW w:type="dxa" w:w="2880"/>
          </w:tcPr>
          <w:p>
            <w:r>
              <w:t>The Apollo ID for the sequence to which you want to add contacts. Example: 66e9e215ece19801b219997f.</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emailer_campaign_id</w:t>
            </w:r>
          </w:p>
        </w:tc>
        <w:tc>
          <w:tcPr>
            <w:tcW w:type="dxa" w:w="2880"/>
          </w:tcPr>
          <w:p>
            <w:r>
              <w:t>string</w:t>
            </w:r>
          </w:p>
        </w:tc>
        <w:tc>
          <w:tcPr>
            <w:tcW w:type="dxa" w:w="2880"/>
          </w:tcPr>
          <w:p>
            <w:r>
              <w:t>The same ID as the sequence_id. Example: 66e9e215ece19801b219997f.</w:t>
            </w:r>
          </w:p>
        </w:tc>
      </w:tr>
      <w:tr>
        <w:tc>
          <w:tcPr>
            <w:tcW w:type="dxa" w:w="2880"/>
          </w:tcPr>
          <w:p>
            <w:r>
              <w:t>send_email_from_email_account_id</w:t>
            </w:r>
          </w:p>
        </w:tc>
        <w:tc>
          <w:tcPr>
            <w:tcW w:type="dxa" w:w="2880"/>
          </w:tcPr>
          <w:p>
            <w:r>
              <w:t>string</w:t>
            </w:r>
          </w:p>
        </w:tc>
        <w:tc>
          <w:tcPr>
            <w:tcW w:type="dxa" w:w="2880"/>
          </w:tcPr>
          <w:p>
            <w:r>
              <w:t>Apollo ID for the email account used to send emails to the added contacts. Example: 6633baaece5fbd01c791d7ca.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array[string]</w:t>
            </w:r>
          </w:p>
        </w:tc>
        <w:tc>
          <w:tcPr>
            <w:tcW w:type="dxa" w:w="2880"/>
          </w:tcPr>
          <w:p>
            <w:r>
              <w:t>Apollo IDs for contacts to add. Example item: 66e34b81740c50074e3d1bd4. Note: Either contact_ids[] or label_names[] must be provided.</w:t>
            </w:r>
          </w:p>
        </w:tc>
      </w:tr>
      <w:tr>
        <w:tc>
          <w:tcPr>
            <w:tcW w:type="dxa" w:w="2880"/>
          </w:tcPr>
          <w:p>
            <w:r>
              <w:t>label_names[]</w:t>
            </w:r>
          </w:p>
        </w:tc>
        <w:tc>
          <w:tcPr>
            <w:tcW w:type="dxa" w:w="2880"/>
          </w:tcPr>
          <w:p>
            <w:r>
              <w:t>array[string]</w:t>
            </w:r>
          </w:p>
        </w:tc>
        <w:tc>
          <w:tcPr>
            <w:tcW w:type="dxa" w:w="2880"/>
          </w:tcPr>
          <w:p>
            <w:r>
              <w:t>Alternative to contact_ids[]. Contacts with these label names will be added. Note: Either contact_ids[] or label_names[] must be provided.</w:t>
            </w:r>
          </w:p>
        </w:tc>
      </w:tr>
      <w:tr>
        <w:tc>
          <w:tcPr>
            <w:tcW w:type="dxa" w:w="2880"/>
          </w:tcPr>
          <w:p>
            <w:r>
              <w:t>send_email_from_email_address</w:t>
            </w:r>
          </w:p>
        </w:tc>
        <w:tc>
          <w:tcPr>
            <w:tcW w:type="dxa" w:w="2880"/>
          </w:tcPr>
          <w:p>
            <w:r>
              <w:t>string</w:t>
            </w:r>
          </w:p>
        </w:tc>
        <w:tc>
          <w:tcPr>
            <w:tcW w:type="dxa" w:w="2880"/>
          </w:tcPr>
          <w:p>
            <w:r>
              <w:t>Optional specific email address to send from within the email account.</w:t>
            </w:r>
          </w:p>
        </w:tc>
      </w:tr>
      <w:tr>
        <w:tc>
          <w:tcPr>
            <w:tcW w:type="dxa" w:w="2880"/>
          </w:tcPr>
          <w:p>
            <w:r>
              <w:t>sequence_no_email</w:t>
            </w:r>
          </w:p>
        </w:tc>
        <w:tc>
          <w:tcPr>
            <w:tcW w:type="dxa" w:w="2880"/>
          </w:tcPr>
          <w:p>
            <w:r>
              <w:t>boolean</w:t>
            </w:r>
          </w:p>
        </w:tc>
        <w:tc>
          <w:tcPr>
            <w:tcW w:type="dxa" w:w="2880"/>
          </w:tcPr>
          <w:p>
            <w:r>
              <w:t>Set to true to add contacts even if they do not have an email address. Default: false.</w:t>
            </w:r>
          </w:p>
        </w:tc>
      </w:tr>
      <w:tr>
        <w:tc>
          <w:tcPr>
            <w:tcW w:type="dxa" w:w="2880"/>
          </w:tcPr>
          <w:p>
            <w:r>
              <w:t>sequence_unverified_email</w:t>
            </w:r>
          </w:p>
        </w:tc>
        <w:tc>
          <w:tcPr>
            <w:tcW w:type="dxa" w:w="2880"/>
          </w:tcPr>
          <w:p>
            <w:r>
              <w:t>boolean</w:t>
            </w:r>
          </w:p>
        </w:tc>
        <w:tc>
          <w:tcPr>
            <w:tcW w:type="dxa" w:w="2880"/>
          </w:tcPr>
          <w:p>
            <w:r>
              <w:t>Set to true to add contacts if they have an unverified email address. Default: false.</w:t>
            </w:r>
          </w:p>
        </w:tc>
      </w:tr>
      <w:tr>
        <w:tc>
          <w:tcPr>
            <w:tcW w:type="dxa" w:w="2880"/>
          </w:tcPr>
          <w:p>
            <w:r>
              <w:t>sequence_job_change</w:t>
            </w:r>
          </w:p>
        </w:tc>
        <w:tc>
          <w:tcPr>
            <w:tcW w:type="dxa" w:w="2880"/>
          </w:tcPr>
          <w:p>
            <w:r>
              <w:t>boolean</w:t>
            </w:r>
          </w:p>
        </w:tc>
        <w:tc>
          <w:tcPr>
            <w:tcW w:type="dxa" w:w="2880"/>
          </w:tcPr>
          <w:p>
            <w:r>
              <w:t>Set to true to add contacts even if they recently changed jobs. Default: false.</w:t>
            </w:r>
          </w:p>
        </w:tc>
      </w:tr>
      <w:tr>
        <w:tc>
          <w:tcPr>
            <w:tcW w:type="dxa" w:w="2880"/>
          </w:tcPr>
          <w:p>
            <w:r>
              <w:t>sequence_active_in_other_campaigns</w:t>
            </w:r>
          </w:p>
        </w:tc>
        <w:tc>
          <w:tcPr>
            <w:tcW w:type="dxa" w:w="2880"/>
          </w:tcPr>
          <w:p>
            <w:r>
              <w:t>boolean</w:t>
            </w:r>
          </w:p>
        </w:tc>
        <w:tc>
          <w:tcPr>
            <w:tcW w:type="dxa" w:w="2880"/>
          </w:tcPr>
          <w:p>
            <w:r>
              <w:t>Set to true to add contacts even if they have been added to other sequences (does not differentiate active vs paused). Default: false.</w:t>
            </w:r>
          </w:p>
        </w:tc>
      </w:tr>
      <w:tr>
        <w:tc>
          <w:tcPr>
            <w:tcW w:type="dxa" w:w="2880"/>
          </w:tcPr>
          <w:p>
            <w:r>
              <w:t>sequence_finished_in_other_campaigns</w:t>
            </w:r>
          </w:p>
        </w:tc>
        <w:tc>
          <w:tcPr>
            <w:tcW w:type="dxa" w:w="2880"/>
          </w:tcPr>
          <w:p>
            <w:r>
              <w:t>boolean</w:t>
            </w:r>
          </w:p>
        </w:tc>
        <w:tc>
          <w:tcPr>
            <w:tcW w:type="dxa" w:w="2880"/>
          </w:tcPr>
          <w:p>
            <w:r>
              <w:t>Set to true to add contacts if they are marked as finished in another sequence. Default: false.</w:t>
            </w:r>
          </w:p>
        </w:tc>
      </w:tr>
      <w:tr>
        <w:tc>
          <w:tcPr>
            <w:tcW w:type="dxa" w:w="2880"/>
          </w:tcPr>
          <w:p>
            <w:r>
              <w:t>sequence_same_company_in_same_campaign</w:t>
            </w:r>
          </w:p>
        </w:tc>
        <w:tc>
          <w:tcPr>
            <w:tcW w:type="dxa" w:w="2880"/>
          </w:tcPr>
          <w:p>
            <w:r>
              <w:t>boolean</w:t>
            </w:r>
          </w:p>
        </w:tc>
        <w:tc>
          <w:tcPr>
            <w:tcW w:type="dxa" w:w="2880"/>
          </w:tcPr>
          <w:p>
            <w:r>
              <w:t>Set to true to add contacts even if other contacts from the same company are already in the sequence. Default: false.</w:t>
            </w:r>
          </w:p>
        </w:tc>
      </w:tr>
      <w:tr>
        <w:tc>
          <w:tcPr>
            <w:tcW w:type="dxa" w:w="2880"/>
          </w:tcPr>
          <w:p>
            <w:r>
              <w:t>contacts_without_ownership_permission</w:t>
            </w:r>
          </w:p>
        </w:tc>
        <w:tc>
          <w:tcPr>
            <w:tcW w:type="dxa" w:w="2880"/>
          </w:tcPr>
          <w:p>
            <w:r>
              <w:t>boolean</w:t>
            </w:r>
          </w:p>
        </w:tc>
        <w:tc>
          <w:tcPr>
            <w:tcW w:type="dxa" w:w="2880"/>
          </w:tcPr>
          <w:p>
            <w:r>
              <w:t>Set to true to add contacts even if you don't have ownership permission for them. Default: false.</w:t>
            </w:r>
          </w:p>
        </w:tc>
      </w:tr>
      <w:tr>
        <w:tc>
          <w:tcPr>
            <w:tcW w:type="dxa" w:w="2880"/>
          </w:tcPr>
          <w:p>
            <w:r>
              <w:t>add_if_in_queue</w:t>
            </w:r>
          </w:p>
        </w:tc>
        <w:tc>
          <w:tcPr>
            <w:tcW w:type="dxa" w:w="2880"/>
          </w:tcPr>
          <w:p>
            <w:r>
              <w:t>boolean</w:t>
            </w:r>
          </w:p>
        </w:tc>
        <w:tc>
          <w:tcPr>
            <w:tcW w:type="dxa" w:w="2880"/>
          </w:tcPr>
          <w:p>
            <w:r>
              <w:t>Set to true to add contacts even if they are currently in the queue for processing. Default: false.</w:t>
            </w:r>
          </w:p>
        </w:tc>
      </w:tr>
      <w:tr>
        <w:tc>
          <w:tcPr>
            <w:tcW w:type="dxa" w:w="2880"/>
          </w:tcPr>
          <w:p>
            <w:r>
              <w:t>contact_verification_skipped</w:t>
            </w:r>
          </w:p>
        </w:tc>
        <w:tc>
          <w:tcPr>
            <w:tcW w:type="dxa" w:w="2880"/>
          </w:tcPr>
          <w:p>
            <w:r>
              <w:t>boolean</w:t>
            </w:r>
          </w:p>
        </w:tc>
        <w:tc>
          <w:tcPr>
            <w:tcW w:type="dxa" w:w="2880"/>
          </w:tcPr>
          <w:p>
            <w:r>
              <w:t>Set to true to skip contact verification during the addition process. Default: false.</w:t>
            </w:r>
          </w:p>
        </w:tc>
      </w:tr>
      <w:tr>
        <w:tc>
          <w:tcPr>
            <w:tcW w:type="dxa" w:w="2880"/>
          </w:tcPr>
          <w:p>
            <w:r>
              <w:t>user_id</w:t>
            </w:r>
          </w:p>
        </w:tc>
        <w:tc>
          <w:tcPr>
            <w:tcW w:type="dxa" w:w="2880"/>
          </w:tcPr>
          <w:p>
            <w:r>
              <w:t>string</w:t>
            </w:r>
          </w:p>
        </w:tc>
        <w:tc>
          <w:tcPr>
            <w:tcW w:type="dxa" w:w="2880"/>
          </w:tcPr>
          <w:p>
            <w:r>
              <w:t>Apollo user ID of the user taking the action (for activity log). Example: 66302798d03b9601c7934ebf.</w:t>
            </w:r>
          </w:p>
        </w:tc>
      </w:tr>
      <w:tr>
        <w:tc>
          <w:tcPr>
            <w:tcW w:type="dxa" w:w="2880"/>
          </w:tcPr>
          <w:p>
            <w:r>
              <w:t>status</w:t>
            </w:r>
          </w:p>
        </w:tc>
        <w:tc>
          <w:tcPr>
            <w:tcW w:type="dxa" w:w="2880"/>
          </w:tcPr>
          <w:p>
            <w:r>
              <w:t>string</w:t>
            </w:r>
          </w:p>
        </w:tc>
        <w:tc>
          <w:tcPr>
            <w:tcW w:type="dxa" w:w="2880"/>
          </w:tcPr>
          <w:p>
            <w:r>
              <w:t>Initial status for added contacts. Enum: active, paused. If paused with auto_unpause_at, enables scheduled addition.</w:t>
            </w:r>
          </w:p>
        </w:tc>
      </w:tr>
      <w:tr>
        <w:tc>
          <w:tcPr>
            <w:tcW w:type="dxa" w:w="2880"/>
          </w:tcPr>
          <w:p>
            <w:r>
              <w:t>auto_unpause_at</w:t>
            </w:r>
          </w:p>
        </w:tc>
        <w:tc>
          <w:tcPr>
            <w:tcW w:type="dxa" w:w="2880"/>
          </w:tcPr>
          <w:p>
            <w:r>
              <w:t>string (date-time)</w:t>
            </w:r>
          </w:p>
        </w:tc>
        <w:tc>
          <w:tcPr>
            <w:tcW w:type="dxa" w:w="2880"/>
          </w:tcPr>
          <w:p>
            <w:r>
              <w:t>ISO 8601 datetime when paused contacts should be automatically unpaused. Must be used with status=paused.</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"contact_roles": [],</w:t>
        <w:br/>
        <w:t xml:space="preserve"> "id": "66e34b81740c50074e3d1bd4",</w:t>
        <w:br/>
        <w:t xml:space="preserve"> "first_name": "Fyodor",</w:t>
        <w:br/>
        <w:t xml:space="preserve"> "last_name": "Dostoevsky",</w:t>
        <w:br/>
        <w:t xml:space="preserve"> "name": "Fyodor Dostoevsky",</w:t>
        <w:br/>
        <w:t xml:space="preserve"> "linkedin_url": null,</w:t>
        <w:br/>
        <w:t xml:space="preserve"> "title": "Chief Writer",</w:t>
        <w:br/>
        <w:t xml:space="preserve"> "contact_stage_id": null,</w:t>
        <w:br/>
        <w:t xml:space="preserve"> "owner_id": "67b307d00957c2000d08872b",</w:t>
        <w:br/>
        <w:t xml:space="preserve"> "creator_id": "60affe7d6e270a00f5db6fe4",</w:t>
        <w:br/>
        <w:t xml:space="preserve"> "person_id": null,</w:t>
        <w:br/>
        <w:t xml:space="preserve"> "email_needs_tickling": null,</w:t>
        <w:br/>
        <w:t xml:space="preserve"> "organization_name": "Apollo.io",</w:t>
        <w:br/>
        <w:t xml:space="preserve"> "source": "api",</w:t>
        <w:br/>
        <w:t xml:space="preserve"> "original_source": "api",</w:t>
        <w:br/>
        <w:t xml:space="preserve"> "organization_id": null,</w:t>
        <w:br/>
        <w:t xml:space="preserve"> "headline": null,</w:t>
        <w:br/>
        <w:t xml:space="preserve"> "photo_url": null,</w:t>
        <w:br/>
        <w:t xml:space="preserve"> "present_raw_address": "St. Petersburg, Russia",</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"2024-09-12T20:13:53.207Z",</w:t>
        <w:br/>
        <w:t xml:space="preserve"> "emailer_campaign_ids": [</w:t>
        <w:br/>
        <w:t xml:space="preserve"> "66e9e215ece19801b219997f"</w:t>
        <w:br/>
        <w:t xml:space="preserve"> ],</w:t>
        <w:br/>
        <w:t xml:space="preserve"> "direct_dial_status": null,</w:t>
        <w:br/>
        <w:t xml:space="preserve"> "direct_dial_enrichment_failed_at": null,</w:t>
        <w:br/>
        <w:t xml:space="preserve"> "city": "Saint Petersburg",</w:t>
        <w:br/>
        <w:t xml:space="preserve"> "country": "Russia",</w:t>
        <w:br/>
        <w:t xml:space="preserve"> "state": "Saint Petersburg",</w:t>
        <w:br/>
        <w:t xml:space="preserve"> "email_status": "verified",</w:t>
        <w:br/>
        <w:t xml:space="preserve"> "email_source": null,</w:t>
        <w:br/>
        <w:t xml:space="preserve"> "account_id": null,</w:t>
        <w:br/>
        <w:t xml:space="preserve"> "last_activity_date": "2025-03-09T20:31:17.000+00:00",</w:t>
        <w:br/>
        <w:t xml:space="preserve"> "hubspot_vid": null,</w:t>
        <w:br/>
        <w:t xml:space="preserve"> "hubspot_company_id": null,</w:t>
        <w:br/>
        <w:t xml:space="preserve"> "crm_id": null,</w:t>
        <w:br/>
        <w:t xml:space="preserve"> "sanitized_phone": "+15553039182",</w:t>
        <w:br/>
        <w:t xml:space="preserve"> "merged_crm_ids": null,</w:t>
        <w:br/>
        <w:t xml:space="preserve"> "updated_at": "2025-05-23T13:38:25.109Z",</w:t>
        <w:br/>
        <w:t xml:space="preserve"> "queued_for_crm_push": false,</w:t>
        <w:br/>
        <w:t xml:space="preserve"> "suggested_from_rule_engine_config_id": null,</w:t>
        <w:br/>
        <w:t xml:space="preserve"> "email_unsubscribed": null,</w:t>
        <w:br/>
        <w:t xml:space="preserve"> "person_deleted": null,</w:t>
        <w:br/>
        <w:t xml:space="preserve"> "call_opted_out": null,</w:t>
        <w:br/>
        <w:t xml:space="preserve"> "label_ids": [],</w:t>
        <w:br/>
        <w:t xml:space="preserve"> "has_pending_email_arcgate_request": false,</w:t>
        <w:br/>
        <w:t xml:space="preserve"> "has_email_arcgate_request": false,</w:t>
        <w:br/>
        <w:t xml:space="preserve"> "existence_level": "full",</w:t>
        <w:br/>
        <w:t xml:space="preserve"> "email": "fyodor.dostoevsky@apollo.io",</w:t>
        <w:br/>
        <w:t xml:space="preserve"> "email_from_customer": true,</w:t>
        <w:br/>
        <w:t xml:space="preserve"> "typed_custom_fields": {},</w:t>
        <w:br/>
        <w:t xml:space="preserve"> "custom_field_errors": null,</w:t>
        <w:br/>
        <w:t xml:space="preserve"> "crm_record_url": null,</w:t>
        <w:br/>
        <w:t xml:space="preserve"> "email_status_unavailable_reason": null,</w:t>
        <w:br/>
        <w:t xml:space="preserve"> "email_true_status": "User Managed",</w:t>
        <w:br/>
        <w:t xml:space="preserve"> "updated_email_true_status": true,</w:t>
        <w:br/>
        <w:t xml:space="preserve"> "source_display_name": "Created from API",</w:t>
        <w:br/>
        <w:t xml:space="preserve"> "twitter_url": null,</w:t>
        <w:br/>
        <w:t xml:space="preserve"> "facebook_url": null,</w:t>
        <w:br/>
        <w:t xml:space="preserve"> "contact_campaign_statuses": [</w:t>
        <w:br/>
        <w:t xml:space="preserve"> {</w:t>
        <w:br/>
        <w:t xml:space="preserve"> "id": "68782af181c7f0002159df25",</w:t>
        <w:br/>
        <w:t xml:space="preserve"> "emailer_campaign_id": "66e9e215ece19801b219997f",</w:t>
        <w:br/>
        <w:t xml:space="preserve"> "send_email_from_user_id": "66302798d03b9601c7934ebf",</w:t>
        <w:br/>
        <w:t xml:space="preserve"> "inactive_reason": "Sequence inactive",</w:t>
        <w:br/>
        <w:t xml:space="preserve"> "status": "paused",</w:t>
        <w:br/>
        <w:t xml:space="preserve"> "added_at": "2025-07-16T22:42:57.372+00:00",</w:t>
        <w:br/>
        <w:t xml:space="preserve"> "added_by_user_id": "60affe7d6e270a00f5db6fe4",</w:t>
        <w:br/>
        <w:t xml:space="preserve"> "finished_at": null,</w:t>
        <w:br/>
        <w:t xml:space="preserve"> "paused_at": null,</w:t>
        <w:br/>
        <w:t xml:space="preserve"> "auto_unpause_at": null,</w:t>
        <w:br/>
        <w:t xml:space="preserve"> "send_email_from_email_address": "test.brandan.blevins@apollomail.io",</w:t>
        <w:br/>
        <w:t xml:space="preserve"> "send_email_from_email_account_id": "6633baaece5fbd01c791d7ca",</w:t>
        <w:br/>
        <w:t xml:space="preserve"> "manually_set_unpause": null,</w:t>
        <w:br/>
        <w:t xml:space="preserve"> "failure_reason": null,</w:t>
        <w:br/>
        <w:t xml:space="preserve"> "current_step_id": null,</w:t>
        <w:br/>
        <w:t xml:space="preserve"> "in_response_to_emailer_message_id": null,</w:t>
        <w:br/>
        <w:t xml:space="preserve"> "cc_emails": null,</w:t>
        <w:br/>
        <w:t xml:space="preserve"> "bcc_emails": null,</w:t>
        <w:br/>
        <w:t xml:space="preserve"> "to_emails": null,</w:t>
        <w:br/>
        <w:t xml:space="preserve"> "current_step_position": null</w:t>
        <w:br/>
        <w:t xml:space="preserve"> }</w:t>
        <w:br/>
        <w:t xml:space="preserve"> ],</w:t>
        <w:br/>
        <w:t xml:space="preserve"> "contact_emails": [</w:t>
        <w:br/>
        <w:t xml:space="preserve"> {</w:t>
        <w:br/>
        <w:t xml:space="preserve"> "email_md5": "cf4604bbd3c12ca9e36e20aa0aefac29",</w:t>
        <w:br/>
        <w:t xml:space="preserve"> "email_sha256": "b5d981918efbd5a93eb10f834643a4277034f24e3b5cabc2631440c7ade49cf8",</w:t>
        <w:br/>
        <w:t xml:space="preserve"> "email_status": "verified",</w:t>
        <w:br/>
        <w:t xml:space="preserve"> "extrapolated_email_confidence": null,</w:t>
        <w:br/>
        <w:t xml:space="preserve"> "position": 0,</w:t>
        <w:br/>
        <w:t xml:space="preserve"> "email": "fyodor.dostoevsky@apollo.io",</w:t>
        <w:br/>
        <w:t xml:space="preserve"> "free_domain": false,</w:t>
        <w:br/>
        <w:t xml:space="preserve"> "source": "User Managed",</w:t>
        <w:br/>
        <w:t xml:space="preserve"> "third_party_vendor_name": null,</w:t>
        <w:br/>
        <w:t xml:space="preserve"> "vendor_validation_statuses": [],</w:t>
        <w:br/>
        <w:t xml:space="preserve"> "email_needs_tickling": null,</w:t>
        <w:br/>
        <w:t xml:space="preserve"> "email_true_status": "User Managed",</w:t>
        <w:br/>
        <w:t xml:space="preserve"> "email_status_unavailable_reason": null</w:t>
        <w:br/>
        <w:t xml:space="preserve"> }</w:t>
        <w:br/>
        <w:t xml:space="preserve"> ],</w:t>
        <w:br/>
        <w:t xml:space="preserve"> "time_zone": "Asia/Krasnoyarsk",</w:t>
        <w:br/>
        <w:t xml:space="preserve"> "intent_strength": null,</w:t>
        <w:br/>
        <w:t xml:space="preserve"> "show_intent": false,</w:t>
        <w:br/>
        <w:t xml:space="preserve"> "phone_numbers": [</w:t>
        <w:br/>
        <w:t xml:space="preserve"> {</w:t>
        <w:br/>
        <w:t xml:space="preserve"> "raw_number": "555-303-9182",</w:t>
        <w:br/>
        <w:t xml:space="preserve"> "sanitized_number": "+15553039182",</w:t>
        <w:br/>
        <w:t xml:space="preserve"> "type": "work_direct",</w:t>
        <w:br/>
        <w:t xml:space="preserve"> "position": 0,</w:t>
        <w:br/>
        <w:t xml:space="preserve"> "status": "no_status",</w:t>
        <w:br/>
        <w:t xml:space="preserve"> "dnc_status": null,</w:t>
        <w:br/>
        <w:t xml:space="preserve"> "dnc_other_info": {},</w:t>
        <w:br/>
        <w:t xml:space="preserve"> "dialer_flags": null,</w:t>
        <w:br/>
        <w:t xml:space="preserve"> "source_name": "User Managed",</w:t>
        <w:br/>
        <w:t xml:space="preserve"> "vendor_validation_statuses": [],</w:t>
        <w:br/>
        <w:t xml:space="preserve"> "third_party_vendor_name": null</w:t>
        <w:br/>
        <w:t xml:space="preserve"> }</w:t>
        <w:br/>
        <w:t xml:space="preserve"> ],</w:t>
        <w:br/>
        <w:t xml:space="preserve"> "account_phone_note": null,</w:t>
        <w:br/>
        <w:t xml:space="preserve"> "free_domain": false,</w:t>
        <w:br/>
        <w:t xml:space="preserve"> "email_domain_catchall": false</w:t>
        <w:br/>
        <w:t xml:space="preserve"> }</w:t>
        <w:br/>
        <w:t xml:space="preserve"> ],</w:t>
        <w:br/>
        <w:t xml:space="preserve"> "skipped_contact_ids": {</w:t>
        <w:br/>
        <w:t xml:space="preserve"> "66e34b81740c50074e3d1bd5": "contact_not_found"</w:t>
        <w:br/>
        <w:t xml:space="preserve"> },</w:t>
        <w:br/>
        <w:t xml:space="preserve"> "emailer_campaign": {</w:t>
        <w:br/>
        <w:t xml:space="preserve"> "id": "66e9e215ece19801b219997f",</w:t>
        <w:br/>
        <w:t xml:space="preserve"> "name": "Target Copywriting Clients in Dublin",</w:t>
        <w:br/>
        <w:t xml:space="preserve"> "archived": true,</w:t>
        <w:br/>
        <w:t xml:space="preserve"> "created_at": "2024-09-17T20:09:57.837Z",</w:t>
        <w:br/>
        <w:t xml:space="preserve"> "emailer_schedule_id": "6095a711bd01d100a506d52a",</w:t>
        <w:br/>
        <w:t xml:space="preserve"> "max_emails_per_day": null,</w:t>
        <w:br/>
        <w:t xml:space="preserve"> "user_id": "66302798d03b9601c7934ebf",</w:t>
        <w:br/>
        <w:t xml:space="preserve"> "active": false,</w:t>
        <w:br/>
        <w:t xml:space="preserve"> "loaded_stats": true</w:t>
        <w:br/>
        <w:t xml:space="preserve"> },</w:t>
        <w:br/>
        <w:t xml:space="preserve"> "emailer_steps": [</w:t>
        <w:br/>
        <w:t xml:space="preserve"> {</w:t>
        <w:br/>
        <w:t xml:space="preserve"> "id": "66e9e232ece19801b21999a4",</w:t>
        <w:br/>
        <w:t xml:space="preserve"> "emailer_campaign_id": "66e9e215ece19801b219997f",</w:t>
        <w:br/>
        <w:t xml:space="preserve"> "position": 1,</w:t>
        <w:br/>
        <w:t xml:space="preserve"> "wait_time": 4,</w:t>
        <w:br/>
        <w:t xml:space="preserve"> "type": "auto_email",</w:t>
        <w:br/>
        <w:t xml:space="preserve"> "wait_mode": "hour"</w:t>
        <w:br/>
        <w:t xml:space="preserve"> }</w:t>
        <w:br/>
        <w:t xml:space="preserve"> ],</w:t>
        <w:br/>
        <w:t xml:space="preserve"> "emailer_touches": [</w:t>
        <w:br/>
        <w:t xml:space="preserve"> {</w:t>
        <w:br/>
        <w:t xml:space="preserve"> "id": "66e9e232ece19801b21999a6",</w:t>
        <w:br/>
        <w:t xml:space="preserve"> "emailer_step_id": "66e9e232ece19801b21999a4",</w:t>
        <w:br/>
        <w:t xml:space="preserve"> "emailer_template_id": "66e9e232ece19801b21999a5",</w:t>
        <w:br/>
        <w:t xml:space="preserve"> "status": "approved",</w:t>
        <w:br/>
        <w:t xml:space="preserve"> "type": "new_thread"</w:t>
        <w:br/>
        <w:t xml:space="preserve"> }</w:t>
        <w:br/>
        <w:t xml:space="preserve"> ],</w:t>
        <w:br/>
        <w:t xml:space="preserve"> "team": {</w:t>
        <w:br/>
        <w:t xml:space="preserve"> "id": "6095a710bd01d100a506d4ac",</w:t>
        <w:br/>
        <w:t xml:space="preserve"> "sequences_finder_empty": false</w:t>
        <w:br/>
        <w:t xml:space="preserve"> },</w:t>
        <w:br/>
        <w:t xml:space="preserve"> "signals_hash": null</w:t>
        <w:br/>
        <w:t>}</w:t>
      </w:r>
    </w:p>
    <w:p>
      <w:pPr>
        <w:pStyle w:val="Heading3"/>
      </w:pPr>
      <w:r>
        <w:t>Error Response (401 Unauthorized)</w:t>
      </w:r>
    </w:p>
    <w:p>
      <w:r>
        <w:rPr>
          <w:b/>
          <w:color w:val="666666"/>
          <w:sz w:val="16"/>
        </w:rPr>
        <w:t>[json]</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"api/v1/emailer_campaigns/add_contact_ids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"Please specify either contact_ids or label_names."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api/v1/emailer_campaigns/{sequence_id}/add_contact_ids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array[object]</w:t>
            </w:r>
          </w:p>
        </w:tc>
        <w:tc>
          <w:tcPr>
            <w:tcW w:type="dxa" w:w="2880"/>
          </w:tcPr>
          <w:p>
            <w:r>
              <w:t>Array of contacts that were successfully added to the sequence.</w:t>
            </w:r>
          </w:p>
        </w:tc>
      </w:tr>
      <w:tr>
        <w:tc>
          <w:tcPr>
            <w:tcW w:type="dxa" w:w="2880"/>
          </w:tcPr>
          <w:p>
            <w:r>
              <w:t>contacts[].id</w:t>
            </w:r>
          </w:p>
        </w:tc>
        <w:tc>
          <w:tcPr>
            <w:tcW w:type="dxa" w:w="2880"/>
          </w:tcPr>
          <w:p>
            <w:r>
              <w:t>string</w:t>
            </w:r>
          </w:p>
        </w:tc>
        <w:tc>
          <w:tcPr>
            <w:tcW w:type="dxa" w:w="2880"/>
          </w:tcPr>
          <w:p>
            <w:r>
              <w:t>Unique identifier for the contact.</w:t>
            </w:r>
          </w:p>
        </w:tc>
      </w:tr>
      <w:tr>
        <w:tc>
          <w:tcPr>
            <w:tcW w:type="dxa" w:w="2880"/>
          </w:tcPr>
          <w:p>
            <w:r>
              <w:t>contacts[].first_name</w:t>
            </w:r>
          </w:p>
        </w:tc>
        <w:tc>
          <w:tcPr>
            <w:tcW w:type="dxa" w:w="2880"/>
          </w:tcPr>
          <w:p>
            <w:r>
              <w:t>string | null</w:t>
            </w:r>
          </w:p>
        </w:tc>
        <w:tc>
          <w:tcPr>
            <w:tcW w:type="dxa" w:w="2880"/>
          </w:tcPr>
          <w:p>
            <w:r>
              <w:t>First name.</w:t>
            </w:r>
          </w:p>
        </w:tc>
      </w:tr>
      <w:tr>
        <w:tc>
          <w:tcPr>
            <w:tcW w:type="dxa" w:w="2880"/>
          </w:tcPr>
          <w:p>
            <w:r>
              <w:t>contacts[].last_name</w:t>
            </w:r>
          </w:p>
        </w:tc>
        <w:tc>
          <w:tcPr>
            <w:tcW w:type="dxa" w:w="2880"/>
          </w:tcPr>
          <w:p>
            <w:r>
              <w:t>string | null</w:t>
            </w:r>
          </w:p>
        </w:tc>
        <w:tc>
          <w:tcPr>
            <w:tcW w:type="dxa" w:w="2880"/>
          </w:tcPr>
          <w:p>
            <w:r>
              <w:t>Last name.</w:t>
            </w:r>
          </w:p>
        </w:tc>
      </w:tr>
      <w:tr>
        <w:tc>
          <w:tcPr>
            <w:tcW w:type="dxa" w:w="2880"/>
          </w:tcPr>
          <w:p>
            <w:r>
              <w:t>contacts[].name</w:t>
            </w:r>
          </w:p>
        </w:tc>
        <w:tc>
          <w:tcPr>
            <w:tcW w:type="dxa" w:w="2880"/>
          </w:tcPr>
          <w:p>
            <w:r>
              <w:t>string</w:t>
            </w:r>
          </w:p>
        </w:tc>
        <w:tc>
          <w:tcPr>
            <w:tcW w:type="dxa" w:w="2880"/>
          </w:tcPr>
          <w:p>
            <w:r>
              <w:t>Full name of the contact.</w:t>
            </w:r>
          </w:p>
        </w:tc>
      </w:tr>
      <w:tr>
        <w:tc>
          <w:tcPr>
            <w:tcW w:type="dxa" w:w="2880"/>
          </w:tcPr>
          <w:p>
            <w:r>
              <w:t>contacts[].email</w:t>
            </w:r>
          </w:p>
        </w:tc>
        <w:tc>
          <w:tcPr>
            <w:tcW w:type="dxa" w:w="2880"/>
          </w:tcPr>
          <w:p>
            <w:r>
              <w:t>string | null</w:t>
            </w:r>
          </w:p>
        </w:tc>
        <w:tc>
          <w:tcPr>
            <w:tcW w:type="dxa" w:w="2880"/>
          </w:tcPr>
          <w:p>
            <w:r>
              <w:t>Primary email (if present).</w:t>
            </w:r>
          </w:p>
        </w:tc>
      </w:tr>
      <w:tr>
        <w:tc>
          <w:tcPr>
            <w:tcW w:type="dxa" w:w="2880"/>
          </w:tcPr>
          <w:p>
            <w:r>
              <w:t>contacts[].title</w:t>
            </w:r>
          </w:p>
        </w:tc>
        <w:tc>
          <w:tcPr>
            <w:tcW w:type="dxa" w:w="2880"/>
          </w:tcPr>
          <w:p>
            <w:r>
              <w:t>string | null</w:t>
            </w:r>
          </w:p>
        </w:tc>
        <w:tc>
          <w:tcPr>
            <w:tcW w:type="dxa" w:w="2880"/>
          </w:tcPr>
          <w:p>
            <w:r>
              <w:t>Job title.</w:t>
            </w:r>
          </w:p>
        </w:tc>
      </w:tr>
      <w:tr>
        <w:tc>
          <w:tcPr>
            <w:tcW w:type="dxa" w:w="2880"/>
          </w:tcPr>
          <w:p>
            <w:r>
              <w:t>contacts[].organization_name</w:t>
            </w:r>
          </w:p>
        </w:tc>
        <w:tc>
          <w:tcPr>
            <w:tcW w:type="dxa" w:w="2880"/>
          </w:tcPr>
          <w:p>
            <w:r>
              <w:t>string | null</w:t>
            </w:r>
          </w:p>
        </w:tc>
        <w:tc>
          <w:tcPr>
            <w:tcW w:type="dxa" w:w="2880"/>
          </w:tcPr>
          <w:p>
            <w:r>
              <w:t>Organization name.</w:t>
            </w:r>
          </w:p>
        </w:tc>
      </w:tr>
      <w:tr>
        <w:tc>
          <w:tcPr>
            <w:tcW w:type="dxa" w:w="2880"/>
          </w:tcPr>
          <w:p>
            <w:r>
              <w:t>contacts[].linkedin_url</w:t>
            </w:r>
          </w:p>
        </w:tc>
        <w:tc>
          <w:tcPr>
            <w:tcW w:type="dxa" w:w="2880"/>
          </w:tcPr>
          <w:p>
            <w:r>
              <w:t>string | null</w:t>
            </w:r>
          </w:p>
        </w:tc>
        <w:tc>
          <w:tcPr>
            <w:tcW w:type="dxa" w:w="2880"/>
          </w:tcPr>
          <w:p>
            <w:r>
              <w:t>LinkedIn profile URL.</w:t>
            </w:r>
          </w:p>
        </w:tc>
      </w:tr>
      <w:tr>
        <w:tc>
          <w:tcPr>
            <w:tcW w:type="dxa" w:w="2880"/>
          </w:tcPr>
          <w:p>
            <w:r>
              <w:t>contacts[].contact_stage_id</w:t>
            </w:r>
          </w:p>
        </w:tc>
        <w:tc>
          <w:tcPr>
            <w:tcW w:type="dxa" w:w="2880"/>
          </w:tcPr>
          <w:p>
            <w:r>
              <w:t>string | null</w:t>
            </w:r>
          </w:p>
        </w:tc>
        <w:tc>
          <w:tcPr>
            <w:tcW w:type="dxa" w:w="2880"/>
          </w:tcPr>
          <w:p>
            <w:r>
              <w:t>Contact stage ID.</w:t>
            </w:r>
          </w:p>
        </w:tc>
      </w:tr>
      <w:tr>
        <w:tc>
          <w:tcPr>
            <w:tcW w:type="dxa" w:w="2880"/>
          </w:tcPr>
          <w:p>
            <w:r>
              <w:t>contacts[].owner_id</w:t>
            </w:r>
          </w:p>
        </w:tc>
        <w:tc>
          <w:tcPr>
            <w:tcW w:type="dxa" w:w="2880"/>
          </w:tcPr>
          <w:p>
            <w:r>
              <w:t>string | null</w:t>
            </w:r>
          </w:p>
        </w:tc>
        <w:tc>
          <w:tcPr>
            <w:tcW w:type="dxa" w:w="2880"/>
          </w:tcPr>
          <w:p>
            <w:r>
              <w:t>Owner user ID.</w:t>
            </w:r>
          </w:p>
        </w:tc>
      </w:tr>
      <w:tr>
        <w:tc>
          <w:tcPr>
            <w:tcW w:type="dxa" w:w="2880"/>
          </w:tcPr>
          <w:p>
            <w:r>
              <w:t>contacts[].creator_id</w:t>
            </w:r>
          </w:p>
        </w:tc>
        <w:tc>
          <w:tcPr>
            <w:tcW w:type="dxa" w:w="2880"/>
          </w:tcPr>
          <w:p>
            <w:r>
              <w:t>string</w:t>
            </w:r>
          </w:p>
        </w:tc>
        <w:tc>
          <w:tcPr>
            <w:tcW w:type="dxa" w:w="2880"/>
          </w:tcPr>
          <w:p>
            <w:r>
              <w:t>Creator user ID.</w:t>
            </w:r>
          </w:p>
        </w:tc>
      </w:tr>
      <w:tr>
        <w:tc>
          <w:tcPr>
            <w:tcW w:type="dxa" w:w="2880"/>
          </w:tcPr>
          <w:p>
            <w:r>
              <w:t>contacts[].person_id</w:t>
            </w:r>
          </w:p>
        </w:tc>
        <w:tc>
          <w:tcPr>
            <w:tcW w:type="dxa" w:w="2880"/>
          </w:tcPr>
          <w:p>
            <w:r>
              <w:t>string | null</w:t>
            </w:r>
          </w:p>
        </w:tc>
        <w:tc>
          <w:tcPr>
            <w:tcW w:type="dxa" w:w="2880"/>
          </w:tcPr>
          <w:p>
            <w:r>
              <w:t>Related person ID (if any).</w:t>
            </w:r>
          </w:p>
        </w:tc>
      </w:tr>
      <w:tr>
        <w:tc>
          <w:tcPr>
            <w:tcW w:type="dxa" w:w="2880"/>
          </w:tcPr>
          <w:p>
            <w:r>
              <w:t>contacts[].organization_id</w:t>
            </w:r>
          </w:p>
        </w:tc>
        <w:tc>
          <w:tcPr>
            <w:tcW w:type="dxa" w:w="2880"/>
          </w:tcPr>
          <w:p>
            <w:r>
              <w:t>string | null</w:t>
            </w:r>
          </w:p>
        </w:tc>
        <w:tc>
          <w:tcPr>
            <w:tcW w:type="dxa" w:w="2880"/>
          </w:tcPr>
          <w:p>
            <w:r>
              <w:t>Organization ID.</w:t>
            </w:r>
          </w:p>
        </w:tc>
      </w:tr>
      <w:tr>
        <w:tc>
          <w:tcPr>
            <w:tcW w:type="dxa" w:w="2880"/>
          </w:tcPr>
          <w:p>
            <w:r>
              <w:t>contacts[].account_id</w:t>
            </w:r>
          </w:p>
        </w:tc>
        <w:tc>
          <w:tcPr>
            <w:tcW w:type="dxa" w:w="2880"/>
          </w:tcPr>
          <w:p>
            <w:r>
              <w:t>string | null</w:t>
            </w:r>
          </w:p>
        </w:tc>
        <w:tc>
          <w:tcPr>
            <w:tcW w:type="dxa" w:w="2880"/>
          </w:tcPr>
          <w:p>
            <w:r>
              <w:t>Account ID.</w:t>
            </w:r>
          </w:p>
        </w:tc>
      </w:tr>
      <w:tr>
        <w:tc>
          <w:tcPr>
            <w:tcW w:type="dxa" w:w="2880"/>
          </w:tcPr>
          <w:p>
            <w:r>
              <w:t>contacts[].source</w:t>
            </w:r>
          </w:p>
        </w:tc>
        <w:tc>
          <w:tcPr>
            <w:tcW w:type="dxa" w:w="2880"/>
          </w:tcPr>
          <w:p>
            <w:r>
              <w:t>string</w:t>
            </w:r>
          </w:p>
        </w:tc>
        <w:tc>
          <w:tcPr>
            <w:tcW w:type="dxa" w:w="2880"/>
          </w:tcPr>
          <w:p>
            <w:r>
              <w:t>Source (example shown: api).</w:t>
            </w:r>
          </w:p>
        </w:tc>
      </w:tr>
      <w:tr>
        <w:tc>
          <w:tcPr>
            <w:tcW w:type="dxa" w:w="2880"/>
          </w:tcPr>
          <w:p>
            <w:r>
              <w:t>contacts[].original_source</w:t>
            </w:r>
          </w:p>
        </w:tc>
        <w:tc>
          <w:tcPr>
            <w:tcW w:type="dxa" w:w="2880"/>
          </w:tcPr>
          <w:p>
            <w:r>
              <w:t>string</w:t>
            </w:r>
          </w:p>
        </w:tc>
        <w:tc>
          <w:tcPr>
            <w:tcW w:type="dxa" w:w="2880"/>
          </w:tcPr>
          <w:p>
            <w:r>
              <w:t>Original source (example shown: api).</w:t>
            </w:r>
          </w:p>
        </w:tc>
      </w:tr>
      <w:tr>
        <w:tc>
          <w:tcPr>
            <w:tcW w:type="dxa" w:w="2880"/>
          </w:tcPr>
          <w:p>
            <w:r>
              <w:t>contacts[].created_at</w:t>
            </w:r>
          </w:p>
        </w:tc>
        <w:tc>
          <w:tcPr>
            <w:tcW w:type="dxa" w:w="2880"/>
          </w:tcPr>
          <w:p>
            <w:r>
              <w:t>string (date-time)</w:t>
            </w:r>
          </w:p>
        </w:tc>
        <w:tc>
          <w:tcPr>
            <w:tcW w:type="dxa" w:w="2880"/>
          </w:tcPr>
          <w:p>
            <w:r>
              <w:t>Creation timestamp.</w:t>
            </w:r>
          </w:p>
        </w:tc>
      </w:tr>
      <w:tr>
        <w:tc>
          <w:tcPr>
            <w:tcW w:type="dxa" w:w="2880"/>
          </w:tcPr>
          <w:p>
            <w:r>
              <w:t>contacts[].updated_at</w:t>
            </w:r>
          </w:p>
        </w:tc>
        <w:tc>
          <w:tcPr>
            <w:tcW w:type="dxa" w:w="2880"/>
          </w:tcPr>
          <w:p>
            <w:r>
              <w:t>string (date-time)</w:t>
            </w:r>
          </w:p>
        </w:tc>
        <w:tc>
          <w:tcPr>
            <w:tcW w:type="dxa" w:w="2880"/>
          </w:tcPr>
          <w:p>
            <w:r>
              <w:t>Last update timestamp.</w:t>
            </w:r>
          </w:p>
        </w:tc>
      </w:tr>
      <w:tr>
        <w:tc>
          <w:tcPr>
            <w:tcW w:type="dxa" w:w="2880"/>
          </w:tcPr>
          <w:p>
            <w:r>
              <w:t>contacts[].emailer_campaign_ids</w:t>
            </w:r>
          </w:p>
        </w:tc>
        <w:tc>
          <w:tcPr>
            <w:tcW w:type="dxa" w:w="2880"/>
          </w:tcPr>
          <w:p>
            <w:r>
              <w:t>array[string]</w:t>
            </w:r>
          </w:p>
        </w:tc>
        <w:tc>
          <w:tcPr>
            <w:tcW w:type="dxa" w:w="2880"/>
          </w:tcPr>
          <w:p>
            <w:r>
              <w:t>Sequence (campaign) IDs the contact belongs to.</w:t>
            </w:r>
          </w:p>
        </w:tc>
      </w:tr>
      <w:tr>
        <w:tc>
          <w:tcPr>
            <w:tcW w:type="dxa" w:w="2880"/>
          </w:tcPr>
          <w:p>
            <w:r>
              <w:t>contacts[].email_status</w:t>
            </w:r>
          </w:p>
        </w:tc>
        <w:tc>
          <w:tcPr>
            <w:tcW w:type="dxa" w:w="2880"/>
          </w:tcPr>
          <w:p>
            <w:r>
              <w:t>string | null</w:t>
            </w:r>
          </w:p>
        </w:tc>
        <w:tc>
          <w:tcPr>
            <w:tcW w:type="dxa" w:w="2880"/>
          </w:tcPr>
          <w:p>
            <w:r>
              <w:t>Email status (example shown: verified).</w:t>
            </w:r>
          </w:p>
        </w:tc>
      </w:tr>
      <w:tr>
        <w:tc>
          <w:tcPr>
            <w:tcW w:type="dxa" w:w="2880"/>
          </w:tcPr>
          <w:p>
            <w:r>
              <w:t>contacts[].city</w:t>
            </w:r>
          </w:p>
        </w:tc>
        <w:tc>
          <w:tcPr>
            <w:tcW w:type="dxa" w:w="2880"/>
          </w:tcPr>
          <w:p>
            <w:r>
              <w:t>string | null</w:t>
            </w:r>
          </w:p>
        </w:tc>
        <w:tc>
          <w:tcPr>
            <w:tcW w:type="dxa" w:w="2880"/>
          </w:tcPr>
          <w:p>
            <w:r>
              <w:t>City.</w:t>
            </w:r>
          </w:p>
        </w:tc>
      </w:tr>
      <w:tr>
        <w:tc>
          <w:tcPr>
            <w:tcW w:type="dxa" w:w="2880"/>
          </w:tcPr>
          <w:p>
            <w:r>
              <w:t>contacts[].country</w:t>
            </w:r>
          </w:p>
        </w:tc>
        <w:tc>
          <w:tcPr>
            <w:tcW w:type="dxa" w:w="2880"/>
          </w:tcPr>
          <w:p>
            <w:r>
              <w:t>string | null</w:t>
            </w:r>
          </w:p>
        </w:tc>
        <w:tc>
          <w:tcPr>
            <w:tcW w:type="dxa" w:w="2880"/>
          </w:tcPr>
          <w:p>
            <w:r>
              <w:t>Country.</w:t>
            </w:r>
          </w:p>
        </w:tc>
      </w:tr>
      <w:tr>
        <w:tc>
          <w:tcPr>
            <w:tcW w:type="dxa" w:w="2880"/>
          </w:tcPr>
          <w:p>
            <w:r>
              <w:t>contacts[].state</w:t>
            </w:r>
          </w:p>
        </w:tc>
        <w:tc>
          <w:tcPr>
            <w:tcW w:type="dxa" w:w="2880"/>
          </w:tcPr>
          <w:p>
            <w:r>
              <w:t>string | null</w:t>
            </w:r>
          </w:p>
        </w:tc>
        <w:tc>
          <w:tcPr>
            <w:tcW w:type="dxa" w:w="2880"/>
          </w:tcPr>
          <w:p>
            <w:r>
              <w:t>State/region.</w:t>
            </w:r>
          </w:p>
        </w:tc>
      </w:tr>
      <w:tr>
        <w:tc>
          <w:tcPr>
            <w:tcW w:type="dxa" w:w="2880"/>
          </w:tcPr>
          <w:p>
            <w:r>
              <w:t>contacts[].sanitized_phone</w:t>
            </w:r>
          </w:p>
        </w:tc>
        <w:tc>
          <w:tcPr>
            <w:tcW w:type="dxa" w:w="2880"/>
          </w:tcPr>
          <w:p>
            <w:r>
              <w:t>string | null</w:t>
            </w:r>
          </w:p>
        </w:tc>
        <w:tc>
          <w:tcPr>
            <w:tcW w:type="dxa" w:w="2880"/>
          </w:tcPr>
          <w:p>
            <w:r>
              <w:t>Sanitized phone number.</w:t>
            </w:r>
          </w:p>
        </w:tc>
      </w:tr>
      <w:tr>
        <w:tc>
          <w:tcPr>
            <w:tcW w:type="dxa" w:w="2880"/>
          </w:tcPr>
          <w:p>
            <w:r>
              <w:t>contacts[].time_zone</w:t>
            </w:r>
          </w:p>
        </w:tc>
        <w:tc>
          <w:tcPr>
            <w:tcW w:type="dxa" w:w="2880"/>
          </w:tcPr>
          <w:p>
            <w:r>
              <w:t>string | null</w:t>
            </w:r>
          </w:p>
        </w:tc>
        <w:tc>
          <w:tcPr>
            <w:tcW w:type="dxa" w:w="2880"/>
          </w:tcPr>
          <w:p>
            <w:r>
              <w:t>Time zone.</w:t>
            </w:r>
          </w:p>
        </w:tc>
      </w:tr>
      <w:tr>
        <w:tc>
          <w:tcPr>
            <w:tcW w:type="dxa" w:w="2880"/>
          </w:tcPr>
          <w:p>
            <w:r>
              <w:t>contacts[].contact_campaign_statuses</w:t>
            </w:r>
          </w:p>
        </w:tc>
        <w:tc>
          <w:tcPr>
            <w:tcW w:type="dxa" w:w="2880"/>
          </w:tcPr>
          <w:p>
            <w:r>
              <w:t>array[object]</w:t>
            </w:r>
          </w:p>
        </w:tc>
        <w:tc>
          <w:tcPr>
            <w:tcW w:type="dxa" w:w="2880"/>
          </w:tcPr>
          <w:p>
            <w:r>
              <w:t>Per-sequence status objects for the contact.</w:t>
            </w:r>
          </w:p>
        </w:tc>
      </w:tr>
      <w:tr>
        <w:tc>
          <w:tcPr>
            <w:tcW w:type="dxa" w:w="2880"/>
          </w:tcPr>
          <w:p>
            <w:r>
              <w:t>contacts[].contact_campaign_statuses[].id</w:t>
            </w:r>
          </w:p>
        </w:tc>
        <w:tc>
          <w:tcPr>
            <w:tcW w:type="dxa" w:w="2880"/>
          </w:tcPr>
          <w:p>
            <w:r>
              <w:t>string</w:t>
            </w:r>
          </w:p>
        </w:tc>
        <w:tc>
          <w:tcPr>
            <w:tcW w:type="dxa" w:w="2880"/>
          </w:tcPr>
          <w:p>
            <w:r>
              <w:t>Contact campaign status ID.</w:t>
            </w:r>
          </w:p>
        </w:tc>
      </w:tr>
      <w:tr>
        <w:tc>
          <w:tcPr>
            <w:tcW w:type="dxa" w:w="2880"/>
          </w:tcPr>
          <w:p>
            <w:r>
              <w:t>contacts[].contact_campaign_statuses[].emailer_campaign_id</w:t>
            </w:r>
          </w:p>
        </w:tc>
        <w:tc>
          <w:tcPr>
            <w:tcW w:type="dxa" w:w="2880"/>
          </w:tcPr>
          <w:p>
            <w:r>
              <w:t>string</w:t>
            </w:r>
          </w:p>
        </w:tc>
        <w:tc>
          <w:tcPr>
            <w:tcW w:type="dxa" w:w="2880"/>
          </w:tcPr>
          <w:p>
            <w:r>
              <w:t>Sequence/campaign ID.</w:t>
            </w:r>
          </w:p>
        </w:tc>
      </w:tr>
      <w:tr>
        <w:tc>
          <w:tcPr>
            <w:tcW w:type="dxa" w:w="2880"/>
          </w:tcPr>
          <w:p>
            <w:r>
              <w:t>contacts[].contact_campaign_statuses[].status</w:t>
            </w:r>
          </w:p>
        </w:tc>
        <w:tc>
          <w:tcPr>
            <w:tcW w:type="dxa" w:w="2880"/>
          </w:tcPr>
          <w:p>
            <w:r>
              <w:t>string</w:t>
            </w:r>
          </w:p>
        </w:tc>
        <w:tc>
          <w:tcPr>
            <w:tcW w:type="dxa" w:w="2880"/>
          </w:tcPr>
          <w:p>
            <w:r>
              <w:t>Status for this contact in the sequence.</w:t>
            </w:r>
          </w:p>
        </w:tc>
      </w:tr>
      <w:tr>
        <w:tc>
          <w:tcPr>
            <w:tcW w:type="dxa" w:w="2880"/>
          </w:tcPr>
          <w:p>
            <w:r>
              <w:t>contacts[].contact_campaign_statuses[].added_at</w:t>
            </w:r>
          </w:p>
        </w:tc>
        <w:tc>
          <w:tcPr>
            <w:tcW w:type="dxa" w:w="2880"/>
          </w:tcPr>
          <w:p>
            <w:r>
              <w:t>string (date-time)</w:t>
            </w:r>
          </w:p>
        </w:tc>
        <w:tc>
          <w:tcPr>
            <w:tcW w:type="dxa" w:w="2880"/>
          </w:tcPr>
          <w:p>
            <w:r>
              <w:t>When the contact was added.</w:t>
            </w:r>
          </w:p>
        </w:tc>
      </w:tr>
      <w:tr>
        <w:tc>
          <w:tcPr>
            <w:tcW w:type="dxa" w:w="2880"/>
          </w:tcPr>
          <w:p>
            <w:r>
              <w:t>contacts[].contact_campaign_statuses[].send_email_from_email_account_id</w:t>
            </w:r>
          </w:p>
        </w:tc>
        <w:tc>
          <w:tcPr>
            <w:tcW w:type="dxa" w:w="2880"/>
          </w:tcPr>
          <w:p>
            <w:r>
              <w:t>string</w:t>
            </w:r>
          </w:p>
        </w:tc>
        <w:tc>
          <w:tcPr>
            <w:tcW w:type="dxa" w:w="2880"/>
          </w:tcPr>
          <w:p>
            <w:r>
              <w:t>Email account ID used for sending.</w:t>
            </w:r>
          </w:p>
        </w:tc>
      </w:tr>
      <w:tr>
        <w:tc>
          <w:tcPr>
            <w:tcW w:type="dxa" w:w="2880"/>
          </w:tcPr>
          <w:p>
            <w:r>
              <w:t>contacts[].contact_campaign_statuses[].send_email_from_email_address</w:t>
            </w:r>
          </w:p>
        </w:tc>
        <w:tc>
          <w:tcPr>
            <w:tcW w:type="dxa" w:w="2880"/>
          </w:tcPr>
          <w:p>
            <w:r>
              <w:t>string | null</w:t>
            </w:r>
          </w:p>
        </w:tc>
        <w:tc>
          <w:tcPr>
            <w:tcW w:type="dxa" w:w="2880"/>
          </w:tcPr>
          <w:p>
            <w:r>
              <w:t>Specific from-address used (if set).</w:t>
            </w:r>
          </w:p>
        </w:tc>
      </w:tr>
      <w:tr>
        <w:tc>
          <w:tcPr>
            <w:tcW w:type="dxa" w:w="2880"/>
          </w:tcPr>
          <w:p>
            <w:r>
              <w:t>contacts[].contact_campaign_statuses[].inactive_reason</w:t>
            </w:r>
          </w:p>
        </w:tc>
        <w:tc>
          <w:tcPr>
            <w:tcW w:type="dxa" w:w="2880"/>
          </w:tcPr>
          <w:p>
            <w:r>
              <w:t>string | null</w:t>
            </w:r>
          </w:p>
        </w:tc>
        <w:tc>
          <w:tcPr>
            <w:tcW w:type="dxa" w:w="2880"/>
          </w:tcPr>
          <w:p>
            <w:r>
              <w:t>Reason the contact is inactive (if any).</w:t>
            </w:r>
          </w:p>
        </w:tc>
      </w:tr>
      <w:tr>
        <w:tc>
          <w:tcPr>
            <w:tcW w:type="dxa" w:w="2880"/>
          </w:tcPr>
          <w:p>
            <w:r>
              <w:t>contacts[].contact_emails</w:t>
            </w:r>
          </w:p>
        </w:tc>
        <w:tc>
          <w:tcPr>
            <w:tcW w:type="dxa" w:w="2880"/>
          </w:tcPr>
          <w:p>
            <w:r>
              <w:t>array[object]</w:t>
            </w:r>
          </w:p>
        </w:tc>
        <w:tc>
          <w:tcPr>
            <w:tcW w:type="dxa" w:w="2880"/>
          </w:tcPr>
          <w:p>
            <w:r>
              <w:t>Email objects for the contact.</w:t>
            </w:r>
          </w:p>
        </w:tc>
      </w:tr>
      <w:tr>
        <w:tc>
          <w:tcPr>
            <w:tcW w:type="dxa" w:w="2880"/>
          </w:tcPr>
          <w:p>
            <w:r>
              <w:t>contacts[].contact_emails[].email</w:t>
            </w:r>
          </w:p>
        </w:tc>
        <w:tc>
          <w:tcPr>
            <w:tcW w:type="dxa" w:w="2880"/>
          </w:tcPr>
          <w:p>
            <w:r>
              <w:t>string</w:t>
            </w:r>
          </w:p>
        </w:tc>
        <w:tc>
          <w:tcPr>
            <w:tcW w:type="dxa" w:w="2880"/>
          </w:tcPr>
          <w:p>
            <w:r>
              <w:t>Email address.</w:t>
            </w:r>
          </w:p>
        </w:tc>
      </w:tr>
      <w:tr>
        <w:tc>
          <w:tcPr>
            <w:tcW w:type="dxa" w:w="2880"/>
          </w:tcPr>
          <w:p>
            <w:r>
              <w:t>contacts[].contact_emails[].email_status</w:t>
            </w:r>
          </w:p>
        </w:tc>
        <w:tc>
          <w:tcPr>
            <w:tcW w:type="dxa" w:w="2880"/>
          </w:tcPr>
          <w:p>
            <w:r>
              <w:t>string</w:t>
            </w:r>
          </w:p>
        </w:tc>
        <w:tc>
          <w:tcPr>
            <w:tcW w:type="dxa" w:w="2880"/>
          </w:tcPr>
          <w:p>
            <w:r>
              <w:t>Email verification status.</w:t>
            </w:r>
          </w:p>
        </w:tc>
      </w:tr>
      <w:tr>
        <w:tc>
          <w:tcPr>
            <w:tcW w:type="dxa" w:w="2880"/>
          </w:tcPr>
          <w:p>
            <w:r>
              <w:t>contacts[].contact_emails[].position</w:t>
            </w:r>
          </w:p>
        </w:tc>
        <w:tc>
          <w:tcPr>
            <w:tcW w:type="dxa" w:w="2880"/>
          </w:tcPr>
          <w:p>
            <w:r>
              <w:t>integer</w:t>
            </w:r>
          </w:p>
        </w:tc>
        <w:tc>
          <w:tcPr>
            <w:tcW w:type="dxa" w:w="2880"/>
          </w:tcPr>
          <w:p>
            <w:r>
              <w:t>Position/index.</w:t>
            </w:r>
          </w:p>
        </w:tc>
      </w:tr>
      <w:tr>
        <w:tc>
          <w:tcPr>
            <w:tcW w:type="dxa" w:w="2880"/>
          </w:tcPr>
          <w:p>
            <w:r>
              <w:t>contacts[].contact_emails[].email_md5</w:t>
            </w:r>
          </w:p>
        </w:tc>
        <w:tc>
          <w:tcPr>
            <w:tcW w:type="dxa" w:w="2880"/>
          </w:tcPr>
          <w:p>
            <w:r>
              <w:t>string</w:t>
            </w:r>
          </w:p>
        </w:tc>
        <w:tc>
          <w:tcPr>
            <w:tcW w:type="dxa" w:w="2880"/>
          </w:tcPr>
          <w:p>
            <w:r>
              <w:t>MD5 hash of email.</w:t>
            </w:r>
          </w:p>
        </w:tc>
      </w:tr>
      <w:tr>
        <w:tc>
          <w:tcPr>
            <w:tcW w:type="dxa" w:w="2880"/>
          </w:tcPr>
          <w:p>
            <w:r>
              <w:t>contacts[].contact_emails[].email_sha256</w:t>
            </w:r>
          </w:p>
        </w:tc>
        <w:tc>
          <w:tcPr>
            <w:tcW w:type="dxa" w:w="2880"/>
          </w:tcPr>
          <w:p>
            <w:r>
              <w:t>string</w:t>
            </w:r>
          </w:p>
        </w:tc>
        <w:tc>
          <w:tcPr>
            <w:tcW w:type="dxa" w:w="2880"/>
          </w:tcPr>
          <w:p>
            <w:r>
              <w:t>SHA-256 hash of email.</w:t>
            </w:r>
          </w:p>
        </w:tc>
      </w:tr>
      <w:tr>
        <w:tc>
          <w:tcPr>
            <w:tcW w:type="dxa" w:w="2880"/>
          </w:tcPr>
          <w:p>
            <w:r>
              <w:t>contacts[].contact_emails[].free_domain</w:t>
            </w:r>
          </w:p>
        </w:tc>
        <w:tc>
          <w:tcPr>
            <w:tcW w:type="dxa" w:w="2880"/>
          </w:tcPr>
          <w:p>
            <w:r>
              <w:t>boolean</w:t>
            </w:r>
          </w:p>
        </w:tc>
        <w:tc>
          <w:tcPr>
            <w:tcW w:type="dxa" w:w="2880"/>
          </w:tcPr>
          <w:p>
            <w:r>
              <w:t>Whether email is on a free domain.</w:t>
            </w:r>
          </w:p>
        </w:tc>
      </w:tr>
      <w:tr>
        <w:tc>
          <w:tcPr>
            <w:tcW w:type="dxa" w:w="2880"/>
          </w:tcPr>
          <w:p>
            <w:r>
              <w:t>contacts[].contact_emails[].source</w:t>
            </w:r>
          </w:p>
        </w:tc>
        <w:tc>
          <w:tcPr>
            <w:tcW w:type="dxa" w:w="2880"/>
          </w:tcPr>
          <w:p>
            <w:r>
              <w:t>string</w:t>
            </w:r>
          </w:p>
        </w:tc>
        <w:tc>
          <w:tcPr>
            <w:tcW w:type="dxa" w:w="2880"/>
          </w:tcPr>
          <w:p>
            <w:r>
              <w:t>Source of the email.</w:t>
            </w:r>
          </w:p>
        </w:tc>
      </w:tr>
      <w:tr>
        <w:tc>
          <w:tcPr>
            <w:tcW w:type="dxa" w:w="2880"/>
          </w:tcPr>
          <w:p>
            <w:r>
              <w:t>contacts[].contact_emails[].email_true_status</w:t>
            </w:r>
          </w:p>
        </w:tc>
        <w:tc>
          <w:tcPr>
            <w:tcW w:type="dxa" w:w="2880"/>
          </w:tcPr>
          <w:p>
            <w:r>
              <w:t>string</w:t>
            </w:r>
          </w:p>
        </w:tc>
        <w:tc>
          <w:tcPr>
            <w:tcW w:type="dxa" w:w="2880"/>
          </w:tcPr>
          <w:p>
            <w:r>
              <w:t>Underlying email true status (as provided).</w:t>
            </w:r>
          </w:p>
        </w:tc>
      </w:tr>
      <w:tr>
        <w:tc>
          <w:tcPr>
            <w:tcW w:type="dxa" w:w="2880"/>
          </w:tcPr>
          <w:p>
            <w:r>
              <w:t>contacts[].phone_numbers</w:t>
            </w:r>
          </w:p>
        </w:tc>
        <w:tc>
          <w:tcPr>
            <w:tcW w:type="dxa" w:w="2880"/>
          </w:tcPr>
          <w:p>
            <w:r>
              <w:t>array[object]</w:t>
            </w:r>
          </w:p>
        </w:tc>
        <w:tc>
          <w:tcPr>
            <w:tcW w:type="dxa" w:w="2880"/>
          </w:tcPr>
          <w:p>
            <w:r>
              <w:t>Phone number objects for the contact.</w:t>
            </w:r>
          </w:p>
        </w:tc>
      </w:tr>
      <w:tr>
        <w:tc>
          <w:tcPr>
            <w:tcW w:type="dxa" w:w="2880"/>
          </w:tcPr>
          <w:p>
            <w:r>
              <w:t>contacts[].phone_numbers[].raw_number</w:t>
            </w:r>
          </w:p>
        </w:tc>
        <w:tc>
          <w:tcPr>
            <w:tcW w:type="dxa" w:w="2880"/>
          </w:tcPr>
          <w:p>
            <w:r>
              <w:t>string</w:t>
            </w:r>
          </w:p>
        </w:tc>
        <w:tc>
          <w:tcPr>
            <w:tcW w:type="dxa" w:w="2880"/>
          </w:tcPr>
          <w:p>
            <w:r>
              <w:t>Raw phone number string.</w:t>
            </w:r>
          </w:p>
        </w:tc>
      </w:tr>
      <w:tr>
        <w:tc>
          <w:tcPr>
            <w:tcW w:type="dxa" w:w="2880"/>
          </w:tcPr>
          <w:p>
            <w:r>
              <w:t>contacts[].phone_numbers[].sanitized_number</w:t>
            </w:r>
          </w:p>
        </w:tc>
        <w:tc>
          <w:tcPr>
            <w:tcW w:type="dxa" w:w="2880"/>
          </w:tcPr>
          <w:p>
            <w:r>
              <w:t>string</w:t>
            </w:r>
          </w:p>
        </w:tc>
        <w:tc>
          <w:tcPr>
            <w:tcW w:type="dxa" w:w="2880"/>
          </w:tcPr>
          <w:p>
            <w:r>
              <w:t>Sanitized phone number string.</w:t>
            </w:r>
          </w:p>
        </w:tc>
      </w:tr>
      <w:tr>
        <w:tc>
          <w:tcPr>
            <w:tcW w:type="dxa" w:w="2880"/>
          </w:tcPr>
          <w:p>
            <w:r>
              <w:t>contacts[].phone_numbers[].type</w:t>
            </w:r>
          </w:p>
        </w:tc>
        <w:tc>
          <w:tcPr>
            <w:tcW w:type="dxa" w:w="2880"/>
          </w:tcPr>
          <w:p>
            <w:r>
              <w:t>string</w:t>
            </w:r>
          </w:p>
        </w:tc>
        <w:tc>
          <w:tcPr>
            <w:tcW w:type="dxa" w:w="2880"/>
          </w:tcPr>
          <w:p>
            <w:r>
              <w:t>Phone type.</w:t>
            </w:r>
          </w:p>
        </w:tc>
      </w:tr>
      <w:tr>
        <w:tc>
          <w:tcPr>
            <w:tcW w:type="dxa" w:w="2880"/>
          </w:tcPr>
          <w:p>
            <w:r>
              <w:t>contacts[].phone_numbers[].position</w:t>
            </w:r>
          </w:p>
        </w:tc>
        <w:tc>
          <w:tcPr>
            <w:tcW w:type="dxa" w:w="2880"/>
          </w:tcPr>
          <w:p>
            <w:r>
              <w:t>integer</w:t>
            </w:r>
          </w:p>
        </w:tc>
        <w:tc>
          <w:tcPr>
            <w:tcW w:type="dxa" w:w="2880"/>
          </w:tcPr>
          <w:p>
            <w:r>
              <w:t>Position/index.</w:t>
            </w:r>
          </w:p>
        </w:tc>
      </w:tr>
      <w:tr>
        <w:tc>
          <w:tcPr>
            <w:tcW w:type="dxa" w:w="2880"/>
          </w:tcPr>
          <w:p>
            <w:r>
              <w:t>contacts[].phone_numbers[].status</w:t>
            </w:r>
          </w:p>
        </w:tc>
        <w:tc>
          <w:tcPr>
            <w:tcW w:type="dxa" w:w="2880"/>
          </w:tcPr>
          <w:p>
            <w:r>
              <w:t>string</w:t>
            </w:r>
          </w:p>
        </w:tc>
        <w:tc>
          <w:tcPr>
            <w:tcW w:type="dxa" w:w="2880"/>
          </w:tcPr>
          <w:p>
            <w:r>
              <w:t>Phone status.</w:t>
            </w:r>
          </w:p>
        </w:tc>
      </w:tr>
      <w:tr>
        <w:tc>
          <w:tcPr>
            <w:tcW w:type="dxa" w:w="2880"/>
          </w:tcPr>
          <w:p>
            <w:r>
              <w:t>contacts[].phone_numbers[].source_name</w:t>
            </w:r>
          </w:p>
        </w:tc>
        <w:tc>
          <w:tcPr>
            <w:tcW w:type="dxa" w:w="2880"/>
          </w:tcPr>
          <w:p>
            <w:r>
              <w:t>string</w:t>
            </w:r>
          </w:p>
        </w:tc>
        <w:tc>
          <w:tcPr>
            <w:tcW w:type="dxa" w:w="2880"/>
          </w:tcPr>
          <w:p>
            <w:r>
              <w:t>Phone source name.</w:t>
            </w:r>
          </w:p>
        </w:tc>
      </w:tr>
      <w:tr>
        <w:tc>
          <w:tcPr>
            <w:tcW w:type="dxa" w:w="2880"/>
          </w:tcPr>
          <w:p>
            <w:r>
              <w:t>contacts[].label_ids</w:t>
            </w:r>
          </w:p>
        </w:tc>
        <w:tc>
          <w:tcPr>
            <w:tcW w:type="dxa" w:w="2880"/>
          </w:tcPr>
          <w:p>
            <w:r>
              <w:t>array[string]</w:t>
            </w:r>
          </w:p>
        </w:tc>
        <w:tc>
          <w:tcPr>
            <w:tcW w:type="dxa" w:w="2880"/>
          </w:tcPr>
          <w:p>
            <w:r>
              <w:t>Label IDs applied to the contact.</w:t>
            </w:r>
          </w:p>
        </w:tc>
      </w:tr>
      <w:tr>
        <w:tc>
          <w:tcPr>
            <w:tcW w:type="dxa" w:w="2880"/>
          </w:tcPr>
          <w:p>
            <w:r>
              <w:t>contacts[].typed_custom_fields</w:t>
            </w:r>
          </w:p>
        </w:tc>
        <w:tc>
          <w:tcPr>
            <w:tcW w:type="dxa" w:w="2880"/>
          </w:tcPr>
          <w:p>
            <w:r>
              <w:t>object</w:t>
            </w:r>
          </w:p>
        </w:tc>
        <w:tc>
          <w:tcPr>
            <w:tcW w:type="dxa" w:w="2880"/>
          </w:tcPr>
          <w:p>
            <w:r>
              <w:t>Custom fields object.</w:t>
            </w:r>
          </w:p>
        </w:tc>
      </w:tr>
      <w:tr>
        <w:tc>
          <w:tcPr>
            <w:tcW w:type="dxa" w:w="2880"/>
          </w:tcPr>
          <w:p>
            <w:r>
              <w:t>contacts[].free_domain</w:t>
            </w:r>
          </w:p>
        </w:tc>
        <w:tc>
          <w:tcPr>
            <w:tcW w:type="dxa" w:w="2880"/>
          </w:tcPr>
          <w:p>
            <w:r>
              <w:t>boolean</w:t>
            </w:r>
          </w:p>
        </w:tc>
        <w:tc>
          <w:tcPr>
            <w:tcW w:type="dxa" w:w="2880"/>
          </w:tcPr>
          <w:p>
            <w:r>
              <w:t>Whether the contact’s email domain is free.</w:t>
            </w:r>
          </w:p>
        </w:tc>
      </w:tr>
      <w:tr>
        <w:tc>
          <w:tcPr>
            <w:tcW w:type="dxa" w:w="2880"/>
          </w:tcPr>
          <w:p>
            <w:r>
              <w:t>contacts[].email_domain_catchall</w:t>
            </w:r>
          </w:p>
        </w:tc>
        <w:tc>
          <w:tcPr>
            <w:tcW w:type="dxa" w:w="2880"/>
          </w:tcPr>
          <w:p>
            <w:r>
              <w:t>boolean</w:t>
            </w:r>
          </w:p>
        </w:tc>
        <w:tc>
          <w:tcPr>
            <w:tcW w:type="dxa" w:w="2880"/>
          </w:tcPr>
          <w:p>
            <w:r>
              <w:t>Whether the email domain is catch-all.</w:t>
            </w:r>
          </w:p>
        </w:tc>
      </w:tr>
      <w:tr>
        <w:tc>
          <w:tcPr>
            <w:tcW w:type="dxa" w:w="2880"/>
          </w:tcPr>
          <w:p>
            <w:r>
              <w:t>skipped_contact_ids</w:t>
            </w:r>
          </w:p>
        </w:tc>
        <w:tc>
          <w:tcPr>
            <w:tcW w:type="dxa" w:w="2880"/>
          </w:tcPr>
          <w:p>
            <w:r>
              <w:t>object</w:t>
            </w:r>
          </w:p>
        </w:tc>
        <w:tc>
          <w:tcPr>
            <w:tcW w:type="dxa" w:w="2880"/>
          </w:tcPr>
          <w:p>
            <w:r>
              <w:t>Map of contact IDs to skip reason codes.</w:t>
            </w:r>
          </w:p>
        </w:tc>
      </w:tr>
      <w:tr>
        <w:tc>
          <w:tcPr>
            <w:tcW w:type="dxa" w:w="2880"/>
          </w:tcPr>
          <w:p>
            <w:r>
              <w:t>emailer_campaign</w:t>
            </w:r>
          </w:p>
        </w:tc>
        <w:tc>
          <w:tcPr>
            <w:tcW w:type="dxa" w:w="2880"/>
          </w:tcPr>
          <w:p>
            <w:r>
              <w:t>object</w:t>
            </w:r>
          </w:p>
        </w:tc>
        <w:tc>
          <w:tcPr>
            <w:tcW w:type="dxa" w:w="2880"/>
          </w:tcPr>
          <w:p>
            <w:r>
              <w:t>The emailer campaign (sequence) object.</w:t>
            </w:r>
          </w:p>
        </w:tc>
      </w:tr>
      <w:tr>
        <w:tc>
          <w:tcPr>
            <w:tcW w:type="dxa" w:w="2880"/>
          </w:tcPr>
          <w:p>
            <w:r>
              <w:t>emailer_campaign.id</w:t>
            </w:r>
          </w:p>
        </w:tc>
        <w:tc>
          <w:tcPr>
            <w:tcW w:type="dxa" w:w="2880"/>
          </w:tcPr>
          <w:p>
            <w:r>
              <w:t>string</w:t>
            </w:r>
          </w:p>
        </w:tc>
        <w:tc>
          <w:tcPr>
            <w:tcW w:type="dxa" w:w="2880"/>
          </w:tcPr>
          <w:p>
            <w:r>
              <w:t>Campaign ID.</w:t>
            </w:r>
          </w:p>
        </w:tc>
      </w:tr>
      <w:tr>
        <w:tc>
          <w:tcPr>
            <w:tcW w:type="dxa" w:w="2880"/>
          </w:tcPr>
          <w:p>
            <w:r>
              <w:t>emailer_campaign.name</w:t>
            </w:r>
          </w:p>
        </w:tc>
        <w:tc>
          <w:tcPr>
            <w:tcW w:type="dxa" w:w="2880"/>
          </w:tcPr>
          <w:p>
            <w:r>
              <w:t>string</w:t>
            </w:r>
          </w:p>
        </w:tc>
        <w:tc>
          <w:tcPr>
            <w:tcW w:type="dxa" w:w="2880"/>
          </w:tcPr>
          <w:p>
            <w:r>
              <w:t>Campaign name.</w:t>
            </w:r>
          </w:p>
        </w:tc>
      </w:tr>
      <w:tr>
        <w:tc>
          <w:tcPr>
            <w:tcW w:type="dxa" w:w="2880"/>
          </w:tcPr>
          <w:p>
            <w:r>
              <w:t>emailer_campaign.archived</w:t>
            </w:r>
          </w:p>
        </w:tc>
        <w:tc>
          <w:tcPr>
            <w:tcW w:type="dxa" w:w="2880"/>
          </w:tcPr>
          <w:p>
            <w:r>
              <w:t>boolean</w:t>
            </w:r>
          </w:p>
        </w:tc>
        <w:tc>
          <w:tcPr>
            <w:tcW w:type="dxa" w:w="2880"/>
          </w:tcPr>
          <w:p>
            <w:r>
              <w:t>Whether campaign is archived.</w:t>
            </w:r>
          </w:p>
        </w:tc>
      </w:tr>
      <w:tr>
        <w:tc>
          <w:tcPr>
            <w:tcW w:type="dxa" w:w="2880"/>
          </w:tcPr>
          <w:p>
            <w:r>
              <w:t>emailer_campaign.active</w:t>
            </w:r>
          </w:p>
        </w:tc>
        <w:tc>
          <w:tcPr>
            <w:tcW w:type="dxa" w:w="2880"/>
          </w:tcPr>
          <w:p>
            <w:r>
              <w:t>boolean</w:t>
            </w:r>
          </w:p>
        </w:tc>
        <w:tc>
          <w:tcPr>
            <w:tcW w:type="dxa" w:w="2880"/>
          </w:tcPr>
          <w:p>
            <w:r>
              <w:t>Whether campaign is active.</w:t>
            </w:r>
          </w:p>
        </w:tc>
      </w:tr>
      <w:tr>
        <w:tc>
          <w:tcPr>
            <w:tcW w:type="dxa" w:w="2880"/>
          </w:tcPr>
          <w:p>
            <w:r>
              <w:t>emailer_campaign.created_at</w:t>
            </w:r>
          </w:p>
        </w:tc>
        <w:tc>
          <w:tcPr>
            <w:tcW w:type="dxa" w:w="2880"/>
          </w:tcPr>
          <w:p>
            <w:r>
              <w:t>string (date-time)</w:t>
            </w:r>
          </w:p>
        </w:tc>
        <w:tc>
          <w:tcPr>
            <w:tcW w:type="dxa" w:w="2880"/>
          </w:tcPr>
          <w:p>
            <w:r>
              <w:t>Campaign creation timestamp.</w:t>
            </w:r>
          </w:p>
        </w:tc>
      </w:tr>
      <w:tr>
        <w:tc>
          <w:tcPr>
            <w:tcW w:type="dxa" w:w="2880"/>
          </w:tcPr>
          <w:p>
            <w:r>
              <w:t>emailer_campaign.user_id</w:t>
            </w:r>
          </w:p>
        </w:tc>
        <w:tc>
          <w:tcPr>
            <w:tcW w:type="dxa" w:w="2880"/>
          </w:tcPr>
          <w:p>
            <w:r>
              <w:t>string</w:t>
            </w:r>
          </w:p>
        </w:tc>
        <w:tc>
          <w:tcPr>
            <w:tcW w:type="dxa" w:w="2880"/>
          </w:tcPr>
          <w:p>
            <w:r>
              <w:t>Campaign owner user ID.</w:t>
            </w:r>
          </w:p>
        </w:tc>
      </w:tr>
      <w:tr>
        <w:tc>
          <w:tcPr>
            <w:tcW w:type="dxa" w:w="2880"/>
          </w:tcPr>
          <w:p>
            <w:r>
              <w:t>emailer_campaign.emailer_schedule_id</w:t>
            </w:r>
          </w:p>
        </w:tc>
        <w:tc>
          <w:tcPr>
            <w:tcW w:type="dxa" w:w="2880"/>
          </w:tcPr>
          <w:p>
            <w:r>
              <w:t>string | null</w:t>
            </w:r>
          </w:p>
        </w:tc>
        <w:tc>
          <w:tcPr>
            <w:tcW w:type="dxa" w:w="2880"/>
          </w:tcPr>
          <w:p>
            <w:r>
              <w:t>Schedule ID (if any).</w:t>
            </w:r>
          </w:p>
        </w:tc>
      </w:tr>
      <w:tr>
        <w:tc>
          <w:tcPr>
            <w:tcW w:type="dxa" w:w="2880"/>
          </w:tcPr>
          <w:p>
            <w:r>
              <w:t>emailer_campaign.max_emails_per_day</w:t>
            </w:r>
          </w:p>
        </w:tc>
        <w:tc>
          <w:tcPr>
            <w:tcW w:type="dxa" w:w="2880"/>
          </w:tcPr>
          <w:p>
            <w:r>
              <w:t>integer | null</w:t>
            </w:r>
          </w:p>
        </w:tc>
        <w:tc>
          <w:tcPr>
            <w:tcW w:type="dxa" w:w="2880"/>
          </w:tcPr>
          <w:p>
            <w:r>
              <w:t>Max emails per day (if set).</w:t>
            </w:r>
          </w:p>
        </w:tc>
      </w:tr>
      <w:tr>
        <w:tc>
          <w:tcPr>
            <w:tcW w:type="dxa" w:w="2880"/>
          </w:tcPr>
          <w:p>
            <w:r>
              <w:t>emailer_campaign.loaded_stats</w:t>
            </w:r>
          </w:p>
        </w:tc>
        <w:tc>
          <w:tcPr>
            <w:tcW w:type="dxa" w:w="2880"/>
          </w:tcPr>
          <w:p>
            <w:r>
              <w:t>boolean</w:t>
            </w:r>
          </w:p>
        </w:tc>
        <w:tc>
          <w:tcPr>
            <w:tcW w:type="dxa" w:w="2880"/>
          </w:tcPr>
          <w:p>
            <w:r>
              <w:t>Whether stats are loaded.</w:t>
            </w:r>
          </w:p>
        </w:tc>
      </w:tr>
      <w:tr>
        <w:tc>
          <w:tcPr>
            <w:tcW w:type="dxa" w:w="2880"/>
          </w:tcPr>
          <w:p>
            <w:r>
              <w:t>emailer_steps</w:t>
            </w:r>
          </w:p>
        </w:tc>
        <w:tc>
          <w:tcPr>
            <w:tcW w:type="dxa" w:w="2880"/>
          </w:tcPr>
          <w:p>
            <w:r>
              <w:t>array[object]</w:t>
            </w:r>
          </w:p>
        </w:tc>
        <w:tc>
          <w:tcPr>
            <w:tcW w:type="dxa" w:w="2880"/>
          </w:tcPr>
          <w:p>
            <w:r>
              <w:t>Array of sequence steps.</w:t>
            </w:r>
          </w:p>
        </w:tc>
      </w:tr>
      <w:tr>
        <w:tc>
          <w:tcPr>
            <w:tcW w:type="dxa" w:w="2880"/>
          </w:tcPr>
          <w:p>
            <w:r>
              <w:t>emailer_steps[].id</w:t>
            </w:r>
          </w:p>
        </w:tc>
        <w:tc>
          <w:tcPr>
            <w:tcW w:type="dxa" w:w="2880"/>
          </w:tcPr>
          <w:p>
            <w:r>
              <w:t>string</w:t>
            </w:r>
          </w:p>
        </w:tc>
        <w:tc>
          <w:tcPr>
            <w:tcW w:type="dxa" w:w="2880"/>
          </w:tcPr>
          <w:p>
            <w:r>
              <w:t>Step ID.</w:t>
            </w:r>
          </w:p>
        </w:tc>
      </w:tr>
      <w:tr>
        <w:tc>
          <w:tcPr>
            <w:tcW w:type="dxa" w:w="2880"/>
          </w:tcPr>
          <w:p>
            <w:r>
              <w:t>emailer_steps[].emailer_campaign_id</w:t>
            </w:r>
          </w:p>
        </w:tc>
        <w:tc>
          <w:tcPr>
            <w:tcW w:type="dxa" w:w="2880"/>
          </w:tcPr>
          <w:p>
            <w:r>
              <w:t>string</w:t>
            </w:r>
          </w:p>
        </w:tc>
        <w:tc>
          <w:tcPr>
            <w:tcW w:type="dxa" w:w="2880"/>
          </w:tcPr>
          <w:p>
            <w:r>
              <w:t>Campaign ID.</w:t>
            </w:r>
          </w:p>
        </w:tc>
      </w:tr>
      <w:tr>
        <w:tc>
          <w:tcPr>
            <w:tcW w:type="dxa" w:w="2880"/>
          </w:tcPr>
          <w:p>
            <w:r>
              <w:t>emailer_steps[].position</w:t>
            </w:r>
          </w:p>
        </w:tc>
        <w:tc>
          <w:tcPr>
            <w:tcW w:type="dxa" w:w="2880"/>
          </w:tcPr>
          <w:p>
            <w:r>
              <w:t>integer</w:t>
            </w:r>
          </w:p>
        </w:tc>
        <w:tc>
          <w:tcPr>
            <w:tcW w:type="dxa" w:w="2880"/>
          </w:tcPr>
          <w:p>
            <w:r>
              <w:t>Step position.</w:t>
            </w:r>
          </w:p>
        </w:tc>
      </w:tr>
      <w:tr>
        <w:tc>
          <w:tcPr>
            <w:tcW w:type="dxa" w:w="2880"/>
          </w:tcPr>
          <w:p>
            <w:r>
              <w:t>emailer_steps[].wait_time</w:t>
            </w:r>
          </w:p>
        </w:tc>
        <w:tc>
          <w:tcPr>
            <w:tcW w:type="dxa" w:w="2880"/>
          </w:tcPr>
          <w:p>
            <w:r>
              <w:t>integer</w:t>
            </w:r>
          </w:p>
        </w:tc>
        <w:tc>
          <w:tcPr>
            <w:tcW w:type="dxa" w:w="2880"/>
          </w:tcPr>
          <w:p>
            <w:r>
              <w:t>Wait time before step.</w:t>
            </w:r>
          </w:p>
        </w:tc>
      </w:tr>
      <w:tr>
        <w:tc>
          <w:tcPr>
            <w:tcW w:type="dxa" w:w="2880"/>
          </w:tcPr>
          <w:p>
            <w:r>
              <w:t>emailer_steps[].type</w:t>
            </w:r>
          </w:p>
        </w:tc>
        <w:tc>
          <w:tcPr>
            <w:tcW w:type="dxa" w:w="2880"/>
          </w:tcPr>
          <w:p>
            <w:r>
              <w:t>string</w:t>
            </w:r>
          </w:p>
        </w:tc>
        <w:tc>
          <w:tcPr>
            <w:tcW w:type="dxa" w:w="2880"/>
          </w:tcPr>
          <w:p>
            <w:r>
              <w:t>Step type (example enum includes auto_email, call, action_item, manual_email).</w:t>
            </w:r>
          </w:p>
        </w:tc>
      </w:tr>
      <w:tr>
        <w:tc>
          <w:tcPr>
            <w:tcW w:type="dxa" w:w="2880"/>
          </w:tcPr>
          <w:p>
            <w:r>
              <w:t>emailer_steps[].wait_mode</w:t>
            </w:r>
          </w:p>
        </w:tc>
        <w:tc>
          <w:tcPr>
            <w:tcW w:type="dxa" w:w="2880"/>
          </w:tcPr>
          <w:p>
            <w:r>
              <w:t>string</w:t>
            </w:r>
          </w:p>
        </w:tc>
        <w:tc>
          <w:tcPr>
            <w:tcW w:type="dxa" w:w="2880"/>
          </w:tcPr>
          <w:p>
            <w:r>
              <w:t>Wait mode (example enum includes hour, day, week).</w:t>
            </w:r>
          </w:p>
        </w:tc>
      </w:tr>
      <w:tr>
        <w:tc>
          <w:tcPr>
            <w:tcW w:type="dxa" w:w="2880"/>
          </w:tcPr>
          <w:p>
            <w:r>
              <w:t>emailer_touches</w:t>
            </w:r>
          </w:p>
        </w:tc>
        <w:tc>
          <w:tcPr>
            <w:tcW w:type="dxa" w:w="2880"/>
          </w:tcPr>
          <w:p>
            <w:r>
              <w:t>array[object]</w:t>
            </w:r>
          </w:p>
        </w:tc>
        <w:tc>
          <w:tcPr>
            <w:tcW w:type="dxa" w:w="2880"/>
          </w:tcPr>
          <w:p>
            <w:r>
              <w:t>Array of email templates/touches for the sequence.</w:t>
            </w:r>
          </w:p>
        </w:tc>
      </w:tr>
      <w:tr>
        <w:tc>
          <w:tcPr>
            <w:tcW w:type="dxa" w:w="2880"/>
          </w:tcPr>
          <w:p>
            <w:r>
              <w:t>emailer_touches[].id</w:t>
            </w:r>
          </w:p>
        </w:tc>
        <w:tc>
          <w:tcPr>
            <w:tcW w:type="dxa" w:w="2880"/>
          </w:tcPr>
          <w:p>
            <w:r>
              <w:t>string</w:t>
            </w:r>
          </w:p>
        </w:tc>
        <w:tc>
          <w:tcPr>
            <w:tcW w:type="dxa" w:w="2880"/>
          </w:tcPr>
          <w:p>
            <w:r>
              <w:t>Touch ID.</w:t>
            </w:r>
          </w:p>
        </w:tc>
      </w:tr>
      <w:tr>
        <w:tc>
          <w:tcPr>
            <w:tcW w:type="dxa" w:w="2880"/>
          </w:tcPr>
          <w:p>
            <w:r>
              <w:t>emailer_touches[].emailer_step_id</w:t>
            </w:r>
          </w:p>
        </w:tc>
        <w:tc>
          <w:tcPr>
            <w:tcW w:type="dxa" w:w="2880"/>
          </w:tcPr>
          <w:p>
            <w:r>
              <w:t>string</w:t>
            </w:r>
          </w:p>
        </w:tc>
        <w:tc>
          <w:tcPr>
            <w:tcW w:type="dxa" w:w="2880"/>
          </w:tcPr>
          <w:p>
            <w:r>
              <w:t>Step ID.</w:t>
            </w:r>
          </w:p>
        </w:tc>
      </w:tr>
      <w:tr>
        <w:tc>
          <w:tcPr>
            <w:tcW w:type="dxa" w:w="2880"/>
          </w:tcPr>
          <w:p>
            <w:r>
              <w:t>emailer_touches[].emailer_template_id</w:t>
            </w:r>
          </w:p>
        </w:tc>
        <w:tc>
          <w:tcPr>
            <w:tcW w:type="dxa" w:w="2880"/>
          </w:tcPr>
          <w:p>
            <w:r>
              <w:t>string</w:t>
            </w:r>
          </w:p>
        </w:tc>
        <w:tc>
          <w:tcPr>
            <w:tcW w:type="dxa" w:w="2880"/>
          </w:tcPr>
          <w:p>
            <w:r>
              <w:t>Template ID.</w:t>
            </w:r>
          </w:p>
        </w:tc>
      </w:tr>
      <w:tr>
        <w:tc>
          <w:tcPr>
            <w:tcW w:type="dxa" w:w="2880"/>
          </w:tcPr>
          <w:p>
            <w:r>
              <w:t>emailer_touches[].status</w:t>
            </w:r>
          </w:p>
        </w:tc>
        <w:tc>
          <w:tcPr>
            <w:tcW w:type="dxa" w:w="2880"/>
          </w:tcPr>
          <w:p>
            <w:r>
              <w:t>string</w:t>
            </w:r>
          </w:p>
        </w:tc>
        <w:tc>
          <w:tcPr>
            <w:tcW w:type="dxa" w:w="2880"/>
          </w:tcPr>
          <w:p>
            <w:r>
              <w:t>Touch status (example enum includes approved, pending, draft).</w:t>
            </w:r>
          </w:p>
        </w:tc>
      </w:tr>
      <w:tr>
        <w:tc>
          <w:tcPr>
            <w:tcW w:type="dxa" w:w="2880"/>
          </w:tcPr>
          <w:p>
            <w:r>
              <w:t>emailer_touches[].type</w:t>
            </w:r>
          </w:p>
        </w:tc>
        <w:tc>
          <w:tcPr>
            <w:tcW w:type="dxa" w:w="2880"/>
          </w:tcPr>
          <w:p>
            <w:r>
              <w:t>string</w:t>
            </w:r>
          </w:p>
        </w:tc>
        <w:tc>
          <w:tcPr>
            <w:tcW w:type="dxa" w:w="2880"/>
          </w:tcPr>
          <w:p>
            <w:r>
              <w:t>Touch type (example enum includes new_thread, reply).</w:t>
            </w:r>
          </w:p>
        </w:tc>
      </w:tr>
      <w:tr>
        <w:tc>
          <w:tcPr>
            <w:tcW w:type="dxa" w:w="2880"/>
          </w:tcPr>
          <w:p>
            <w:r>
              <w:t>team</w:t>
            </w:r>
          </w:p>
        </w:tc>
        <w:tc>
          <w:tcPr>
            <w:tcW w:type="dxa" w:w="2880"/>
          </w:tcPr>
          <w:p>
            <w:r>
              <w:t>object</w:t>
            </w:r>
          </w:p>
        </w:tc>
        <w:tc>
          <w:tcPr>
            <w:tcW w:type="dxa" w:w="2880"/>
          </w:tcPr>
          <w:p>
            <w:r>
              <w:t>Team object.</w:t>
            </w:r>
          </w:p>
        </w:tc>
      </w:tr>
      <w:tr>
        <w:tc>
          <w:tcPr>
            <w:tcW w:type="dxa" w:w="2880"/>
          </w:tcPr>
          <w:p>
            <w:r>
              <w:t>team.id</w:t>
            </w:r>
          </w:p>
        </w:tc>
        <w:tc>
          <w:tcPr>
            <w:tcW w:type="dxa" w:w="2880"/>
          </w:tcPr>
          <w:p>
            <w:r>
              <w:t>string</w:t>
            </w:r>
          </w:p>
        </w:tc>
        <w:tc>
          <w:tcPr>
            <w:tcW w:type="dxa" w:w="2880"/>
          </w:tcPr>
          <w:p>
            <w:r>
              <w:t>Team ID.</w:t>
            </w:r>
          </w:p>
        </w:tc>
      </w:tr>
      <w:tr>
        <w:tc>
          <w:tcPr>
            <w:tcW w:type="dxa" w:w="2880"/>
          </w:tcPr>
          <w:p>
            <w:r>
              <w:t>team.sequences_finder_empty</w:t>
            </w:r>
          </w:p>
        </w:tc>
        <w:tc>
          <w:tcPr>
            <w:tcW w:type="dxa" w:w="2880"/>
          </w:tcPr>
          <w:p>
            <w:r>
              <w:t>boolean</w:t>
            </w:r>
          </w:p>
        </w:tc>
        <w:tc>
          <w:tcPr>
            <w:tcW w:type="dxa" w:w="2880"/>
          </w:tcPr>
          <w:p>
            <w:r>
              <w:t>Whether sequences finder is empty.</w:t>
            </w:r>
          </w:p>
        </w:tc>
      </w:tr>
      <w:tr>
        <w:tc>
          <w:tcPr>
            <w:tcW w:type="dxa" w:w="2880"/>
          </w:tcPr>
          <w:p>
            <w:r>
              <w:t>signals_hash</w:t>
            </w:r>
          </w:p>
        </w:tc>
        <w:tc>
          <w:tcPr>
            <w:tcW w:type="dxa" w:w="2880"/>
          </w:tcPr>
          <w:p>
            <w:r>
              <w:t>object | null</w:t>
            </w:r>
          </w:p>
        </w:tc>
        <w:tc>
          <w:tcPr>
            <w:tcW w:type="dxa" w:w="2880"/>
          </w:tcPr>
          <w:p>
            <w:r>
              <w:t>Optional signals data for recommendations/analytics.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'https://api.apollo.io/api/v1/emailer_campaigns/66e9e215ece19801b219997f/add_contact_ids?emailer_campaign_id=66e9e215ece19801b219997f&amp;send_email_from_email_account_id=6633baaece5fbd01c791d7ca&amp;contact_ids%5B%5D=66e34b81740c50074e3d1bd4' \</w:t>
        <w:br/>
        <w:t xml:space="preserve"> --header 'Accept: application/json' \</w:t>
        <w:br/>
        <w:t xml:space="preserve"> --header 'Content-Type: application/json'</w:t>
      </w:r>
    </w:p>
    <w:p>
      <w:pPr>
        <w:pStyle w:val="Heading3"/>
      </w:pPr>
      <w:r>
        <w:t>Example Usage</w:t>
      </w:r>
    </w:p>
    <w:p>
      <w:pPr>
        <w:pStyle w:val="Heading3"/>
      </w:pPr>
      <w:r>
        <w:t>Example 1: Add specific contact IDs</w:t>
      </w:r>
    </w:p>
    <w:p>
      <w:r>
        <w:rPr>
          <w:b/>
          <w:color w:val="666666"/>
          <w:sz w:val="16"/>
        </w:rPr>
        <w:t>[bash]</w:t>
      </w:r>
    </w:p>
    <w:p>
      <w:pPr>
        <w:shd w:fill="F2F2F2" w:val="clear"/>
      </w:pPr>
      <w:r>
        <w:rPr>
          <w:rFonts w:ascii="Courier New" w:hAnsi="Courier New"/>
          <w:sz w:val="17"/>
        </w:rPr>
        <w:t>curl -i --location --request POST \</w:t>
        <w:br/>
        <w:t xml:space="preserve"> 'https://api.apollo.io/api/v1/emailer_campaigns/66e9e215ece19801b219997f/add_contact_ids?emailer_campaign_id=66e9e215ece19801b219997f&amp;send_email_from_email_account_id=6633baaece5fbd01c791d7ca&amp;contact_ids%5B%5D=66e34b81740c50074e3d1bd4&amp;contact_ids%5B%5D=66e34b81740c50074e3d1bd6' \</w:t>
        <w:br/>
        <w:t xml:space="preserve"> --header 'Accept: application/json' \</w:t>
        <w:br/>
        <w:t xml:space="preserve"> --header 'Content-Type: application/json'</w:t>
      </w:r>
    </w:p>
    <w:p>
      <w:pPr>
        <w:pStyle w:val="Heading3"/>
      </w:pPr>
      <w:r>
        <w:t>Example 2: Add contacts by label names</w:t>
      </w:r>
    </w:p>
    <w:p>
      <w:r>
        <w:rPr>
          <w:b/>
          <w:color w:val="666666"/>
          <w:sz w:val="16"/>
        </w:rPr>
        <w:t>[bash]</w:t>
      </w:r>
    </w:p>
    <w:p>
      <w:pPr>
        <w:shd w:fill="F2F2F2" w:val="clear"/>
      </w:pPr>
      <w:r>
        <w:rPr>
          <w:rFonts w:ascii="Courier New" w:hAnsi="Courier New"/>
          <w:sz w:val="17"/>
        </w:rPr>
        <w:t>curl -i --location --request POST \</w:t>
        <w:br/>
        <w:t xml:space="preserve"> 'https://api.apollo.io/api/v1/emailer_campaigns/66e9e215ece19801b219997f/add_contact_ids?emailer_campaign_id=66e9e215ece19801b219997f&amp;send_email_from_email_account_id=6633baaece5fbd01c791d7ca&amp;label_names%5B%5D=Prospects&amp;label_names%5B%5D=Dublin' \</w:t>
        <w:br/>
        <w:t xml:space="preserve"> --header 'Accept: application/json' \</w:t>
        <w:br/>
        <w:t xml:space="preserve"> --header 'Content-Type: application/json'</w:t>
      </w:r>
    </w:p>
    <w:p>
      <w:pPr>
        <w:pStyle w:val="Heading3"/>
      </w:pPr>
      <w:r>
        <w:t>Example 3: Add contacts but start them paused and auto-unpause later</w:t>
      </w:r>
    </w:p>
    <w:p>
      <w:r>
        <w:rPr>
          <w:b/>
          <w:color w:val="666666"/>
          <w:sz w:val="16"/>
        </w:rPr>
        <w:t>[bash]</w:t>
      </w:r>
    </w:p>
    <w:p>
      <w:pPr>
        <w:shd w:fill="F2F2F2" w:val="clear"/>
      </w:pPr>
      <w:r>
        <w:rPr>
          <w:rFonts w:ascii="Courier New" w:hAnsi="Courier New"/>
          <w:sz w:val="17"/>
        </w:rPr>
        <w:t>curl -i --location --request POST \</w:t>
        <w:br/>
        <w:t xml:space="preserve"> 'https://api.apollo.io/api/v1/emailer_campaigns/66e9e215ece19801b219997f/add_contact_ids?emailer_campaign_id=66e9e215ece19801b219997f&amp;send_email_from_email_account_id=6633baaece5fbd01c791d7ca&amp;contact_ids%5B%5D=66e34b81740c50074e3d1bd4&amp;status=paused&amp;auto_unpause_at=2026-04-01T10%3A00%3A00Z' \</w:t>
        <w:br/>
        <w:t xml:space="preserve"> --header 'Accept: application/json' \</w:t>
        <w:br/>
        <w:t xml:space="preserve"> --header 'Content-Type: application/json'</w:t>
      </w:r>
    </w:p>
    <w:p>
      <w:pPr>
        <w:pStyle w:val="Heading3"/>
      </w:pPr>
      <w:r>
        <w:t>Behavior</w:t>
      </w:r>
    </w:p>
    <w:p>
      <w:pPr>
        <w:pStyle w:val="ListBullet"/>
      </w:pPr>
      <w:r>
        <w:t>Apollo identifies the target sequence by sequence_id / emailer_campaign_id.</w:t>
      </w:r>
    </w:p>
    <w:p>
      <w:pPr>
        <w:pStyle w:val="ListBullet"/>
      </w:pPr>
      <w:r>
        <w:t>Apollo resolves contacts either from contact_ids[] or by finding contacts tagged with label_names[].</w:t>
      </w:r>
    </w:p>
    <w:p>
      <w:pPr>
        <w:pStyle w:val="ListBullet"/>
      </w:pPr>
      <w:r>
        <w:t>Apollo attempts to add each contact to the sequence, applying the various boolean override flags if provided.</w:t>
      </w:r>
    </w:p>
    <w:p>
      <w:pPr>
        <w:pStyle w:val="ListBullet"/>
      </w:pPr>
      <w:r>
        <w:t xml:space="preserve">The response includes: </w:t>
        <w:br/>
        <w:br/>
        <w:t>contacts successfully added,</w:t>
        <w:br/>
        <w:t>skipped_contact_ids for contacts that were not added (with reason codes),</w:t>
        <w:br/>
        <w:t>sequence metadata (emailer_campaign, emailer_steps, emailer_touches) and team.</w:t>
      </w:r>
    </w:p>
    <w:p>
      <w:pPr>
        <w:pStyle w:val="Heading3"/>
      </w:pPr>
      <w:r>
        <w:t>Notes</w:t>
      </w:r>
    </w:p>
    <w:p>
      <w:pPr>
        <w:pStyle w:val="ListBullet"/>
      </w:pPr>
      <w:r>
        <w:t>This endpoint requires a master API key; otherwise Apollo returns 403 Forbidden. (Authentication details are not included in this knowledge file.)</w:t>
      </w:r>
    </w:p>
    <w:p>
      <w:pPr>
        <w:pStyle w:val="ListBullet"/>
      </w:pPr>
      <w:r>
        <w:t>Only contacts can be added to sequences.</w:t>
      </w:r>
    </w:p>
    <w:p>
      <w:pPr>
        <w:pStyle w:val="ListBullet"/>
      </w:pPr>
      <w:r>
        <w:t>auto_unpause_at must be used with status=paused.</w:t>
      </w:r>
    </w:p>
    <w:p>
      <w:pPr>
        <w:pStyle w:val="ListBullet"/>
      </w:pPr>
      <w:r>
        <w:t>Rate limit (documented): 600 calls per hour for this endpoint.</w:t>
      </w:r>
    </w:p>
    <w:p>
      <w:pPr>
        <w:pStyle w:val="Heading3"/>
      </w:pPr>
      <w:r>
        <w:t>Gotchas</w:t>
      </w:r>
    </w:p>
    <w:p>
      <w:pPr>
        <w:pStyle w:val="ListBullet"/>
      </w:pPr>
      <w:r>
        <w:t>emailer_campaign_id is required and is described as the same value as sequence_id—ensure they match.</w:t>
      </w:r>
    </w:p>
    <w:p>
      <w:pPr>
        <w:pStyle w:val="ListBullet"/>
      </w:pPr>
      <w:r>
        <w:t>If you provide neither contact_ids[] nor label_names[], you may receive a 422 validation error.</w:t>
      </w:r>
    </w:p>
    <w:p>
      <w:pPr>
        <w:pStyle w:val="ListBullet"/>
      </w:pPr>
      <w:r>
        <w:t>If the chosen email account is inactive, the API can return a 422 with an error message indicating inactive mailboxes.</w:t>
      </w:r>
    </w:p>
    <w:p>
      <w:pPr>
        <w:pStyle w:val="Heading3"/>
      </w:pPr>
      <w:r>
        <w:t>Error Handling</w:t>
      </w:r>
    </w:p>
    <w:p>
      <w:pPr>
        <w:pStyle w:val="ListBullet"/>
      </w:pPr>
      <w:r>
        <w:t>401 Unauthorized: Invalid access credentials.</w:t>
      </w:r>
    </w:p>
    <w:p>
      <w:pPr>
        <w:pStyle w:val="ListBullet"/>
      </w:pPr>
      <w:r>
        <w:t>403 Forbidden: Master API key required for this endpoint.</w:t>
      </w:r>
    </w:p>
    <w:p>
      <w:pPr>
        <w:pStyle w:val="ListBullet"/>
      </w:pPr>
      <w:r>
        <w:t>422 Unprocessable Entity: Validation errors (e.g., missing emailer_campaign_id, missing send_email_from_email_account_id, missing both contact_ids[] and label_names[], inactive accounts, aggregate accounts not supported).</w:t>
      </w:r>
    </w:p>
    <w:p>
      <w:pPr>
        <w:pStyle w:val="ListBullet"/>
      </w:pPr>
      <w:r>
        <w:t>429 Too Many Requests: Rate limit exceeded (600/hour), with a message indicating plan upgrade.</w:t>
      </w:r>
    </w:p>
    <w:p>
      <w:pPr>
        <w:pStyle w:val="Heading3"/>
      </w:pPr>
      <w:r>
        <w:t>Related emailerCampaigns actions</w:t>
      </w:r>
    </w:p>
    <w:p>
      <w:pPr>
        <w:pStyle w:val="ListBullet"/>
      </w:pPr>
      <w:r>
        <w:t>[POST] Activate a Sequence (Approve a Sequence) — /emailer_campaigns/{{sequenceId}}/approve</w:t>
      </w:r>
    </w:p>
    <w:p>
      <w:pPr>
        <w:pStyle w:val="ListBullet"/>
      </w:pPr>
      <w:r>
        <w:t>[POST] Archive a Sequence — /emailer_campaigns/{{sequenceId}}/archive</w:t>
      </w:r>
    </w:p>
    <w:p>
      <w:pPr>
        <w:pStyle w:val="ListBullet"/>
      </w:pPr>
      <w:r>
        <w:t>[POST] Deactivate a Sequence (Abort an Emailer Campaign) — /emailer_campaigns/{{sequenceId}}/abort</w:t>
      </w:r>
    </w:p>
    <w:p>
      <w:pPr>
        <w:pStyle w:val="ListBullet"/>
      </w:pPr>
      <w:r>
        <w:t>[POST] Search for Sequences — /api/v1/emailer_campaigns/search</w:t>
      </w:r>
    </w:p>
    <w:p>
      <w:pPr>
        <w:pStyle w:val="ListBullet"/>
      </w:pPr>
      <w:r>
        <w:t>[POST] Update Contact Status in a Sequence — /api/v1/emailer_campaigns/remove_or_stop_contact_ids</w:t>
      </w:r>
    </w:p>
    <w:p>
      <w:r>
        <w:br w:type="page"/>
      </w:r>
    </w:p>
    <w:p>
      <w:pPr>
        <w:pStyle w:val="Heading2"/>
      </w:pPr>
      <w:r>
        <w:t>44. [POST] Archive a Sequence</w:t>
      </w:r>
    </w:p>
    <w:p>
      <w:r>
        <w:rPr>
          <w:b/>
        </w:rPr>
        <w:t xml:space="preserve">Endpoint: </w:t>
      </w:r>
      <w:r>
        <w:rPr>
          <w:rFonts w:ascii="Courier New" w:hAnsi="Courier New"/>
          <w:sz w:val="18"/>
        </w:rPr>
        <w:t>/emailer_campaigns/{{sequenceId}}/archive</w:t>
      </w:r>
    </w:p>
    <w:p>
      <w:pPr>
        <w:pStyle w:val="Heading3"/>
      </w:pPr>
      <w:r>
        <w:t>Prerequisites</w:t>
      </w:r>
    </w:p>
    <w:p>
      <w:pPr>
        <w:pStyle w:val="ListBullet"/>
      </w:pPr>
      <w:r>
        <w:t>You must be the owner of the sequence or have full access sharing permissions to archive it.</w:t>
      </w:r>
    </w:p>
    <w:p>
      <w:pPr>
        <w:pStyle w:val="ListBullet"/>
      </w:pPr>
      <w:r>
        <w:t>You must have the sequence’s Apollo ID (sequence_id). (You can find it by calling the Search for Sequences endpoint and using the sequence’s id value.)</w:t>
      </w:r>
    </w:p>
    <w:p>
      <w:pPr>
        <w:pStyle w:val="Heading3"/>
      </w:pPr>
      <w:r>
        <w:t>Method</w:t>
      </w:r>
    </w:p>
    <w:p>
      <w:r>
        <w:t>POST</w:t>
      </w:r>
    </w:p>
    <w:p>
      <w:pPr>
        <w:pStyle w:val="Heading3"/>
      </w:pPr>
      <w:r>
        <w:t>URL</w:t>
      </w:r>
    </w:p>
    <w:p>
      <w:r>
        <w:t>https://api.apollo.io/api/v1/emailer_campaigns/{{sequence_id}}/archive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sequence (emailer campaign). Archiving marks the sequence as inactive and finishes all contacts currently in the sequence.</w:t>
      </w:r>
    </w:p>
    <w:p>
      <w:pPr>
        <w:pStyle w:val="Heading3"/>
      </w:pPr>
      <w:r>
        <w:t>Enforcement Rules</w:t>
      </w:r>
    </w:p>
    <w:p>
      <w:pPr>
        <w:pStyle w:val="ListBullet"/>
      </w:pPr>
      <w:r>
        <w:t>The sequence_id path parameter must always be present.</w:t>
      </w:r>
    </w:p>
    <w:p>
      <w:pPr>
        <w:pStyle w:val="ListBullet"/>
      </w:pPr>
      <w:r>
        <w:t>If the user provides a sequence_id, use that value directly.</w:t>
      </w:r>
    </w:p>
    <w:p>
      <w:pPr>
        <w:pStyle w:val="ListBullet"/>
      </w:pPr>
      <w:r>
        <w:t>Do not call the API with a missing or empty sequence_id (e.g., avoid /emailer_campaigns//archive or /emailer_campaigns/archive).</w:t>
      </w:r>
    </w:p>
    <w:p>
      <w:pPr>
        <w:pStyle w:val="ListBullet"/>
      </w:pPr>
      <w:r>
        <w:t>Always construct the path as /emailer_campaigns/{{sequence_id}}/archive, where {{sequence_id}} is a non-empty string.</w:t>
      </w:r>
    </w:p>
    <w:p>
      <w:pPr>
        <w:pStyle w:val="ListBullet"/>
      </w:pPr>
      <w:r>
        <w:t>Do not infer or guess the sequence_id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/emailer_campaigns/66e9e215ece19801b219997f/archive</w:t>
      </w:r>
    </w:p>
    <w:p>
      <w:pPr>
        <w:pStyle w:val="Heading3"/>
      </w:pPr>
      <w:r>
        <w:t>Invalid Examples</w:t>
      </w:r>
    </w:p>
    <w:p>
      <w:r>
        <w:rPr>
          <w:b/>
          <w:color w:val="666666"/>
          <w:sz w:val="16"/>
        </w:rPr>
        <w:t>[http]</w:t>
      </w:r>
    </w:p>
    <w:p>
      <w:pPr>
        <w:shd w:fill="F2F2F2" w:val="clear"/>
      </w:pPr>
      <w:r>
        <w:rPr>
          <w:rFonts w:ascii="Courier New" w:hAnsi="Courier New"/>
          <w:sz w:val="17"/>
        </w:rPr>
        <w:t>/emailer_campaigns//archive</w:t>
        <w:br/>
        <w:t>/emailer_campaigns/archive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sequence_id</w:t>
            </w:r>
          </w:p>
        </w:tc>
        <w:tc>
          <w:tcPr>
            <w:tcW w:type="dxa" w:w="2880"/>
          </w:tcPr>
          <w:p>
            <w:r>
              <w:t>string</w:t>
            </w:r>
          </w:p>
        </w:tc>
        <w:tc>
          <w:tcPr>
            <w:tcW w:type="dxa" w:w="2880"/>
          </w:tcPr>
          <w:p>
            <w:r>
              <w:t>The Apollo ID for the sequence you want to archive. Example: 66e9e215ece19801b219997f.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"emailer_campaign": {</w:t>
        <w:br/>
        <w:t xml:space="preserve"> "id": "66e9e215ece19801b219997f",</w:t>
        <w:br/>
        <w:t xml:space="preserve"> "active": false,</w:t>
        <w:br/>
        <w:t xml:space="preserve"> "archived": true,</w:t>
        <w:br/>
        <w:t xml:space="preserve"> "deleted": true</w:t>
        <w:br/>
        <w:t xml:space="preserve"> }</w:t>
        <w:br/>
        <w:t>}</w:t>
      </w:r>
    </w:p>
    <w:p>
      <w:pPr>
        <w:pStyle w:val="Heading3"/>
      </w:pPr>
      <w:r>
        <w:t>Error Response (401 Unauthorized)</w:t>
      </w:r>
    </w:p>
    <w:p>
      <w:r>
        <w:rPr>
          <w:b/>
        </w:rPr>
        <w:t>Note: 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"api/v1/emailer_campaigns/archive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api/v1/emailer_campaigns/archive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emailer_campaign</w:t>
            </w:r>
          </w:p>
        </w:tc>
        <w:tc>
          <w:tcPr>
            <w:tcW w:type="dxa" w:w="2880"/>
          </w:tcPr>
          <w:p>
            <w:r>
              <w:t>object</w:t>
            </w:r>
          </w:p>
        </w:tc>
        <w:tc>
          <w:tcPr>
            <w:tcW w:type="dxa" w:w="2880"/>
          </w:tcPr>
          <w:p>
            <w:r>
              <w:t>Archived sequence (emailer campaign) object.</w:t>
            </w:r>
          </w:p>
        </w:tc>
      </w:tr>
      <w:tr>
        <w:tc>
          <w:tcPr>
            <w:tcW w:type="dxa" w:w="2880"/>
          </w:tcPr>
          <w:p>
            <w:r>
              <w:t>emailer_campaign.id</w:t>
            </w:r>
          </w:p>
        </w:tc>
        <w:tc>
          <w:tcPr>
            <w:tcW w:type="dxa" w:w="2880"/>
          </w:tcPr>
          <w:p>
            <w:r>
              <w:t>string</w:t>
            </w:r>
          </w:p>
        </w:tc>
        <w:tc>
          <w:tcPr>
            <w:tcW w:type="dxa" w:w="2880"/>
          </w:tcPr>
          <w:p>
            <w:r>
              <w:t>The sequence (campaign) ID.</w:t>
            </w:r>
          </w:p>
        </w:tc>
      </w:tr>
      <w:tr>
        <w:tc>
          <w:tcPr>
            <w:tcW w:type="dxa" w:w="2880"/>
          </w:tcPr>
          <w:p>
            <w:r>
              <w:t>emailer_campaign.active</w:t>
            </w:r>
          </w:p>
        </w:tc>
        <w:tc>
          <w:tcPr>
            <w:tcW w:type="dxa" w:w="2880"/>
          </w:tcPr>
          <w:p>
            <w:r>
              <w:t>boolean</w:t>
            </w:r>
          </w:p>
        </w:tc>
        <w:tc>
          <w:tcPr>
            <w:tcW w:type="dxa" w:w="2880"/>
          </w:tcPr>
          <w:p>
            <w:r>
              <w:t>Whether the sequence is active. (false when archived.)</w:t>
            </w:r>
          </w:p>
        </w:tc>
      </w:tr>
      <w:tr>
        <w:tc>
          <w:tcPr>
            <w:tcW w:type="dxa" w:w="2880"/>
          </w:tcPr>
          <w:p>
            <w:r>
              <w:t>emailer_campaign.archived</w:t>
            </w:r>
          </w:p>
        </w:tc>
        <w:tc>
          <w:tcPr>
            <w:tcW w:type="dxa" w:w="2880"/>
          </w:tcPr>
          <w:p>
            <w:r>
              <w:t>boolean</w:t>
            </w:r>
          </w:p>
        </w:tc>
        <w:tc>
          <w:tcPr>
            <w:tcW w:type="dxa" w:w="2880"/>
          </w:tcPr>
          <w:p>
            <w:r>
              <w:t>Whether the sequence is archived.</w:t>
            </w:r>
          </w:p>
        </w:tc>
      </w:tr>
      <w:tr>
        <w:tc>
          <w:tcPr>
            <w:tcW w:type="dxa" w:w="2880"/>
          </w:tcPr>
          <w:p>
            <w:r>
              <w:t>emailer_campaign.deleted</w:t>
            </w:r>
          </w:p>
        </w:tc>
        <w:tc>
          <w:tcPr>
            <w:tcW w:type="dxa" w:w="2880"/>
          </w:tcPr>
          <w:p>
            <w:r>
              <w:t>boolean</w:t>
            </w:r>
          </w:p>
        </w:tc>
        <w:tc>
          <w:tcPr>
            <w:tcW w:type="dxa" w:w="2880"/>
          </w:tcPr>
          <w:p>
            <w:r>
              <w:t>Whether the sequence is marked deleted (as returned by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'https://api.apollo.io/api/v1/emailer_campaigns/66e9e215ece19801b219997f/archive' \</w:t>
        <w:br/>
        <w:t xml:space="preserve"> -H 'Accept: application/json' \</w:t>
        <w:br/>
        <w:t xml:space="preserve"> -H 'Content-Type: application/json'</w:t>
      </w:r>
    </w:p>
    <w:p>
      <w:pPr>
        <w:pStyle w:val="Heading3"/>
      </w:pPr>
      <w:r>
        <w:t>Behavior</w:t>
      </w:r>
    </w:p>
    <w:p>
      <w:pPr>
        <w:pStyle w:val="ListBullet"/>
      </w:pPr>
      <w:r>
        <w:t>The API validates the provided sequence_id.</w:t>
      </w:r>
    </w:p>
    <w:p>
      <w:pPr>
        <w:pStyle w:val="ListBullet"/>
      </w:pPr>
      <w:r>
        <w:t>The sequence is archived (marked inactive).</w:t>
      </w:r>
    </w:p>
    <w:p>
      <w:pPr>
        <w:pStyle w:val="ListBullet"/>
      </w:pPr>
      <w:r>
        <w:t>All contacts currently in the sequence are finished.</w:t>
      </w:r>
    </w:p>
    <w:p>
      <w:pPr>
        <w:pStyle w:val="ListBullet"/>
      </w:pPr>
      <w:r>
        <w:t>The API returns the updated emailer_campaign status fields.</w:t>
      </w:r>
    </w:p>
    <w:p>
      <w:pPr>
        <w:pStyle w:val="Heading3"/>
      </w:pPr>
      <w:r>
        <w:t>Notes</w:t>
      </w:r>
    </w:p>
    <w:p>
      <w:pPr>
        <w:pStyle w:val="ListBullet"/>
      </w:pPr>
      <w:r>
        <w:t>This endpoint requires a master API key; otherwise you will receive a 403 with error_code: "API_INACCESSIBLE".</w:t>
      </w:r>
    </w:p>
    <w:p>
      <w:pPr>
        <w:pStyle w:val="ListBullet"/>
      </w:pPr>
      <w:r>
        <w:t>No query parameters or request body fields are documented for this endpoint.</w:t>
      </w:r>
    </w:p>
    <w:p>
      <w:pPr>
        <w:pStyle w:val="Heading3"/>
      </w:pPr>
      <w:r>
        <w:t>Error Handling</w:t>
      </w:r>
    </w:p>
    <w:p>
      <w:pPr>
        <w:pStyle w:val="ListBullet"/>
      </w:pPr>
      <w:r>
        <w:t>401 Unauthorized: Invalid access credentials.</w:t>
      </w:r>
    </w:p>
    <w:p>
      <w:pPr>
        <w:pStyle w:val="ListBullet"/>
      </w:pPr>
      <w:r>
        <w:t>403 Forbidden: API key does not have access (master key required).</w:t>
      </w:r>
    </w:p>
    <w:p>
      <w:pPr>
        <w:pStyle w:val="ListBullet"/>
      </w:pPr>
      <w:r>
        <w:t>429 Too Many Requests: Rate limit exceeded (example message indicates 600 calls per hour for this endpoint).</w:t>
      </w:r>
    </w:p>
    <w:p>
      <w:pPr>
        <w:pStyle w:val="Heading3"/>
      </w:pPr>
      <w:r>
        <w:t>Related emailerCampaigns actions</w:t>
      </w:r>
    </w:p>
    <w:p>
      <w:pPr>
        <w:pStyle w:val="ListBullet"/>
      </w:pPr>
      <w:r>
        <w:t>[POST] Activate a Sequence (Approve a Sequence) — /emailer_campaigns/{{sequenceId}}/approve</w:t>
      </w:r>
    </w:p>
    <w:p>
      <w:pPr>
        <w:pStyle w:val="ListBullet"/>
      </w:pPr>
      <w:r>
        <w:t>[POST] Add Contacts to a Sequence — /emailer_campaigns/{{sequenceId}}/add_contact_ids</w:t>
      </w:r>
    </w:p>
    <w:p>
      <w:pPr>
        <w:pStyle w:val="ListBullet"/>
      </w:pPr>
      <w:r>
        <w:t>[POST] Deactivate a Sequence (Abort an Emailer Campaign) — /emailer_campaigns/{{sequenceId}}/abort</w:t>
      </w:r>
    </w:p>
    <w:p>
      <w:pPr>
        <w:pStyle w:val="ListBullet"/>
      </w:pPr>
      <w:r>
        <w:t>[POST] Search for Sequences — /api/v1/emailer_campaigns/search</w:t>
      </w:r>
    </w:p>
    <w:p>
      <w:pPr>
        <w:pStyle w:val="ListBullet"/>
      </w:pPr>
      <w:r>
        <w:t>[POST] Update Contact Status in a Sequence — /api/v1/emailer_campaigns/remove_or_stop_contact_ids</w:t>
      </w:r>
    </w:p>
    <w:p>
      <w:r>
        <w:br w:type="page"/>
      </w:r>
    </w:p>
    <w:p>
      <w:pPr>
        <w:pStyle w:val="Heading2"/>
      </w:pPr>
      <w:r>
        <w:t>45. [GET] Check Email Stats for an Outreach Email</w:t>
      </w:r>
    </w:p>
    <w:p>
      <w:r>
        <w:rPr>
          <w:b/>
        </w:rPr>
        <w:t xml:space="preserve">Endpoint: </w:t>
      </w:r>
      <w:r>
        <w:rPr>
          <w:rFonts w:ascii="Courier New" w:hAnsi="Courier New"/>
          <w:sz w:val="18"/>
        </w:rPr>
        <w:t>/emailer_messages/{{id}}/activities</w:t>
      </w:r>
    </w:p>
    <w:p>
      <w:pPr>
        <w:pStyle w:val="Heading3"/>
      </w:pPr>
      <w:r>
        <w:t>Prerequisites</w:t>
      </w:r>
    </w:p>
    <w:p>
      <w:pPr>
        <w:pStyle w:val="ListBullet"/>
      </w:pPr>
      <w:r>
        <w:t>You must have access to the Outreach email message ID you want to inspect (you can obtain it from Apollo’s “Search for Outreach Emails” endpoint, then use the returned id).</w:t>
      </w:r>
    </w:p>
    <w:p>
      <w:pPr>
        <w:pStyle w:val="ListBullet"/>
      </w:pPr>
      <w:r>
        <w:t>This endpoint requires a master API key (otherwise Apollo returns 403 Forbidden).</w:t>
      </w:r>
    </w:p>
    <w:p>
      <w:pPr>
        <w:pStyle w:val="Heading3"/>
      </w:pPr>
      <w:r>
        <w:t>Method</w:t>
      </w:r>
    </w:p>
    <w:p>
      <w:r>
        <w:t>GET</w:t>
      </w:r>
    </w:p>
    <w:p>
      <w:pPr>
        <w:pStyle w:val="Heading3"/>
      </w:pPr>
      <w:r>
        <w:t>URL</w:t>
      </w:r>
    </w:p>
    <w:p>
      <w:r>
        <w:t>https://api.apollo.io/api/v1/emailer_messages/{{id}}/activities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complete details for an email sent as part of an Apollo sequence, including the email contents, engagement stats (opens/clicks), and details about the contact who received the email.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/emailer_messages//activities or /emailer_messages/activities).</w:t>
      </w:r>
    </w:p>
    <w:p>
      <w:pPr>
        <w:pStyle w:val="ListBullet"/>
      </w:pPr>
      <w:r>
        <w:t>Always construct the path as /emailer_messages/{{id}}/activities,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/emailer_messages/684b2203a2ce950021cbf730/activities</w:t>
      </w:r>
    </w:p>
    <w:p>
      <w:pPr>
        <w:pStyle w:val="Heading3"/>
      </w:pPr>
      <w:r>
        <w:t>Invalid Examples</w:t>
      </w:r>
    </w:p>
    <w:p>
      <w:r>
        <w:rPr>
          <w:b/>
          <w:color w:val="666666"/>
          <w:sz w:val="16"/>
        </w:rPr>
        <w:t>[http]</w:t>
      </w:r>
    </w:p>
    <w:p>
      <w:pPr>
        <w:shd w:fill="F2F2F2" w:val="clear"/>
      </w:pPr>
      <w:r>
        <w:rPr>
          <w:rFonts w:ascii="Courier New" w:hAnsi="Courier New"/>
          <w:sz w:val="17"/>
        </w:rPr>
        <w:t>/emailer_messages//activities</w:t>
        <w:br/>
        <w:t>/emailer_messages/activities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outreach email message you want to view (example: 684b2203a2ce950021cbf730).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"activities": [</w:t>
        <w:br/>
        <w:t xml:space="preserve"> {</w:t>
        <w:br/>
        <w:t xml:space="preserve"> "id": "684b2203a2ce950021cbf730",</w:t>
        <w:br/>
        <w:t xml:space="preserve"> "type": "emailer_message",</w:t>
        <w:br/>
        <w:t xml:space="preserve"> "emailer_message_id": "684b2203a2ce950021cbf730",</w:t>
        <w:br/>
        <w:t xml:space="preserve"> "emailer_message": {</w:t>
        <w:br/>
        <w:t xml:space="preserve"> "id": "684b2203a2ce950021cbf730",</w:t>
        <w:br/>
        <w:t xml:space="preserve"> "user_id": "66302798d03b9601c7934ebf",</w:t>
        <w:br/>
        <w:t xml:space="preserve"> "status": "completed",</w:t>
        <w:br/>
        <w:t xml:space="preserve"> "time_zone": "America/Los_Angeles",</w:t>
        <w:br/>
        <w:t xml:space="preserve"> "provider_message_id": "1976610a368f41f9",</w:t>
        <w:br/>
        <w:t xml:space="preserve"> "to_name": "Paige York",</w:t>
        <w:br/>
        <w:t xml:space="preserve"> "due_at": "2025-06-12T21:32:10.580+00:00",</w:t>
        <w:br/>
        <w:t xml:space="preserve"> "completed_at": "2025-06-12T21:34:16.411+00:00",</w:t>
        <w:br/>
        <w:t xml:space="preserve"> "emailer_touch_id": "684b216ec95a4f001d968d1b",</w:t>
        <w:br/>
        <w:t xml:space="preserve"> "emailer_campaign_id": "684b215edf80730019db612c",</w:t>
        <w:br/>
        <w:t xml:space="preserve"> "emailer_step_id": "684b216ec95a4f001d968d19",</w:t>
        <w:br/>
        <w:t xml:space="preserve"> "failed_at": "2025-06-12T19:04:06.820+00:00",</w:t>
        <w:br/>
        <w:t xml:space="preserve"> "failure_reason": "Account stage is Active Opportunity. Change stage for account or adjust settings under Sequence =&gt; Settings and retry.",</w:t>
        <w:br/>
        <w:t xml:space="preserve"> "attachment_ids": [],</w:t>
        <w:br/>
        <w:t xml:space="preserve"> "enable_tracking": true,</w:t>
        <w:br/>
        <w:t xml:space="preserve"> "type": "outreach_automatic_email",</w:t>
        <w:br/>
        <w:t xml:space="preserve"> "contact_id": "66ad20ab23d5d40001c8d07d",</w:t>
        <w:br/>
        <w:t xml:space="preserve"> "provider_thread_id": "197660da712c817b",</w:t>
        <w:br/>
        <w:t xml:space="preserve"> "schedule_delayed_reason": null,</w:t>
        <w:br/>
        <w:t xml:space="preserve"> "demoed": null,</w:t>
        <w:br/>
        <w:t xml:space="preserve"> "email_account_id": "6633baaece5fbd01c791d7ca",</w:t>
        <w:br/>
        <w:t xml:space="preserve"> "due_at_manually_changed": true,</w:t>
        <w:br/>
        <w:t xml:space="preserve"> "not_sent_reason": "account_stage_safeguard",</w:t>
        <w:br/>
        <w:t xml:space="preserve"> "bounce": false,</w:t>
        <w:br/>
        <w:t xml:space="preserve"> "spam_blocked": false,</w:t>
        <w:br/>
        <w:t xml:space="preserve"> "tracking_disabled_reason": null,</w:t>
        <w:br/>
        <w:t xml:space="preserve"> "created_at": "2025-06-12T18:52:51.021Z",</w:t>
        <w:br/>
        <w:t xml:space="preserve"> "async_sending": false,</w:t>
        <w:br/>
        <w:t xml:space="preserve"> "due_at_source": "Email was sent using Send Now action",</w:t>
        <w:br/>
        <w:t xml:space="preserve"> "crm_id": null,</w:t>
        <w:br/>
        <w:t xml:space="preserve"> "replied": null,</w:t>
        <w:br/>
        <w:t xml:space="preserve"> "needs_dynamic_assemble": false,</w:t>
        <w:br/>
        <w:t xml:space="preserve"> "personalized_opener": null,</w:t>
        <w:br/>
        <w:t xml:space="preserve"> "reply_class": null,</w:t>
        <w:br/>
        <w:t xml:space="preserve"> "schedule_delayed_limit_reason": null,</w:t>
        <w:br/>
        <w:t xml:space="preserve"> "schedule_delayed_reason_details": null,</w:t>
        <w:br/>
        <w:t xml:space="preserve"> "sensitive_info_redacted": null,</w:t>
        <w:br/>
        <w:t xml:space="preserve"> "account_id": "6518c6184f20350001a0b9c0",</w:t>
        <w:br/>
        <w:t xml:space="preserve"> "recipients": [</w:t>
        <w:br/>
        <w:t xml:space="preserve"> {</w:t>
        <w:br/>
        <w:t xml:space="preserve"> "email": "paige.york@apollo.io",</w:t>
        <w:br/>
        <w:t xml:space="preserve"> "raw_name": "Paige York",</w:t>
        <w:br/>
        <w:t xml:space="preserve"> "recipient_type_cd": "to",</w:t>
        <w:br/>
        <w:t xml:space="preserve"> "contact_id": "66ad20ab23d5d40001c8d07d",</w:t>
        <w:br/>
        <w:t xml:space="preserve"> "user_id": null</w:t>
        <w:br/>
        <w:t xml:space="preserve"> }</w:t>
        <w:br/>
        <w:t xml:space="preserve"> ],</w:t>
        <w:br/>
        <w:t xml:space="preserve"> "send_from": {</w:t>
        <w:br/>
        <w:t xml:space="preserve"> "email": "test.brandan.blevins@apollomail.io",</w:t>
        <w:br/>
        <w:t xml:space="preserve"> "raw_name": "David Smith",</w:t>
        <w:br/>
        <w:t xml:space="preserve"> "recipient_type_cd": null,</w:t>
        <w:br/>
        <w:t xml:space="preserve"> "contact_id": null,</w:t>
        <w:br/>
        <w:t xml:space="preserve"> "user_id": null</w:t>
        <w:br/>
        <w:t xml:space="preserve"> },</w:t>
        <w:br/>
        <w:t xml:space="preserve"> "from_email": "test.brandan.blevins@apollomail.io",</w:t>
        <w:br/>
        <w:t xml:space="preserve"> "to_email": "paige.york@apollo.io",</w:t>
        <w:br/>
        <w:t xml:space="preserve"> "from_name": "David Smith",</w:t>
        <w:br/>
        <w:t xml:space="preserve"> "bcc_emails": [],</w:t>
        <w:br/>
        <w:t xml:space="preserve"> "cc_emails": [],</w:t>
        <w:br/>
        <w:t xml:space="preserve"> "send_from_info": "6633baaece5fbd01c791d7ca***test.brandan.blevins@apollomail.io",</w:t>
        <w:br/>
        <w:t xml:space="preserve"> "body_text": "Check out my email now!\nDavid SmithApollo Knowledge Base ",</w:t>
        <w:br/>
        <w:t xml:space="preserve"> "body_html": "&lt;html&gt;&lt;head&gt;&lt;/head&gt;&lt;body&gt;&lt;div dir=\"ltr\"&gt;\n&lt;div&gt;Check out my email now!&lt;/div&gt;\n&lt;br&gt;&lt;div&gt;David Smith&lt;/div&gt;\n&lt;div&gt;&lt;a href=\"http://www.berkley.edu\" target=\"_blank\"&gt;Apollo Knowledge Base&lt;/a&gt;&lt;/div&gt;\n&lt;div&gt; &lt;/div&gt;\n&lt;/div&gt;&lt;/body&gt;&lt;/html&gt;",</w:t>
        <w:br/>
        <w:t xml:space="preserve"> "body_html_loaded": true,</w:t>
        <w:br/>
        <w:t xml:space="preserve"> "appendment_html": "",</w:t>
        <w:br/>
        <w:t xml:space="preserve"> "appendment_html_loaded": true,</w:t>
        <w:br/>
        <w:t xml:space="preserve"> "subject": "Stats for you",</w:t>
        <w:br/>
        <w:t xml:space="preserve"> "emailer_message_events": [],</w:t>
        <w:br/>
        <w:t xml:space="preserve"> "num_opens": 0,</w:t>
        <w:br/>
        <w:t xml:space="preserve"> "num_clicks": 0,</w:t>
        <w:br/>
        <w:t xml:space="preserve"> "campaign_name": "Stats Sequences DO NOT USE",</w:t>
        <w:br/>
        <w:t xml:space="preserve"> "campaign_max_emails_per_day": null,</w:t>
        <w:br/>
        <w:t xml:space="preserve"> "campaign_position": 1,</w:t>
        <w:br/>
        <w:t xml:space="preserve"> "step_max_emails_per_day": null</w:t>
        <w:br/>
        <w:t xml:space="preserve"> }</w:t>
        <w:br/>
        <w:t xml:space="preserve"> }</w:t>
        <w:br/>
        <w:t xml:space="preserve"> ],</w:t>
        <w:br/>
        <w:t xml:space="preserve"> "emailer_message": {</w:t>
        <w:br/>
        <w:t xml:space="preserve"> "id": "684b2203a2ce950021cbf730",</w:t>
        <w:br/>
        <w:t xml:space="preserve"> "user_id": "66302798d03b9601c7934ebf",</w:t>
        <w:br/>
        <w:t xml:space="preserve"> "status": "completed",</w:t>
        <w:br/>
        <w:t xml:space="preserve"> "time_zone": "America/Los_Angeles",</w:t>
        <w:br/>
        <w:t xml:space="preserve"> "provider_message_id": "1976610a368f41f9",</w:t>
        <w:br/>
        <w:t xml:space="preserve"> "to_name": "Paige York",</w:t>
        <w:br/>
        <w:t xml:space="preserve"> "due_at": "2025-06-12T21:32:10.580+00:00",</w:t>
        <w:br/>
        <w:t xml:space="preserve"> "completed_at": "2025-06-12T21:34:16.411+00:00",</w:t>
        <w:br/>
        <w:t xml:space="preserve"> "emailer_touch_id": "684b216ec95a4f001d968d1b",</w:t>
        <w:br/>
        <w:t xml:space="preserve"> "emailer_campaign_id": "684b215edf80730019db612c",</w:t>
        <w:br/>
        <w:t xml:space="preserve"> "emailer_step_id": "684b216ec95a4f001d968d19",</w:t>
        <w:br/>
        <w:t xml:space="preserve"> "failed_at": "2025-06-12T19:04:06.820+00:00",</w:t>
        <w:br/>
        <w:t xml:space="preserve"> "failure_reason": "Account stage is Active Opportunity. Change stage for account or adjust settings under Sequence =&gt; Settings and retry.",</w:t>
        <w:br/>
        <w:t xml:space="preserve"> "attachment_ids": [],</w:t>
        <w:br/>
        <w:t xml:space="preserve"> "enable_tracking": true,</w:t>
        <w:br/>
        <w:t xml:space="preserve"> "type": "outreach_automatic_email",</w:t>
        <w:br/>
        <w:t xml:space="preserve"> "contact_id": "66ad20ab23d5d40001c8d07d",</w:t>
        <w:br/>
        <w:t xml:space="preserve"> "provider_thread_id": "197660da712c817b",</w:t>
        <w:br/>
        <w:t xml:space="preserve"> "schedule_delayed_reason": null,</w:t>
        <w:br/>
        <w:t xml:space="preserve"> "demoed": null,</w:t>
        <w:br/>
        <w:t xml:space="preserve"> "email_account_id": "6633baaece5fbd01c791d7ca",</w:t>
        <w:br/>
        <w:t xml:space="preserve"> "due_at_manually_changed": true,</w:t>
        <w:br/>
        <w:t xml:space="preserve"> "not_sent_reason": "account_stage_safeguard",</w:t>
        <w:br/>
        <w:t xml:space="preserve"> "bounce": false,</w:t>
        <w:br/>
        <w:t xml:space="preserve"> "spam_blocked": false,</w:t>
        <w:br/>
        <w:t xml:space="preserve"> "tracking_disabled_reason": null,</w:t>
        <w:br/>
        <w:t xml:space="preserve"> "created_at": "2025-06-12T18:52:51.021Z",</w:t>
        <w:br/>
        <w:t xml:space="preserve"> "async_sending": false,</w:t>
        <w:br/>
        <w:t xml:space="preserve"> "due_at_source": "Email was sent using Send Now action",</w:t>
        <w:br/>
        <w:t xml:space="preserve"> "crm_id": null,</w:t>
        <w:br/>
        <w:t xml:space="preserve"> "replied": null,</w:t>
        <w:br/>
        <w:t xml:space="preserve"> "needs_dynamic_assemble": false,</w:t>
        <w:br/>
        <w:t xml:space="preserve"> "personalized_opener": null,</w:t>
        <w:br/>
        <w:t xml:space="preserve"> "reply_class": null,</w:t>
        <w:br/>
        <w:t xml:space="preserve"> "schedule_delayed_limit_reason": null,</w:t>
        <w:br/>
        <w:t xml:space="preserve"> "schedule_delayed_reason_details": null,</w:t>
        <w:br/>
        <w:t xml:space="preserve"> "sensitive_info_redacted": null,</w:t>
        <w:br/>
        <w:t xml:space="preserve"> "account_id": "6518c6184f20350001a0b9c0",</w:t>
        <w:br/>
        <w:t xml:space="preserve"> "recipients": [</w:t>
        <w:br/>
        <w:t xml:space="preserve"> {</w:t>
        <w:br/>
        <w:t xml:space="preserve"> "email": "paige.york@apollo.io",</w:t>
        <w:br/>
        <w:t xml:space="preserve"> "raw_name": "Paige York",</w:t>
        <w:br/>
        <w:t xml:space="preserve"> "recipient_type_cd": "to",</w:t>
        <w:br/>
        <w:t xml:space="preserve"> "contact_id": "66ad20ab23d5d40001c8d07d",</w:t>
        <w:br/>
        <w:t xml:space="preserve"> "user_id": null</w:t>
        <w:br/>
        <w:t xml:space="preserve"> }</w:t>
        <w:br/>
        <w:t xml:space="preserve"> ],</w:t>
        <w:br/>
        <w:t xml:space="preserve"> "send_from": {</w:t>
        <w:br/>
        <w:t xml:space="preserve"> "email": "test.brandan.blevins@apollomail.io",</w:t>
        <w:br/>
        <w:t xml:space="preserve"> "raw_name": "David Smith",</w:t>
        <w:br/>
        <w:t xml:space="preserve"> "recipient_type_cd": null,</w:t>
        <w:br/>
        <w:t xml:space="preserve"> "contact_id": null,</w:t>
        <w:br/>
        <w:t xml:space="preserve"> "user_id": null</w:t>
        <w:br/>
        <w:t xml:space="preserve"> },</w:t>
        <w:br/>
        <w:t xml:space="preserve"> "from_email": "test.brandan.blevins@apollomail.io",</w:t>
        <w:br/>
        <w:t xml:space="preserve"> "to_email": "paige.york@apollo.io",</w:t>
        <w:br/>
        <w:t xml:space="preserve"> "from_name": "David Smith",</w:t>
        <w:br/>
        <w:t xml:space="preserve"> "bcc_emails": [],</w:t>
        <w:br/>
        <w:t xml:space="preserve"> "cc_emails": [],</w:t>
        <w:br/>
        <w:t xml:space="preserve"> "send_from_info": "6633baaece5fbd01c791d7ca***test.brandan.blevins@apollomail.io",</w:t>
        <w:br/>
        <w:t xml:space="preserve"> "body_text": "Check out my email now!\nDavid SmithApollo Knowledge Base ",</w:t>
        <w:br/>
        <w:t xml:space="preserve"> "body_html": "&lt;html&gt;&lt;head&gt;&lt;/head&gt;&lt;body&gt;&lt;div dir=\"ltr\"&gt;\n&lt;div&gt;Check out my email now!&lt;/div&gt;\n&lt;br&gt;&lt;div&gt;David Smith&lt;/div&gt;\n&lt;div&gt;&lt;a href=\"http://www.berkley.edu\" target=\"_blank\"&gt;Apollo Knowledge Base&lt;/a&gt;&lt;/div&gt;\n&lt;div&gt; &lt;/div&gt;\n&lt;/div&gt;&lt;/body&gt;&lt;/html&gt;",</w:t>
        <w:br/>
        <w:t xml:space="preserve"> "body_html_loaded": true,</w:t>
        <w:br/>
        <w:t xml:space="preserve"> "appendment_html": "",</w:t>
        <w:br/>
        <w:t xml:space="preserve"> "appendment_html_loaded": true,</w:t>
        <w:br/>
        <w:t xml:space="preserve"> "subject": "Stats for you",</w:t>
        <w:br/>
        <w:t xml:space="preserve"> "contact": {</w:t>
        <w:br/>
        <w:t xml:space="preserve"> "contact_roles": [],</w:t>
        <w:br/>
        <w:t xml:space="preserve"> "id": "66ad20ab23d5d40001c8d07d",</w:t>
        <w:br/>
        <w:t xml:space="preserve"> "first_name": "Paige",</w:t>
        <w:br/>
        <w:t xml:space="preserve"> "last_name": "York",</w:t>
        <w:br/>
        <w:t xml:space="preserve"> "name": "Paige York",</w:t>
        <w:br/>
        <w:t xml:space="preserve"> "linkedin_url": "http://www.linkedin.com/in/paigeeyork",</w:t>
        <w:br/>
        <w:t xml:space="preserve"> "title": "Technical Writer",</w:t>
        <w:br/>
        <w:t xml:space="preserve"> "contact_stage_id": "6095a710bd01d100a506d4af",</w:t>
        <w:br/>
        <w:t xml:space="preserve"> "owner_id": null,</w:t>
        <w:br/>
        <w:t xml:space="preserve"> "creator_id": "669d3cf0105057019a5aca3c",</w:t>
        <w:br/>
        <w:t xml:space="preserve"> "person_id": "667a2eb71b47190001e2ef42",</w:t>
        <w:br/>
        <w:t xml:space="preserve"> "email_needs_tickling": false,</w:t>
        <w:br/>
        <w:t xml:space="preserve"> "organization_name": "Apollo.io",</w:t>
        <w:br/>
        <w:t xml:space="preserve"> "source": "chrome_extension_salesforce",</w:t>
        <w:br/>
        <w:t xml:space="preserve"> "original_source": "email_import",</w:t>
        <w:br/>
        <w:t xml:space="preserve"> "organization_id": "5e66b6381e05b4008c8331b8",</w:t>
        <w:br/>
        <w:t xml:space="preserve"> "headline": "Technical Writer @ Apollo.io",</w:t>
        <w:br/>
        <w:t xml:space="preserve"> "photo_url": null,</w:t>
        <w:br/>
        <w:t xml:space="preserve"> "present_raw_address": "Hillsboro, Oregon, United States",</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"2024-08-02T18:08:43.785Z",</w:t>
        <w:br/>
        <w:t xml:space="preserve"> "emailer_campaign_ids": [</w:t>
        <w:br/>
        <w:t xml:space="preserve"> "684b215edf80730019db612c"</w:t>
        <w:br/>
        <w:t xml:space="preserve"> ],</w:t>
        <w:br/>
        <w:t xml:space="preserve"> "direct_dial_status": null,</w:t>
        <w:br/>
        <w:t xml:space="preserve"> "direct_dial_enrichment_failed_at": null,</w:t>
        <w:br/>
        <w:t xml:space="preserve"> "city": "Hillsboro",</w:t>
        <w:br/>
        <w:t xml:space="preserve"> "country": "United States",</w:t>
        <w:br/>
        <w:t xml:space="preserve"> "state": "Oregon",</w:t>
        <w:br/>
        <w:t xml:space="preserve"> "email_status": "verified",</w:t>
        <w:br/>
        <w:t xml:space="preserve"> "email_source": "gmail_directory",</w:t>
        <w:br/>
        <w:t xml:space="preserve"> "account_id": "6518c6184f20350001a0b9c0",</w:t>
        <w:br/>
        <w:t xml:space="preserve"> "last_activity_date": "2025-06-12T21:34:16.000+00:00",</w:t>
        <w:br/>
        <w:t xml:space="preserve"> "hubspot_vid": null,</w:t>
        <w:br/>
        <w:t xml:space="preserve"> "hubspot_company_id": null,</w:t>
        <w:br/>
        <w:t xml:space="preserve"> "crm_id": null,</w:t>
        <w:br/>
        <w:t xml:space="preserve"> "sanitized_phone": "+14156409303",</w:t>
        <w:br/>
        <w:t xml:space="preserve"> "merged_crm_ids": null,</w:t>
        <w:br/>
        <w:t xml:space="preserve"> "updated_at": "2025-06-12T21:34:16.792Z",</w:t>
        <w:br/>
        <w:t xml:space="preserve"> "queued_for_crm_push": null,</w:t>
        <w:br/>
        <w:t xml:space="preserve"> "suggested_from_rule_engine_config_id": null,</w:t>
        <w:br/>
        <w:t xml:space="preserve"> "email_unsubscribed": null,</w:t>
        <w:br/>
        <w:t xml:space="preserve"> "person_deleted": null,</w:t>
        <w:br/>
        <w:t xml:space="preserve"> "call_opted_out": null,</w:t>
        <w:br/>
        <w:t xml:space="preserve"> "label_ids": [],</w:t>
        <w:br/>
        <w:t xml:space="preserve"> "has_pending_email_arcgate_request": false,</w:t>
        <w:br/>
        <w:t xml:space="preserve"> "has_email_arcgate_request": false,</w:t>
        <w:br/>
        <w:t xml:space="preserve"> "existence_level": "full",</w:t>
        <w:br/>
        <w:t xml:space="preserve"> "email": "paige.york@apollo.io",</w:t>
        <w:br/>
        <w:t xml:space="preserve"> "email_from_customer": null,</w:t>
        <w:br/>
        <w:t xml:space="preserve"> "typed_custom_fields": {},</w:t>
        <w:br/>
        <w:t xml:space="preserve"> "custom_field_errors": {},</w:t>
        <w:br/>
        <w:t xml:space="preserve"> "crm_record_url": null,</w:t>
        <w:br/>
        <w:t xml:space="preserve"> "email_status_unavailable_reason": null,</w:t>
        <w:br/>
        <w:t xml:space="preserve"> "email_true_status": "Verified",</w:t>
        <w:br/>
        <w:t xml:space="preserve"> "updated_email_true_status": true,</w:t>
        <w:br/>
        <w:t xml:space="preserve"> "source_display_name": "Imported from Salesforce",</w:t>
        <w:br/>
        <w:t xml:space="preserve"> "twitter_url": null,</w:t>
        <w:br/>
        <w:t xml:space="preserve"> "facebook_url": null,</w:t>
        <w:br/>
        <w:t xml:space="preserve"> "contact_emails": [</w:t>
        <w:br/>
        <w:t xml:space="preserve"> {</w:t>
        <w:br/>
        <w:t xml:space="preserve"> "email_md5": "6a61783169ac5622620b623f33873f7e",</w:t>
        <w:br/>
        <w:t xml:space="preserve"> "email_sha256": "4819977f0d2254a588aabea2a437a143f6b499554bdb0757dabdb5a7562b4b87",</w:t>
        <w:br/>
        <w:t xml:space="preserve"> "email_status": "verified",</w:t>
        <w:br/>
        <w:t xml:space="preserve"> "extrapolated_email_confidence": null,</w:t>
        <w:br/>
        <w:t xml:space="preserve"> "position": 0,</w:t>
        <w:br/>
        <w:t xml:space="preserve"> "email": "paige.york@apollo.io",</w:t>
        <w:br/>
        <w:t xml:space="preserve"> "free_domain": false,</w:t>
        <w:br/>
        <w:t xml:space="preserve"> "source": "Apollo",</w:t>
        <w:br/>
        <w:t xml:space="preserve"> "third_party_vendor_name": null,</w:t>
        <w:br/>
        <w:t xml:space="preserve"> "vendor_validation_statuses": [],</w:t>
        <w:br/>
        <w:t xml:space="preserve"> "email_needs_tickling": false,</w:t>
        <w:br/>
        <w:t xml:space="preserve"> "email_true_status": "Verified",</w:t>
        <w:br/>
        <w:t xml:space="preserve"> "email_status_unavailable_reason": null</w:t>
        <w:br/>
        <w:t xml:space="preserve"> }</w:t>
        <w:br/>
        <w:t xml:space="preserve"> ],</w:t>
        <w:br/>
        <w:t xml:space="preserve"> "time_zone": "America/Los_Angeles",</w:t>
        <w:br/>
        <w:t xml:space="preserve"> "intent_strength": null,</w:t>
        <w:br/>
        <w:t xml:space="preserve"> "show_intent": false,</w:t>
        <w:br/>
        <w:t xml:space="preserve"> "phone_numbers": [</w:t>
        <w:br/>
        <w:t xml:space="preserve"> {</w:t>
        <w:br/>
        <w:t xml:space="preserve"> "raw_number": "+1 415-640-9303",</w:t>
        <w:br/>
        <w:t xml:space="preserve"> "sanitized_number": "+14156409303",</w:t>
        <w:br/>
        <w:t xml:space="preserve"> "type": "work_hq",</w:t>
        <w:br/>
        <w:t xml:space="preserve"> "position": 0,</w:t>
        <w:br/>
        <w:t xml:space="preserve"> "status": "no_status",</w:t>
        <w:br/>
        <w:t xml:space="preserve"> "dnc_status": null,</w:t>
        <w:br/>
        <w:t xml:space="preserve"> "dnc_other_info": {},</w:t>
        <w:br/>
        <w:t xml:space="preserve"> "dialer_flags": null,</w:t>
        <w:br/>
        <w:t xml:space="preserve"> "source_name": "Apollo",</w:t>
        <w:br/>
        <w:t xml:space="preserve"> "vendor_validation_statuses": [],</w:t>
        <w:br/>
        <w:t xml:space="preserve"> "third_party_vendor_name": null</w:t>
        <w:br/>
        <w:t xml:space="preserve"> }</w:t>
        <w:br/>
        <w:t xml:space="preserve"> ],</w:t>
        <w:br/>
        <w:t xml:space="preserve"> "account_phone_note": null,</w:t>
        <w:br/>
        <w:t xml:space="preserve"> "free_domain": false,</w:t>
        <w:br/>
        <w:t xml:space="preserve"> "email_domain_catchall": false</w:t>
        <w:br/>
        <w:t xml:space="preserve"> },</w:t>
        <w:br/>
        <w:t xml:space="preserve"> "emailer_message_events": [],</w:t>
        <w:br/>
        <w:t xml:space="preserve"> "num_opens": 0,</w:t>
        <w:br/>
        <w:t xml:space="preserve"> "num_clicks": 0,</w:t>
        <w:br/>
        <w:t xml:space="preserve"> "campaign_name": "Stats Sequences DO NOT USE",</w:t>
        <w:br/>
        <w:t xml:space="preserve"> "campaign_max_emails_per_day": null,</w:t>
        <w:br/>
        <w:t xml:space="preserve"> "campaign_position": 1,</w:t>
        <w:br/>
        <w:t xml:space="preserve"> "step_max_emails_per_day": null</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"api/v1/emailer_messages/activities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"Could not find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activities</w:t>
            </w:r>
          </w:p>
        </w:tc>
        <w:tc>
          <w:tcPr>
            <w:tcW w:type="dxa" w:w="2880"/>
          </w:tcPr>
          <w:p>
            <w:r>
              <w:t>array</w:t>
            </w:r>
          </w:p>
        </w:tc>
        <w:tc>
          <w:tcPr>
            <w:tcW w:type="dxa" w:w="2880"/>
          </w:tcPr>
          <w:p>
            <w:r>
              <w:t>List of activity records related to the email message.</w:t>
            </w:r>
          </w:p>
        </w:tc>
      </w:tr>
      <w:tr>
        <w:tc>
          <w:tcPr>
            <w:tcW w:type="dxa" w:w="2880"/>
          </w:tcPr>
          <w:p>
            <w:r>
              <w:t>activities[].id</w:t>
            </w:r>
          </w:p>
        </w:tc>
        <w:tc>
          <w:tcPr>
            <w:tcW w:type="dxa" w:w="2880"/>
          </w:tcPr>
          <w:p>
            <w:r>
              <w:t>string</w:t>
            </w:r>
          </w:p>
        </w:tc>
        <w:tc>
          <w:tcPr>
            <w:tcW w:type="dxa" w:w="2880"/>
          </w:tcPr>
          <w:p>
            <w:r>
              <w:t>Activity ID (in the example, same as the emailer message ID).</w:t>
            </w:r>
          </w:p>
        </w:tc>
      </w:tr>
      <w:tr>
        <w:tc>
          <w:tcPr>
            <w:tcW w:type="dxa" w:w="2880"/>
          </w:tcPr>
          <w:p>
            <w:r>
              <w:t>activities[].type</w:t>
            </w:r>
          </w:p>
        </w:tc>
        <w:tc>
          <w:tcPr>
            <w:tcW w:type="dxa" w:w="2880"/>
          </w:tcPr>
          <w:p>
            <w:r>
              <w:t>string</w:t>
            </w:r>
          </w:p>
        </w:tc>
        <w:tc>
          <w:tcPr>
            <w:tcW w:type="dxa" w:w="2880"/>
          </w:tcPr>
          <w:p>
            <w:r>
              <w:t>Activity type (example: emailer_message).</w:t>
            </w:r>
          </w:p>
        </w:tc>
      </w:tr>
      <w:tr>
        <w:tc>
          <w:tcPr>
            <w:tcW w:type="dxa" w:w="2880"/>
          </w:tcPr>
          <w:p>
            <w:r>
              <w:t>activities[].emailer_message_id</w:t>
            </w:r>
          </w:p>
        </w:tc>
        <w:tc>
          <w:tcPr>
            <w:tcW w:type="dxa" w:w="2880"/>
          </w:tcPr>
          <w:p>
            <w:r>
              <w:t>string</w:t>
            </w:r>
          </w:p>
        </w:tc>
        <w:tc>
          <w:tcPr>
            <w:tcW w:type="dxa" w:w="2880"/>
          </w:tcPr>
          <w:p>
            <w:r>
              <w:t>The outreach email message ID this activity refers to.</w:t>
            </w:r>
          </w:p>
        </w:tc>
      </w:tr>
      <w:tr>
        <w:tc>
          <w:tcPr>
            <w:tcW w:type="dxa" w:w="2880"/>
          </w:tcPr>
          <w:p>
            <w:r>
              <w:t>activities[].emailer_message</w:t>
            </w:r>
          </w:p>
        </w:tc>
        <w:tc>
          <w:tcPr>
            <w:tcW w:type="dxa" w:w="2880"/>
          </w:tcPr>
          <w:p>
            <w:r>
              <w:t>object</w:t>
            </w:r>
          </w:p>
        </w:tc>
        <w:tc>
          <w:tcPr>
            <w:tcW w:type="dxa" w:w="2880"/>
          </w:tcPr>
          <w:p>
            <w:r>
              <w:t>The outreach email message object associated with the activity.</w:t>
            </w:r>
          </w:p>
        </w:tc>
      </w:tr>
      <w:tr>
        <w:tc>
          <w:tcPr>
            <w:tcW w:type="dxa" w:w="2880"/>
          </w:tcPr>
          <w:p>
            <w:r>
              <w:t>emailer_message</w:t>
            </w:r>
          </w:p>
        </w:tc>
        <w:tc>
          <w:tcPr>
            <w:tcW w:type="dxa" w:w="2880"/>
          </w:tcPr>
          <w:p>
            <w:r>
              <w:t>object</w:t>
            </w:r>
          </w:p>
        </w:tc>
        <w:tc>
          <w:tcPr>
            <w:tcW w:type="dxa" w:w="2880"/>
          </w:tcPr>
          <w:p>
            <w:r>
              <w:t>The outreach email message object (also returned at the top level).</w:t>
            </w:r>
          </w:p>
        </w:tc>
      </w:tr>
      <w:tr>
        <w:tc>
          <w:tcPr>
            <w:tcW w:type="dxa" w:w="2880"/>
          </w:tcPr>
          <w:p>
            <w:r>
              <w:t>emailer_message.id</w:t>
            </w:r>
          </w:p>
        </w:tc>
        <w:tc>
          <w:tcPr>
            <w:tcW w:type="dxa" w:w="2880"/>
          </w:tcPr>
          <w:p>
            <w:r>
              <w:t>string</w:t>
            </w:r>
          </w:p>
        </w:tc>
        <w:tc>
          <w:tcPr>
            <w:tcW w:type="dxa" w:w="2880"/>
          </w:tcPr>
          <w:p>
            <w:r>
              <w:t>Outreach email message ID.</w:t>
            </w:r>
          </w:p>
        </w:tc>
      </w:tr>
      <w:tr>
        <w:tc>
          <w:tcPr>
            <w:tcW w:type="dxa" w:w="2880"/>
          </w:tcPr>
          <w:p>
            <w:r>
              <w:t>emailer_message.user_id</w:t>
            </w:r>
          </w:p>
        </w:tc>
        <w:tc>
          <w:tcPr>
            <w:tcW w:type="dxa" w:w="2880"/>
          </w:tcPr>
          <w:p>
            <w:r>
              <w:t>string</w:t>
            </w:r>
          </w:p>
        </w:tc>
        <w:tc>
          <w:tcPr>
            <w:tcW w:type="dxa" w:w="2880"/>
          </w:tcPr>
          <w:p>
            <w:r>
              <w:t>Apollo user ID associated with the message.</w:t>
            </w:r>
          </w:p>
        </w:tc>
      </w:tr>
      <w:tr>
        <w:tc>
          <w:tcPr>
            <w:tcW w:type="dxa" w:w="2880"/>
          </w:tcPr>
          <w:p>
            <w:r>
              <w:t>emailer_message.status</w:t>
            </w:r>
          </w:p>
        </w:tc>
        <w:tc>
          <w:tcPr>
            <w:tcW w:type="dxa" w:w="2880"/>
          </w:tcPr>
          <w:p>
            <w:r>
              <w:t>string</w:t>
            </w:r>
          </w:p>
        </w:tc>
        <w:tc>
          <w:tcPr>
            <w:tcW w:type="dxa" w:w="2880"/>
          </w:tcPr>
          <w:p>
            <w:r>
              <w:t>Message status (example: completed).</w:t>
            </w:r>
          </w:p>
        </w:tc>
      </w:tr>
      <w:tr>
        <w:tc>
          <w:tcPr>
            <w:tcW w:type="dxa" w:w="2880"/>
          </w:tcPr>
          <w:p>
            <w:r>
              <w:t>emailer_message.subject</w:t>
            </w:r>
          </w:p>
        </w:tc>
        <w:tc>
          <w:tcPr>
            <w:tcW w:type="dxa" w:w="2880"/>
          </w:tcPr>
          <w:p>
            <w:r>
              <w:t>string</w:t>
            </w:r>
          </w:p>
        </w:tc>
        <w:tc>
          <w:tcPr>
            <w:tcW w:type="dxa" w:w="2880"/>
          </w:tcPr>
          <w:p>
            <w:r>
              <w:t>Email subject line.</w:t>
            </w:r>
          </w:p>
        </w:tc>
      </w:tr>
      <w:tr>
        <w:tc>
          <w:tcPr>
            <w:tcW w:type="dxa" w:w="2880"/>
          </w:tcPr>
          <w:p>
            <w:r>
              <w:t>emailer_message.body_text</w:t>
            </w:r>
          </w:p>
        </w:tc>
        <w:tc>
          <w:tcPr>
            <w:tcW w:type="dxa" w:w="2880"/>
          </w:tcPr>
          <w:p>
            <w:r>
              <w:t>string</w:t>
            </w:r>
          </w:p>
        </w:tc>
        <w:tc>
          <w:tcPr>
            <w:tcW w:type="dxa" w:w="2880"/>
          </w:tcPr>
          <w:p>
            <w:r>
              <w:t>Plain-text email body.</w:t>
            </w:r>
          </w:p>
        </w:tc>
      </w:tr>
      <w:tr>
        <w:tc>
          <w:tcPr>
            <w:tcW w:type="dxa" w:w="2880"/>
          </w:tcPr>
          <w:p>
            <w:r>
              <w:t>emailer_message.body_html</w:t>
            </w:r>
          </w:p>
        </w:tc>
        <w:tc>
          <w:tcPr>
            <w:tcW w:type="dxa" w:w="2880"/>
          </w:tcPr>
          <w:p>
            <w:r>
              <w:t>string</w:t>
            </w:r>
          </w:p>
        </w:tc>
        <w:tc>
          <w:tcPr>
            <w:tcW w:type="dxa" w:w="2880"/>
          </w:tcPr>
          <w:p>
            <w:r>
              <w:t>HTML email body.</w:t>
            </w:r>
          </w:p>
        </w:tc>
      </w:tr>
      <w:tr>
        <w:tc>
          <w:tcPr>
            <w:tcW w:type="dxa" w:w="2880"/>
          </w:tcPr>
          <w:p>
            <w:r>
              <w:t>emailer_message.num_opens</w:t>
            </w:r>
          </w:p>
        </w:tc>
        <w:tc>
          <w:tcPr>
            <w:tcW w:type="dxa" w:w="2880"/>
          </w:tcPr>
          <w:p>
            <w:r>
              <w:t>number</w:t>
            </w:r>
          </w:p>
        </w:tc>
        <w:tc>
          <w:tcPr>
            <w:tcW w:type="dxa" w:w="2880"/>
          </w:tcPr>
          <w:p>
            <w:r>
              <w:t>Number of opens recorded.</w:t>
            </w:r>
          </w:p>
        </w:tc>
      </w:tr>
      <w:tr>
        <w:tc>
          <w:tcPr>
            <w:tcW w:type="dxa" w:w="2880"/>
          </w:tcPr>
          <w:p>
            <w:r>
              <w:t>emailer_message.num_clicks</w:t>
            </w:r>
          </w:p>
        </w:tc>
        <w:tc>
          <w:tcPr>
            <w:tcW w:type="dxa" w:w="2880"/>
          </w:tcPr>
          <w:p>
            <w:r>
              <w:t>number</w:t>
            </w:r>
          </w:p>
        </w:tc>
        <w:tc>
          <w:tcPr>
            <w:tcW w:type="dxa" w:w="2880"/>
          </w:tcPr>
          <w:p>
            <w:r>
              <w:t>Number of clicks recorded.</w:t>
            </w:r>
          </w:p>
        </w:tc>
      </w:tr>
      <w:tr>
        <w:tc>
          <w:tcPr>
            <w:tcW w:type="dxa" w:w="2880"/>
          </w:tcPr>
          <w:p>
            <w:r>
              <w:t>emailer_message.recipients</w:t>
            </w:r>
          </w:p>
        </w:tc>
        <w:tc>
          <w:tcPr>
            <w:tcW w:type="dxa" w:w="2880"/>
          </w:tcPr>
          <w:p>
            <w:r>
              <w:t>array</w:t>
            </w:r>
          </w:p>
        </w:tc>
        <w:tc>
          <w:tcPr>
            <w:tcW w:type="dxa" w:w="2880"/>
          </w:tcPr>
          <w:p>
            <w:r>
              <w:t>Recipients for the message.</w:t>
            </w:r>
          </w:p>
        </w:tc>
      </w:tr>
      <w:tr>
        <w:tc>
          <w:tcPr>
            <w:tcW w:type="dxa" w:w="2880"/>
          </w:tcPr>
          <w:p>
            <w:r>
              <w:t>emailer_message.recipients[].email</w:t>
            </w:r>
          </w:p>
        </w:tc>
        <w:tc>
          <w:tcPr>
            <w:tcW w:type="dxa" w:w="2880"/>
          </w:tcPr>
          <w:p>
            <w:r>
              <w:t>string</w:t>
            </w:r>
          </w:p>
        </w:tc>
        <w:tc>
          <w:tcPr>
            <w:tcW w:type="dxa" w:w="2880"/>
          </w:tcPr>
          <w:p>
            <w:r>
              <w:t>Recipient email address.</w:t>
            </w:r>
          </w:p>
        </w:tc>
      </w:tr>
      <w:tr>
        <w:tc>
          <w:tcPr>
            <w:tcW w:type="dxa" w:w="2880"/>
          </w:tcPr>
          <w:p>
            <w:r>
              <w:t>emailer_message.recipients[].raw_name</w:t>
            </w:r>
          </w:p>
        </w:tc>
        <w:tc>
          <w:tcPr>
            <w:tcW w:type="dxa" w:w="2880"/>
          </w:tcPr>
          <w:p>
            <w:r>
              <w:t>string</w:t>
            </w:r>
          </w:p>
        </w:tc>
        <w:tc>
          <w:tcPr>
            <w:tcW w:type="dxa" w:w="2880"/>
          </w:tcPr>
          <w:p>
            <w:r>
              <w:t>Recipient display name.</w:t>
            </w:r>
          </w:p>
        </w:tc>
      </w:tr>
      <w:tr>
        <w:tc>
          <w:tcPr>
            <w:tcW w:type="dxa" w:w="2880"/>
          </w:tcPr>
          <w:p>
            <w:r>
              <w:t>emailer_message.recipients[].recipient_type_cd</w:t>
            </w:r>
          </w:p>
        </w:tc>
        <w:tc>
          <w:tcPr>
            <w:tcW w:type="dxa" w:w="2880"/>
          </w:tcPr>
          <w:p>
            <w:r>
              <w:t>string</w:t>
            </w:r>
          </w:p>
        </w:tc>
        <w:tc>
          <w:tcPr>
            <w:tcW w:type="dxa" w:w="2880"/>
          </w:tcPr>
          <w:p>
            <w:r>
              <w:t>Recipient type code (example: to).</w:t>
            </w:r>
          </w:p>
        </w:tc>
      </w:tr>
      <w:tr>
        <w:tc>
          <w:tcPr>
            <w:tcW w:type="dxa" w:w="2880"/>
          </w:tcPr>
          <w:p>
            <w:r>
              <w:t>emailer_message.send_from</w:t>
            </w:r>
          </w:p>
        </w:tc>
        <w:tc>
          <w:tcPr>
            <w:tcW w:type="dxa" w:w="2880"/>
          </w:tcPr>
          <w:p>
            <w:r>
              <w:t>object</w:t>
            </w:r>
          </w:p>
        </w:tc>
        <w:tc>
          <w:tcPr>
            <w:tcW w:type="dxa" w:w="2880"/>
          </w:tcPr>
          <w:p>
            <w:r>
              <w:t>Sender identity used to send the email.</w:t>
            </w:r>
          </w:p>
        </w:tc>
      </w:tr>
      <w:tr>
        <w:tc>
          <w:tcPr>
            <w:tcW w:type="dxa" w:w="2880"/>
          </w:tcPr>
          <w:p>
            <w:r>
              <w:t>emailer_message.send_from.email</w:t>
            </w:r>
          </w:p>
        </w:tc>
        <w:tc>
          <w:tcPr>
            <w:tcW w:type="dxa" w:w="2880"/>
          </w:tcPr>
          <w:p>
            <w:r>
              <w:t>string</w:t>
            </w:r>
          </w:p>
        </w:tc>
        <w:tc>
          <w:tcPr>
            <w:tcW w:type="dxa" w:w="2880"/>
          </w:tcPr>
          <w:p>
            <w:r>
              <w:t>Sender email address.</w:t>
            </w:r>
          </w:p>
        </w:tc>
      </w:tr>
      <w:tr>
        <w:tc>
          <w:tcPr>
            <w:tcW w:type="dxa" w:w="2880"/>
          </w:tcPr>
          <w:p>
            <w:r>
              <w:t>emailer_message.send_from.raw_name</w:t>
            </w:r>
          </w:p>
        </w:tc>
        <w:tc>
          <w:tcPr>
            <w:tcW w:type="dxa" w:w="2880"/>
          </w:tcPr>
          <w:p>
            <w:r>
              <w:t>string</w:t>
            </w:r>
          </w:p>
        </w:tc>
        <w:tc>
          <w:tcPr>
            <w:tcW w:type="dxa" w:w="2880"/>
          </w:tcPr>
          <w:p>
            <w:r>
              <w:t>Sender display name.</w:t>
            </w:r>
          </w:p>
        </w:tc>
      </w:tr>
      <w:tr>
        <w:tc>
          <w:tcPr>
            <w:tcW w:type="dxa" w:w="2880"/>
          </w:tcPr>
          <w:p>
            <w:r>
              <w:t>emailer_message.contact</w:t>
            </w:r>
          </w:p>
        </w:tc>
        <w:tc>
          <w:tcPr>
            <w:tcW w:type="dxa" w:w="2880"/>
          </w:tcPr>
          <w:p>
            <w:r>
              <w:t>object</w:t>
            </w:r>
          </w:p>
        </w:tc>
        <w:tc>
          <w:tcPr>
            <w:tcW w:type="dxa" w:w="2880"/>
          </w:tcPr>
          <w:p>
            <w:r>
              <w:t>Contact record for the recipient (when included).</w:t>
            </w:r>
          </w:p>
        </w:tc>
      </w:tr>
      <w:tr>
        <w:tc>
          <w:tcPr>
            <w:tcW w:type="dxa" w:w="2880"/>
          </w:tcPr>
          <w:p>
            <w:r>
              <w:t>emailer_message.contact.id</w:t>
            </w:r>
          </w:p>
        </w:tc>
        <w:tc>
          <w:tcPr>
            <w:tcW w:type="dxa" w:w="2880"/>
          </w:tcPr>
          <w:p>
            <w:r>
              <w:t>string</w:t>
            </w:r>
          </w:p>
        </w:tc>
        <w:tc>
          <w:tcPr>
            <w:tcW w:type="dxa" w:w="2880"/>
          </w:tcPr>
          <w:p>
            <w:r>
              <w:t>Contact ID.</w:t>
            </w:r>
          </w:p>
        </w:tc>
      </w:tr>
      <w:tr>
        <w:tc>
          <w:tcPr>
            <w:tcW w:type="dxa" w:w="2880"/>
          </w:tcPr>
          <w:p>
            <w:r>
              <w:t>emailer_message.contact.first_name</w:t>
            </w:r>
          </w:p>
        </w:tc>
        <w:tc>
          <w:tcPr>
            <w:tcW w:type="dxa" w:w="2880"/>
          </w:tcPr>
          <w:p>
            <w:r>
              <w:t>string</w:t>
            </w:r>
          </w:p>
        </w:tc>
        <w:tc>
          <w:tcPr>
            <w:tcW w:type="dxa" w:w="2880"/>
          </w:tcPr>
          <w:p>
            <w:r>
              <w:t>Contact first name.</w:t>
            </w:r>
          </w:p>
        </w:tc>
      </w:tr>
      <w:tr>
        <w:tc>
          <w:tcPr>
            <w:tcW w:type="dxa" w:w="2880"/>
          </w:tcPr>
          <w:p>
            <w:r>
              <w:t>emailer_message.contact.last_name</w:t>
            </w:r>
          </w:p>
        </w:tc>
        <w:tc>
          <w:tcPr>
            <w:tcW w:type="dxa" w:w="2880"/>
          </w:tcPr>
          <w:p>
            <w:r>
              <w:t>string</w:t>
            </w:r>
          </w:p>
        </w:tc>
        <w:tc>
          <w:tcPr>
            <w:tcW w:type="dxa" w:w="2880"/>
          </w:tcPr>
          <w:p>
            <w:r>
              <w:t>Contact last name.</w:t>
            </w:r>
          </w:p>
        </w:tc>
      </w:tr>
      <w:tr>
        <w:tc>
          <w:tcPr>
            <w:tcW w:type="dxa" w:w="2880"/>
          </w:tcPr>
          <w:p>
            <w:r>
              <w:t>emailer_message.contact.email</w:t>
            </w:r>
          </w:p>
        </w:tc>
        <w:tc>
          <w:tcPr>
            <w:tcW w:type="dxa" w:w="2880"/>
          </w:tcPr>
          <w:p>
            <w:r>
              <w:t>string</w:t>
            </w:r>
          </w:p>
        </w:tc>
        <w:tc>
          <w:tcPr>
            <w:tcW w:type="dxa" w:w="2880"/>
          </w:tcPr>
          <w:p>
            <w:r>
              <w:t>Contact email address.</w:t>
            </w:r>
          </w:p>
        </w:tc>
      </w:tr>
      <w:tr>
        <w:tc>
          <w:tcPr>
            <w:tcW w:type="dxa" w:w="2880"/>
          </w:tcPr>
          <w:p>
            <w:r>
              <w:t>emailer_message.contact.linkedin_url</w:t>
            </w:r>
          </w:p>
        </w:tc>
        <w:tc>
          <w:tcPr>
            <w:tcW w:type="dxa" w:w="2880"/>
          </w:tcPr>
          <w:p>
            <w:r>
              <w:t>string</w:t>
            </w:r>
          </w:p>
        </w:tc>
        <w:tc>
          <w:tcPr>
            <w:tcW w:type="dxa" w:w="2880"/>
          </w:tcPr>
          <w:p>
            <w:r>
              <w:t>Contact LinkedIn profile URL.</w:t>
            </w:r>
          </w:p>
        </w:tc>
      </w:tr>
      <w:tr>
        <w:tc>
          <w:tcPr>
            <w:tcW w:type="dxa" w:w="2880"/>
          </w:tcPr>
          <w:p>
            <w:r>
              <w:t>emailer_message.contact.phone_numbers</w:t>
            </w:r>
          </w:p>
        </w:tc>
        <w:tc>
          <w:tcPr>
            <w:tcW w:type="dxa" w:w="2880"/>
          </w:tcPr>
          <w:p>
            <w:r>
              <w:t>array</w:t>
            </w:r>
          </w:p>
        </w:tc>
        <w:tc>
          <w:tcPr>
            <w:tcW w:type="dxa" w:w="2880"/>
          </w:tcPr>
          <w:p>
            <w:r>
              <w:t>Contact phone numbers.</w:t>
            </w:r>
          </w:p>
        </w:tc>
      </w:tr>
      <w:tr>
        <w:tc>
          <w:tcPr>
            <w:tcW w:type="dxa" w:w="2880"/>
          </w:tcPr>
          <w:p>
            <w:r>
              <w:t>emailer_message.contact.phone_numbers[].raw_number</w:t>
            </w:r>
          </w:p>
        </w:tc>
        <w:tc>
          <w:tcPr>
            <w:tcW w:type="dxa" w:w="2880"/>
          </w:tcPr>
          <w:p>
            <w:r>
              <w:t>string</w:t>
            </w:r>
          </w:p>
        </w:tc>
        <w:tc>
          <w:tcPr>
            <w:tcW w:type="dxa" w:w="2880"/>
          </w:tcPr>
          <w:p>
            <w:r>
              <w:t>Phone number as displayed.</w:t>
            </w:r>
          </w:p>
        </w:tc>
      </w:tr>
      <w:tr>
        <w:tc>
          <w:tcPr>
            <w:tcW w:type="dxa" w:w="2880"/>
          </w:tcPr>
          <w:p>
            <w:r>
              <w:t>emailer_message.contact.phone_numbers[].sanitized_number</w:t>
            </w:r>
          </w:p>
        </w:tc>
        <w:tc>
          <w:tcPr>
            <w:tcW w:type="dxa" w:w="2880"/>
          </w:tcPr>
          <w:p>
            <w:r>
              <w:t>string</w:t>
            </w:r>
          </w:p>
        </w:tc>
        <w:tc>
          <w:tcPr>
            <w:tcW w:type="dxa" w:w="2880"/>
          </w:tcPr>
          <w:p>
            <w:r>
              <w:t>Normalized phone number.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'https://api.apollo.io/api/v1/emailer_messages/684b2203a2ce950021cbf730/activities' \</w:t>
        <w:br/>
        <w:t xml:space="preserve"> --header 'Accept: application/json'</w:t>
      </w:r>
    </w:p>
    <w:p>
      <w:pPr>
        <w:pStyle w:val="Heading3"/>
      </w:pPr>
      <w:r>
        <w:t>Example Usage</w:t>
      </w:r>
    </w:p>
    <w:p>
      <w:pPr>
        <w:pStyle w:val="Heading3"/>
      </w:pPr>
      <w:r>
        <w:t>Example 1: Fetch stats for a known outreach email ID</w:t>
      </w:r>
    </w:p>
    <w:p>
      <w:pPr>
        <w:pStyle w:val="Heading3"/>
      </w:pPr>
      <w:r>
        <w:t>Notes</w:t>
      </w:r>
    </w:p>
    <w:p>
      <w:pPr>
        <w:pStyle w:val="ListBullet"/>
      </w:pPr>
      <w:r>
        <w:t>The response example shows both an activities[] list and a top-level emailer_message object; both contain detailed message metadata and content.</w:t>
      </w:r>
    </w:p>
    <w:p>
      <w:pPr>
        <w:pStyle w:val="ListBullet"/>
      </w:pPr>
      <w:r>
        <w:t>If you call this endpoint without a master API key, Apollo returns 403 with error_code: "API_INACCESSIBLE".</w:t>
      </w:r>
    </w:p>
    <w:p>
      <w:pPr>
        <w:pStyle w:val="Heading3"/>
      </w:pPr>
      <w:r>
        <w:t>Error Handling</w:t>
      </w:r>
    </w:p>
    <w:p>
      <w:pPr>
        <w:pStyle w:val="ListBullet"/>
      </w:pPr>
      <w:r>
        <w:t>401 Unauthorized: Invalid access credentials.</w:t>
      </w:r>
    </w:p>
    <w:p>
      <w:pPr>
        <w:pStyle w:val="ListBullet"/>
      </w:pPr>
      <w:r>
        <w:t>403 Forbidden: API key does not have access (e.g., not a master API key).</w:t>
      </w:r>
    </w:p>
    <w:p>
      <w:pPr>
        <w:pStyle w:val="ListBullet"/>
      </w:pPr>
      <w:r>
        <w:t>422 Unprocessable Entity: The provided email message id could not be found.</w:t>
      </w:r>
    </w:p>
    <w:p>
      <w:pPr>
        <w:pStyle w:val="Heading3"/>
      </w:pPr>
      <w:r>
        <w:t>Related emailerMessages actions</w:t>
      </w:r>
    </w:p>
    <w:p>
      <w:pPr>
        <w:pStyle w:val="ListBullet"/>
      </w:pPr>
      <w:r>
        <w:t>[GET] Search Outreach Emails — /api/v1/emailer_messages/search</w:t>
      </w:r>
    </w:p>
    <w:p>
      <w:r>
        <w:br w:type="page"/>
      </w:r>
    </w:p>
    <w:p>
      <w:pPr>
        <w:pStyle w:val="Heading2"/>
      </w:pPr>
      <w:r>
        <w:t>46. [POST] Deactivate a Sequence (Abort an Emailer Campaign)</w:t>
      </w:r>
    </w:p>
    <w:p>
      <w:r>
        <w:rPr>
          <w:b/>
        </w:rPr>
        <w:t xml:space="preserve">Endpoint: </w:t>
      </w:r>
      <w:r>
        <w:rPr>
          <w:rFonts w:ascii="Courier New" w:hAnsi="Courier New"/>
          <w:sz w:val="18"/>
        </w:rPr>
        <w:t>/emailer_campaigns/{{sequenceId}}/abort</w:t>
      </w:r>
    </w:p>
    <w:p>
      <w:pPr>
        <w:pStyle w:val="Heading3"/>
      </w:pPr>
      <w:r>
        <w:t>Prerequisites</w:t>
      </w:r>
    </w:p>
    <w:p>
      <w:pPr>
        <w:pStyle w:val="ListBullet"/>
      </w:pPr>
      <w:r>
        <w:t>You must have the Apollo sequence ID (sequence_id) you want to deactivate.</w:t>
      </w:r>
    </w:p>
    <w:p>
      <w:pPr>
        <w:pStyle w:val="ListBullet"/>
      </w:pPr>
      <w:r>
        <w:t>The API key used for this endpoint must be a master API key (otherwise Apollo returns 403).</w:t>
      </w:r>
    </w:p>
    <w:p>
      <w:pPr>
        <w:pStyle w:val="Heading3"/>
      </w:pPr>
      <w:r>
        <w:t>Method</w:t>
      </w:r>
    </w:p>
    <w:p>
      <w:r>
        <w:t>POST</w:t>
      </w:r>
    </w:p>
    <w:p>
      <w:pPr>
        <w:pStyle w:val="Heading3"/>
      </w:pPr>
      <w:r>
        <w:t>URL</w:t>
      </w:r>
    </w:p>
    <w:p>
      <w:r>
        <w:t>https://api.apollo.io/api/v1/emailer_campaigns/{{sequence_id}}/abort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an active sequence (emailer campaign). Once deactivated, the sequence pauses all contacts and stops sending emails.</w:t>
      </w:r>
    </w:p>
    <w:p>
      <w:pPr>
        <w:pStyle w:val="Heading3"/>
      </w:pPr>
      <w:r>
        <w:t>Enforcement Rules</w:t>
      </w:r>
    </w:p>
    <w:p>
      <w:pPr>
        <w:pStyle w:val="ListBullet"/>
      </w:pPr>
      <w:r>
        <w:t>The sequence_id path parameter must always be present.</w:t>
      </w:r>
    </w:p>
    <w:p>
      <w:pPr>
        <w:pStyle w:val="ListBullet"/>
      </w:pPr>
      <w:r>
        <w:t>If the user provides a sequence_id, use that value directly.</w:t>
      </w:r>
    </w:p>
    <w:p>
      <w:pPr>
        <w:pStyle w:val="ListBullet"/>
      </w:pPr>
      <w:r>
        <w:t>Do not call the API with a missing or empty sequence_id (e.g., avoid /emailer_campaigns//abort or /emailer_campaigns/abort).</w:t>
      </w:r>
    </w:p>
    <w:p>
      <w:pPr>
        <w:pStyle w:val="ListBullet"/>
      </w:pPr>
      <w:r>
        <w:t>Always construct the path as /emailer_campaigns/{{sequence_id}}/abort, where {{sequence_id}} is a non-empty string.</w:t>
      </w:r>
    </w:p>
    <w:p>
      <w:pPr>
        <w:pStyle w:val="ListBullet"/>
      </w:pPr>
      <w:r>
        <w:t>Do not infer or guess the sequence_id.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/emailer_campaigns/66e9e215ece19801b219997f/abort</w:t>
      </w:r>
    </w:p>
    <w:p>
      <w:pPr>
        <w:pStyle w:val="Heading3"/>
      </w:pPr>
      <w:r>
        <w:t>Invalid Examples</w:t>
      </w:r>
    </w:p>
    <w:p>
      <w:r>
        <w:rPr>
          <w:b/>
          <w:color w:val="666666"/>
          <w:sz w:val="16"/>
        </w:rPr>
        <w:t>[http]</w:t>
      </w:r>
    </w:p>
    <w:p>
      <w:pPr>
        <w:shd w:fill="F2F2F2" w:val="clear"/>
      </w:pPr>
      <w:r>
        <w:rPr>
          <w:rFonts w:ascii="Courier New" w:hAnsi="Courier New"/>
          <w:sz w:val="17"/>
        </w:rPr>
        <w:t>/emailer_campaigns//abort</w:t>
        <w:br/>
        <w:t>/emailer_campaigns/abort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sequence_id</w:t>
            </w:r>
          </w:p>
        </w:tc>
        <w:tc>
          <w:tcPr>
            <w:tcW w:type="dxa" w:w="2880"/>
          </w:tcPr>
          <w:p>
            <w:r>
              <w:t>string</w:t>
            </w:r>
          </w:p>
        </w:tc>
        <w:tc>
          <w:tcPr>
            <w:tcW w:type="dxa" w:w="2880"/>
          </w:tcPr>
          <w:p>
            <w:r>
              <w:t>The Apollo ID for the sequence you want to deactivate. Example: 66e9e215ece19801b219997f. To find IDs, use the “Search for Sequences” endpoint and read the id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"emailer_campaign": {</w:t>
        <w:br/>
        <w:t xml:space="preserve"> "id": "66e9e215ece19801b219997f",</w:t>
        <w:br/>
        <w:t xml:space="preserve"> "unique_scheduled": 5,</w:t>
        <w:br/>
        <w:t xml:space="preserve"> "active": false</w:t>
        <w:br/>
        <w:t xml:space="preserve"> },</w:t>
        <w:br/>
        <w:t xml:space="preserve"> "emailer_steps": [</w:t>
        <w:br/>
        <w:t xml:space="preserve"> {</w:t>
        <w:br/>
        <w:t xml:space="preserve"> "id": "66e9e215ece19801b2199980",</w:t>
        <w:br/>
        <w:t xml:space="preserve"> "emailer_campaign_id": "66e9e215ece19801b219997f",</w:t>
        <w:br/>
        <w:t xml:space="preserve"> "position": 1,</w:t>
        <w:br/>
        <w:t xml:space="preserve"> "wait_time": 1,</w:t>
        <w:br/>
        <w:t xml:space="preserve"> "type": "auto_email",</w:t>
        <w:br/>
        <w:t xml:space="preserve"> "note": null</w:t>
        <w:br/>
        <w:t xml:space="preserve"> }</w:t>
        <w:br/>
        <w:t xml:space="preserve"> ]</w:t>
        <w:br/>
        <w:t>}</w:t>
      </w:r>
    </w:p>
    <w:p>
      <w:pPr>
        <w:pStyle w:val="Heading3"/>
      </w:pPr>
      <w:r>
        <w:t>Error Response (401 Unauthorized)</w:t>
      </w:r>
    </w:p>
    <w:p>
      <w:r>
        <w:rPr>
          <w:b/>
        </w:rPr>
        <w:t>Note: 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"api/v1/emailer_campaigns/abort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"The sequence is already inactive."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api/v1/emailer_campaigns/abort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emailer_campaign</w:t>
            </w:r>
          </w:p>
        </w:tc>
        <w:tc>
          <w:tcPr>
            <w:tcW w:type="dxa" w:w="2880"/>
          </w:tcPr>
          <w:p>
            <w:r>
              <w:t>object</w:t>
            </w:r>
          </w:p>
        </w:tc>
        <w:tc>
          <w:tcPr>
            <w:tcW w:type="dxa" w:w="2880"/>
          </w:tcPr>
          <w:p>
            <w:r>
              <w:t>The sequence (emailer campaign) that was deactivated.</w:t>
            </w:r>
          </w:p>
        </w:tc>
      </w:tr>
      <w:tr>
        <w:tc>
          <w:tcPr>
            <w:tcW w:type="dxa" w:w="2880"/>
          </w:tcPr>
          <w:p>
            <w:r>
              <w:t>emailer_campaign.id</w:t>
            </w:r>
          </w:p>
        </w:tc>
        <w:tc>
          <w:tcPr>
            <w:tcW w:type="dxa" w:w="2880"/>
          </w:tcPr>
          <w:p>
            <w:r>
              <w:t>string</w:t>
            </w:r>
          </w:p>
        </w:tc>
        <w:tc>
          <w:tcPr>
            <w:tcW w:type="dxa" w:w="2880"/>
          </w:tcPr>
          <w:p>
            <w:r>
              <w:t>The sequence ID.</w:t>
            </w:r>
          </w:p>
        </w:tc>
      </w:tr>
      <w:tr>
        <w:tc>
          <w:tcPr>
            <w:tcW w:type="dxa" w:w="2880"/>
          </w:tcPr>
          <w:p>
            <w:r>
              <w:t>emailer_campaign.unique_scheduled</w:t>
            </w:r>
          </w:p>
        </w:tc>
        <w:tc>
          <w:tcPr>
            <w:tcW w:type="dxa" w:w="2880"/>
          </w:tcPr>
          <w:p>
            <w:r>
              <w:t>integer</w:t>
            </w:r>
          </w:p>
        </w:tc>
        <w:tc>
          <w:tcPr>
            <w:tcW w:type="dxa" w:w="2880"/>
          </w:tcPr>
          <w:p>
            <w:r>
              <w:t>Number of unique scheduled items (as returned by Apollo).</w:t>
            </w:r>
          </w:p>
        </w:tc>
      </w:tr>
      <w:tr>
        <w:tc>
          <w:tcPr>
            <w:tcW w:type="dxa" w:w="2880"/>
          </w:tcPr>
          <w:p>
            <w:r>
              <w:t>emailer_campaign.active</w:t>
            </w:r>
          </w:p>
        </w:tc>
        <w:tc>
          <w:tcPr>
            <w:tcW w:type="dxa" w:w="2880"/>
          </w:tcPr>
          <w:p>
            <w:r>
              <w:t>boolean</w:t>
            </w:r>
          </w:p>
        </w:tc>
        <w:tc>
          <w:tcPr>
            <w:tcW w:type="dxa" w:w="2880"/>
          </w:tcPr>
          <w:p>
            <w:r>
              <w:t>Whether the sequence is active. For a deactivated sequence, this is false.</w:t>
            </w:r>
          </w:p>
        </w:tc>
      </w:tr>
      <w:tr>
        <w:tc>
          <w:tcPr>
            <w:tcW w:type="dxa" w:w="2880"/>
          </w:tcPr>
          <w:p>
            <w:r>
              <w:t>emailer_steps</w:t>
            </w:r>
          </w:p>
        </w:tc>
        <w:tc>
          <w:tcPr>
            <w:tcW w:type="dxa" w:w="2880"/>
          </w:tcPr>
          <w:p>
            <w:r>
              <w:t>array</w:t>
            </w:r>
          </w:p>
        </w:tc>
        <w:tc>
          <w:tcPr>
            <w:tcW w:type="dxa" w:w="2880"/>
          </w:tcPr>
          <w:p>
            <w:r>
              <w:t>Steps associated with the sequence.</w:t>
            </w:r>
          </w:p>
        </w:tc>
      </w:tr>
      <w:tr>
        <w:tc>
          <w:tcPr>
            <w:tcW w:type="dxa" w:w="2880"/>
          </w:tcPr>
          <w:p>
            <w:r>
              <w:t>emailer_steps[].id</w:t>
            </w:r>
          </w:p>
        </w:tc>
        <w:tc>
          <w:tcPr>
            <w:tcW w:type="dxa" w:w="2880"/>
          </w:tcPr>
          <w:p>
            <w:r>
              <w:t>string</w:t>
            </w:r>
          </w:p>
        </w:tc>
        <w:tc>
          <w:tcPr>
            <w:tcW w:type="dxa" w:w="2880"/>
          </w:tcPr>
          <w:p>
            <w:r>
              <w:t>Step ID.</w:t>
            </w:r>
          </w:p>
        </w:tc>
      </w:tr>
      <w:tr>
        <w:tc>
          <w:tcPr>
            <w:tcW w:type="dxa" w:w="2880"/>
          </w:tcPr>
          <w:p>
            <w:r>
              <w:t>emailer_steps[].emailer_campaign_id</w:t>
            </w:r>
          </w:p>
        </w:tc>
        <w:tc>
          <w:tcPr>
            <w:tcW w:type="dxa" w:w="2880"/>
          </w:tcPr>
          <w:p>
            <w:r>
              <w:t>string</w:t>
            </w:r>
          </w:p>
        </w:tc>
        <w:tc>
          <w:tcPr>
            <w:tcW w:type="dxa" w:w="2880"/>
          </w:tcPr>
          <w:p>
            <w:r>
              <w:t>The parent campaign/sequence ID.</w:t>
            </w:r>
          </w:p>
        </w:tc>
      </w:tr>
      <w:tr>
        <w:tc>
          <w:tcPr>
            <w:tcW w:type="dxa" w:w="2880"/>
          </w:tcPr>
          <w:p>
            <w:r>
              <w:t>emailer_steps[].position</w:t>
            </w:r>
          </w:p>
        </w:tc>
        <w:tc>
          <w:tcPr>
            <w:tcW w:type="dxa" w:w="2880"/>
          </w:tcPr>
          <w:p>
            <w:r>
              <w:t>integer</w:t>
            </w:r>
          </w:p>
        </w:tc>
        <w:tc>
          <w:tcPr>
            <w:tcW w:type="dxa" w:w="2880"/>
          </w:tcPr>
          <w:p>
            <w:r>
              <w:t>Step position in the sequence.</w:t>
            </w:r>
          </w:p>
        </w:tc>
      </w:tr>
      <w:tr>
        <w:tc>
          <w:tcPr>
            <w:tcW w:type="dxa" w:w="2880"/>
          </w:tcPr>
          <w:p>
            <w:r>
              <w:t>emailer_steps[].wait_time</w:t>
            </w:r>
          </w:p>
        </w:tc>
        <w:tc>
          <w:tcPr>
            <w:tcW w:type="dxa" w:w="2880"/>
          </w:tcPr>
          <w:p>
            <w:r>
              <w:t>integer</w:t>
            </w:r>
          </w:p>
        </w:tc>
        <w:tc>
          <w:tcPr>
            <w:tcW w:type="dxa" w:w="2880"/>
          </w:tcPr>
          <w:p>
            <w:r>
              <w:t>Wait time for the step (units not specified in the provided docs).</w:t>
            </w:r>
          </w:p>
        </w:tc>
      </w:tr>
      <w:tr>
        <w:tc>
          <w:tcPr>
            <w:tcW w:type="dxa" w:w="2880"/>
          </w:tcPr>
          <w:p>
            <w:r>
              <w:t>emailer_steps[].type</w:t>
            </w:r>
          </w:p>
        </w:tc>
        <w:tc>
          <w:tcPr>
            <w:tcW w:type="dxa" w:w="2880"/>
          </w:tcPr>
          <w:p>
            <w:r>
              <w:t>string</w:t>
            </w:r>
          </w:p>
        </w:tc>
        <w:tc>
          <w:tcPr>
            <w:tcW w:type="dxa" w:w="2880"/>
          </w:tcPr>
          <w:p>
            <w:r>
              <w:t>Step type (example: auto_email).</w:t>
            </w:r>
          </w:p>
        </w:tc>
      </w:tr>
      <w:tr>
        <w:tc>
          <w:tcPr>
            <w:tcW w:type="dxa" w:w="2880"/>
          </w:tcPr>
          <w:p>
            <w:r>
              <w:t>emailer_steps[].note</w:t>
            </w:r>
          </w:p>
        </w:tc>
        <w:tc>
          <w:tcPr>
            <w:tcW w:type="dxa" w:w="2880"/>
          </w:tcPr>
          <w:p>
            <w:r>
              <w:t>string | null</w:t>
            </w:r>
          </w:p>
        </w:tc>
        <w:tc>
          <w:tcPr>
            <w:tcW w:type="dxa" w:w="2880"/>
          </w:tcPr>
          <w:p>
            <w:r>
              <w:t>Optional note for the step.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'https://api.apollo.io/api/v1/emailer_campaigns/66e9e215ece19801b219997f/abort' \</w:t>
        <w:br/>
        <w:t xml:space="preserve"> --header 'Accept: application/json' \</w:t>
        <w:br/>
        <w:t xml:space="preserve"> --header 'Content-Type: application/json'</w:t>
      </w:r>
    </w:p>
    <w:p>
      <w:pPr>
        <w:pStyle w:val="Heading3"/>
      </w:pPr>
      <w:r>
        <w:t>Example Usage</w:t>
      </w:r>
    </w:p>
    <w:p>
      <w:pPr>
        <w:pStyle w:val="Heading3"/>
      </w:pPr>
      <w:r>
        <w:t>Example 1: Deactivate a specific sequence</w:t>
      </w:r>
    </w:p>
    <w:p>
      <w:r>
        <w:rPr>
          <w:b/>
          <w:color w:val="666666"/>
          <w:sz w:val="16"/>
        </w:rPr>
        <w:t>[bash]</w:t>
      </w:r>
    </w:p>
    <w:p>
      <w:pPr>
        <w:shd w:fill="F2F2F2" w:val="clear"/>
      </w:pPr>
      <w:r>
        <w:rPr>
          <w:rFonts w:ascii="Courier New" w:hAnsi="Courier New"/>
          <w:sz w:val="17"/>
        </w:rPr>
        <w:t>curl -X POST \</w:t>
        <w:br/>
        <w:t xml:space="preserve"> 'https://api.apollo.io/api/v1/emailer_campaigns/66e9e215ece19801b219997f/abort' \</w:t>
        <w:br/>
        <w:t xml:space="preserve"> -H 'Accept: application/json' \</w:t>
        <w:br/>
        <w:t xml:space="preserve"> -H 'Content-Type: application/json'</w:t>
      </w:r>
    </w:p>
    <w:p>
      <w:pPr>
        <w:pStyle w:val="Heading3"/>
      </w:pPr>
      <w:r>
        <w:t>Example 2: Handle “already inactive” (422) scenario</w:t>
      </w:r>
    </w:p>
    <w:p>
      <w:r>
        <w:rPr>
          <w:b/>
          <w:color w:val="666666"/>
          <w:sz w:val="16"/>
        </w:rPr>
        <w:t>[bash]</w:t>
      </w:r>
    </w:p>
    <w:p>
      <w:pPr>
        <w:shd w:fill="F2F2F2" w:val="clear"/>
      </w:pPr>
      <w:r>
        <w:rPr>
          <w:rFonts w:ascii="Courier New" w:hAnsi="Courier New"/>
          <w:sz w:val="17"/>
        </w:rPr>
        <w:t>curl -i -X POST \</w:t>
        <w:br/>
        <w:t xml:space="preserve"> 'https://api.apollo.io/api/v1/emailer_campaigns/66e9e215ece19801b219997f/abort' \</w:t>
        <w:br/>
        <w:t xml:space="preserve"> -H 'Accept: application/json' \</w:t>
        <w:br/>
        <w:t xml:space="preserve"> -H 'Content-Type: application/json'</w:t>
      </w:r>
    </w:p>
    <w:p>
      <w:pPr>
        <w:pStyle w:val="Heading3"/>
      </w:pPr>
      <w:r>
        <w:t>Behavior</w:t>
      </w:r>
    </w:p>
    <w:p>
      <w:pPr>
        <w:pStyle w:val="ListBullet"/>
      </w:pPr>
      <w:r>
        <w:t>Receives the sequence_id in the URL path.</w:t>
      </w:r>
    </w:p>
    <w:p>
      <w:pPr>
        <w:pStyle w:val="ListBullet"/>
      </w:pPr>
      <w:r>
        <w:t>Deactivates (aborts) the specified sequence if it is currently active.</w:t>
      </w:r>
    </w:p>
    <w:p>
      <w:pPr>
        <w:pStyle w:val="ListBullet"/>
      </w:pPr>
      <w:r>
        <w:t>Returns the updated emailer_campaign object and associated emailer_steps.</w:t>
      </w:r>
    </w:p>
    <w:p>
      <w:pPr>
        <w:pStyle w:val="ListBullet"/>
      </w:pPr>
      <w:r>
        <w:t>If the sequence is already inactive, returns 422 with an error message.</w:t>
      </w:r>
    </w:p>
    <w:p>
      <w:pPr>
        <w:pStyle w:val="ListBullet"/>
      </w:pPr>
      <w:r>
        <w:t>If credentials are invalid, returns 401; if the API key is not a master key, returns 403.</w:t>
      </w:r>
    </w:p>
    <w:p>
      <w:pPr>
        <w:pStyle w:val="ListBullet"/>
      </w:pPr>
      <w:r>
        <w:t>Enforces rate limiting and may return 429.</w:t>
      </w:r>
    </w:p>
    <w:p>
      <w:pPr>
        <w:pStyle w:val="Heading3"/>
      </w:pPr>
      <w:r>
        <w:t>Notes</w:t>
      </w:r>
    </w:p>
    <w:p>
      <w:pPr>
        <w:pStyle w:val="ListBullet"/>
      </w:pPr>
      <w:r>
        <w:t>This endpoint is documented as requiring a master API key (otherwise 403).</w:t>
      </w:r>
    </w:p>
    <w:p>
      <w:pPr>
        <w:pStyle w:val="ListBullet"/>
      </w:pPr>
      <w:r>
        <w:t>No request body or query parameters are documented for this endpoint.</w:t>
      </w:r>
    </w:p>
    <w:p>
      <w:pPr>
        <w:pStyle w:val="Heading3"/>
      </w:pPr>
      <w:r>
        <w:t>Gotchas</w:t>
      </w:r>
    </w:p>
    <w:p>
      <w:pPr>
        <w:pStyle w:val="ListBullet"/>
      </w:pPr>
      <w:r>
        <w:t>If you call this endpoint on an already inactive sequence, expect a 422 response with "The sequence is already inactive.".</w:t>
      </w:r>
    </w:p>
    <w:p>
      <w:pPr>
        <w:pStyle w:val="ListBullet"/>
      </w:pPr>
      <w:r>
        <w:t>The 401 response is text/plain, not JSON.</w:t>
      </w:r>
    </w:p>
    <w:p>
      <w:pPr>
        <w:pStyle w:val="Heading3"/>
      </w:pPr>
      <w:r>
        <w:t>Error Handling</w:t>
      </w:r>
    </w:p>
    <w:p>
      <w:pPr>
        <w:pStyle w:val="ListBullet"/>
      </w:pPr>
      <w:r>
        <w:t>401: Invalid access credentials.</w:t>
      </w:r>
    </w:p>
    <w:p>
      <w:pPr>
        <w:pStyle w:val="ListBullet"/>
      </w:pPr>
      <w:r>
        <w:t>403: API key does not have access (master key required).</w:t>
      </w:r>
    </w:p>
    <w:p>
      <w:pPr>
        <w:pStyle w:val="ListBullet"/>
      </w:pPr>
      <w:r>
        <w:t>422: Sequence is already inactive.</w:t>
      </w:r>
    </w:p>
    <w:p>
      <w:pPr>
        <w:pStyle w:val="ListBullet"/>
      </w:pPr>
      <w:r>
        <w:t>429: Rate limit exceeded (documented as 600 calls/hour for this endpoint).</w:t>
      </w:r>
    </w:p>
    <w:p>
      <w:pPr>
        <w:pStyle w:val="Heading3"/>
      </w:pPr>
      <w:r>
        <w:t>Related emailerCampaigns actions</w:t>
      </w:r>
    </w:p>
    <w:p>
      <w:pPr>
        <w:pStyle w:val="ListBullet"/>
      </w:pPr>
      <w:r>
        <w:t>[POST] Activate a Sequence (Approve a Sequence) — /emailer_campaigns/{{sequenceId}}/approve</w:t>
      </w:r>
    </w:p>
    <w:p>
      <w:pPr>
        <w:pStyle w:val="ListBullet"/>
      </w:pPr>
      <w:r>
        <w:t>[POST] Add Contacts to a Sequence — /emailer_campaigns/{{sequenceId}}/add_contact_ids</w:t>
      </w:r>
    </w:p>
    <w:p>
      <w:pPr>
        <w:pStyle w:val="ListBullet"/>
      </w:pPr>
      <w:r>
        <w:t>[POST] Archive a Sequence — /emailer_campaigns/{{sequenceId}}/archive</w:t>
      </w:r>
    </w:p>
    <w:p>
      <w:pPr>
        <w:pStyle w:val="ListBullet"/>
      </w:pPr>
      <w:r>
        <w:t>[POST] Search for Sequences — /api/v1/emailer_campaigns/search</w:t>
      </w:r>
    </w:p>
    <w:p>
      <w:pPr>
        <w:pStyle w:val="ListBullet"/>
      </w:pPr>
      <w:r>
        <w:t>[POST] Update Contact Status in a Sequence — /api/v1/emailer_campaigns/remove_or_stop_contact_ids</w:t>
      </w:r>
    </w:p>
    <w:p>
      <w:r>
        <w:br w:type="page"/>
      </w:r>
    </w:p>
    <w:p>
      <w:pPr>
        <w:pStyle w:val="Heading2"/>
      </w:pPr>
      <w:r>
        <w:t>47. [GET] Search Outreach Emails</w:t>
      </w:r>
    </w:p>
    <w:p>
      <w:r>
        <w:rPr>
          <w:b/>
        </w:rPr>
        <w:t xml:space="preserve">Endpoint: </w:t>
      </w:r>
      <w:r>
        <w:rPr>
          <w:rFonts w:ascii="Courier New" w:hAnsi="Courier New"/>
          <w:sz w:val="18"/>
        </w:rPr>
        <w:t>/api/v1/emailer_messages/search</w:t>
      </w:r>
    </w:p>
    <w:p>
      <w:pPr>
        <w:pStyle w:val="Heading3"/>
      </w:pPr>
      <w:r>
        <w:t>Prerequisites</w:t>
      </w:r>
    </w:p>
    <w:p>
      <w:pPr>
        <w:pStyle w:val="ListBullet"/>
      </w:pPr>
      <w:r>
        <w:t>Access to Outreach/Sequences email data in your Apollo workspace</w:t>
      </w:r>
    </w:p>
    <w:p>
      <w:pPr>
        <w:pStyle w:val="ListBullet"/>
      </w:pPr>
      <w:r>
        <w:t>A master API key is required for this endpoint (otherwise you will receive 403 Forbidden)</w:t>
      </w:r>
    </w:p>
    <w:p>
      <w:pPr>
        <w:pStyle w:val="Heading3"/>
      </w:pPr>
      <w:r>
        <w:t>Method</w:t>
      </w:r>
    </w:p>
    <w:p>
      <w:r>
        <w:t>GET</w:t>
      </w:r>
    </w:p>
    <w:p>
      <w:pPr>
        <w:pStyle w:val="Heading3"/>
      </w:pPr>
      <w:r>
        <w:t>URL</w:t>
      </w:r>
    </w:p>
    <w:p>
      <w:r>
        <w:t>https://api.apollo.io/api/v1/emailer_messages/search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outreach emails your team created and sent as part of Apollo sequences. To protect performance, results are limited to 50,000 records total (up to 100 records/page and 500 pages). Use filters to narrow results and fetch data in batches.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Pagination/performance limits: </w:t>
        <w:br/>
        <w:br/>
        <w:t>Display limit: 50,000 records</w:t>
        <w:br/>
        <w:t>Page size: up to 100 records per page</w:t>
        <w:br/>
        <w:t>Pages: up to 500 pages</w:t>
      </w:r>
    </w:p>
    <w:p>
      <w:pPr>
        <w:pStyle w:val="ListBullet"/>
      </w:pPr>
      <w:r>
        <w:t>If you call the endpoint without a master API key, you will receive 403 Forbidden. (Do not include auth headers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emailer_message_stats[]</w:t>
            </w:r>
          </w:p>
        </w:tc>
        <w:tc>
          <w:tcPr>
            <w:tcW w:type="dxa" w:w="2880"/>
          </w:tcPr>
          <w:p>
            <w:r>
              <w:t>array[string]</w:t>
            </w:r>
          </w:p>
        </w:tc>
        <w:tc>
          <w:tcPr>
            <w:tcW w:type="dxa" w:w="2880"/>
          </w:tcPr>
          <w:p>
            <w:r>
              <w:t>Filter by current email status/engagement. You can pass multiple values. Possible values: delivered, scheduled, drafted, not_opened, opened, clicked, unsubscribed, demoed, bounced, spam_blocked, failed_other.</w:t>
            </w:r>
          </w:p>
        </w:tc>
      </w:tr>
      <w:tr>
        <w:tc>
          <w:tcPr>
            <w:tcW w:type="dxa" w:w="2880"/>
          </w:tcPr>
          <w:p>
            <w:r>
              <w:t>emailer_message_reply_classes[]</w:t>
            </w:r>
          </w:p>
        </w:tc>
        <w:tc>
          <w:tcPr>
            <w:tcW w:type="dxa" w:w="2880"/>
          </w:tcPr>
          <w:p>
            <w:r>
              <w:t>array[string]</w:t>
            </w:r>
          </w:p>
        </w:tc>
        <w:tc>
          <w:tcPr>
            <w:tcW w:type="dxa" w:w="2880"/>
          </w:tcPr>
          <w:p>
            <w:r>
              <w:t>Filter by reply sentiment/classification. You can pass multiple values. Possible values: willing_to_meet, follow_up_question, person_referral, out_of_office, already_left_company_or_not_right_person, not_interested, unsubscribe, none_of_the_above.</w:t>
            </w:r>
          </w:p>
        </w:tc>
      </w:tr>
      <w:tr>
        <w:tc>
          <w:tcPr>
            <w:tcW w:type="dxa" w:w="2880"/>
          </w:tcPr>
          <w:p>
            <w:r>
              <w:t>user_ids[]</w:t>
            </w:r>
          </w:p>
        </w:tc>
        <w:tc>
          <w:tcPr>
            <w:tcW w:type="dxa" w:w="2880"/>
          </w:tcPr>
          <w:p>
            <w:r>
              <w:t>array[string]</w:t>
            </w:r>
          </w:p>
        </w:tc>
        <w:tc>
          <w:tcPr>
            <w:tcW w:type="dxa" w:w="2880"/>
          </w:tcPr>
          <w:p>
            <w:r>
              <w:t>Filter emails sent by specific Apollo users (IDs in your team account). Example: 66302798d03b9601c7934ebf.</w:t>
            </w:r>
          </w:p>
        </w:tc>
      </w:tr>
      <w:tr>
        <w:tc>
          <w:tcPr>
            <w:tcW w:type="dxa" w:w="2880"/>
          </w:tcPr>
          <w:p>
            <w:r>
              <w:t>email_account_id_and_aliases</w:t>
            </w:r>
          </w:p>
        </w:tc>
        <w:tc>
          <w:tcPr>
            <w:tcW w:type="dxa" w:w="2880"/>
          </w:tcPr>
          <w:p>
            <w:r>
              <w:t>string</w:t>
            </w:r>
          </w:p>
        </w:tc>
        <w:tc>
          <w:tcPr>
            <w:tcW w:type="dxa" w:w="2880"/>
          </w:tcPr>
          <w:p>
            <w:r>
              <w:t>Filter by email account id and aliases. (No additional description provided in source.)</w:t>
            </w:r>
          </w:p>
        </w:tc>
      </w:tr>
      <w:tr>
        <w:tc>
          <w:tcPr>
            <w:tcW w:type="dxa" w:w="2880"/>
          </w:tcPr>
          <w:p>
            <w:r>
              <w:t>emailer_campaign_ids[]</w:t>
            </w:r>
          </w:p>
        </w:tc>
        <w:tc>
          <w:tcPr>
            <w:tcW w:type="dxa" w:w="2880"/>
          </w:tcPr>
          <w:p>
            <w:r>
              <w:t>array[string]</w:t>
            </w:r>
          </w:p>
        </w:tc>
        <w:tc>
          <w:tcPr>
            <w:tcW w:type="dxa" w:w="2880"/>
          </w:tcPr>
          <w:p>
            <w:r>
              <w:t>Include only emails in specific sequences (campaigns). You can pass multiple IDs. Any sequence not included here will be excluded. Example: 66e9e215ece19801b219997f.</w:t>
            </w:r>
          </w:p>
        </w:tc>
      </w:tr>
      <w:tr>
        <w:tc>
          <w:tcPr>
            <w:tcW w:type="dxa" w:w="2880"/>
          </w:tcPr>
          <w:p>
            <w:r>
              <w:t>not_emailer_campaign_ids[]</w:t>
            </w:r>
          </w:p>
        </w:tc>
        <w:tc>
          <w:tcPr>
            <w:tcW w:type="dxa" w:w="2880"/>
          </w:tcPr>
          <w:p>
            <w:r>
              <w:t>array[string]</w:t>
            </w:r>
          </w:p>
        </w:tc>
        <w:tc>
          <w:tcPr>
            <w:tcW w:type="dxa" w:w="2880"/>
          </w:tcPr>
          <w:p>
            <w:r>
              <w:t>Exclude emails from specific sequences (campaigns). You can pass multiple IDs. Example: 66e9e215ece19801b219997f.</w:t>
            </w:r>
          </w:p>
        </w:tc>
      </w:tr>
      <w:tr>
        <w:tc>
          <w:tcPr>
            <w:tcW w:type="dxa" w:w="2880"/>
          </w:tcPr>
          <w:p>
            <w:r>
              <w:t>emailer_message_date_range_mode</w:t>
            </w:r>
          </w:p>
        </w:tc>
        <w:tc>
          <w:tcPr>
            <w:tcW w:type="dxa" w:w="2880"/>
          </w:tcPr>
          <w:p>
            <w:r>
              <w:t>string</w:t>
            </w:r>
          </w:p>
        </w:tc>
        <w:tc>
          <w:tcPr>
            <w:tcW w:type="dxa" w:w="2880"/>
          </w:tcPr>
          <w:p>
            <w:r>
              <w:t>Used with emailer_message_date_range[max] and [min]. Choose what the range applies to. Possible values: due_at (scheduled delivery time), completed_at (delivered time).</w:t>
            </w:r>
          </w:p>
        </w:tc>
      </w:tr>
      <w:tr>
        <w:tc>
          <w:tcPr>
            <w:tcW w:type="dxa" w:w="2880"/>
          </w:tcPr>
          <w:p>
            <w:r>
              <w:t>emailer_message_date_range[max]</w:t>
            </w:r>
          </w:p>
        </w:tc>
        <w:tc>
          <w:tcPr>
            <w:tcW w:type="dxa" w:w="2880"/>
          </w:tcPr>
          <w:p>
            <w:r>
              <w:t>string (date)</w:t>
            </w:r>
          </w:p>
        </w:tc>
        <w:tc>
          <w:tcPr>
            <w:tcW w:type="dxa" w:w="2880"/>
          </w:tcPr>
          <w:p>
            <w:r>
              <w:t>Upper bound date (format YYYY-MM-DD). Must be after min. Example: 2025-10-30. Use with [min] and emailer_message_date_range_mode.</w:t>
            </w:r>
          </w:p>
        </w:tc>
      </w:tr>
      <w:tr>
        <w:tc>
          <w:tcPr>
            <w:tcW w:type="dxa" w:w="2880"/>
          </w:tcPr>
          <w:p>
            <w:r>
              <w:t>emailer_message_date_range[min]</w:t>
            </w:r>
          </w:p>
        </w:tc>
        <w:tc>
          <w:tcPr>
            <w:tcW w:type="dxa" w:w="2880"/>
          </w:tcPr>
          <w:p>
            <w:r>
              <w:t>string (date)</w:t>
            </w:r>
          </w:p>
        </w:tc>
        <w:tc>
          <w:tcPr>
            <w:tcW w:type="dxa" w:w="2880"/>
          </w:tcPr>
          <w:p>
            <w:r>
              <w:t>Lower bound date (format YYYY-MM-DD). Must be before max. Example: 2025-10-01. Use with [max] and emailer_message_date_range_mode.</w:t>
            </w:r>
          </w:p>
        </w:tc>
      </w:tr>
      <w:tr>
        <w:tc>
          <w:tcPr>
            <w:tcW w:type="dxa" w:w="2880"/>
          </w:tcPr>
          <w:p>
            <w:r>
              <w:t>not_sent_reason_cds[]</w:t>
            </w:r>
          </w:p>
        </w:tc>
        <w:tc>
          <w:tcPr>
            <w:tcW w:type="dxa" w:w="2880"/>
          </w:tcPr>
          <w:p>
            <w:r>
              <w:t>array[string]</w:t>
            </w:r>
          </w:p>
        </w:tc>
        <w:tc>
          <w:tcPr>
            <w:tcW w:type="dxa" w:w="2880"/>
          </w:tcPr>
          <w:p>
            <w:r>
              <w:t>Filter by reason message was not sent. You can pass multiple values. Possible values: contact_stage_safeguard, same_account_reply, account_stage_safeguard, email_unverified, snippets_missing, personalized_opener_missing, thread_reply_original_email_missing, no_active_email_account, email_format_invalid, ownership_permission, email_service_provider_delivery_failure, sendgrid_dropped_email, mailgun_dropped_email, gdpr_compliance, not_valid_hard_bounce_detected, other_safeguard, new_job_change_detected, email_on_global_bounce_list.</w:t>
            </w:r>
          </w:p>
        </w:tc>
      </w:tr>
      <w:tr>
        <w:tc>
          <w:tcPr>
            <w:tcW w:type="dxa" w:w="2880"/>
          </w:tcPr>
          <w:p>
            <w:r>
              <w:t>q_keywords</w:t>
            </w:r>
          </w:p>
        </w:tc>
        <w:tc>
          <w:tcPr>
            <w:tcW w:type="dxa" w:w="2880"/>
          </w:tcPr>
          <w:p>
            <w:r>
              <w:t>string</w:t>
            </w:r>
          </w:p>
        </w:tc>
        <w:tc>
          <w:tcPr>
            <w:tcW w:type="dxa" w:w="2880"/>
          </w:tcPr>
          <w:p>
            <w:r>
              <w:t>Keyword search across email content (partial match). Example: Jane.</w:t>
            </w:r>
          </w:p>
        </w:tc>
      </w:tr>
      <w:tr>
        <w:tc>
          <w:tcPr>
            <w:tcW w:type="dxa" w:w="2880"/>
          </w:tcPr>
          <w:p>
            <w:r>
              <w:t>page</w:t>
            </w:r>
          </w:p>
        </w:tc>
        <w:tc>
          <w:tcPr>
            <w:tcW w:type="dxa" w:w="2880"/>
          </w:tcPr>
          <w:p>
            <w:r>
              <w:t>integer</w:t>
            </w:r>
          </w:p>
        </w:tc>
        <w:tc>
          <w:tcPr>
            <w:tcW w:type="dxa" w:w="2880"/>
          </w:tcPr>
          <w:p>
            <w:r>
              <w:t>Page number to retrieve. Example: 4. Use with per_page.</w:t>
            </w:r>
          </w:p>
        </w:tc>
      </w:tr>
      <w:tr>
        <w:tc>
          <w:tcPr>
            <w:tcW w:type="dxa" w:w="2880"/>
          </w:tcPr>
          <w:p>
            <w:r>
              <w:t>per_page</w:t>
            </w:r>
          </w:p>
        </w:tc>
        <w:tc>
          <w:tcPr>
            <w:tcW w:type="dxa" w:w="2880"/>
          </w:tcPr>
          <w:p>
            <w:r>
              <w:t>integer</w:t>
            </w:r>
          </w:p>
        </w:tc>
        <w:tc>
          <w:tcPr>
            <w:tcW w:type="dxa" w:w="2880"/>
          </w:tcPr>
          <w:p>
            <w:r>
              <w:t>Results per page. Example: 10. (Docs note performance improves with smaller values; overall limit is 100/page.)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"breadcrumbs": [],</w:t>
        <w:br/>
        <w:t xml:space="preserve"> "emailer_messages": [</w:t>
        <w:br/>
        <w:t xml:space="preserve"> {</w:t>
        <w:br/>
        <w:t xml:space="preserve"> "id": "684b2203a2ce950021cbf730",</w:t>
        <w:br/>
        <w:t xml:space="preserve"> "user_id": "66302798d03b9601c7934ebf",</w:t>
        <w:br/>
        <w:t xml:space="preserve"> "status": "failed",</w:t>
        <w:br/>
        <w:t xml:space="preserve"> "time_zone": "America/Los_Angeles",</w:t>
        <w:br/>
        <w:t xml:space="preserve"> "provider_message_id": null,</w:t>
        <w:br/>
        <w:t xml:space="preserve"> "to_name": "Paige York",</w:t>
        <w:br/>
        <w:t xml:space="preserve"> "due_at": "2025-06-12T18:57:08.553+00:00",</w:t>
        <w:br/>
        <w:t xml:space="preserve"> "completed_at": null,</w:t>
        <w:br/>
        <w:t xml:space="preserve"> "emailer_touch_id": "684b216ec95a4f001d968d1b",</w:t>
        <w:br/>
        <w:t xml:space="preserve"> "emailer_campaign_id": "684b215edf80730019db612c",</w:t>
        <w:br/>
        <w:t xml:space="preserve"> "emailer_step_id": "684b216ec95a4f001d968d19",</w:t>
        <w:br/>
        <w:t xml:space="preserve"> "failed_at": "2025-06-12T19:04:06.820+00:00",</w:t>
        <w:br/>
        <w:t xml:space="preserve"> "failure_reason": "Account stage is Active Opportunity. Change stage for account or adjust settings under Sequence =&gt; Settings and retry.",</w:t>
        <w:br/>
        <w:t xml:space="preserve"> "attachment_ids": [],</w:t>
        <w:br/>
        <w:t xml:space="preserve"> "enable_tracking": true,</w:t>
        <w:br/>
        <w:t xml:space="preserve"> "type": "outreach_automatic_email",</w:t>
        <w:br/>
        <w:t xml:space="preserve"> "contact_id": "66ad20ab23d5d40001c8d07d",</w:t>
        <w:br/>
        <w:t xml:space="preserve"> "provider_thread_id": null,</w:t>
        <w:br/>
        <w:t xml:space="preserve"> "schedule_delayed_reason": null,</w:t>
        <w:br/>
        <w:t xml:space="preserve"> "demoed": null,</w:t>
        <w:br/>
        <w:t xml:space="preserve"> "email_account_id": "6633baaece5fbd01c791d7ca",</w:t>
        <w:br/>
        <w:t xml:space="preserve"> "due_at_manually_changed": true,</w:t>
        <w:br/>
        <w:t xml:space="preserve"> "not_sent_reason": "account_stage_safeguard",</w:t>
        <w:br/>
        <w:t xml:space="preserve"> "bounce": null,</w:t>
        <w:br/>
        <w:t xml:space="preserve"> "spam_blocked": null,</w:t>
        <w:br/>
        <w:t xml:space="preserve"> "tracking_disabled_reason": null,</w:t>
        <w:br/>
        <w:t xml:space="preserve"> "created_at": "2025-06-12T18:52:51.021Z",</w:t>
        <w:br/>
        <w:t xml:space="preserve"> "async_sending": true,</w:t>
        <w:br/>
        <w:t xml:space="preserve"> "due_at_source": "Email was sent using Send Now action",</w:t>
        <w:br/>
        <w:t xml:space="preserve"> "crm_id": null,</w:t>
        <w:br/>
        <w:t xml:space="preserve"> "replied": null,</w:t>
        <w:br/>
        <w:t xml:space="preserve"> "needs_dynamic_assemble": true,</w:t>
        <w:br/>
        <w:t xml:space="preserve"> "personalized_opener": null,</w:t>
        <w:br/>
        <w:t xml:space="preserve"> "reply_class": null,</w:t>
        <w:br/>
        <w:t xml:space="preserve"> "schedule_delayed_limit_reason": null,</w:t>
        <w:br/>
        <w:t xml:space="preserve"> "schedule_delayed_reason_details": null,</w:t>
        <w:br/>
        <w:t xml:space="preserve"> "sensitive_info_redacted": null,</w:t>
        <w:br/>
        <w:t xml:space="preserve"> "account_id": "6518c6184f20350001a0b9c0",</w:t>
        <w:br/>
        <w:t xml:space="preserve"> "recipients": [</w:t>
        <w:br/>
        <w:t xml:space="preserve"> {</w:t>
        <w:br/>
        <w:t xml:space="preserve"> "email": "paige.york@apollo.io",</w:t>
        <w:br/>
        <w:t xml:space="preserve"> "raw_name": "Paige York",</w:t>
        <w:br/>
        <w:t xml:space="preserve"> "recipient_type_cd": "to",</w:t>
        <w:br/>
        <w:t xml:space="preserve"> "contact_id": "66ad20ab23d5d40001c8d07d",</w:t>
        <w:br/>
        <w:t xml:space="preserve"> "user_id": null</w:t>
        <w:br/>
        <w:t xml:space="preserve"> }</w:t>
        <w:br/>
        <w:t xml:space="preserve"> ],</w:t>
        <w:br/>
        <w:t xml:space="preserve"> "send_from": {</w:t>
        <w:br/>
        <w:t xml:space="preserve"> "email": "test.brandan.blevins@apollomail.io",</w:t>
        <w:br/>
        <w:t xml:space="preserve"> "raw_name": "David Smith",</w:t>
        <w:br/>
        <w:t xml:space="preserve"> "recipient_type_cd": null,</w:t>
        <w:br/>
        <w:t xml:space="preserve"> "contact_id": null,</w:t>
        <w:br/>
        <w:t xml:space="preserve"> "user_id": null</w:t>
        <w:br/>
        <w:t xml:space="preserve"> },</w:t>
        <w:br/>
        <w:t xml:space="preserve"> "from_email": "test.brandan.blevins@apollomail.io",</w:t>
        <w:br/>
        <w:t xml:space="preserve"> "to_email": "paige.york@apollo.io",</w:t>
        <w:br/>
        <w:t xml:space="preserve"> "from_name": "David Smith",</w:t>
        <w:br/>
        <w:t xml:space="preserve"> "bcc_emails": [],</w:t>
        <w:br/>
        <w:t xml:space="preserve"> "cc_emails": [],</w:t>
        <w:br/>
        <w:t xml:space="preserve"> "send_from_info": "6633baaece5fbd01c791d7ca***test.brandan.blevins@apollomail.io",</w:t>
        <w:br/>
        <w:t xml:space="preserve"> "body_text": "Check out my email now!David SmithApollo Knowledge Base ",</w:t>
        <w:br/>
        <w:t xml:space="preserve"> "body_html": "&lt;html&gt;&lt;head&gt;&lt;/head&gt;&lt;body&gt;&lt;div&gt;Check out my email now!&lt;/div&gt;&lt;br&gt;&lt;div&gt;David Smith&lt;/div&gt;&lt;div&gt;&lt;a href=\"http://www.berkley.edu\" target=\"_blank\"&gt;Apollo Knowledge Base&lt;/a&gt;&lt;/div&gt;&lt;div&gt; &lt;/div&gt;&lt;/body&gt;&lt;/html&gt;",</w:t>
        <w:br/>
        <w:t xml:space="preserve"> "body_html_loaded": true,</w:t>
        <w:br/>
        <w:t xml:space="preserve"> "appendment_html": "",</w:t>
        <w:br/>
        <w:t xml:space="preserve"> "appendment_html_loaded": true,</w:t>
        <w:br/>
        <w:t xml:space="preserve"> "subject": "Stats for you",</w:t>
        <w:br/>
        <w:t xml:space="preserve"> "campaign_name": "Stats Sequences DO NOT USE",</w:t>
        <w:br/>
        <w:t xml:space="preserve"> "campaign_max_emails_per_day": null,</w:t>
        <w:br/>
        <w:t xml:space="preserve"> "campaign_position": 1,</w:t>
        <w:br/>
        <w:t xml:space="preserve"> "step_max_emails_per_day": null</w:t>
        <w:br/>
        <w:t xml:space="preserve"> }</w:t>
        <w:br/>
        <w:t xml:space="preserve"> ],</w:t>
        <w:br/>
        <w:t xml:space="preserve"> "emailer_steps": [</w:t>
        <w:br/>
        <w:t xml:space="preserve"> {</w:t>
        <w:br/>
        <w:t xml:space="preserve"> "id": "684b216ec95a4f001d968d19",</w:t>
        <w:br/>
        <w:t xml:space="preserve"> "emailer_campaign_id": "684b215edf80730019db612c",</w:t>
        <w:br/>
        <w:t xml:space="preserve"> "wait_time": 0,</w:t>
        <w:br/>
        <w:t xml:space="preserve"> "wait_mode": "minute",</w:t>
        <w:br/>
        <w:t xml:space="preserve"> "max_emails_per_day": null,</w:t>
        <w:br/>
        <w:t xml:space="preserve"> "exact_datetime": null,</w:t>
        <w:br/>
        <w:t xml:space="preserve"> "auto_skip_in_x_days": null,</w:t>
        <w:br/>
        <w:t xml:space="preserve"> "position": 1</w:t>
        <w:br/>
        <w:t xml:space="preserve"> }</w:t>
        <w:br/>
        <w:t xml:space="preserve"> ],</w:t>
        <w:br/>
        <w:t xml:space="preserve"> "num_fetch_result": null</w:t>
        <w:br/>
        <w:t>}</w:t>
      </w:r>
    </w:p>
    <w:p>
      <w:pPr>
        <w:pStyle w:val="Heading3"/>
      </w:pPr>
      <w:r>
        <w:t>Error Response (401 Unauthorized)</w:t>
      </w:r>
    </w:p>
    <w:p>
      <w:r>
        <w:t>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"api/v1/usage_stats/api_usage_stats is not accessible with this api_key",</w:t>
        <w:br/>
        <w:t xml:space="preserve"> "error_code": "API_INACCESSIBLE"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breadcrumbs</w:t>
            </w:r>
          </w:p>
        </w:tc>
        <w:tc>
          <w:tcPr>
            <w:tcW w:type="dxa" w:w="2880"/>
          </w:tcPr>
          <w:p>
            <w:r>
              <w:t>array</w:t>
            </w:r>
          </w:p>
        </w:tc>
        <w:tc>
          <w:tcPr>
            <w:tcW w:type="dxa" w:w="2880"/>
          </w:tcPr>
          <w:p>
            <w:r>
              <w:t>Breadcrumb metadata (empty array in example).</w:t>
            </w:r>
          </w:p>
        </w:tc>
      </w:tr>
      <w:tr>
        <w:tc>
          <w:tcPr>
            <w:tcW w:type="dxa" w:w="2880"/>
          </w:tcPr>
          <w:p>
            <w:r>
              <w:t>emailer_messages</w:t>
            </w:r>
          </w:p>
        </w:tc>
        <w:tc>
          <w:tcPr>
            <w:tcW w:type="dxa" w:w="2880"/>
          </w:tcPr>
          <w:p>
            <w:r>
              <w:t>array</w:t>
            </w:r>
          </w:p>
        </w:tc>
        <w:tc>
          <w:tcPr>
            <w:tcW w:type="dxa" w:w="2880"/>
          </w:tcPr>
          <w:p>
            <w:r>
              <w:t>List of outreach email message objects matching the search.</w:t>
            </w:r>
          </w:p>
        </w:tc>
      </w:tr>
      <w:tr>
        <w:tc>
          <w:tcPr>
            <w:tcW w:type="dxa" w:w="2880"/>
          </w:tcPr>
          <w:p>
            <w:r>
              <w:t>emailer_messages[].id</w:t>
            </w:r>
          </w:p>
        </w:tc>
        <w:tc>
          <w:tcPr>
            <w:tcW w:type="dxa" w:w="2880"/>
          </w:tcPr>
          <w:p>
            <w:r>
              <w:t>string</w:t>
            </w:r>
          </w:p>
        </w:tc>
        <w:tc>
          <w:tcPr>
            <w:tcW w:type="dxa" w:w="2880"/>
          </w:tcPr>
          <w:p>
            <w:r>
              <w:t>Emailer message ID.</w:t>
            </w:r>
          </w:p>
        </w:tc>
      </w:tr>
      <w:tr>
        <w:tc>
          <w:tcPr>
            <w:tcW w:type="dxa" w:w="2880"/>
          </w:tcPr>
          <w:p>
            <w:r>
              <w:t>emailer_messages[].user_id</w:t>
            </w:r>
          </w:p>
        </w:tc>
        <w:tc>
          <w:tcPr>
            <w:tcW w:type="dxa" w:w="2880"/>
          </w:tcPr>
          <w:p>
            <w:r>
              <w:t>string</w:t>
            </w:r>
          </w:p>
        </w:tc>
        <w:tc>
          <w:tcPr>
            <w:tcW w:type="dxa" w:w="2880"/>
          </w:tcPr>
          <w:p>
            <w:r>
              <w:t>Apollo user ID who sent/owns the message.</w:t>
            </w:r>
          </w:p>
        </w:tc>
      </w:tr>
      <w:tr>
        <w:tc>
          <w:tcPr>
            <w:tcW w:type="dxa" w:w="2880"/>
          </w:tcPr>
          <w:p>
            <w:r>
              <w:t>emailer_messages[].status</w:t>
            </w:r>
          </w:p>
        </w:tc>
        <w:tc>
          <w:tcPr>
            <w:tcW w:type="dxa" w:w="2880"/>
          </w:tcPr>
          <w:p>
            <w:r>
              <w:t>string</w:t>
            </w:r>
          </w:p>
        </w:tc>
        <w:tc>
          <w:tcPr>
            <w:tcW w:type="dxa" w:w="2880"/>
          </w:tcPr>
          <w:p>
            <w:r>
              <w:t>Message status (example shows failed; other statuses may be filterable via emailer_message_stats[]).</w:t>
            </w:r>
          </w:p>
        </w:tc>
      </w:tr>
      <w:tr>
        <w:tc>
          <w:tcPr>
            <w:tcW w:type="dxa" w:w="2880"/>
          </w:tcPr>
          <w:p>
            <w:r>
              <w:t>emailer_messages[].time_zone</w:t>
            </w:r>
          </w:p>
        </w:tc>
        <w:tc>
          <w:tcPr>
            <w:tcW w:type="dxa" w:w="2880"/>
          </w:tcPr>
          <w:p>
            <w:r>
              <w:t>string</w:t>
            </w:r>
          </w:p>
        </w:tc>
        <w:tc>
          <w:tcPr>
            <w:tcW w:type="dxa" w:w="2880"/>
          </w:tcPr>
          <w:p>
            <w:r>
              <w:t>Time zone associated with the message.</w:t>
            </w:r>
          </w:p>
        </w:tc>
      </w:tr>
      <w:tr>
        <w:tc>
          <w:tcPr>
            <w:tcW w:type="dxa" w:w="2880"/>
          </w:tcPr>
          <w:p>
            <w:r>
              <w:t>emailer_messages[].provider_message_id</w:t>
            </w:r>
          </w:p>
        </w:tc>
        <w:tc>
          <w:tcPr>
            <w:tcW w:type="dxa" w:w="2880"/>
          </w:tcPr>
          <w:p>
            <w:r>
              <w:t>string|null</w:t>
            </w:r>
          </w:p>
        </w:tc>
        <w:tc>
          <w:tcPr>
            <w:tcW w:type="dxa" w:w="2880"/>
          </w:tcPr>
          <w:p>
            <w:r>
              <w:t>Provider message ID (if available).</w:t>
            </w:r>
          </w:p>
        </w:tc>
      </w:tr>
      <w:tr>
        <w:tc>
          <w:tcPr>
            <w:tcW w:type="dxa" w:w="2880"/>
          </w:tcPr>
          <w:p>
            <w:r>
              <w:t>emailer_messages[].to_name</w:t>
            </w:r>
          </w:p>
        </w:tc>
        <w:tc>
          <w:tcPr>
            <w:tcW w:type="dxa" w:w="2880"/>
          </w:tcPr>
          <w:p>
            <w:r>
              <w:t>string</w:t>
            </w:r>
          </w:p>
        </w:tc>
        <w:tc>
          <w:tcPr>
            <w:tcW w:type="dxa" w:w="2880"/>
          </w:tcPr>
          <w:p>
            <w:r>
              <w:t>Recipient name (display).</w:t>
            </w:r>
          </w:p>
        </w:tc>
      </w:tr>
      <w:tr>
        <w:tc>
          <w:tcPr>
            <w:tcW w:type="dxa" w:w="2880"/>
          </w:tcPr>
          <w:p>
            <w:r>
              <w:t>emailer_messages[].due_at</w:t>
            </w:r>
          </w:p>
        </w:tc>
        <w:tc>
          <w:tcPr>
            <w:tcW w:type="dxa" w:w="2880"/>
          </w:tcPr>
          <w:p>
            <w:r>
              <w:t>string|null</w:t>
            </w:r>
          </w:p>
        </w:tc>
        <w:tc>
          <w:tcPr>
            <w:tcW w:type="dxa" w:w="2880"/>
          </w:tcPr>
          <w:p>
            <w:r>
              <w:t>Scheduled time (ISO 8601).</w:t>
            </w:r>
          </w:p>
        </w:tc>
      </w:tr>
      <w:tr>
        <w:tc>
          <w:tcPr>
            <w:tcW w:type="dxa" w:w="2880"/>
          </w:tcPr>
          <w:p>
            <w:r>
              <w:t>emailer_messages[].completed_at</w:t>
            </w:r>
          </w:p>
        </w:tc>
        <w:tc>
          <w:tcPr>
            <w:tcW w:type="dxa" w:w="2880"/>
          </w:tcPr>
          <w:p>
            <w:r>
              <w:t>string|null</w:t>
            </w:r>
          </w:p>
        </w:tc>
        <w:tc>
          <w:tcPr>
            <w:tcW w:type="dxa" w:w="2880"/>
          </w:tcPr>
          <w:p>
            <w:r>
              <w:t>Completion/delivery time (ISO 8601), if completed.</w:t>
            </w:r>
          </w:p>
        </w:tc>
      </w:tr>
      <w:tr>
        <w:tc>
          <w:tcPr>
            <w:tcW w:type="dxa" w:w="2880"/>
          </w:tcPr>
          <w:p>
            <w:r>
              <w:t>emailer_messages[].emailer_touch_id</w:t>
            </w:r>
          </w:p>
        </w:tc>
        <w:tc>
          <w:tcPr>
            <w:tcW w:type="dxa" w:w="2880"/>
          </w:tcPr>
          <w:p>
            <w:r>
              <w:t>string</w:t>
            </w:r>
          </w:p>
        </w:tc>
        <w:tc>
          <w:tcPr>
            <w:tcW w:type="dxa" w:w="2880"/>
          </w:tcPr>
          <w:p>
            <w:r>
              <w:t>Touch ID.</w:t>
            </w:r>
          </w:p>
        </w:tc>
      </w:tr>
      <w:tr>
        <w:tc>
          <w:tcPr>
            <w:tcW w:type="dxa" w:w="2880"/>
          </w:tcPr>
          <w:p>
            <w:r>
              <w:t>emailer_messages[].emailer_campaign_id</w:t>
            </w:r>
          </w:p>
        </w:tc>
        <w:tc>
          <w:tcPr>
            <w:tcW w:type="dxa" w:w="2880"/>
          </w:tcPr>
          <w:p>
            <w:r>
              <w:t>string</w:t>
            </w:r>
          </w:p>
        </w:tc>
        <w:tc>
          <w:tcPr>
            <w:tcW w:type="dxa" w:w="2880"/>
          </w:tcPr>
          <w:p>
            <w:r>
              <w:t>Sequence/campaign ID.</w:t>
            </w:r>
          </w:p>
        </w:tc>
      </w:tr>
      <w:tr>
        <w:tc>
          <w:tcPr>
            <w:tcW w:type="dxa" w:w="2880"/>
          </w:tcPr>
          <w:p>
            <w:r>
              <w:t>emailer_messages[].emailer_step_id</w:t>
            </w:r>
          </w:p>
        </w:tc>
        <w:tc>
          <w:tcPr>
            <w:tcW w:type="dxa" w:w="2880"/>
          </w:tcPr>
          <w:p>
            <w:r>
              <w:t>string</w:t>
            </w:r>
          </w:p>
        </w:tc>
        <w:tc>
          <w:tcPr>
            <w:tcW w:type="dxa" w:w="2880"/>
          </w:tcPr>
          <w:p>
            <w:r>
              <w:t>Step ID within the sequence.</w:t>
            </w:r>
          </w:p>
        </w:tc>
      </w:tr>
      <w:tr>
        <w:tc>
          <w:tcPr>
            <w:tcW w:type="dxa" w:w="2880"/>
          </w:tcPr>
          <w:p>
            <w:r>
              <w:t>emailer_messages[].failed_at</w:t>
            </w:r>
          </w:p>
        </w:tc>
        <w:tc>
          <w:tcPr>
            <w:tcW w:type="dxa" w:w="2880"/>
          </w:tcPr>
          <w:p>
            <w:r>
              <w:t>string|null</w:t>
            </w:r>
          </w:p>
        </w:tc>
        <w:tc>
          <w:tcPr>
            <w:tcW w:type="dxa" w:w="2880"/>
          </w:tcPr>
          <w:p>
            <w:r>
              <w:t>Failure timestamp (ISO 8601) if failed.</w:t>
            </w:r>
          </w:p>
        </w:tc>
      </w:tr>
      <w:tr>
        <w:tc>
          <w:tcPr>
            <w:tcW w:type="dxa" w:w="2880"/>
          </w:tcPr>
          <w:p>
            <w:r>
              <w:t>emailer_messages[].failure_reason</w:t>
            </w:r>
          </w:p>
        </w:tc>
        <w:tc>
          <w:tcPr>
            <w:tcW w:type="dxa" w:w="2880"/>
          </w:tcPr>
          <w:p>
            <w:r>
              <w:t>string|null</w:t>
            </w:r>
          </w:p>
        </w:tc>
        <w:tc>
          <w:tcPr>
            <w:tcW w:type="dxa" w:w="2880"/>
          </w:tcPr>
          <w:p>
            <w:r>
              <w:t>Human-readable failure reason.</w:t>
            </w:r>
          </w:p>
        </w:tc>
      </w:tr>
      <w:tr>
        <w:tc>
          <w:tcPr>
            <w:tcW w:type="dxa" w:w="2880"/>
          </w:tcPr>
          <w:p>
            <w:r>
              <w:t>emailer_messages[].attachment_ids</w:t>
            </w:r>
          </w:p>
        </w:tc>
        <w:tc>
          <w:tcPr>
            <w:tcW w:type="dxa" w:w="2880"/>
          </w:tcPr>
          <w:p>
            <w:r>
              <w:t>array</w:t>
            </w:r>
          </w:p>
        </w:tc>
        <w:tc>
          <w:tcPr>
            <w:tcW w:type="dxa" w:w="2880"/>
          </w:tcPr>
          <w:p>
            <w:r>
              <w:t>Attachment IDs.</w:t>
            </w:r>
          </w:p>
        </w:tc>
      </w:tr>
      <w:tr>
        <w:tc>
          <w:tcPr>
            <w:tcW w:type="dxa" w:w="2880"/>
          </w:tcPr>
          <w:p>
            <w:r>
              <w:t>emailer_messages[].enable_tracking</w:t>
            </w:r>
          </w:p>
        </w:tc>
        <w:tc>
          <w:tcPr>
            <w:tcW w:type="dxa" w:w="2880"/>
          </w:tcPr>
          <w:p>
            <w:r>
              <w:t>boolean</w:t>
            </w:r>
          </w:p>
        </w:tc>
        <w:tc>
          <w:tcPr>
            <w:tcW w:type="dxa" w:w="2880"/>
          </w:tcPr>
          <w:p>
            <w:r>
              <w:t>Whether tracking is enabled.</w:t>
            </w:r>
          </w:p>
        </w:tc>
      </w:tr>
      <w:tr>
        <w:tc>
          <w:tcPr>
            <w:tcW w:type="dxa" w:w="2880"/>
          </w:tcPr>
          <w:p>
            <w:r>
              <w:t>emailer_messages[].type</w:t>
            </w:r>
          </w:p>
        </w:tc>
        <w:tc>
          <w:tcPr>
            <w:tcW w:type="dxa" w:w="2880"/>
          </w:tcPr>
          <w:p>
            <w:r>
              <w:t>string</w:t>
            </w:r>
          </w:p>
        </w:tc>
        <w:tc>
          <w:tcPr>
            <w:tcW w:type="dxa" w:w="2880"/>
          </w:tcPr>
          <w:p>
            <w:r>
              <w:t>Message type (example: outreach_automatic_email).</w:t>
            </w:r>
          </w:p>
        </w:tc>
      </w:tr>
      <w:tr>
        <w:tc>
          <w:tcPr>
            <w:tcW w:type="dxa" w:w="2880"/>
          </w:tcPr>
          <w:p>
            <w:r>
              <w:t>emailer_messages[].contact_id</w:t>
            </w:r>
          </w:p>
        </w:tc>
        <w:tc>
          <w:tcPr>
            <w:tcW w:type="dxa" w:w="2880"/>
          </w:tcPr>
          <w:p>
            <w:r>
              <w:t>string|null</w:t>
            </w:r>
          </w:p>
        </w:tc>
        <w:tc>
          <w:tcPr>
            <w:tcW w:type="dxa" w:w="2880"/>
          </w:tcPr>
          <w:p>
            <w:r>
              <w:t>Apollo contact ID.</w:t>
            </w:r>
          </w:p>
        </w:tc>
      </w:tr>
      <w:tr>
        <w:tc>
          <w:tcPr>
            <w:tcW w:type="dxa" w:w="2880"/>
          </w:tcPr>
          <w:p>
            <w:r>
              <w:t>emailer_messages[].provider_thread_id</w:t>
            </w:r>
          </w:p>
        </w:tc>
        <w:tc>
          <w:tcPr>
            <w:tcW w:type="dxa" w:w="2880"/>
          </w:tcPr>
          <w:p>
            <w:r>
              <w:t>string|null</w:t>
            </w:r>
          </w:p>
        </w:tc>
        <w:tc>
          <w:tcPr>
            <w:tcW w:type="dxa" w:w="2880"/>
          </w:tcPr>
          <w:p>
            <w:r>
              <w:t>Provider thread ID (if available).</w:t>
            </w:r>
          </w:p>
        </w:tc>
      </w:tr>
      <w:tr>
        <w:tc>
          <w:tcPr>
            <w:tcW w:type="dxa" w:w="2880"/>
          </w:tcPr>
          <w:p>
            <w:r>
              <w:t>emailer_messages[].schedule_delayed_reason</w:t>
            </w:r>
          </w:p>
        </w:tc>
        <w:tc>
          <w:tcPr>
            <w:tcW w:type="dxa" w:w="2880"/>
          </w:tcPr>
          <w:p>
            <w:r>
              <w:t>string|null</w:t>
            </w:r>
          </w:p>
        </w:tc>
        <w:tc>
          <w:tcPr>
            <w:tcW w:type="dxa" w:w="2880"/>
          </w:tcPr>
          <w:p>
            <w:r>
              <w:t>Reason schedule was delayed (if any).</w:t>
            </w:r>
          </w:p>
        </w:tc>
      </w:tr>
      <w:tr>
        <w:tc>
          <w:tcPr>
            <w:tcW w:type="dxa" w:w="2880"/>
          </w:tcPr>
          <w:p>
            <w:r>
              <w:t>emailer_messages[].demoed</w:t>
            </w:r>
          </w:p>
        </w:tc>
        <w:tc>
          <w:tcPr>
            <w:tcW w:type="dxa" w:w="2880"/>
          </w:tcPr>
          <w:p>
            <w:r>
              <w:t>unknown|null</w:t>
            </w:r>
          </w:p>
        </w:tc>
        <w:tc>
          <w:tcPr>
            <w:tcW w:type="dxa" w:w="2880"/>
          </w:tcPr>
          <w:p>
            <w:r>
              <w:t>Demo flag/status (not described in source).</w:t>
            </w:r>
          </w:p>
        </w:tc>
      </w:tr>
      <w:tr>
        <w:tc>
          <w:tcPr>
            <w:tcW w:type="dxa" w:w="2880"/>
          </w:tcPr>
          <w:p>
            <w:r>
              <w:t>emailer_messages[].email_account_id</w:t>
            </w:r>
          </w:p>
        </w:tc>
        <w:tc>
          <w:tcPr>
            <w:tcW w:type="dxa" w:w="2880"/>
          </w:tcPr>
          <w:p>
            <w:r>
              <w:t>string|null</w:t>
            </w:r>
          </w:p>
        </w:tc>
        <w:tc>
          <w:tcPr>
            <w:tcW w:type="dxa" w:w="2880"/>
          </w:tcPr>
          <w:p>
            <w:r>
              <w:t>Email account ID used to send.</w:t>
            </w:r>
          </w:p>
        </w:tc>
      </w:tr>
      <w:tr>
        <w:tc>
          <w:tcPr>
            <w:tcW w:type="dxa" w:w="2880"/>
          </w:tcPr>
          <w:p>
            <w:r>
              <w:t>emailer_messages[].due_at_manually_changed</w:t>
            </w:r>
          </w:p>
        </w:tc>
        <w:tc>
          <w:tcPr>
            <w:tcW w:type="dxa" w:w="2880"/>
          </w:tcPr>
          <w:p>
            <w:r>
              <w:t>boolean</w:t>
            </w:r>
          </w:p>
        </w:tc>
        <w:tc>
          <w:tcPr>
            <w:tcW w:type="dxa" w:w="2880"/>
          </w:tcPr>
          <w:p>
            <w:r>
              <w:t>Whether due_at was manually changed.</w:t>
            </w:r>
          </w:p>
        </w:tc>
      </w:tr>
      <w:tr>
        <w:tc>
          <w:tcPr>
            <w:tcW w:type="dxa" w:w="2880"/>
          </w:tcPr>
          <w:p>
            <w:r>
              <w:t>emailer_messages[].not_sent_reason</w:t>
            </w:r>
          </w:p>
        </w:tc>
        <w:tc>
          <w:tcPr>
            <w:tcW w:type="dxa" w:w="2880"/>
          </w:tcPr>
          <w:p>
            <w:r>
              <w:t>string|null</w:t>
            </w:r>
          </w:p>
        </w:tc>
        <w:tc>
          <w:tcPr>
            <w:tcW w:type="dxa" w:w="2880"/>
          </w:tcPr>
          <w:p>
            <w:r>
              <w:t>Reason message was not sent (corresponds to not_sent_reason_cds[] filter values).</w:t>
            </w:r>
          </w:p>
        </w:tc>
      </w:tr>
      <w:tr>
        <w:tc>
          <w:tcPr>
            <w:tcW w:type="dxa" w:w="2880"/>
          </w:tcPr>
          <w:p>
            <w:r>
              <w:t>emailer_messages[].bounce</w:t>
            </w:r>
          </w:p>
        </w:tc>
        <w:tc>
          <w:tcPr>
            <w:tcW w:type="dxa" w:w="2880"/>
          </w:tcPr>
          <w:p>
            <w:r>
              <w:t>unknown|null</w:t>
            </w:r>
          </w:p>
        </w:tc>
        <w:tc>
          <w:tcPr>
            <w:tcW w:type="dxa" w:w="2880"/>
          </w:tcPr>
          <w:p>
            <w:r>
              <w:t>Bounce info (not described in source).</w:t>
            </w:r>
          </w:p>
        </w:tc>
      </w:tr>
      <w:tr>
        <w:tc>
          <w:tcPr>
            <w:tcW w:type="dxa" w:w="2880"/>
          </w:tcPr>
          <w:p>
            <w:r>
              <w:t>emailer_messages[].spam_blocked</w:t>
            </w:r>
          </w:p>
        </w:tc>
        <w:tc>
          <w:tcPr>
            <w:tcW w:type="dxa" w:w="2880"/>
          </w:tcPr>
          <w:p>
            <w:r>
              <w:t>unknown|null</w:t>
            </w:r>
          </w:p>
        </w:tc>
        <w:tc>
          <w:tcPr>
            <w:tcW w:type="dxa" w:w="2880"/>
          </w:tcPr>
          <w:p>
            <w:r>
              <w:t>Spam-blocked info (not described in source).</w:t>
            </w:r>
          </w:p>
        </w:tc>
      </w:tr>
      <w:tr>
        <w:tc>
          <w:tcPr>
            <w:tcW w:type="dxa" w:w="2880"/>
          </w:tcPr>
          <w:p>
            <w:r>
              <w:t>emailer_messages[].tracking_disabled_reason</w:t>
            </w:r>
          </w:p>
        </w:tc>
        <w:tc>
          <w:tcPr>
            <w:tcW w:type="dxa" w:w="2880"/>
          </w:tcPr>
          <w:p>
            <w:r>
              <w:t>string|null</w:t>
            </w:r>
          </w:p>
        </w:tc>
        <w:tc>
          <w:tcPr>
            <w:tcW w:type="dxa" w:w="2880"/>
          </w:tcPr>
          <w:p>
            <w:r>
              <w:t>Reason tracking disabled (if any).</w:t>
            </w:r>
          </w:p>
        </w:tc>
      </w:tr>
      <w:tr>
        <w:tc>
          <w:tcPr>
            <w:tcW w:type="dxa" w:w="2880"/>
          </w:tcPr>
          <w:p>
            <w:r>
              <w:t>emailer_messages[].created_at</w:t>
            </w:r>
          </w:p>
        </w:tc>
        <w:tc>
          <w:tcPr>
            <w:tcW w:type="dxa" w:w="2880"/>
          </w:tcPr>
          <w:p>
            <w:r>
              <w:t>string</w:t>
            </w:r>
          </w:p>
        </w:tc>
        <w:tc>
          <w:tcPr>
            <w:tcW w:type="dxa" w:w="2880"/>
          </w:tcPr>
          <w:p>
            <w:r>
              <w:t>Creation timestamp (ISO 8601).</w:t>
            </w:r>
          </w:p>
        </w:tc>
      </w:tr>
      <w:tr>
        <w:tc>
          <w:tcPr>
            <w:tcW w:type="dxa" w:w="2880"/>
          </w:tcPr>
          <w:p>
            <w:r>
              <w:t>emailer_messages[].async_sending</w:t>
            </w:r>
          </w:p>
        </w:tc>
        <w:tc>
          <w:tcPr>
            <w:tcW w:type="dxa" w:w="2880"/>
          </w:tcPr>
          <w:p>
            <w:r>
              <w:t>boolean</w:t>
            </w:r>
          </w:p>
        </w:tc>
        <w:tc>
          <w:tcPr>
            <w:tcW w:type="dxa" w:w="2880"/>
          </w:tcPr>
          <w:p>
            <w:r>
              <w:t>Whether sending is asynchronous.</w:t>
            </w:r>
          </w:p>
        </w:tc>
      </w:tr>
      <w:tr>
        <w:tc>
          <w:tcPr>
            <w:tcW w:type="dxa" w:w="2880"/>
          </w:tcPr>
          <w:p>
            <w:r>
              <w:t>emailer_messages[].due_at_source</w:t>
            </w:r>
          </w:p>
        </w:tc>
        <w:tc>
          <w:tcPr>
            <w:tcW w:type="dxa" w:w="2880"/>
          </w:tcPr>
          <w:p>
            <w:r>
              <w:t>string|null</w:t>
            </w:r>
          </w:p>
        </w:tc>
        <w:tc>
          <w:tcPr>
            <w:tcW w:type="dxa" w:w="2880"/>
          </w:tcPr>
          <w:p>
            <w:r>
              <w:t>Explanation/source of due time.</w:t>
            </w:r>
          </w:p>
        </w:tc>
      </w:tr>
      <w:tr>
        <w:tc>
          <w:tcPr>
            <w:tcW w:type="dxa" w:w="2880"/>
          </w:tcPr>
          <w:p>
            <w:r>
              <w:t>emailer_messages[].crm_id</w:t>
            </w:r>
          </w:p>
        </w:tc>
        <w:tc>
          <w:tcPr>
            <w:tcW w:type="dxa" w:w="2880"/>
          </w:tcPr>
          <w:p>
            <w:r>
              <w:t>string|null</w:t>
            </w:r>
          </w:p>
        </w:tc>
        <w:tc>
          <w:tcPr>
            <w:tcW w:type="dxa" w:w="2880"/>
          </w:tcPr>
          <w:p>
            <w:r>
              <w:t>CRM ID (if linked).</w:t>
            </w:r>
          </w:p>
        </w:tc>
      </w:tr>
      <w:tr>
        <w:tc>
          <w:tcPr>
            <w:tcW w:type="dxa" w:w="2880"/>
          </w:tcPr>
          <w:p>
            <w:r>
              <w:t>emailer_messages[].replied</w:t>
            </w:r>
          </w:p>
        </w:tc>
        <w:tc>
          <w:tcPr>
            <w:tcW w:type="dxa" w:w="2880"/>
          </w:tcPr>
          <w:p>
            <w:r>
              <w:t>unknown|null</w:t>
            </w:r>
          </w:p>
        </w:tc>
        <w:tc>
          <w:tcPr>
            <w:tcW w:type="dxa" w:w="2880"/>
          </w:tcPr>
          <w:p>
            <w:r>
              <w:t>Reply indicator/info (not described in source).</w:t>
            </w:r>
          </w:p>
        </w:tc>
      </w:tr>
      <w:tr>
        <w:tc>
          <w:tcPr>
            <w:tcW w:type="dxa" w:w="2880"/>
          </w:tcPr>
          <w:p>
            <w:r>
              <w:t>emailer_messages[].needs_dynamic_assemble</w:t>
            </w:r>
          </w:p>
        </w:tc>
        <w:tc>
          <w:tcPr>
            <w:tcW w:type="dxa" w:w="2880"/>
          </w:tcPr>
          <w:p>
            <w:r>
              <w:t>boolean</w:t>
            </w:r>
          </w:p>
        </w:tc>
        <w:tc>
          <w:tcPr>
            <w:tcW w:type="dxa" w:w="2880"/>
          </w:tcPr>
          <w:p>
            <w:r>
              <w:t>Whether message needs dynamic assembly.</w:t>
            </w:r>
          </w:p>
        </w:tc>
      </w:tr>
      <w:tr>
        <w:tc>
          <w:tcPr>
            <w:tcW w:type="dxa" w:w="2880"/>
          </w:tcPr>
          <w:p>
            <w:r>
              <w:t>emailer_messages[].personalized_opener</w:t>
            </w:r>
          </w:p>
        </w:tc>
        <w:tc>
          <w:tcPr>
            <w:tcW w:type="dxa" w:w="2880"/>
          </w:tcPr>
          <w:p>
            <w:r>
              <w:t>string|null</w:t>
            </w:r>
          </w:p>
        </w:tc>
        <w:tc>
          <w:tcPr>
            <w:tcW w:type="dxa" w:w="2880"/>
          </w:tcPr>
          <w:p>
            <w:r>
              <w:t>Personalized opener content (if any).</w:t>
            </w:r>
          </w:p>
        </w:tc>
      </w:tr>
      <w:tr>
        <w:tc>
          <w:tcPr>
            <w:tcW w:type="dxa" w:w="2880"/>
          </w:tcPr>
          <w:p>
            <w:r>
              <w:t>emailer_messages[].reply_class</w:t>
            </w:r>
          </w:p>
        </w:tc>
        <w:tc>
          <w:tcPr>
            <w:tcW w:type="dxa" w:w="2880"/>
          </w:tcPr>
          <w:p>
            <w:r>
              <w:t>string|null</w:t>
            </w:r>
          </w:p>
        </w:tc>
        <w:tc>
          <w:tcPr>
            <w:tcW w:type="dxa" w:w="2880"/>
          </w:tcPr>
          <w:p>
            <w:r>
              <w:t>Reply classification (filterable via emailer_message_reply_classes[]).</w:t>
            </w:r>
          </w:p>
        </w:tc>
      </w:tr>
      <w:tr>
        <w:tc>
          <w:tcPr>
            <w:tcW w:type="dxa" w:w="2880"/>
          </w:tcPr>
          <w:p>
            <w:r>
              <w:t>emailer_messages[].schedule_delayed_limit_reason</w:t>
            </w:r>
          </w:p>
        </w:tc>
        <w:tc>
          <w:tcPr>
            <w:tcW w:type="dxa" w:w="2880"/>
          </w:tcPr>
          <w:p>
            <w:r>
              <w:t>string|null</w:t>
            </w:r>
          </w:p>
        </w:tc>
        <w:tc>
          <w:tcPr>
            <w:tcW w:type="dxa" w:w="2880"/>
          </w:tcPr>
          <w:p>
            <w:r>
              <w:t>Delayed due to limits (if any).</w:t>
            </w:r>
          </w:p>
        </w:tc>
      </w:tr>
      <w:tr>
        <w:tc>
          <w:tcPr>
            <w:tcW w:type="dxa" w:w="2880"/>
          </w:tcPr>
          <w:p>
            <w:r>
              <w:t>emailer_messages[].schedule_delayed_reason_details</w:t>
            </w:r>
          </w:p>
        </w:tc>
        <w:tc>
          <w:tcPr>
            <w:tcW w:type="dxa" w:w="2880"/>
          </w:tcPr>
          <w:p>
            <w:r>
              <w:t>string|null</w:t>
            </w:r>
          </w:p>
        </w:tc>
        <w:tc>
          <w:tcPr>
            <w:tcW w:type="dxa" w:w="2880"/>
          </w:tcPr>
          <w:p>
            <w:r>
              <w:t>Additional delay details.</w:t>
            </w:r>
          </w:p>
        </w:tc>
      </w:tr>
      <w:tr>
        <w:tc>
          <w:tcPr>
            <w:tcW w:type="dxa" w:w="2880"/>
          </w:tcPr>
          <w:p>
            <w:r>
              <w:t>emailer_messages[].sensitive_info_redacted</w:t>
            </w:r>
          </w:p>
        </w:tc>
        <w:tc>
          <w:tcPr>
            <w:tcW w:type="dxa" w:w="2880"/>
          </w:tcPr>
          <w:p>
            <w:r>
              <w:t>unknown|null</w:t>
            </w:r>
          </w:p>
        </w:tc>
        <w:tc>
          <w:tcPr>
            <w:tcW w:type="dxa" w:w="2880"/>
          </w:tcPr>
          <w:p>
            <w:r>
              <w:t>Redaction indicator/info (not described in source).</w:t>
            </w:r>
          </w:p>
        </w:tc>
      </w:tr>
      <w:tr>
        <w:tc>
          <w:tcPr>
            <w:tcW w:type="dxa" w:w="2880"/>
          </w:tcPr>
          <w:p>
            <w:r>
              <w:t>emailer_messages[].account_id</w:t>
            </w:r>
          </w:p>
        </w:tc>
        <w:tc>
          <w:tcPr>
            <w:tcW w:type="dxa" w:w="2880"/>
          </w:tcPr>
          <w:p>
            <w:r>
              <w:t>string|null</w:t>
            </w:r>
          </w:p>
        </w:tc>
        <w:tc>
          <w:tcPr>
            <w:tcW w:type="dxa" w:w="2880"/>
          </w:tcPr>
          <w:p>
            <w:r>
              <w:t>Apollo account/company ID (if applicable).</w:t>
            </w:r>
          </w:p>
        </w:tc>
      </w:tr>
      <w:tr>
        <w:tc>
          <w:tcPr>
            <w:tcW w:type="dxa" w:w="2880"/>
          </w:tcPr>
          <w:p>
            <w:r>
              <w:t>emailer_messages[].recipients</w:t>
            </w:r>
          </w:p>
        </w:tc>
        <w:tc>
          <w:tcPr>
            <w:tcW w:type="dxa" w:w="2880"/>
          </w:tcPr>
          <w:p>
            <w:r>
              <w:t>array</w:t>
            </w:r>
          </w:p>
        </w:tc>
        <w:tc>
          <w:tcPr>
            <w:tcW w:type="dxa" w:w="2880"/>
          </w:tcPr>
          <w:p>
            <w:r>
              <w:t>Recipient objects.</w:t>
            </w:r>
          </w:p>
        </w:tc>
      </w:tr>
      <w:tr>
        <w:tc>
          <w:tcPr>
            <w:tcW w:type="dxa" w:w="2880"/>
          </w:tcPr>
          <w:p>
            <w:r>
              <w:t>emailer_messages[].recipients[].email</w:t>
            </w:r>
          </w:p>
        </w:tc>
        <w:tc>
          <w:tcPr>
            <w:tcW w:type="dxa" w:w="2880"/>
          </w:tcPr>
          <w:p>
            <w:r>
              <w:t>string</w:t>
            </w:r>
          </w:p>
        </w:tc>
        <w:tc>
          <w:tcPr>
            <w:tcW w:type="dxa" w:w="2880"/>
          </w:tcPr>
          <w:p>
            <w:r>
              <w:t>Recipient email address.</w:t>
            </w:r>
          </w:p>
        </w:tc>
      </w:tr>
      <w:tr>
        <w:tc>
          <w:tcPr>
            <w:tcW w:type="dxa" w:w="2880"/>
          </w:tcPr>
          <w:p>
            <w:r>
              <w:t>emailer_messages[].recipients[].raw_name</w:t>
            </w:r>
          </w:p>
        </w:tc>
        <w:tc>
          <w:tcPr>
            <w:tcW w:type="dxa" w:w="2880"/>
          </w:tcPr>
          <w:p>
            <w:r>
              <w:t>string</w:t>
            </w:r>
          </w:p>
        </w:tc>
        <w:tc>
          <w:tcPr>
            <w:tcW w:type="dxa" w:w="2880"/>
          </w:tcPr>
          <w:p>
            <w:r>
              <w:t>Recipient name (raw).</w:t>
            </w:r>
          </w:p>
        </w:tc>
      </w:tr>
      <w:tr>
        <w:tc>
          <w:tcPr>
            <w:tcW w:type="dxa" w:w="2880"/>
          </w:tcPr>
          <w:p>
            <w:r>
              <w:t>emailer_messages[].recipients[].recipient_type_cd</w:t>
            </w:r>
          </w:p>
        </w:tc>
        <w:tc>
          <w:tcPr>
            <w:tcW w:type="dxa" w:w="2880"/>
          </w:tcPr>
          <w:p>
            <w:r>
              <w:t>string|null</w:t>
            </w:r>
          </w:p>
        </w:tc>
        <w:tc>
          <w:tcPr>
            <w:tcW w:type="dxa" w:w="2880"/>
          </w:tcPr>
          <w:p>
            <w:r>
              <w:t>Recipient type code (example: to).</w:t>
            </w:r>
          </w:p>
        </w:tc>
      </w:tr>
      <w:tr>
        <w:tc>
          <w:tcPr>
            <w:tcW w:type="dxa" w:w="2880"/>
          </w:tcPr>
          <w:p>
            <w:r>
              <w:t>emailer_messages[].recipients[].contact_id</w:t>
            </w:r>
          </w:p>
        </w:tc>
        <w:tc>
          <w:tcPr>
            <w:tcW w:type="dxa" w:w="2880"/>
          </w:tcPr>
          <w:p>
            <w:r>
              <w:t>string|null</w:t>
            </w:r>
          </w:p>
        </w:tc>
        <w:tc>
          <w:tcPr>
            <w:tcW w:type="dxa" w:w="2880"/>
          </w:tcPr>
          <w:p>
            <w:r>
              <w:t>Related contact ID.</w:t>
            </w:r>
          </w:p>
        </w:tc>
      </w:tr>
      <w:tr>
        <w:tc>
          <w:tcPr>
            <w:tcW w:type="dxa" w:w="2880"/>
          </w:tcPr>
          <w:p>
            <w:r>
              <w:t>emailer_messages[].recipients[].user_id</w:t>
            </w:r>
          </w:p>
        </w:tc>
        <w:tc>
          <w:tcPr>
            <w:tcW w:type="dxa" w:w="2880"/>
          </w:tcPr>
          <w:p>
            <w:r>
              <w:t>string|null</w:t>
            </w:r>
          </w:p>
        </w:tc>
        <w:tc>
          <w:tcPr>
            <w:tcW w:type="dxa" w:w="2880"/>
          </w:tcPr>
          <w:p>
            <w:r>
              <w:t>Related user ID (if any).</w:t>
            </w:r>
          </w:p>
        </w:tc>
      </w:tr>
      <w:tr>
        <w:tc>
          <w:tcPr>
            <w:tcW w:type="dxa" w:w="2880"/>
          </w:tcPr>
          <w:p>
            <w:r>
              <w:t>emailer_messages[].send_from</w:t>
            </w:r>
          </w:p>
        </w:tc>
        <w:tc>
          <w:tcPr>
            <w:tcW w:type="dxa" w:w="2880"/>
          </w:tcPr>
          <w:p>
            <w:r>
              <w:t>object</w:t>
            </w:r>
          </w:p>
        </w:tc>
        <w:tc>
          <w:tcPr>
            <w:tcW w:type="dxa" w:w="2880"/>
          </w:tcPr>
          <w:p>
            <w:r>
              <w:t>Sender object.</w:t>
            </w:r>
          </w:p>
        </w:tc>
      </w:tr>
      <w:tr>
        <w:tc>
          <w:tcPr>
            <w:tcW w:type="dxa" w:w="2880"/>
          </w:tcPr>
          <w:p>
            <w:r>
              <w:t>emailer_messages[].send_from.email</w:t>
            </w:r>
          </w:p>
        </w:tc>
        <w:tc>
          <w:tcPr>
            <w:tcW w:type="dxa" w:w="2880"/>
          </w:tcPr>
          <w:p>
            <w:r>
              <w:t>string</w:t>
            </w:r>
          </w:p>
        </w:tc>
        <w:tc>
          <w:tcPr>
            <w:tcW w:type="dxa" w:w="2880"/>
          </w:tcPr>
          <w:p>
            <w:r>
              <w:t>Sender email address.</w:t>
            </w:r>
          </w:p>
        </w:tc>
      </w:tr>
      <w:tr>
        <w:tc>
          <w:tcPr>
            <w:tcW w:type="dxa" w:w="2880"/>
          </w:tcPr>
          <w:p>
            <w:r>
              <w:t>emailer_messages[].send_from.raw_name</w:t>
            </w:r>
          </w:p>
        </w:tc>
        <w:tc>
          <w:tcPr>
            <w:tcW w:type="dxa" w:w="2880"/>
          </w:tcPr>
          <w:p>
            <w:r>
              <w:t>string</w:t>
            </w:r>
          </w:p>
        </w:tc>
        <w:tc>
          <w:tcPr>
            <w:tcW w:type="dxa" w:w="2880"/>
          </w:tcPr>
          <w:p>
            <w:r>
              <w:t>Sender name.</w:t>
            </w:r>
          </w:p>
        </w:tc>
      </w:tr>
      <w:tr>
        <w:tc>
          <w:tcPr>
            <w:tcW w:type="dxa" w:w="2880"/>
          </w:tcPr>
          <w:p>
            <w:r>
              <w:t>emailer_messages[].from_email</w:t>
            </w:r>
          </w:p>
        </w:tc>
        <w:tc>
          <w:tcPr>
            <w:tcW w:type="dxa" w:w="2880"/>
          </w:tcPr>
          <w:p>
            <w:r>
              <w:t>string</w:t>
            </w:r>
          </w:p>
        </w:tc>
        <w:tc>
          <w:tcPr>
            <w:tcW w:type="dxa" w:w="2880"/>
          </w:tcPr>
          <w:p>
            <w:r>
              <w:t>From email address.</w:t>
            </w:r>
          </w:p>
        </w:tc>
      </w:tr>
      <w:tr>
        <w:tc>
          <w:tcPr>
            <w:tcW w:type="dxa" w:w="2880"/>
          </w:tcPr>
          <w:p>
            <w:r>
              <w:t>emailer_messages[].to_email</w:t>
            </w:r>
          </w:p>
        </w:tc>
        <w:tc>
          <w:tcPr>
            <w:tcW w:type="dxa" w:w="2880"/>
          </w:tcPr>
          <w:p>
            <w:r>
              <w:t>string</w:t>
            </w:r>
          </w:p>
        </w:tc>
        <w:tc>
          <w:tcPr>
            <w:tcW w:type="dxa" w:w="2880"/>
          </w:tcPr>
          <w:p>
            <w:r>
              <w:t>To email address.</w:t>
            </w:r>
          </w:p>
        </w:tc>
      </w:tr>
      <w:tr>
        <w:tc>
          <w:tcPr>
            <w:tcW w:type="dxa" w:w="2880"/>
          </w:tcPr>
          <w:p>
            <w:r>
              <w:t>emailer_messages[].from_name</w:t>
            </w:r>
          </w:p>
        </w:tc>
        <w:tc>
          <w:tcPr>
            <w:tcW w:type="dxa" w:w="2880"/>
          </w:tcPr>
          <w:p>
            <w:r>
              <w:t>string</w:t>
            </w:r>
          </w:p>
        </w:tc>
        <w:tc>
          <w:tcPr>
            <w:tcW w:type="dxa" w:w="2880"/>
          </w:tcPr>
          <w:p>
            <w:r>
              <w:t>From display name.</w:t>
            </w:r>
          </w:p>
        </w:tc>
      </w:tr>
      <w:tr>
        <w:tc>
          <w:tcPr>
            <w:tcW w:type="dxa" w:w="2880"/>
          </w:tcPr>
          <w:p>
            <w:r>
              <w:t>emailer_messages[].bcc_emails</w:t>
            </w:r>
          </w:p>
        </w:tc>
        <w:tc>
          <w:tcPr>
            <w:tcW w:type="dxa" w:w="2880"/>
          </w:tcPr>
          <w:p>
            <w:r>
              <w:t>array</w:t>
            </w:r>
          </w:p>
        </w:tc>
        <w:tc>
          <w:tcPr>
            <w:tcW w:type="dxa" w:w="2880"/>
          </w:tcPr>
          <w:p>
            <w:r>
              <w:t>BCC email addresses.</w:t>
            </w:r>
          </w:p>
        </w:tc>
      </w:tr>
      <w:tr>
        <w:tc>
          <w:tcPr>
            <w:tcW w:type="dxa" w:w="2880"/>
          </w:tcPr>
          <w:p>
            <w:r>
              <w:t>emailer_messages[].cc_emails</w:t>
            </w:r>
          </w:p>
        </w:tc>
        <w:tc>
          <w:tcPr>
            <w:tcW w:type="dxa" w:w="2880"/>
          </w:tcPr>
          <w:p>
            <w:r>
              <w:t>array</w:t>
            </w:r>
          </w:p>
        </w:tc>
        <w:tc>
          <w:tcPr>
            <w:tcW w:type="dxa" w:w="2880"/>
          </w:tcPr>
          <w:p>
            <w:r>
              <w:t>CC email addresses.</w:t>
            </w:r>
          </w:p>
        </w:tc>
      </w:tr>
      <w:tr>
        <w:tc>
          <w:tcPr>
            <w:tcW w:type="dxa" w:w="2880"/>
          </w:tcPr>
          <w:p>
            <w:r>
              <w:t>emailer_messages[].send_from_info</w:t>
            </w:r>
          </w:p>
        </w:tc>
        <w:tc>
          <w:tcPr>
            <w:tcW w:type="dxa" w:w="2880"/>
          </w:tcPr>
          <w:p>
            <w:r>
              <w:t>string</w:t>
            </w:r>
          </w:p>
        </w:tc>
        <w:tc>
          <w:tcPr>
            <w:tcW w:type="dxa" w:w="2880"/>
          </w:tcPr>
          <w:p>
            <w:r>
              <w:t>Sender info string (format shown in example).</w:t>
            </w:r>
          </w:p>
        </w:tc>
      </w:tr>
      <w:tr>
        <w:tc>
          <w:tcPr>
            <w:tcW w:type="dxa" w:w="2880"/>
          </w:tcPr>
          <w:p>
            <w:r>
              <w:t>emailer_messages[].body_text</w:t>
            </w:r>
          </w:p>
        </w:tc>
        <w:tc>
          <w:tcPr>
            <w:tcW w:type="dxa" w:w="2880"/>
          </w:tcPr>
          <w:p>
            <w:r>
              <w:t>string|null</w:t>
            </w:r>
          </w:p>
        </w:tc>
        <w:tc>
          <w:tcPr>
            <w:tcW w:type="dxa" w:w="2880"/>
          </w:tcPr>
          <w:p>
            <w:r>
              <w:t>Plain text body.</w:t>
            </w:r>
          </w:p>
        </w:tc>
      </w:tr>
      <w:tr>
        <w:tc>
          <w:tcPr>
            <w:tcW w:type="dxa" w:w="2880"/>
          </w:tcPr>
          <w:p>
            <w:r>
              <w:t>emailer_messages[].body_html</w:t>
            </w:r>
          </w:p>
        </w:tc>
        <w:tc>
          <w:tcPr>
            <w:tcW w:type="dxa" w:w="2880"/>
          </w:tcPr>
          <w:p>
            <w:r>
              <w:t>string|null</w:t>
            </w:r>
          </w:p>
        </w:tc>
        <w:tc>
          <w:tcPr>
            <w:tcW w:type="dxa" w:w="2880"/>
          </w:tcPr>
          <w:p>
            <w:r>
              <w:t>HTML body.</w:t>
            </w:r>
          </w:p>
        </w:tc>
      </w:tr>
      <w:tr>
        <w:tc>
          <w:tcPr>
            <w:tcW w:type="dxa" w:w="2880"/>
          </w:tcPr>
          <w:p>
            <w:r>
              <w:t>emailer_messages[].body_html_loaded</w:t>
            </w:r>
          </w:p>
        </w:tc>
        <w:tc>
          <w:tcPr>
            <w:tcW w:type="dxa" w:w="2880"/>
          </w:tcPr>
          <w:p>
            <w:r>
              <w:t>boolean</w:t>
            </w:r>
          </w:p>
        </w:tc>
        <w:tc>
          <w:tcPr>
            <w:tcW w:type="dxa" w:w="2880"/>
          </w:tcPr>
          <w:p>
            <w:r>
              <w:t>Whether HTML body is loaded.</w:t>
            </w:r>
          </w:p>
        </w:tc>
      </w:tr>
      <w:tr>
        <w:tc>
          <w:tcPr>
            <w:tcW w:type="dxa" w:w="2880"/>
          </w:tcPr>
          <w:p>
            <w:r>
              <w:t>emailer_messages[].appendment_html</w:t>
            </w:r>
          </w:p>
        </w:tc>
        <w:tc>
          <w:tcPr>
            <w:tcW w:type="dxa" w:w="2880"/>
          </w:tcPr>
          <w:p>
            <w:r>
              <w:t>string|null</w:t>
            </w:r>
          </w:p>
        </w:tc>
        <w:tc>
          <w:tcPr>
            <w:tcW w:type="dxa" w:w="2880"/>
          </w:tcPr>
          <w:p>
            <w:r>
              <w:t>HTML appendment content.</w:t>
            </w:r>
          </w:p>
        </w:tc>
      </w:tr>
      <w:tr>
        <w:tc>
          <w:tcPr>
            <w:tcW w:type="dxa" w:w="2880"/>
          </w:tcPr>
          <w:p>
            <w:r>
              <w:t>emailer_messages[].appendment_html_loaded</w:t>
            </w:r>
          </w:p>
        </w:tc>
        <w:tc>
          <w:tcPr>
            <w:tcW w:type="dxa" w:w="2880"/>
          </w:tcPr>
          <w:p>
            <w:r>
              <w:t>boolean</w:t>
            </w:r>
          </w:p>
        </w:tc>
        <w:tc>
          <w:tcPr>
            <w:tcW w:type="dxa" w:w="2880"/>
          </w:tcPr>
          <w:p>
            <w:r>
              <w:t>Whether appendment HTML is loaded.</w:t>
            </w:r>
          </w:p>
        </w:tc>
      </w:tr>
      <w:tr>
        <w:tc>
          <w:tcPr>
            <w:tcW w:type="dxa" w:w="2880"/>
          </w:tcPr>
          <w:p>
            <w:r>
              <w:t>emailer_messages[].subject</w:t>
            </w:r>
          </w:p>
        </w:tc>
        <w:tc>
          <w:tcPr>
            <w:tcW w:type="dxa" w:w="2880"/>
          </w:tcPr>
          <w:p>
            <w:r>
              <w:t>string|null</w:t>
            </w:r>
          </w:p>
        </w:tc>
        <w:tc>
          <w:tcPr>
            <w:tcW w:type="dxa" w:w="2880"/>
          </w:tcPr>
          <w:p>
            <w:r>
              <w:t>Email subject.</w:t>
            </w:r>
          </w:p>
        </w:tc>
      </w:tr>
      <w:tr>
        <w:tc>
          <w:tcPr>
            <w:tcW w:type="dxa" w:w="2880"/>
          </w:tcPr>
          <w:p>
            <w:r>
              <w:t>emailer_messages[].campaign_name</w:t>
            </w:r>
          </w:p>
        </w:tc>
        <w:tc>
          <w:tcPr>
            <w:tcW w:type="dxa" w:w="2880"/>
          </w:tcPr>
          <w:p>
            <w:r>
              <w:t>string|null</w:t>
            </w:r>
          </w:p>
        </w:tc>
        <w:tc>
          <w:tcPr>
            <w:tcW w:type="dxa" w:w="2880"/>
          </w:tcPr>
          <w:p>
            <w:r>
              <w:t>Campaign/sequence name.</w:t>
            </w:r>
          </w:p>
        </w:tc>
      </w:tr>
      <w:tr>
        <w:tc>
          <w:tcPr>
            <w:tcW w:type="dxa" w:w="2880"/>
          </w:tcPr>
          <w:p>
            <w:r>
              <w:t>emailer_messages[].campaign_max_emails_per_day</w:t>
            </w:r>
          </w:p>
        </w:tc>
        <w:tc>
          <w:tcPr>
            <w:tcW w:type="dxa" w:w="2880"/>
          </w:tcPr>
          <w:p>
            <w:r>
              <w:t>integer|null</w:t>
            </w:r>
          </w:p>
        </w:tc>
        <w:tc>
          <w:tcPr>
            <w:tcW w:type="dxa" w:w="2880"/>
          </w:tcPr>
          <w:p>
            <w:r>
              <w:t>Campaign daily cap (if set).</w:t>
            </w:r>
          </w:p>
        </w:tc>
      </w:tr>
      <w:tr>
        <w:tc>
          <w:tcPr>
            <w:tcW w:type="dxa" w:w="2880"/>
          </w:tcPr>
          <w:p>
            <w:r>
              <w:t>emailer_messages[].campaign_position</w:t>
            </w:r>
          </w:p>
        </w:tc>
        <w:tc>
          <w:tcPr>
            <w:tcW w:type="dxa" w:w="2880"/>
          </w:tcPr>
          <w:p>
            <w:r>
              <w:t>integer|null</w:t>
            </w:r>
          </w:p>
        </w:tc>
        <w:tc>
          <w:tcPr>
            <w:tcW w:type="dxa" w:w="2880"/>
          </w:tcPr>
          <w:p>
            <w:r>
              <w:t>Campaign position (as returned).</w:t>
            </w:r>
          </w:p>
        </w:tc>
      </w:tr>
      <w:tr>
        <w:tc>
          <w:tcPr>
            <w:tcW w:type="dxa" w:w="2880"/>
          </w:tcPr>
          <w:p>
            <w:r>
              <w:t>emailer_messages[].step_max_emails_per_day</w:t>
            </w:r>
          </w:p>
        </w:tc>
        <w:tc>
          <w:tcPr>
            <w:tcW w:type="dxa" w:w="2880"/>
          </w:tcPr>
          <w:p>
            <w:r>
              <w:t>integer|null</w:t>
            </w:r>
          </w:p>
        </w:tc>
        <w:tc>
          <w:tcPr>
            <w:tcW w:type="dxa" w:w="2880"/>
          </w:tcPr>
          <w:p>
            <w:r>
              <w:t>Step daily cap (if set).</w:t>
            </w:r>
          </w:p>
        </w:tc>
      </w:tr>
      <w:tr>
        <w:tc>
          <w:tcPr>
            <w:tcW w:type="dxa" w:w="2880"/>
          </w:tcPr>
          <w:p>
            <w:r>
              <w:t>emailer_steps</w:t>
            </w:r>
          </w:p>
        </w:tc>
        <w:tc>
          <w:tcPr>
            <w:tcW w:type="dxa" w:w="2880"/>
          </w:tcPr>
          <w:p>
            <w:r>
              <w:t>array</w:t>
            </w:r>
          </w:p>
        </w:tc>
        <w:tc>
          <w:tcPr>
            <w:tcW w:type="dxa" w:w="2880"/>
          </w:tcPr>
          <w:p>
            <w:r>
              <w:t>Sequence step objects associated with results.</w:t>
            </w:r>
          </w:p>
        </w:tc>
      </w:tr>
      <w:tr>
        <w:tc>
          <w:tcPr>
            <w:tcW w:type="dxa" w:w="2880"/>
          </w:tcPr>
          <w:p>
            <w:r>
              <w:t>emailer_steps[].id</w:t>
            </w:r>
          </w:p>
        </w:tc>
        <w:tc>
          <w:tcPr>
            <w:tcW w:type="dxa" w:w="2880"/>
          </w:tcPr>
          <w:p>
            <w:r>
              <w:t>string</w:t>
            </w:r>
          </w:p>
        </w:tc>
        <w:tc>
          <w:tcPr>
            <w:tcW w:type="dxa" w:w="2880"/>
          </w:tcPr>
          <w:p>
            <w:r>
              <w:t>Step ID.</w:t>
            </w:r>
          </w:p>
        </w:tc>
      </w:tr>
      <w:tr>
        <w:tc>
          <w:tcPr>
            <w:tcW w:type="dxa" w:w="2880"/>
          </w:tcPr>
          <w:p>
            <w:r>
              <w:t>emailer_steps[].emailer_campaign_id</w:t>
            </w:r>
          </w:p>
        </w:tc>
        <w:tc>
          <w:tcPr>
            <w:tcW w:type="dxa" w:w="2880"/>
          </w:tcPr>
          <w:p>
            <w:r>
              <w:t>string</w:t>
            </w:r>
          </w:p>
        </w:tc>
        <w:tc>
          <w:tcPr>
            <w:tcW w:type="dxa" w:w="2880"/>
          </w:tcPr>
          <w:p>
            <w:r>
              <w:t>Campaign ID for the step.</w:t>
            </w:r>
          </w:p>
        </w:tc>
      </w:tr>
      <w:tr>
        <w:tc>
          <w:tcPr>
            <w:tcW w:type="dxa" w:w="2880"/>
          </w:tcPr>
          <w:p>
            <w:r>
              <w:t>emailer_steps[].wait_time</w:t>
            </w:r>
          </w:p>
        </w:tc>
        <w:tc>
          <w:tcPr>
            <w:tcW w:type="dxa" w:w="2880"/>
          </w:tcPr>
          <w:p>
            <w:r>
              <w:t>integer</w:t>
            </w:r>
          </w:p>
        </w:tc>
        <w:tc>
          <w:tcPr>
            <w:tcW w:type="dxa" w:w="2880"/>
          </w:tcPr>
          <w:p>
            <w:r>
              <w:t>Wait time value.</w:t>
            </w:r>
          </w:p>
        </w:tc>
      </w:tr>
      <w:tr>
        <w:tc>
          <w:tcPr>
            <w:tcW w:type="dxa" w:w="2880"/>
          </w:tcPr>
          <w:p>
            <w:r>
              <w:t>emailer_steps[].wait_mode</w:t>
            </w:r>
          </w:p>
        </w:tc>
        <w:tc>
          <w:tcPr>
            <w:tcW w:type="dxa" w:w="2880"/>
          </w:tcPr>
          <w:p>
            <w:r>
              <w:t>string</w:t>
            </w:r>
          </w:p>
        </w:tc>
        <w:tc>
          <w:tcPr>
            <w:tcW w:type="dxa" w:w="2880"/>
          </w:tcPr>
          <w:p>
            <w:r>
              <w:t>Wait mode unit (example: minute, day).</w:t>
            </w:r>
          </w:p>
        </w:tc>
      </w:tr>
      <w:tr>
        <w:tc>
          <w:tcPr>
            <w:tcW w:type="dxa" w:w="2880"/>
          </w:tcPr>
          <w:p>
            <w:r>
              <w:t>emailer_steps[].max_emails_per_day</w:t>
            </w:r>
          </w:p>
        </w:tc>
        <w:tc>
          <w:tcPr>
            <w:tcW w:type="dxa" w:w="2880"/>
          </w:tcPr>
          <w:p>
            <w:r>
              <w:t>integer|null</w:t>
            </w:r>
          </w:p>
        </w:tc>
        <w:tc>
          <w:tcPr>
            <w:tcW w:type="dxa" w:w="2880"/>
          </w:tcPr>
          <w:p>
            <w:r>
              <w:t>Step daily cap (if set).</w:t>
            </w:r>
          </w:p>
        </w:tc>
      </w:tr>
      <w:tr>
        <w:tc>
          <w:tcPr>
            <w:tcW w:type="dxa" w:w="2880"/>
          </w:tcPr>
          <w:p>
            <w:r>
              <w:t>emailer_steps[].exact_datetime</w:t>
            </w:r>
          </w:p>
        </w:tc>
        <w:tc>
          <w:tcPr>
            <w:tcW w:type="dxa" w:w="2880"/>
          </w:tcPr>
          <w:p>
            <w:r>
              <w:t>string|null</w:t>
            </w:r>
          </w:p>
        </w:tc>
        <w:tc>
          <w:tcPr>
            <w:tcW w:type="dxa" w:w="2880"/>
          </w:tcPr>
          <w:p>
            <w:r>
              <w:t>Exact datetime (if configured).</w:t>
            </w:r>
          </w:p>
        </w:tc>
      </w:tr>
      <w:tr>
        <w:tc>
          <w:tcPr>
            <w:tcW w:type="dxa" w:w="2880"/>
          </w:tcPr>
          <w:p>
            <w:r>
              <w:t>emailer_steps[].auto_skip_in_x_days</w:t>
            </w:r>
          </w:p>
        </w:tc>
        <w:tc>
          <w:tcPr>
            <w:tcW w:type="dxa" w:w="2880"/>
          </w:tcPr>
          <w:p>
            <w:r>
              <w:t>integer|null</w:t>
            </w:r>
          </w:p>
        </w:tc>
        <w:tc>
          <w:tcPr>
            <w:tcW w:type="dxa" w:w="2880"/>
          </w:tcPr>
          <w:p>
            <w:r>
              <w:t>Auto-skip setting (if configured).</w:t>
            </w:r>
          </w:p>
        </w:tc>
      </w:tr>
      <w:tr>
        <w:tc>
          <w:tcPr>
            <w:tcW w:type="dxa" w:w="2880"/>
          </w:tcPr>
          <w:p>
            <w:r>
              <w:t>emailer_steps[].position</w:t>
            </w:r>
          </w:p>
        </w:tc>
        <w:tc>
          <w:tcPr>
            <w:tcW w:type="dxa" w:w="2880"/>
          </w:tcPr>
          <w:p>
            <w:r>
              <w:t>integer</w:t>
            </w:r>
          </w:p>
        </w:tc>
        <w:tc>
          <w:tcPr>
            <w:tcW w:type="dxa" w:w="2880"/>
          </w:tcPr>
          <w:p>
            <w:r>
              <w:t>Step position.</w:t>
            </w:r>
          </w:p>
        </w:tc>
      </w:tr>
      <w:tr>
        <w:tc>
          <w:tcPr>
            <w:tcW w:type="dxa" w:w="2880"/>
          </w:tcPr>
          <w:p>
            <w:r>
              <w:t>num_fetch_result</w:t>
            </w:r>
          </w:p>
        </w:tc>
        <w:tc>
          <w:tcPr>
            <w:tcW w:type="dxa" w:w="2880"/>
          </w:tcPr>
          <w:p>
            <w:r>
              <w:t>unknown|null</w:t>
            </w:r>
          </w:p>
        </w:tc>
        <w:tc>
          <w:tcPr>
            <w:tcW w:type="dxa" w:w="2880"/>
          </w:tcPr>
          <w:p>
            <w:r>
              <w:t>Count/metadata field (not described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'https://api.apollo.io/api/v1/emailer_messages/search?page=1&amp;per_page=10&amp;q_keywords=Jane&amp;emailer_message_stats%5B%5D=opened'</w:t>
      </w:r>
    </w:p>
    <w:p>
      <w:pPr>
        <w:pStyle w:val="Heading3"/>
      </w:pPr>
      <w:r>
        <w:t>Example Usage</w:t>
      </w:r>
    </w:p>
    <w:p>
      <w:pPr>
        <w:pStyle w:val="Heading3"/>
      </w:pPr>
      <w:r>
        <w:t>Example 1: Filter by delivered/opened status and paginate</w:t>
      </w:r>
    </w:p>
    <w:p>
      <w:r>
        <w:rPr>
          <w:b/>
          <w:color w:val="666666"/>
          <w:sz w:val="16"/>
        </w:rPr>
        <w:t>[bash]</w:t>
      </w:r>
    </w:p>
    <w:p>
      <w:pPr>
        <w:shd w:fill="F2F2F2" w:val="clear"/>
      </w:pPr>
      <w:r>
        <w:rPr>
          <w:rFonts w:ascii="Courier New" w:hAnsi="Courier New"/>
          <w:sz w:val="17"/>
        </w:rPr>
        <w:t>curl -i --location \</w:t>
        <w:br/>
        <w:t xml:space="preserve"> --request GET 'https://api.apollo.io/api/v1/emailer_messages/search?page=2&amp;per_page=25&amp;emailer_message_stats%5B%5D=delivered&amp;emailer_message_stats%5B%5D=opened'</w:t>
      </w:r>
    </w:p>
    <w:p>
      <w:pPr>
        <w:pStyle w:val="Heading3"/>
      </w:pPr>
      <w:r>
        <w:t>Example 2: Filter by sequence (campaign) IDs</w:t>
      </w:r>
    </w:p>
    <w:p>
      <w:r>
        <w:rPr>
          <w:b/>
          <w:color w:val="666666"/>
          <w:sz w:val="16"/>
        </w:rPr>
        <w:t>[bash]</w:t>
      </w:r>
    </w:p>
    <w:p>
      <w:pPr>
        <w:shd w:fill="F2F2F2" w:val="clear"/>
      </w:pPr>
      <w:r>
        <w:rPr>
          <w:rFonts w:ascii="Courier New" w:hAnsi="Courier New"/>
          <w:sz w:val="17"/>
        </w:rPr>
        <w:t>curl -i --location \</w:t>
        <w:br/>
        <w:t xml:space="preserve"> --request GET 'https://api.apollo.io/api/v1/emailer_messages/search?emailer_campaign_ids%5B%5D=66e9e215ece19801b219997f&amp;per_page=50&amp;page=1'</w:t>
      </w:r>
    </w:p>
    <w:p>
      <w:pPr>
        <w:pStyle w:val="Heading3"/>
      </w:pPr>
      <w:r>
        <w:t>Example 3: Filter by due date range (scheduled)</w:t>
      </w:r>
    </w:p>
    <w:p>
      <w:r>
        <w:rPr>
          <w:b/>
          <w:color w:val="666666"/>
          <w:sz w:val="16"/>
        </w:rPr>
        <w:t>[bash]</w:t>
      </w:r>
    </w:p>
    <w:p>
      <w:pPr>
        <w:shd w:fill="F2F2F2" w:val="clear"/>
      </w:pPr>
      <w:r>
        <w:rPr>
          <w:rFonts w:ascii="Courier New" w:hAnsi="Courier New"/>
          <w:sz w:val="17"/>
        </w:rPr>
        <w:t>curl -i --location \</w:t>
        <w:br/>
        <w:t xml:space="preserve"> --request GET 'https://api.apollo.io/api/v1/emailer_messages/search?emailer_message_date_range_mode=due_at&amp;emailer_message_date_range%5Bmin%5D=2025-10-01&amp;emailer_message_date_range%5Bmax%5D=2025-10-30&amp;page=1&amp;per_page=100'</w:t>
      </w:r>
    </w:p>
    <w:p>
      <w:pPr>
        <w:pStyle w:val="Heading3"/>
      </w:pPr>
      <w:r>
        <w:t>Notes</w:t>
      </w:r>
    </w:p>
    <w:p>
      <w:pPr>
        <w:pStyle w:val="ListBullet"/>
      </w:pPr>
      <w:r>
        <w:t>Use per_page and page to retrieve results in batches and keep the endpoint performant.</w:t>
      </w:r>
    </w:p>
    <w:p>
      <w:pPr>
        <w:pStyle w:val="ListBullet"/>
      </w:pPr>
      <w:r>
        <w:t xml:space="preserve">Date range filters require all three parameters together: </w:t>
        <w:br/>
        <w:br/>
        <w:t>emailer_message_date_range_mode</w:t>
        <w:br/>
        <w:t>emailer_message_date_range[min]</w:t>
        <w:br/>
        <w:t>emailer_message_date_range[max]</w:t>
      </w:r>
    </w:p>
    <w:p>
      <w:pPr>
        <w:pStyle w:val="Heading3"/>
      </w:pPr>
      <w:r>
        <w:t>Gotchas</w:t>
      </w:r>
    </w:p>
    <w:p>
      <w:pPr>
        <w:pStyle w:val="ListBullet"/>
      </w:pPr>
      <w:r>
        <w:t>The endpoint enforces a hard display limit of 50,000 results; add filters (campaign IDs, user IDs, date range, etc.) to avoid truncation.</w:t>
      </w:r>
    </w:p>
    <w:p>
      <w:pPr>
        <w:pStyle w:val="ListBullet"/>
      </w:pPr>
      <w:r>
        <w:t>per_page is documented with examples like 10, but the endpoint limit is 100 per page.</w:t>
      </w:r>
    </w:p>
    <w:p>
      <w:pPr>
        <w:pStyle w:val="Heading3"/>
      </w:pPr>
      <w:r>
        <w:t>Error Handling</w:t>
      </w:r>
    </w:p>
    <w:p>
      <w:pPr>
        <w:pStyle w:val="ListBullet"/>
      </w:pPr>
      <w:r>
        <w:t>401 Unauthorized: Invalid access credentials.</w:t>
      </w:r>
    </w:p>
    <w:p>
      <w:pPr>
        <w:pStyle w:val="ListBullet"/>
      </w:pPr>
      <w:r>
        <w:t>403 Forbidden: API key does not have access (master key required).</w:t>
      </w:r>
    </w:p>
    <w:p>
      <w:pPr>
        <w:pStyle w:val="Heading3"/>
      </w:pPr>
      <w:r>
        <w:t>Related emailerMessages actions</w:t>
      </w:r>
    </w:p>
    <w:p>
      <w:pPr>
        <w:pStyle w:val="ListBullet"/>
      </w:pPr>
      <w:r>
        <w:t>[GET] Check Email Stats for an Outreach Email — /emailer_messages/{{id}}/activities</w:t>
      </w:r>
    </w:p>
    <w:p>
      <w:r>
        <w:br w:type="page"/>
      </w:r>
    </w:p>
    <w:p>
      <w:pPr>
        <w:pStyle w:val="Heading2"/>
      </w:pPr>
      <w:r>
        <w:t>48. [POST] Search for Sequences</w:t>
      </w:r>
    </w:p>
    <w:p>
      <w:r>
        <w:rPr>
          <w:b/>
        </w:rPr>
        <w:t xml:space="preserve">Endpoint: </w:t>
      </w:r>
      <w:r>
        <w:rPr>
          <w:rFonts w:ascii="Courier New" w:hAnsi="Courier New"/>
          <w:sz w:val="18"/>
        </w:rPr>
        <w:t>/api/v1/emailer_campaigns/search</w:t>
      </w:r>
    </w:p>
    <w:p>
      <w:pPr>
        <w:pStyle w:val="Heading3"/>
      </w:pPr>
      <w:r>
        <w:t>Prerequisites</w:t>
      </w:r>
    </w:p>
    <w:p>
      <w:pPr>
        <w:pStyle w:val="ListBullet"/>
      </w:pPr>
      <w:r>
        <w:t>Your Apollo account must have access to Sequences search (paid plans may be required).</w:t>
      </w:r>
    </w:p>
    <w:p>
      <w:pPr>
        <w:pStyle w:val="ListBullet"/>
      </w:pPr>
      <w:r>
        <w:t>You must use a master API key to access this endpoint (otherwise you may receive 403 Forbidden).</w:t>
      </w:r>
    </w:p>
    <w:p>
      <w:pPr>
        <w:pStyle w:val="Heading3"/>
      </w:pPr>
      <w:r>
        <w:t>Method</w:t>
      </w:r>
    </w:p>
    <w:p>
      <w:r>
        <w:t>POST</w:t>
      </w:r>
    </w:p>
    <w:p>
      <w:pPr>
        <w:pStyle w:val="Heading3"/>
      </w:pPr>
      <w:r>
        <w:t>URL</w:t>
      </w:r>
    </w:p>
    <w:p>
      <w:r>
        <w:t>https://api.apollo.io/api/v1/emailer_campaigns/search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sequences (emailer campaigns) that have been created for your team’s Apollo account. You can narrow results by sequence name keywords and paginate through results.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is not documented for this endpoint; send an empty JSON object {} if your HTTP client requires a body for POST.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q_name</w:t>
            </w:r>
          </w:p>
        </w:tc>
        <w:tc>
          <w:tcPr>
            <w:tcW w:type="dxa" w:w="2880"/>
          </w:tcPr>
          <w:p>
            <w:r>
              <w:t>string</w:t>
            </w:r>
          </w:p>
        </w:tc>
        <w:tc>
          <w:tcPr>
            <w:tcW w:type="dxa" w:w="2880"/>
          </w:tcPr>
          <w:p>
            <w:r>
              <w:t>Keywords to narrow the search by sequence name only. Keywords should match at least part of a sequence’s name. Example: marketing conference attendees.</w:t>
            </w:r>
          </w:p>
        </w:tc>
      </w:tr>
      <w:tr>
        <w:tc>
          <w:tcPr>
            <w:tcW w:type="dxa" w:w="2880"/>
          </w:tcPr>
          <w:p>
            <w:r>
              <w:t>page</w:t>
            </w:r>
          </w:p>
        </w:tc>
        <w:tc>
          <w:tcPr>
            <w:tcW w:type="dxa" w:w="2880"/>
          </w:tcPr>
          <w:p>
            <w:r>
              <w:t>string</w:t>
            </w:r>
          </w:p>
        </w:tc>
        <w:tc>
          <w:tcPr>
            <w:tcW w:type="dxa" w:w="2880"/>
          </w:tcPr>
          <w:p>
            <w:r>
              <w:t>Page number of results to retrieve. Use with per_page for pagination/performance. Example: 4.</w:t>
            </w:r>
          </w:p>
        </w:tc>
      </w:tr>
      <w:tr>
        <w:tc>
          <w:tcPr>
            <w:tcW w:type="dxa" w:w="2880"/>
          </w:tcPr>
          <w:p>
            <w:r>
              <w:t>per_page</w:t>
            </w:r>
          </w:p>
        </w:tc>
        <w:tc>
          <w:tcPr>
            <w:tcW w:type="dxa" w:w="2880"/>
          </w:tcPr>
          <w:p>
            <w:r>
              <w:t>string</w:t>
            </w:r>
          </w:p>
        </w:tc>
        <w:tc>
          <w:tcPr>
            <w:tcW w:type="dxa" w:w="2880"/>
          </w:tcPr>
          <w:p>
            <w:r>
              <w:t>Number of results per page (limiting improves performance). Use with page. Example: 10.</w:t>
            </w:r>
          </w:p>
        </w:tc>
      </w:tr>
    </w:tbl>
    <w:p/>
    <w:p>
      <w:pPr>
        <w:pStyle w:val="Heading3"/>
      </w:pPr>
      <w:r>
        <w:t>Request Body</w:t>
      </w:r>
    </w:p>
    <w:p>
      <w:r>
        <w:t>This endpoint’s documentation does not specify any request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"per_page": 5,</w:t>
        <w:br/>
        <w:t xml:space="preserve"> "total_entries": 1,</w:t>
        <w:br/>
        <w:t xml:space="preserve"> "total_pages": 1</w:t>
        <w:br/>
        <w:t xml:space="preserve"> },</w:t>
        <w:br/>
        <w:t xml:space="preserve"> "breadcrumbs": [</w:t>
        <w:br/>
        <w:t xml:space="preserve"> {</w:t>
        <w:br/>
        <w:t xml:space="preserve"> "label": "Name",</w:t>
        <w:br/>
        <w:t xml:space="preserve"> "signal_field_name": "q_name",</w:t>
        <w:br/>
        <w:t xml:space="preserve"> "value": "Copywriting Dublin",</w:t>
        <w:br/>
        <w:t xml:space="preserve"> "display_name": "Copywriting Dublin"</w:t>
        <w:br/>
        <w:t xml:space="preserve"> }</w:t>
        <w:br/>
        <w:t xml:space="preserve"> ],</w:t>
        <w:br/>
        <w:t xml:space="preserve"> "emailer_campaigns": [</w:t>
        <w:br/>
        <w:t xml:space="preserve"> {</w:t>
        <w:br/>
        <w:t xml:space="preserve"> "id": "66e9e215ece19801b219997f",</w:t>
        <w:br/>
        <w:t xml:space="preserve"> "name": "Target Copywriting Clients in Dublin",</w:t>
        <w:br/>
        <w:t xml:space="preserve"> "archived": false,</w:t>
        <w:br/>
        <w:t xml:space="preserve"> "created_at": "2024-09-17T20:09:57.837Z",</w:t>
        <w:br/>
        <w:t xml:space="preserve"> "emailer_schedule_id": "6095a711bd01d100a506d52a",</w:t>
        <w:br/>
        <w:t xml:space="preserve"> "max_emails_per_day": null,</w:t>
        <w:br/>
        <w:t xml:space="preserve"> "user_id": "66302798d03b9601c7934ebf",</w:t>
        <w:br/>
        <w:t xml:space="preserve"> "same_account_reply_policy_cd": null,</w:t>
        <w:br/>
        <w:t xml:space="preserve"> "excluded_account_stage_ids": [</w:t>
        <w:br/>
        <w:t xml:space="preserve"> "6095a710bd01d100a506d4b8",</w:t>
        <w:br/>
        <w:t xml:space="preserve"> "6095a710bd01d100a506d4b9",</w:t>
        <w:br/>
        <w:t xml:space="preserve"> "6095a710bd01d100a506d4ba",</w:t>
        <w:br/>
        <w:t xml:space="preserve"> "6095a710bd01d100a506d4bb"</w:t>
        <w:br/>
        <w:t xml:space="preserve"> ],</w:t>
        <w:br/>
        <w:t xml:space="preserve"> "excluded_contact_stage_ids": [</w:t>
        <w:br/>
        <w:t xml:space="preserve"> "6095a710bd01d100a506d4b5",</w:t>
        <w:br/>
        <w:t xml:space="preserve"> "6095a710bd01d100a506d4b4",</w:t>
        <w:br/>
        <w:t xml:space="preserve"> "6095a710bd01d100a506d4b0",</w:t>
        <w:br/>
        <w:t xml:space="preserve"> "6095a710bd01d100a506d4b1"</w:t>
        <w:br/>
        <w:t xml:space="preserve"> ],</w:t>
        <w:br/>
        <w:t xml:space="preserve"> "contact_email_event_to_stage_mapping": {},</w:t>
        <w:br/>
        <w:t xml:space="preserve"> "label_ids": [</w:t>
        <w:br/>
        <w:t xml:space="preserve"> "66e9e215ece19801b2199980",</w:t>
        <w:br/>
        <w:t xml:space="preserve"> "66e9e215ece19801b2199981",</w:t>
        <w:br/>
        <w:t xml:space="preserve"> "66e9e215ece19801b2199982"</w:t>
        <w:br/>
        <w:t xml:space="preserve"> ],</w:t>
        <w:br/>
        <w:t xml:space="preserve"> "create_task_if_email_open": false,</w:t>
        <w:br/>
        <w:t xml:space="preserve"> "email_open_trigger_task_threshold": 3,</w:t>
        <w:br/>
        <w:t xml:space="preserve"> "mark_finished_if_click": false,</w:t>
        <w:br/>
        <w:t xml:space="preserve"> "active": false,</w:t>
        <w:br/>
        <w:t xml:space="preserve"> "days_to_wait_before_mark_as_response": 5,</w:t>
        <w:br/>
        <w:t xml:space="preserve"> "starred_by_user_ids": [</w:t>
        <w:br/>
        <w:t xml:space="preserve"> "66302798d03b9601c7934ebf"</w:t>
        <w:br/>
        <w:t xml:space="preserve"> ],</w:t>
        <w:br/>
        <w:t xml:space="preserve"> "mark_finished_if_reply": true,</w:t>
        <w:br/>
        <w:t xml:space="preserve"> "mark_finished_if_interested": true,</w:t>
        <w:br/>
        <w:t xml:space="preserve"> "mark_paused_if_ooo": true,</w:t>
        <w:br/>
        <w:t xml:space="preserve"> "sequence_by_exact_daytime": null,</w:t>
        <w:br/>
        <w:t xml:space="preserve"> "permissions": "team_can_use",</w:t>
        <w:br/>
        <w:t xml:space="preserve"> "last_used_at": null,</w:t>
        <w:br/>
        <w:t xml:space="preserve"> "sequence_ruleset_id": "6095a711bd01d100a506d4e0",</w:t>
        <w:br/>
        <w:t xml:space="preserve"> "folder_id": null,</w:t>
        <w:br/>
        <w:t xml:space="preserve"> "same_account_reply_delay_days": 30,</w:t>
        <w:br/>
        <w:t xml:space="preserve"> "is_performing_poorly": false,</w:t>
        <w:br/>
        <w:t xml:space="preserve"> "num_contacts_email_status_extrapolated": 0,</w:t>
        <w:br/>
        <w:t xml:space="preserve"> "remind_ab_test_results": false,</w:t>
        <w:br/>
        <w:t xml:space="preserve"> "ab_test_step_ids": [],</w:t>
        <w:br/>
        <w:t xml:space="preserve"> "prioritized_by_user": null,</w:t>
        <w:br/>
        <w:t xml:space="preserve"> "creation_type": "new",</w:t>
        <w:br/>
        <w:t xml:space="preserve"> "num_steps": 3,</w:t>
        <w:br/>
        <w:t xml:space="preserve"> "unique_scheduled": 0,</w:t>
        <w:br/>
        <w:t xml:space="preserve"> "unique_delivered": 0,</w:t>
        <w:br/>
        <w:t xml:space="preserve"> "unique_bounced": 0,</w:t>
        <w:br/>
        <w:t xml:space="preserve"> "unique_opened": 0,</w:t>
        <w:br/>
        <w:t xml:space="preserve"> "unique_hard_bounced": 0,</w:t>
        <w:br/>
        <w:t xml:space="preserve"> "unique_spam_blocked": 0,</w:t>
        <w:br/>
        <w:t xml:space="preserve"> "unique_replied": 0,</w:t>
        <w:br/>
        <w:t xml:space="preserve"> "unique_demoed": 0,</w:t>
        <w:br/>
        <w:t xml:space="preserve"> "unique_clicked": 0,</w:t>
        <w:br/>
        <w:t xml:space="preserve"> "unique_unsubscribed": 0,</w:t>
        <w:br/>
        <w:t xml:space="preserve"> "bounce_rate": 0,</w:t>
        <w:br/>
        <w:t xml:space="preserve"> "hard_bounce_rate": 0,</w:t>
        <w:br/>
        <w:t xml:space="preserve"> "open_rate": 0,</w:t>
        <w:br/>
        <w:t xml:space="preserve"> "click_rate": 0,</w:t>
        <w:br/>
        <w:t xml:space="preserve"> "reply_rate": 0,</w:t>
        <w:br/>
        <w:t xml:space="preserve"> "spam_block_rate": 0,</w:t>
        <w:br/>
        <w:t xml:space="preserve"> "opt_out_rate": 0,</w:t>
        <w:br/>
        <w:t xml:space="preserve"> "demo_rate": 0,</w:t>
        <w:br/>
        <w:t xml:space="preserve"> "loaded_stats": true,</w:t>
        <w:br/>
        <w:t xml:space="preserve"> "cc_emails": "",</w:t>
        <w:br/>
        <w:t xml:space="preserve"> "bcc_emails": "",</w:t>
        <w:br/>
        <w:t xml:space="preserve"> "underperforming_touches_count": 0</w:t>
        <w:br/>
        <w:t xml:space="preserve"> }</w:t>
        <w:br/>
        <w:t xml:space="preserve"> ],</w:t>
        <w:br/>
        <w:t xml:space="preserve"> "num_fetch_result": null</w:t>
        <w:br/>
        <w:t>}</w:t>
      </w:r>
    </w:p>
    <w:p>
      <w:pPr>
        <w:pStyle w:val="Heading3"/>
      </w:pPr>
      <w:r>
        <w:t>Error Response (401 Unauthorized)</w:t>
      </w:r>
    </w:p>
    <w:p>
      <w:r>
        <w:t>Content type in docs: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"api/v1/emailer_campaigns/search is not accessible with this api_key",</w:t>
        <w:br/>
        <w:t xml:space="preserve"> "error_code": "API_INACCESSIBLE"</w:t>
        <w:br/>
        <w:t>}</w:t>
      </w:r>
    </w:p>
    <w:p>
      <w:r>
        <w:rPr>
          <w:b/>
          <w:color w:val="666666"/>
          <w:sz w:val="16"/>
        </w:rPr>
        <w:t>[json]</w:t>
      </w:r>
    </w:p>
    <w:p>
      <w:pPr>
        <w:shd w:fill="F2F2F2" w:val="clear"/>
      </w:pPr>
      <w:r>
        <w:rPr>
          <w:rFonts w:ascii="Courier New" w:hAnsi="Courier New"/>
          <w:sz w:val="17"/>
        </w:rPr>
        <w:t>{</w:t>
        <w:br/>
        <w:t xml:space="preserve"> "message": "This endpoint is only available to Apollo users on paid plans."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api/v1/emailer_campaigns/search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results.</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pagination.per_page</w:t>
            </w:r>
          </w:p>
        </w:tc>
        <w:tc>
          <w:tcPr>
            <w:tcW w:type="dxa" w:w="2880"/>
          </w:tcPr>
          <w:p>
            <w:r>
              <w:t>integer</w:t>
            </w:r>
          </w:p>
        </w:tc>
        <w:tc>
          <w:tcPr>
            <w:tcW w:type="dxa" w:w="2880"/>
          </w:tcPr>
          <w:p>
            <w:r>
              <w:t>Number of results per page.</w:t>
            </w:r>
          </w:p>
        </w:tc>
      </w:tr>
      <w:tr>
        <w:tc>
          <w:tcPr>
            <w:tcW w:type="dxa" w:w="2880"/>
          </w:tcPr>
          <w:p>
            <w:r>
              <w:t>pagination.total_entries</w:t>
            </w:r>
          </w:p>
        </w:tc>
        <w:tc>
          <w:tcPr>
            <w:tcW w:type="dxa" w:w="2880"/>
          </w:tcPr>
          <w:p>
            <w:r>
              <w:t>integer</w:t>
            </w:r>
          </w:p>
        </w:tc>
        <w:tc>
          <w:tcPr>
            <w:tcW w:type="dxa" w:w="2880"/>
          </w:tcPr>
          <w:p>
            <w:r>
              <w:t>Total number of matching entries.</w:t>
            </w:r>
          </w:p>
        </w:tc>
      </w:tr>
      <w:tr>
        <w:tc>
          <w:tcPr>
            <w:tcW w:type="dxa" w:w="2880"/>
          </w:tcPr>
          <w:p>
            <w:r>
              <w:t>pagination.total_pages</w:t>
            </w:r>
          </w:p>
        </w:tc>
        <w:tc>
          <w:tcPr>
            <w:tcW w:type="dxa" w:w="2880"/>
          </w:tcPr>
          <w:p>
            <w:r>
              <w:t>integer</w:t>
            </w:r>
          </w:p>
        </w:tc>
        <w:tc>
          <w:tcPr>
            <w:tcW w:type="dxa" w:w="2880"/>
          </w:tcPr>
          <w:p>
            <w:r>
              <w:t>Total number of pages available.</w:t>
            </w:r>
          </w:p>
        </w:tc>
      </w:tr>
      <w:tr>
        <w:tc>
          <w:tcPr>
            <w:tcW w:type="dxa" w:w="2880"/>
          </w:tcPr>
          <w:p>
            <w:r>
              <w:t>breadcrumbs</w:t>
            </w:r>
          </w:p>
        </w:tc>
        <w:tc>
          <w:tcPr>
            <w:tcW w:type="dxa" w:w="2880"/>
          </w:tcPr>
          <w:p>
            <w:r>
              <w:t>array</w:t>
            </w:r>
          </w:p>
        </w:tc>
        <w:tc>
          <w:tcPr>
            <w:tcW w:type="dxa" w:w="2880"/>
          </w:tcPr>
          <w:p>
            <w:r>
              <w:t>Applied search “breadcrumb” signals (e.g., name filter).</w:t>
            </w:r>
          </w:p>
        </w:tc>
      </w:tr>
      <w:tr>
        <w:tc>
          <w:tcPr>
            <w:tcW w:type="dxa" w:w="2880"/>
          </w:tcPr>
          <w:p>
            <w:r>
              <w:t>breadcrumbs[].label</w:t>
            </w:r>
          </w:p>
        </w:tc>
        <w:tc>
          <w:tcPr>
            <w:tcW w:type="dxa" w:w="2880"/>
          </w:tcPr>
          <w:p>
            <w:r>
              <w:t>string</w:t>
            </w:r>
          </w:p>
        </w:tc>
        <w:tc>
          <w:tcPr>
            <w:tcW w:type="dxa" w:w="2880"/>
          </w:tcPr>
          <w:p>
            <w:r>
              <w:t>Human-readable label for the breadcrumb (example: Name).</w:t>
            </w:r>
          </w:p>
        </w:tc>
      </w:tr>
      <w:tr>
        <w:tc>
          <w:tcPr>
            <w:tcW w:type="dxa" w:w="2880"/>
          </w:tcPr>
          <w:p>
            <w:r>
              <w:t>breadcrumbs[].signal_field_name</w:t>
            </w:r>
          </w:p>
        </w:tc>
        <w:tc>
          <w:tcPr>
            <w:tcW w:type="dxa" w:w="2880"/>
          </w:tcPr>
          <w:p>
            <w:r>
              <w:t>string</w:t>
            </w:r>
          </w:p>
        </w:tc>
        <w:tc>
          <w:tcPr>
            <w:tcW w:type="dxa" w:w="2880"/>
          </w:tcPr>
          <w:p>
            <w:r>
              <w:t>Field name used for the filter (example: q_name).</w:t>
            </w:r>
          </w:p>
        </w:tc>
      </w:tr>
      <w:tr>
        <w:tc>
          <w:tcPr>
            <w:tcW w:type="dxa" w:w="2880"/>
          </w:tcPr>
          <w:p>
            <w:r>
              <w:t>breadcrumbs[].value</w:t>
            </w:r>
          </w:p>
        </w:tc>
        <w:tc>
          <w:tcPr>
            <w:tcW w:type="dxa" w:w="2880"/>
          </w:tcPr>
          <w:p>
            <w:r>
              <w:t>string</w:t>
            </w:r>
          </w:p>
        </w:tc>
        <w:tc>
          <w:tcPr>
            <w:tcW w:type="dxa" w:w="2880"/>
          </w:tcPr>
          <w:p>
            <w:r>
              <w:t>Raw value used for the filter.</w:t>
            </w:r>
          </w:p>
        </w:tc>
      </w:tr>
      <w:tr>
        <w:tc>
          <w:tcPr>
            <w:tcW w:type="dxa" w:w="2880"/>
          </w:tcPr>
          <w:p>
            <w:r>
              <w:t>breadcrumbs[].display_name</w:t>
            </w:r>
          </w:p>
        </w:tc>
        <w:tc>
          <w:tcPr>
            <w:tcW w:type="dxa" w:w="2880"/>
          </w:tcPr>
          <w:p>
            <w:r>
              <w:t>string</w:t>
            </w:r>
          </w:p>
        </w:tc>
        <w:tc>
          <w:tcPr>
            <w:tcW w:type="dxa" w:w="2880"/>
          </w:tcPr>
          <w:p>
            <w:r>
              <w:t>Display-friendly value for the filter.</w:t>
            </w:r>
          </w:p>
        </w:tc>
      </w:tr>
      <w:tr>
        <w:tc>
          <w:tcPr>
            <w:tcW w:type="dxa" w:w="2880"/>
          </w:tcPr>
          <w:p>
            <w:r>
              <w:t>emailer_campaigns</w:t>
            </w:r>
          </w:p>
        </w:tc>
        <w:tc>
          <w:tcPr>
            <w:tcW w:type="dxa" w:w="2880"/>
          </w:tcPr>
          <w:p>
            <w:r>
              <w:t>array</w:t>
            </w:r>
          </w:p>
        </w:tc>
        <w:tc>
          <w:tcPr>
            <w:tcW w:type="dxa" w:w="2880"/>
          </w:tcPr>
          <w:p>
            <w:r>
              <w:t>List of sequences (emailer campaigns) returned by the search.</w:t>
            </w:r>
          </w:p>
        </w:tc>
      </w:tr>
      <w:tr>
        <w:tc>
          <w:tcPr>
            <w:tcW w:type="dxa" w:w="2880"/>
          </w:tcPr>
          <w:p>
            <w:r>
              <w:t>emailer_campaigns[].id</w:t>
            </w:r>
          </w:p>
        </w:tc>
        <w:tc>
          <w:tcPr>
            <w:tcW w:type="dxa" w:w="2880"/>
          </w:tcPr>
          <w:p>
            <w:r>
              <w:t>string</w:t>
            </w:r>
          </w:p>
        </w:tc>
        <w:tc>
          <w:tcPr>
            <w:tcW w:type="dxa" w:w="2880"/>
          </w:tcPr>
          <w:p>
            <w:r>
              <w:t>Sequence ID.</w:t>
            </w:r>
          </w:p>
        </w:tc>
      </w:tr>
      <w:tr>
        <w:tc>
          <w:tcPr>
            <w:tcW w:type="dxa" w:w="2880"/>
          </w:tcPr>
          <w:p>
            <w:r>
              <w:t>emailer_campaigns[].name</w:t>
            </w:r>
          </w:p>
        </w:tc>
        <w:tc>
          <w:tcPr>
            <w:tcW w:type="dxa" w:w="2880"/>
          </w:tcPr>
          <w:p>
            <w:r>
              <w:t>string</w:t>
            </w:r>
          </w:p>
        </w:tc>
        <w:tc>
          <w:tcPr>
            <w:tcW w:type="dxa" w:w="2880"/>
          </w:tcPr>
          <w:p>
            <w:r>
              <w:t>Sequence name.</w:t>
            </w:r>
          </w:p>
        </w:tc>
      </w:tr>
      <w:tr>
        <w:tc>
          <w:tcPr>
            <w:tcW w:type="dxa" w:w="2880"/>
          </w:tcPr>
          <w:p>
            <w:r>
              <w:t>emailer_campaigns[].archived</w:t>
            </w:r>
          </w:p>
        </w:tc>
        <w:tc>
          <w:tcPr>
            <w:tcW w:type="dxa" w:w="2880"/>
          </w:tcPr>
          <w:p>
            <w:r>
              <w:t>boolean</w:t>
            </w:r>
          </w:p>
        </w:tc>
        <w:tc>
          <w:tcPr>
            <w:tcW w:type="dxa" w:w="2880"/>
          </w:tcPr>
          <w:p>
            <w:r>
              <w:t>Whether the sequence is archived.</w:t>
            </w:r>
          </w:p>
        </w:tc>
      </w:tr>
      <w:tr>
        <w:tc>
          <w:tcPr>
            <w:tcW w:type="dxa" w:w="2880"/>
          </w:tcPr>
          <w:p>
            <w:r>
              <w:t>emailer_campaigns[].created_at</w:t>
            </w:r>
          </w:p>
        </w:tc>
        <w:tc>
          <w:tcPr>
            <w:tcW w:type="dxa" w:w="2880"/>
          </w:tcPr>
          <w:p>
            <w:r>
              <w:t>string</w:t>
            </w:r>
          </w:p>
        </w:tc>
        <w:tc>
          <w:tcPr>
            <w:tcW w:type="dxa" w:w="2880"/>
          </w:tcPr>
          <w:p>
            <w:r>
              <w:t>Creation timestamp (ISO 8601 as shown in example).</w:t>
            </w:r>
          </w:p>
        </w:tc>
      </w:tr>
      <w:tr>
        <w:tc>
          <w:tcPr>
            <w:tcW w:type="dxa" w:w="2880"/>
          </w:tcPr>
          <w:p>
            <w:r>
              <w:t>emailer_campaigns[].emailer_schedule_id</w:t>
            </w:r>
          </w:p>
        </w:tc>
        <w:tc>
          <w:tcPr>
            <w:tcW w:type="dxa" w:w="2880"/>
          </w:tcPr>
          <w:p>
            <w:r>
              <w:t>string</w:t>
            </w:r>
          </w:p>
        </w:tc>
        <w:tc>
          <w:tcPr>
            <w:tcW w:type="dxa" w:w="2880"/>
          </w:tcPr>
          <w:p>
            <w:r>
              <w:t>Schedule ID associated with the sequence.</w:t>
            </w:r>
          </w:p>
        </w:tc>
      </w:tr>
      <w:tr>
        <w:tc>
          <w:tcPr>
            <w:tcW w:type="dxa" w:w="2880"/>
          </w:tcPr>
          <w:p>
            <w:r>
              <w:t>emailer_campaigns[].max_emails_per_day</w:t>
            </w:r>
          </w:p>
        </w:tc>
        <w:tc>
          <w:tcPr>
            <w:tcW w:type="dxa" w:w="2880"/>
          </w:tcPr>
          <w:p>
            <w:r>
              <w:t>mixed/null</w:t>
            </w:r>
          </w:p>
        </w:tc>
        <w:tc>
          <w:tcPr>
            <w:tcW w:type="dxa" w:w="2880"/>
          </w:tcPr>
          <w:p>
            <w:r>
              <w:t>Max emails per day (schema shows unspecified type; example returns null).</w:t>
            </w:r>
          </w:p>
        </w:tc>
      </w:tr>
      <w:tr>
        <w:tc>
          <w:tcPr>
            <w:tcW w:type="dxa" w:w="2880"/>
          </w:tcPr>
          <w:p>
            <w:r>
              <w:t>emailer_campaigns[].user_id</w:t>
            </w:r>
          </w:p>
        </w:tc>
        <w:tc>
          <w:tcPr>
            <w:tcW w:type="dxa" w:w="2880"/>
          </w:tcPr>
          <w:p>
            <w:r>
              <w:t>string</w:t>
            </w:r>
          </w:p>
        </w:tc>
        <w:tc>
          <w:tcPr>
            <w:tcW w:type="dxa" w:w="2880"/>
          </w:tcPr>
          <w:p>
            <w:r>
              <w:t>User ID associated with the sequence.</w:t>
            </w:r>
          </w:p>
        </w:tc>
      </w:tr>
      <w:tr>
        <w:tc>
          <w:tcPr>
            <w:tcW w:type="dxa" w:w="2880"/>
          </w:tcPr>
          <w:p>
            <w:r>
              <w:t>emailer_campaigns[].same_account_reply_policy_cd</w:t>
            </w:r>
          </w:p>
        </w:tc>
        <w:tc>
          <w:tcPr>
            <w:tcW w:type="dxa" w:w="2880"/>
          </w:tcPr>
          <w:p>
            <w:r>
              <w:t>mixed/null</w:t>
            </w:r>
          </w:p>
        </w:tc>
        <w:tc>
          <w:tcPr>
            <w:tcW w:type="dxa" w:w="2880"/>
          </w:tcPr>
          <w:p>
            <w:r>
              <w:t>Reply policy code (schema shows unspecified type; example returns null).</w:t>
            </w:r>
          </w:p>
        </w:tc>
      </w:tr>
      <w:tr>
        <w:tc>
          <w:tcPr>
            <w:tcW w:type="dxa" w:w="2880"/>
          </w:tcPr>
          <w:p>
            <w:r>
              <w:t>emailer_campaigns[].excluded_account_stage_ids</w:t>
            </w:r>
          </w:p>
        </w:tc>
        <w:tc>
          <w:tcPr>
            <w:tcW w:type="dxa" w:w="2880"/>
          </w:tcPr>
          <w:p>
            <w:r>
              <w:t>array</w:t>
            </w:r>
          </w:p>
        </w:tc>
        <w:tc>
          <w:tcPr>
            <w:tcW w:type="dxa" w:w="2880"/>
          </w:tcPr>
          <w:p>
            <w:r>
              <w:t>Account stage IDs excluded from the sequence.</w:t>
            </w:r>
          </w:p>
        </w:tc>
      </w:tr>
      <w:tr>
        <w:tc>
          <w:tcPr>
            <w:tcW w:type="dxa" w:w="2880"/>
          </w:tcPr>
          <w:p>
            <w:r>
              <w:t>emailer_campaigns[].excluded_contact_stage_ids</w:t>
            </w:r>
          </w:p>
        </w:tc>
        <w:tc>
          <w:tcPr>
            <w:tcW w:type="dxa" w:w="2880"/>
          </w:tcPr>
          <w:p>
            <w:r>
              <w:t>array</w:t>
            </w:r>
          </w:p>
        </w:tc>
        <w:tc>
          <w:tcPr>
            <w:tcW w:type="dxa" w:w="2880"/>
          </w:tcPr>
          <w:p>
            <w:r>
              <w:t>Contact stage IDs excluded from the sequence.</w:t>
            </w:r>
          </w:p>
        </w:tc>
      </w:tr>
      <w:tr>
        <w:tc>
          <w:tcPr>
            <w:tcW w:type="dxa" w:w="2880"/>
          </w:tcPr>
          <w:p>
            <w:r>
              <w:t>emailer_campaigns[].contact_email_event_to_stage_mapping</w:t>
            </w:r>
          </w:p>
        </w:tc>
        <w:tc>
          <w:tcPr>
            <w:tcW w:type="dxa" w:w="2880"/>
          </w:tcPr>
          <w:p>
            <w:r>
              <w:t>object</w:t>
            </w:r>
          </w:p>
        </w:tc>
        <w:tc>
          <w:tcPr>
            <w:tcW w:type="dxa" w:w="2880"/>
          </w:tcPr>
          <w:p>
            <w:r>
              <w:t>Mapping of email events to stage changes (empty object in example).</w:t>
            </w:r>
          </w:p>
        </w:tc>
      </w:tr>
      <w:tr>
        <w:tc>
          <w:tcPr>
            <w:tcW w:type="dxa" w:w="2880"/>
          </w:tcPr>
          <w:p>
            <w:r>
              <w:t>emailer_campaigns[].label_ids</w:t>
            </w:r>
          </w:p>
        </w:tc>
        <w:tc>
          <w:tcPr>
            <w:tcW w:type="dxa" w:w="2880"/>
          </w:tcPr>
          <w:p>
            <w:r>
              <w:t>array</w:t>
            </w:r>
          </w:p>
        </w:tc>
        <w:tc>
          <w:tcPr>
            <w:tcW w:type="dxa" w:w="2880"/>
          </w:tcPr>
          <w:p>
            <w:r>
              <w:t>Label IDs applied to the sequence.</w:t>
            </w:r>
          </w:p>
        </w:tc>
      </w:tr>
      <w:tr>
        <w:tc>
          <w:tcPr>
            <w:tcW w:type="dxa" w:w="2880"/>
          </w:tcPr>
          <w:p>
            <w:r>
              <w:t>emailer_campaigns[].create_task_if_email_open</w:t>
            </w:r>
          </w:p>
        </w:tc>
        <w:tc>
          <w:tcPr>
            <w:tcW w:type="dxa" w:w="2880"/>
          </w:tcPr>
          <w:p>
            <w:r>
              <w:t>boolean</w:t>
            </w:r>
          </w:p>
        </w:tc>
        <w:tc>
          <w:tcPr>
            <w:tcW w:type="dxa" w:w="2880"/>
          </w:tcPr>
          <w:p>
            <w:r>
              <w:t>Whether to create a task when an email is opened.</w:t>
            </w:r>
          </w:p>
        </w:tc>
      </w:tr>
      <w:tr>
        <w:tc>
          <w:tcPr>
            <w:tcW w:type="dxa" w:w="2880"/>
          </w:tcPr>
          <w:p>
            <w:r>
              <w:t>emailer_campaigns[].email_open_trigger_task_threshold</w:t>
            </w:r>
          </w:p>
        </w:tc>
        <w:tc>
          <w:tcPr>
            <w:tcW w:type="dxa" w:w="2880"/>
          </w:tcPr>
          <w:p>
            <w:r>
              <w:t>integer</w:t>
            </w:r>
          </w:p>
        </w:tc>
        <w:tc>
          <w:tcPr>
            <w:tcW w:type="dxa" w:w="2880"/>
          </w:tcPr>
          <w:p>
            <w:r>
              <w:t>Open count threshold to trigger task creation.</w:t>
            </w:r>
          </w:p>
        </w:tc>
      </w:tr>
      <w:tr>
        <w:tc>
          <w:tcPr>
            <w:tcW w:type="dxa" w:w="2880"/>
          </w:tcPr>
          <w:p>
            <w:r>
              <w:t>emailer_campaigns[].mark_finished_if_click</w:t>
            </w:r>
          </w:p>
        </w:tc>
        <w:tc>
          <w:tcPr>
            <w:tcW w:type="dxa" w:w="2880"/>
          </w:tcPr>
          <w:p>
            <w:r>
              <w:t>boolean</w:t>
            </w:r>
          </w:p>
        </w:tc>
        <w:tc>
          <w:tcPr>
            <w:tcW w:type="dxa" w:w="2880"/>
          </w:tcPr>
          <w:p>
            <w:r>
              <w:t>Whether clicks mark the sequence as finished.</w:t>
            </w:r>
          </w:p>
        </w:tc>
      </w:tr>
      <w:tr>
        <w:tc>
          <w:tcPr>
            <w:tcW w:type="dxa" w:w="2880"/>
          </w:tcPr>
          <w:p>
            <w:r>
              <w:t>emailer_campaigns[].active</w:t>
            </w:r>
          </w:p>
        </w:tc>
        <w:tc>
          <w:tcPr>
            <w:tcW w:type="dxa" w:w="2880"/>
          </w:tcPr>
          <w:p>
            <w:r>
              <w:t>boolean</w:t>
            </w:r>
          </w:p>
        </w:tc>
        <w:tc>
          <w:tcPr>
            <w:tcW w:type="dxa" w:w="2880"/>
          </w:tcPr>
          <w:p>
            <w:r>
              <w:t>Whether the sequence is active.</w:t>
            </w:r>
          </w:p>
        </w:tc>
      </w:tr>
      <w:tr>
        <w:tc>
          <w:tcPr>
            <w:tcW w:type="dxa" w:w="2880"/>
          </w:tcPr>
          <w:p>
            <w:r>
              <w:t>emailer_campaigns[].days_to_wait_before_mark_as_response</w:t>
            </w:r>
          </w:p>
        </w:tc>
        <w:tc>
          <w:tcPr>
            <w:tcW w:type="dxa" w:w="2880"/>
          </w:tcPr>
          <w:p>
            <w:r>
              <w:t>integer</w:t>
            </w:r>
          </w:p>
        </w:tc>
        <w:tc>
          <w:tcPr>
            <w:tcW w:type="dxa" w:w="2880"/>
          </w:tcPr>
          <w:p>
            <w:r>
              <w:t>Days to wait before marking as response.</w:t>
            </w:r>
          </w:p>
        </w:tc>
      </w:tr>
      <w:tr>
        <w:tc>
          <w:tcPr>
            <w:tcW w:type="dxa" w:w="2880"/>
          </w:tcPr>
          <w:p>
            <w:r>
              <w:t>emailer_campaigns[].starred_by_user_ids</w:t>
            </w:r>
          </w:p>
        </w:tc>
        <w:tc>
          <w:tcPr>
            <w:tcW w:type="dxa" w:w="2880"/>
          </w:tcPr>
          <w:p>
            <w:r>
              <w:t>array</w:t>
            </w:r>
          </w:p>
        </w:tc>
        <w:tc>
          <w:tcPr>
            <w:tcW w:type="dxa" w:w="2880"/>
          </w:tcPr>
          <w:p>
            <w:r>
              <w:t>User IDs who starred the sequence.</w:t>
            </w:r>
          </w:p>
        </w:tc>
      </w:tr>
      <w:tr>
        <w:tc>
          <w:tcPr>
            <w:tcW w:type="dxa" w:w="2880"/>
          </w:tcPr>
          <w:p>
            <w:r>
              <w:t>emailer_campaigns[].mark_finished_if_reply</w:t>
            </w:r>
          </w:p>
        </w:tc>
        <w:tc>
          <w:tcPr>
            <w:tcW w:type="dxa" w:w="2880"/>
          </w:tcPr>
          <w:p>
            <w:r>
              <w:t>boolean</w:t>
            </w:r>
          </w:p>
        </w:tc>
        <w:tc>
          <w:tcPr>
            <w:tcW w:type="dxa" w:w="2880"/>
          </w:tcPr>
          <w:p>
            <w:r>
              <w:t>Whether replies mark the sequence as finished.</w:t>
            </w:r>
          </w:p>
        </w:tc>
      </w:tr>
      <w:tr>
        <w:tc>
          <w:tcPr>
            <w:tcW w:type="dxa" w:w="2880"/>
          </w:tcPr>
          <w:p>
            <w:r>
              <w:t>emailer_campaigns[].mark_finished_if_interested</w:t>
            </w:r>
          </w:p>
        </w:tc>
        <w:tc>
          <w:tcPr>
            <w:tcW w:type="dxa" w:w="2880"/>
          </w:tcPr>
          <w:p>
            <w:r>
              <w:t>boolean</w:t>
            </w:r>
          </w:p>
        </w:tc>
        <w:tc>
          <w:tcPr>
            <w:tcW w:type="dxa" w:w="2880"/>
          </w:tcPr>
          <w:p>
            <w:r>
              <w:t>Whether “interested” marks the sequence as finished.</w:t>
            </w:r>
          </w:p>
        </w:tc>
      </w:tr>
      <w:tr>
        <w:tc>
          <w:tcPr>
            <w:tcW w:type="dxa" w:w="2880"/>
          </w:tcPr>
          <w:p>
            <w:r>
              <w:t>emailer_campaigns[].mark_paused_if_ooo</w:t>
            </w:r>
          </w:p>
        </w:tc>
        <w:tc>
          <w:tcPr>
            <w:tcW w:type="dxa" w:w="2880"/>
          </w:tcPr>
          <w:p>
            <w:r>
              <w:t>boolean</w:t>
            </w:r>
          </w:p>
        </w:tc>
        <w:tc>
          <w:tcPr>
            <w:tcW w:type="dxa" w:w="2880"/>
          </w:tcPr>
          <w:p>
            <w:r>
              <w:t>Whether out-of-office pauses the sequence.</w:t>
            </w:r>
          </w:p>
        </w:tc>
      </w:tr>
      <w:tr>
        <w:tc>
          <w:tcPr>
            <w:tcW w:type="dxa" w:w="2880"/>
          </w:tcPr>
          <w:p>
            <w:r>
              <w:t>emailer_campaigns[].sequence_by_exact_daytime</w:t>
            </w:r>
          </w:p>
        </w:tc>
        <w:tc>
          <w:tcPr>
            <w:tcW w:type="dxa" w:w="2880"/>
          </w:tcPr>
          <w:p>
            <w:r>
              <w:t>mixed/null</w:t>
            </w:r>
          </w:p>
        </w:tc>
        <w:tc>
          <w:tcPr>
            <w:tcW w:type="dxa" w:w="2880"/>
          </w:tcPr>
          <w:p>
            <w:r>
              <w:t>Exact daytime scheduling config (schema shows unspecified type; example returns null).</w:t>
            </w:r>
          </w:p>
        </w:tc>
      </w:tr>
      <w:tr>
        <w:tc>
          <w:tcPr>
            <w:tcW w:type="dxa" w:w="2880"/>
          </w:tcPr>
          <w:p>
            <w:r>
              <w:t>emailer_campaigns[].permissions</w:t>
            </w:r>
          </w:p>
        </w:tc>
        <w:tc>
          <w:tcPr>
            <w:tcW w:type="dxa" w:w="2880"/>
          </w:tcPr>
          <w:p>
            <w:r>
              <w:t>string</w:t>
            </w:r>
          </w:p>
        </w:tc>
        <w:tc>
          <w:tcPr>
            <w:tcW w:type="dxa" w:w="2880"/>
          </w:tcPr>
          <w:p>
            <w:r>
              <w:t>Permission scope (example: team_can_use).</w:t>
            </w:r>
          </w:p>
        </w:tc>
      </w:tr>
      <w:tr>
        <w:tc>
          <w:tcPr>
            <w:tcW w:type="dxa" w:w="2880"/>
          </w:tcPr>
          <w:p>
            <w:r>
              <w:t>emailer_campaigns[].last_used_at</w:t>
            </w:r>
          </w:p>
        </w:tc>
        <w:tc>
          <w:tcPr>
            <w:tcW w:type="dxa" w:w="2880"/>
          </w:tcPr>
          <w:p>
            <w:r>
              <w:t>mixed/null</w:t>
            </w:r>
          </w:p>
        </w:tc>
        <w:tc>
          <w:tcPr>
            <w:tcW w:type="dxa" w:w="2880"/>
          </w:tcPr>
          <w:p>
            <w:r>
              <w:t>Last used timestamp (schema shows unspecified type; example returns null).</w:t>
            </w:r>
          </w:p>
        </w:tc>
      </w:tr>
      <w:tr>
        <w:tc>
          <w:tcPr>
            <w:tcW w:type="dxa" w:w="2880"/>
          </w:tcPr>
          <w:p>
            <w:r>
              <w:t>emailer_campaigns[].sequence_ruleset_id</w:t>
            </w:r>
          </w:p>
        </w:tc>
        <w:tc>
          <w:tcPr>
            <w:tcW w:type="dxa" w:w="2880"/>
          </w:tcPr>
          <w:p>
            <w:r>
              <w:t>string</w:t>
            </w:r>
          </w:p>
        </w:tc>
        <w:tc>
          <w:tcPr>
            <w:tcW w:type="dxa" w:w="2880"/>
          </w:tcPr>
          <w:p>
            <w:r>
              <w:t>Ruleset ID for the sequence.</w:t>
            </w:r>
          </w:p>
        </w:tc>
      </w:tr>
      <w:tr>
        <w:tc>
          <w:tcPr>
            <w:tcW w:type="dxa" w:w="2880"/>
          </w:tcPr>
          <w:p>
            <w:r>
              <w:t>emailer_campaigns[].folder_id</w:t>
            </w:r>
          </w:p>
        </w:tc>
        <w:tc>
          <w:tcPr>
            <w:tcW w:type="dxa" w:w="2880"/>
          </w:tcPr>
          <w:p>
            <w:r>
              <w:t>mixed/null</w:t>
            </w:r>
          </w:p>
        </w:tc>
        <w:tc>
          <w:tcPr>
            <w:tcW w:type="dxa" w:w="2880"/>
          </w:tcPr>
          <w:p>
            <w:r>
              <w:t>Folder ID (schema shows unspecified type; example returns null).</w:t>
            </w:r>
          </w:p>
        </w:tc>
      </w:tr>
      <w:tr>
        <w:tc>
          <w:tcPr>
            <w:tcW w:type="dxa" w:w="2880"/>
          </w:tcPr>
          <w:p>
            <w:r>
              <w:t>emailer_campaigns[].same_account_reply_delay_days</w:t>
            </w:r>
          </w:p>
        </w:tc>
        <w:tc>
          <w:tcPr>
            <w:tcW w:type="dxa" w:w="2880"/>
          </w:tcPr>
          <w:p>
            <w:r>
              <w:t>integer</w:t>
            </w:r>
          </w:p>
        </w:tc>
        <w:tc>
          <w:tcPr>
            <w:tcW w:type="dxa" w:w="2880"/>
          </w:tcPr>
          <w:p>
            <w:r>
              <w:t>Delay (days) for same-account reply handling.</w:t>
            </w:r>
          </w:p>
        </w:tc>
      </w:tr>
      <w:tr>
        <w:tc>
          <w:tcPr>
            <w:tcW w:type="dxa" w:w="2880"/>
          </w:tcPr>
          <w:p>
            <w:r>
              <w:t>emailer_campaigns[].is_performing_poorly</w:t>
            </w:r>
          </w:p>
        </w:tc>
        <w:tc>
          <w:tcPr>
            <w:tcW w:type="dxa" w:w="2880"/>
          </w:tcPr>
          <w:p>
            <w:r>
              <w:t>boolean</w:t>
            </w:r>
          </w:p>
        </w:tc>
        <w:tc>
          <w:tcPr>
            <w:tcW w:type="dxa" w:w="2880"/>
          </w:tcPr>
          <w:p>
            <w:r>
              <w:t>Whether the sequence is flagged as underperforming.</w:t>
            </w:r>
          </w:p>
        </w:tc>
      </w:tr>
      <w:tr>
        <w:tc>
          <w:tcPr>
            <w:tcW w:type="dxa" w:w="2880"/>
          </w:tcPr>
          <w:p>
            <w:r>
              <w:t>emailer_campaigns[].num_contacts_email_status_extrapolated</w:t>
            </w:r>
          </w:p>
        </w:tc>
        <w:tc>
          <w:tcPr>
            <w:tcW w:type="dxa" w:w="2880"/>
          </w:tcPr>
          <w:p>
            <w:r>
              <w:t>integer</w:t>
            </w:r>
          </w:p>
        </w:tc>
        <w:tc>
          <w:tcPr>
            <w:tcW w:type="dxa" w:w="2880"/>
          </w:tcPr>
          <w:p>
            <w:r>
              <w:t>Extrapolated contact email status count.</w:t>
            </w:r>
          </w:p>
        </w:tc>
      </w:tr>
      <w:tr>
        <w:tc>
          <w:tcPr>
            <w:tcW w:type="dxa" w:w="2880"/>
          </w:tcPr>
          <w:p>
            <w:r>
              <w:t>emailer_campaigns[].remind_ab_test_results</w:t>
            </w:r>
          </w:p>
        </w:tc>
        <w:tc>
          <w:tcPr>
            <w:tcW w:type="dxa" w:w="2880"/>
          </w:tcPr>
          <w:p>
            <w:r>
              <w:t>boolean</w:t>
            </w:r>
          </w:p>
        </w:tc>
        <w:tc>
          <w:tcPr>
            <w:tcW w:type="dxa" w:w="2880"/>
          </w:tcPr>
          <w:p>
            <w:r>
              <w:t>Whether to remind about A/B test results.</w:t>
            </w:r>
          </w:p>
        </w:tc>
      </w:tr>
      <w:tr>
        <w:tc>
          <w:tcPr>
            <w:tcW w:type="dxa" w:w="2880"/>
          </w:tcPr>
          <w:p>
            <w:r>
              <w:t>emailer_campaigns[].ab_test_step_ids</w:t>
            </w:r>
          </w:p>
        </w:tc>
        <w:tc>
          <w:tcPr>
            <w:tcW w:type="dxa" w:w="2880"/>
          </w:tcPr>
          <w:p>
            <w:r>
              <w:t>array</w:t>
            </w:r>
          </w:p>
        </w:tc>
        <w:tc>
          <w:tcPr>
            <w:tcW w:type="dxa" w:w="2880"/>
          </w:tcPr>
          <w:p>
            <w:r>
              <w:t>A/B test step IDs (empty array in example).</w:t>
            </w:r>
          </w:p>
        </w:tc>
      </w:tr>
      <w:tr>
        <w:tc>
          <w:tcPr>
            <w:tcW w:type="dxa" w:w="2880"/>
          </w:tcPr>
          <w:p>
            <w:r>
              <w:t>emailer_campaigns[].prioritized_by_user</w:t>
            </w:r>
          </w:p>
        </w:tc>
        <w:tc>
          <w:tcPr>
            <w:tcW w:type="dxa" w:w="2880"/>
          </w:tcPr>
          <w:p>
            <w:r>
              <w:t>mixed/null</w:t>
            </w:r>
          </w:p>
        </w:tc>
        <w:tc>
          <w:tcPr>
            <w:tcW w:type="dxa" w:w="2880"/>
          </w:tcPr>
          <w:p>
            <w:r>
              <w:t>Prioritization info (schema shows unspecified type; example returns null).</w:t>
            </w:r>
          </w:p>
        </w:tc>
      </w:tr>
      <w:tr>
        <w:tc>
          <w:tcPr>
            <w:tcW w:type="dxa" w:w="2880"/>
          </w:tcPr>
          <w:p>
            <w:r>
              <w:t>emailer_campaigns[].creation_type</w:t>
            </w:r>
          </w:p>
        </w:tc>
        <w:tc>
          <w:tcPr>
            <w:tcW w:type="dxa" w:w="2880"/>
          </w:tcPr>
          <w:p>
            <w:r>
              <w:t>string</w:t>
            </w:r>
          </w:p>
        </w:tc>
        <w:tc>
          <w:tcPr>
            <w:tcW w:type="dxa" w:w="2880"/>
          </w:tcPr>
          <w:p>
            <w:r>
              <w:t>How the sequence was created (example: new).</w:t>
            </w:r>
          </w:p>
        </w:tc>
      </w:tr>
      <w:tr>
        <w:tc>
          <w:tcPr>
            <w:tcW w:type="dxa" w:w="2880"/>
          </w:tcPr>
          <w:p>
            <w:r>
              <w:t>emailer_campaigns[].num_steps</w:t>
            </w:r>
          </w:p>
        </w:tc>
        <w:tc>
          <w:tcPr>
            <w:tcW w:type="dxa" w:w="2880"/>
          </w:tcPr>
          <w:p>
            <w:r>
              <w:t>integer</w:t>
            </w:r>
          </w:p>
        </w:tc>
        <w:tc>
          <w:tcPr>
            <w:tcW w:type="dxa" w:w="2880"/>
          </w:tcPr>
          <w:p>
            <w:r>
              <w:t>Number of steps in the sequence.</w:t>
            </w:r>
          </w:p>
        </w:tc>
      </w:tr>
      <w:tr>
        <w:tc>
          <w:tcPr>
            <w:tcW w:type="dxa" w:w="2880"/>
          </w:tcPr>
          <w:p>
            <w:r>
              <w:t>emailer_campaigns[].unique_scheduled</w:t>
            </w:r>
          </w:p>
        </w:tc>
        <w:tc>
          <w:tcPr>
            <w:tcW w:type="dxa" w:w="2880"/>
          </w:tcPr>
          <w:p>
            <w:r>
              <w:t>integer</w:t>
            </w:r>
          </w:p>
        </w:tc>
        <w:tc>
          <w:tcPr>
            <w:tcW w:type="dxa" w:w="2880"/>
          </w:tcPr>
          <w:p>
            <w:r>
              <w:t>Unique scheduled count.</w:t>
            </w:r>
          </w:p>
        </w:tc>
      </w:tr>
      <w:tr>
        <w:tc>
          <w:tcPr>
            <w:tcW w:type="dxa" w:w="2880"/>
          </w:tcPr>
          <w:p>
            <w:r>
              <w:t>emailer_campaigns[].unique_delivered</w:t>
            </w:r>
          </w:p>
        </w:tc>
        <w:tc>
          <w:tcPr>
            <w:tcW w:type="dxa" w:w="2880"/>
          </w:tcPr>
          <w:p>
            <w:r>
              <w:t>integer</w:t>
            </w:r>
          </w:p>
        </w:tc>
        <w:tc>
          <w:tcPr>
            <w:tcW w:type="dxa" w:w="2880"/>
          </w:tcPr>
          <w:p>
            <w:r>
              <w:t>Unique delivered count.</w:t>
            </w:r>
          </w:p>
        </w:tc>
      </w:tr>
      <w:tr>
        <w:tc>
          <w:tcPr>
            <w:tcW w:type="dxa" w:w="2880"/>
          </w:tcPr>
          <w:p>
            <w:r>
              <w:t>emailer_campaigns[].unique_bounced</w:t>
            </w:r>
          </w:p>
        </w:tc>
        <w:tc>
          <w:tcPr>
            <w:tcW w:type="dxa" w:w="2880"/>
          </w:tcPr>
          <w:p>
            <w:r>
              <w:t>integer</w:t>
            </w:r>
          </w:p>
        </w:tc>
        <w:tc>
          <w:tcPr>
            <w:tcW w:type="dxa" w:w="2880"/>
          </w:tcPr>
          <w:p>
            <w:r>
              <w:t>Unique bounced count.</w:t>
            </w:r>
          </w:p>
        </w:tc>
      </w:tr>
      <w:tr>
        <w:tc>
          <w:tcPr>
            <w:tcW w:type="dxa" w:w="2880"/>
          </w:tcPr>
          <w:p>
            <w:r>
              <w:t>emailer_campaigns[].unique_opened</w:t>
            </w:r>
          </w:p>
        </w:tc>
        <w:tc>
          <w:tcPr>
            <w:tcW w:type="dxa" w:w="2880"/>
          </w:tcPr>
          <w:p>
            <w:r>
              <w:t>integer</w:t>
            </w:r>
          </w:p>
        </w:tc>
        <w:tc>
          <w:tcPr>
            <w:tcW w:type="dxa" w:w="2880"/>
          </w:tcPr>
          <w:p>
            <w:r>
              <w:t>Unique opened count.</w:t>
            </w:r>
          </w:p>
        </w:tc>
      </w:tr>
      <w:tr>
        <w:tc>
          <w:tcPr>
            <w:tcW w:type="dxa" w:w="2880"/>
          </w:tcPr>
          <w:p>
            <w:r>
              <w:t>emailer_campaigns[].unique_hard_bounced</w:t>
            </w:r>
          </w:p>
        </w:tc>
        <w:tc>
          <w:tcPr>
            <w:tcW w:type="dxa" w:w="2880"/>
          </w:tcPr>
          <w:p>
            <w:r>
              <w:t>integer</w:t>
            </w:r>
          </w:p>
        </w:tc>
        <w:tc>
          <w:tcPr>
            <w:tcW w:type="dxa" w:w="2880"/>
          </w:tcPr>
          <w:p>
            <w:r>
              <w:t>Unique hard bounced count.</w:t>
            </w:r>
          </w:p>
        </w:tc>
      </w:tr>
      <w:tr>
        <w:tc>
          <w:tcPr>
            <w:tcW w:type="dxa" w:w="2880"/>
          </w:tcPr>
          <w:p>
            <w:r>
              <w:t>emailer_campaigns[].unique_spam_blocked</w:t>
            </w:r>
          </w:p>
        </w:tc>
        <w:tc>
          <w:tcPr>
            <w:tcW w:type="dxa" w:w="2880"/>
          </w:tcPr>
          <w:p>
            <w:r>
              <w:t>integer</w:t>
            </w:r>
          </w:p>
        </w:tc>
        <w:tc>
          <w:tcPr>
            <w:tcW w:type="dxa" w:w="2880"/>
          </w:tcPr>
          <w:p>
            <w:r>
              <w:t>Unique spam blocked count.</w:t>
            </w:r>
          </w:p>
        </w:tc>
      </w:tr>
      <w:tr>
        <w:tc>
          <w:tcPr>
            <w:tcW w:type="dxa" w:w="2880"/>
          </w:tcPr>
          <w:p>
            <w:r>
              <w:t>emailer_campaigns[].unique_replied</w:t>
            </w:r>
          </w:p>
        </w:tc>
        <w:tc>
          <w:tcPr>
            <w:tcW w:type="dxa" w:w="2880"/>
          </w:tcPr>
          <w:p>
            <w:r>
              <w:t>integer</w:t>
            </w:r>
          </w:p>
        </w:tc>
        <w:tc>
          <w:tcPr>
            <w:tcW w:type="dxa" w:w="2880"/>
          </w:tcPr>
          <w:p>
            <w:r>
              <w:t>Unique replied count.</w:t>
            </w:r>
          </w:p>
        </w:tc>
      </w:tr>
      <w:tr>
        <w:tc>
          <w:tcPr>
            <w:tcW w:type="dxa" w:w="2880"/>
          </w:tcPr>
          <w:p>
            <w:r>
              <w:t>emailer_campaigns[].unique_demoed</w:t>
            </w:r>
          </w:p>
        </w:tc>
        <w:tc>
          <w:tcPr>
            <w:tcW w:type="dxa" w:w="2880"/>
          </w:tcPr>
          <w:p>
            <w:r>
              <w:t>integer</w:t>
            </w:r>
          </w:p>
        </w:tc>
        <w:tc>
          <w:tcPr>
            <w:tcW w:type="dxa" w:w="2880"/>
          </w:tcPr>
          <w:p>
            <w:r>
              <w:t>Unique demoed count.</w:t>
            </w:r>
          </w:p>
        </w:tc>
      </w:tr>
      <w:tr>
        <w:tc>
          <w:tcPr>
            <w:tcW w:type="dxa" w:w="2880"/>
          </w:tcPr>
          <w:p>
            <w:r>
              <w:t>emailer_campaigns[].unique_clicked</w:t>
            </w:r>
          </w:p>
        </w:tc>
        <w:tc>
          <w:tcPr>
            <w:tcW w:type="dxa" w:w="2880"/>
          </w:tcPr>
          <w:p>
            <w:r>
              <w:t>integer</w:t>
            </w:r>
          </w:p>
        </w:tc>
        <w:tc>
          <w:tcPr>
            <w:tcW w:type="dxa" w:w="2880"/>
          </w:tcPr>
          <w:p>
            <w:r>
              <w:t>Unique clicked count.</w:t>
            </w:r>
          </w:p>
        </w:tc>
      </w:tr>
      <w:tr>
        <w:tc>
          <w:tcPr>
            <w:tcW w:type="dxa" w:w="2880"/>
          </w:tcPr>
          <w:p>
            <w:r>
              <w:t>emailer_campaigns[].unique_unsubscribed</w:t>
            </w:r>
          </w:p>
        </w:tc>
        <w:tc>
          <w:tcPr>
            <w:tcW w:type="dxa" w:w="2880"/>
          </w:tcPr>
          <w:p>
            <w:r>
              <w:t>integer</w:t>
            </w:r>
          </w:p>
        </w:tc>
        <w:tc>
          <w:tcPr>
            <w:tcW w:type="dxa" w:w="2880"/>
          </w:tcPr>
          <w:p>
            <w:r>
              <w:t>Unique unsubscribed count.</w:t>
            </w:r>
          </w:p>
        </w:tc>
      </w:tr>
      <w:tr>
        <w:tc>
          <w:tcPr>
            <w:tcW w:type="dxa" w:w="2880"/>
          </w:tcPr>
          <w:p>
            <w:r>
              <w:t>emailer_campaigns[].bounce_rate</w:t>
            </w:r>
          </w:p>
        </w:tc>
        <w:tc>
          <w:tcPr>
            <w:tcW w:type="dxa" w:w="2880"/>
          </w:tcPr>
          <w:p>
            <w:r>
              <w:t>integer</w:t>
            </w:r>
          </w:p>
        </w:tc>
        <w:tc>
          <w:tcPr>
            <w:tcW w:type="dxa" w:w="2880"/>
          </w:tcPr>
          <w:p>
            <w:r>
              <w:t>Bounce rate (as provided; example shows 0).</w:t>
            </w:r>
          </w:p>
        </w:tc>
      </w:tr>
      <w:tr>
        <w:tc>
          <w:tcPr>
            <w:tcW w:type="dxa" w:w="2880"/>
          </w:tcPr>
          <w:p>
            <w:r>
              <w:t>emailer_campaigns[].hard_bounce_rate</w:t>
            </w:r>
          </w:p>
        </w:tc>
        <w:tc>
          <w:tcPr>
            <w:tcW w:type="dxa" w:w="2880"/>
          </w:tcPr>
          <w:p>
            <w:r>
              <w:t>integer</w:t>
            </w:r>
          </w:p>
        </w:tc>
        <w:tc>
          <w:tcPr>
            <w:tcW w:type="dxa" w:w="2880"/>
          </w:tcPr>
          <w:p>
            <w:r>
              <w:t>Hard bounce rate (as provided; example shows 0).</w:t>
            </w:r>
          </w:p>
        </w:tc>
      </w:tr>
      <w:tr>
        <w:tc>
          <w:tcPr>
            <w:tcW w:type="dxa" w:w="2880"/>
          </w:tcPr>
          <w:p>
            <w:r>
              <w:t>emailer_campaigns[].open_rate</w:t>
            </w:r>
          </w:p>
        </w:tc>
        <w:tc>
          <w:tcPr>
            <w:tcW w:type="dxa" w:w="2880"/>
          </w:tcPr>
          <w:p>
            <w:r>
              <w:t>integer</w:t>
            </w:r>
          </w:p>
        </w:tc>
        <w:tc>
          <w:tcPr>
            <w:tcW w:type="dxa" w:w="2880"/>
          </w:tcPr>
          <w:p>
            <w:r>
              <w:t>Open rate (as provided; example shows 0).</w:t>
            </w:r>
          </w:p>
        </w:tc>
      </w:tr>
      <w:tr>
        <w:tc>
          <w:tcPr>
            <w:tcW w:type="dxa" w:w="2880"/>
          </w:tcPr>
          <w:p>
            <w:r>
              <w:t>emailer_campaigns[].click_rate</w:t>
            </w:r>
          </w:p>
        </w:tc>
        <w:tc>
          <w:tcPr>
            <w:tcW w:type="dxa" w:w="2880"/>
          </w:tcPr>
          <w:p>
            <w:r>
              <w:t>integer</w:t>
            </w:r>
          </w:p>
        </w:tc>
        <w:tc>
          <w:tcPr>
            <w:tcW w:type="dxa" w:w="2880"/>
          </w:tcPr>
          <w:p>
            <w:r>
              <w:t>Click rate (as provided; example shows 0).</w:t>
            </w:r>
          </w:p>
        </w:tc>
      </w:tr>
      <w:tr>
        <w:tc>
          <w:tcPr>
            <w:tcW w:type="dxa" w:w="2880"/>
          </w:tcPr>
          <w:p>
            <w:r>
              <w:t>emailer_campaigns[].reply_rate</w:t>
            </w:r>
          </w:p>
        </w:tc>
        <w:tc>
          <w:tcPr>
            <w:tcW w:type="dxa" w:w="2880"/>
          </w:tcPr>
          <w:p>
            <w:r>
              <w:t>integer</w:t>
            </w:r>
          </w:p>
        </w:tc>
        <w:tc>
          <w:tcPr>
            <w:tcW w:type="dxa" w:w="2880"/>
          </w:tcPr>
          <w:p>
            <w:r>
              <w:t>Reply rate (as provided; example shows 0).</w:t>
            </w:r>
          </w:p>
        </w:tc>
      </w:tr>
      <w:tr>
        <w:tc>
          <w:tcPr>
            <w:tcW w:type="dxa" w:w="2880"/>
          </w:tcPr>
          <w:p>
            <w:r>
              <w:t>emailer_campaigns[].spam_block_rate</w:t>
            </w:r>
          </w:p>
        </w:tc>
        <w:tc>
          <w:tcPr>
            <w:tcW w:type="dxa" w:w="2880"/>
          </w:tcPr>
          <w:p>
            <w:r>
              <w:t>integer</w:t>
            </w:r>
          </w:p>
        </w:tc>
        <w:tc>
          <w:tcPr>
            <w:tcW w:type="dxa" w:w="2880"/>
          </w:tcPr>
          <w:p>
            <w:r>
              <w:t>Spam block rate (as provided; example shows 0).</w:t>
            </w:r>
          </w:p>
        </w:tc>
      </w:tr>
      <w:tr>
        <w:tc>
          <w:tcPr>
            <w:tcW w:type="dxa" w:w="2880"/>
          </w:tcPr>
          <w:p>
            <w:r>
              <w:t>emailer_campaigns[].opt_out_rate</w:t>
            </w:r>
          </w:p>
        </w:tc>
        <w:tc>
          <w:tcPr>
            <w:tcW w:type="dxa" w:w="2880"/>
          </w:tcPr>
          <w:p>
            <w:r>
              <w:t>integer</w:t>
            </w:r>
          </w:p>
        </w:tc>
        <w:tc>
          <w:tcPr>
            <w:tcW w:type="dxa" w:w="2880"/>
          </w:tcPr>
          <w:p>
            <w:r>
              <w:t>Opt-out rate (as provided; example shows 0).</w:t>
            </w:r>
          </w:p>
        </w:tc>
      </w:tr>
      <w:tr>
        <w:tc>
          <w:tcPr>
            <w:tcW w:type="dxa" w:w="2880"/>
          </w:tcPr>
          <w:p>
            <w:r>
              <w:t>emailer_campaigns[].demo_rate</w:t>
            </w:r>
          </w:p>
        </w:tc>
        <w:tc>
          <w:tcPr>
            <w:tcW w:type="dxa" w:w="2880"/>
          </w:tcPr>
          <w:p>
            <w:r>
              <w:t>integer</w:t>
            </w:r>
          </w:p>
        </w:tc>
        <w:tc>
          <w:tcPr>
            <w:tcW w:type="dxa" w:w="2880"/>
          </w:tcPr>
          <w:p>
            <w:r>
              <w:t>Demo rate (as provided; example shows 0).</w:t>
            </w:r>
          </w:p>
        </w:tc>
      </w:tr>
      <w:tr>
        <w:tc>
          <w:tcPr>
            <w:tcW w:type="dxa" w:w="2880"/>
          </w:tcPr>
          <w:p>
            <w:r>
              <w:t>emailer_campaigns[].loaded_stats</w:t>
            </w:r>
          </w:p>
        </w:tc>
        <w:tc>
          <w:tcPr>
            <w:tcW w:type="dxa" w:w="2880"/>
          </w:tcPr>
          <w:p>
            <w:r>
              <w:t>boolean</w:t>
            </w:r>
          </w:p>
        </w:tc>
        <w:tc>
          <w:tcPr>
            <w:tcW w:type="dxa" w:w="2880"/>
          </w:tcPr>
          <w:p>
            <w:r>
              <w:t>Whether stats are loaded.</w:t>
            </w:r>
          </w:p>
        </w:tc>
      </w:tr>
      <w:tr>
        <w:tc>
          <w:tcPr>
            <w:tcW w:type="dxa" w:w="2880"/>
          </w:tcPr>
          <w:p>
            <w:r>
              <w:t>emailer_campaigns[].cc_emails</w:t>
            </w:r>
          </w:p>
        </w:tc>
        <w:tc>
          <w:tcPr>
            <w:tcW w:type="dxa" w:w="2880"/>
          </w:tcPr>
          <w:p>
            <w:r>
              <w:t>string</w:t>
            </w:r>
          </w:p>
        </w:tc>
        <w:tc>
          <w:tcPr>
            <w:tcW w:type="dxa" w:w="2880"/>
          </w:tcPr>
          <w:p>
            <w:r>
              <w:t>CC emails string (empty string in example).</w:t>
            </w:r>
          </w:p>
        </w:tc>
      </w:tr>
      <w:tr>
        <w:tc>
          <w:tcPr>
            <w:tcW w:type="dxa" w:w="2880"/>
          </w:tcPr>
          <w:p>
            <w:r>
              <w:t>emailer_campaigns[].bcc_emails</w:t>
            </w:r>
          </w:p>
        </w:tc>
        <w:tc>
          <w:tcPr>
            <w:tcW w:type="dxa" w:w="2880"/>
          </w:tcPr>
          <w:p>
            <w:r>
              <w:t>string</w:t>
            </w:r>
          </w:p>
        </w:tc>
        <w:tc>
          <w:tcPr>
            <w:tcW w:type="dxa" w:w="2880"/>
          </w:tcPr>
          <w:p>
            <w:r>
              <w:t>BCC emails string (empty string in example).</w:t>
            </w:r>
          </w:p>
        </w:tc>
      </w:tr>
      <w:tr>
        <w:tc>
          <w:tcPr>
            <w:tcW w:type="dxa" w:w="2880"/>
          </w:tcPr>
          <w:p>
            <w:r>
              <w:t>emailer_campaigns[].underperforming_touches_count</w:t>
            </w:r>
          </w:p>
        </w:tc>
        <w:tc>
          <w:tcPr>
            <w:tcW w:type="dxa" w:w="2880"/>
          </w:tcPr>
          <w:p>
            <w:r>
              <w:t>integer</w:t>
            </w:r>
          </w:p>
        </w:tc>
        <w:tc>
          <w:tcPr>
            <w:tcW w:type="dxa" w:w="2880"/>
          </w:tcPr>
          <w:p>
            <w:r>
              <w:t>Underperforming touches count.</w:t>
            </w:r>
          </w:p>
        </w:tc>
      </w:tr>
      <w:tr>
        <w:tc>
          <w:tcPr>
            <w:tcW w:type="dxa" w:w="2880"/>
          </w:tcPr>
          <w:p>
            <w:r>
              <w:t>num_fetch_result</w:t>
            </w:r>
          </w:p>
        </w:tc>
        <w:tc>
          <w:tcPr>
            <w:tcW w:type="dxa" w:w="2880"/>
          </w:tcPr>
          <w:p>
            <w:r>
              <w:t>mixed/null</w:t>
            </w:r>
          </w:p>
        </w:tc>
        <w:tc>
          <w:tcPr>
            <w:tcW w:type="dxa" w:w="2880"/>
          </w:tcPr>
          <w:p>
            <w:r>
              <w:t>Additional fetch result info (schema shows unspecified type; example returns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'https://api.apollo.io/api/v1/emailer_campaigns/search?q_name=Copywriting%20Dublin&amp;page=1&amp;per_page=5' \</w:t>
        <w:br/>
        <w:t xml:space="preserve"> --header 'Accept: application/json' \</w:t>
        <w:br/>
        <w:t xml:space="preserve"> --header 'Content-Type: application/json' \</w:t>
        <w:br/>
        <w:t xml:space="preserve"> --data '{}'</w:t>
      </w:r>
    </w:p>
    <w:p>
      <w:pPr>
        <w:pStyle w:val="Heading3"/>
      </w:pPr>
      <w:r>
        <w:t>Example Usage</w:t>
      </w:r>
    </w:p>
    <w:p>
      <w:pPr>
        <w:pStyle w:val="Heading3"/>
      </w:pPr>
      <w:r>
        <w:t>Example 1: Search by sequence name keywords</w:t>
      </w:r>
    </w:p>
    <w:p>
      <w:r>
        <w:rPr>
          <w:b/>
          <w:color w:val="666666"/>
          <w:sz w:val="16"/>
        </w:rPr>
        <w:t>[bash]</w:t>
      </w:r>
    </w:p>
    <w:p>
      <w:pPr>
        <w:shd w:fill="F2F2F2" w:val="clear"/>
      </w:pPr>
      <w:r>
        <w:rPr>
          <w:rFonts w:ascii="Courier New" w:hAnsi="Courier New"/>
          <w:sz w:val="17"/>
        </w:rPr>
        <w:t>curl -i --location --request POST 'https://api.apollo.io/api/v1/emailer_campaigns/search?q_name=marketing%20conference%20attendees' \</w:t>
        <w:br/>
        <w:t xml:space="preserve"> --header 'Accept: application/json' \</w:t>
        <w:br/>
        <w:t xml:space="preserve"> --header 'Content-Type: application/json' \</w:t>
        <w:br/>
        <w:t xml:space="preserve"> --data '{}'</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POST 'https://api.apollo.io/api/v1/emailer_campaigns/search?q_name=Copywriting&amp;page=2&amp;per_page=10' \</w:t>
        <w:br/>
        <w:t xml:space="preserve"> --header 'Accept: application/json' \</w:t>
        <w:br/>
        <w:t xml:space="preserve"> --header 'Content-Type: application/json' \</w:t>
        <w:br/>
        <w:t xml:space="preserve"> --data '{}'</w:t>
      </w:r>
    </w:p>
    <w:p>
      <w:pPr>
        <w:pStyle w:val="Heading3"/>
      </w:pPr>
      <w:r>
        <w:t>Behavior</w:t>
      </w:r>
    </w:p>
    <w:p>
      <w:pPr>
        <w:pStyle w:val="ListBullet"/>
      </w:pPr>
      <w:r>
        <w:t>Applies optional query filters (such as q_name) to search sequences by name.</w:t>
      </w:r>
    </w:p>
    <w:p>
      <w:pPr>
        <w:pStyle w:val="ListBullet"/>
      </w:pPr>
      <w:r>
        <w:t>Applies pagination using page and per_page when provided.</w:t>
      </w:r>
    </w:p>
    <w:p>
      <w:pPr>
        <w:pStyle w:val="ListBullet"/>
      </w:pPr>
      <w:r>
        <w:t>Returns pagination metadata, breadcrumbs reflecting applied filters, and the matching emailer_campaigns.</w:t>
      </w:r>
    </w:p>
    <w:p>
      <w:pPr>
        <w:pStyle w:val="Heading3"/>
      </w:pPr>
      <w:r>
        <w:t>Notes</w:t>
      </w:r>
    </w:p>
    <w:p>
      <w:pPr>
        <w:pStyle w:val="ListBullet"/>
      </w:pPr>
      <w:r>
        <w:t>q_name searches only sequence names, not other sequence fields.</w:t>
      </w:r>
    </w:p>
    <w:p>
      <w:pPr>
        <w:pStyle w:val="ListBullet"/>
      </w:pPr>
      <w:r>
        <w:t>The documentation indicates this endpoint requires a master API key; without it you may receive a 403 response.</w:t>
      </w:r>
    </w:p>
    <w:p>
      <w:pPr>
        <w:pStyle w:val="ListBullet"/>
      </w:pPr>
      <w:r>
        <w:t>Rate limiting is enforced (see 429 example: 600 calls per hour for this endpoint, per the provided message).</w:t>
      </w:r>
    </w:p>
    <w:p>
      <w:pPr>
        <w:pStyle w:val="Heading3"/>
      </w:pPr>
      <w:r>
        <w:t>Gotchas</w:t>
      </w:r>
    </w:p>
    <w:p>
      <w:pPr>
        <w:pStyle w:val="ListBullet"/>
      </w:pPr>
      <w:r>
        <w:t>The endpoint uses POST even though all documented inputs are query parameters; ensure your client sends query parameters in the URL.</w:t>
      </w:r>
    </w:p>
    <w:p>
      <w:pPr>
        <w:pStyle w:val="ListBullet"/>
      </w:pPr>
      <w:r>
        <w:t>Some response fields are shown with unspecified types in the schema (represented as mixed/null above); rely on actual returned values.</w:t>
      </w:r>
    </w:p>
    <w:p>
      <w:pPr>
        <w:pStyle w:val="Heading3"/>
      </w:pPr>
      <w:r>
        <w:t>Error Handling</w:t>
      </w:r>
    </w:p>
    <w:p>
      <w:pPr>
        <w:pStyle w:val="ListBullet"/>
      </w:pPr>
      <w:r>
        <w:t>401 Unauthorized: Invalid access credentials (plain text message).</w:t>
      </w:r>
    </w:p>
    <w:p>
      <w:pPr>
        <w:pStyle w:val="ListBullet"/>
      </w:pPr>
      <w:r>
        <w:t>403 Forbidden: API key does not have access (e.g., not a master key) or plan restrictions.</w:t>
      </w:r>
    </w:p>
    <w:p>
      <w:pPr>
        <w:pStyle w:val="ListBullet"/>
      </w:pPr>
      <w:r>
        <w:t>429 Too Many Requests: Hourly request limit exceeded for this endpoint.</w:t>
      </w:r>
    </w:p>
    <w:p>
      <w:pPr>
        <w:pStyle w:val="Heading3"/>
      </w:pPr>
      <w:r>
        <w:t>Related emailerCampaigns actions</w:t>
      </w:r>
    </w:p>
    <w:p>
      <w:pPr>
        <w:pStyle w:val="ListBullet"/>
      </w:pPr>
      <w:r>
        <w:t>[POST] Activate a Sequence (Approve a Sequence) — /emailer_campaigns/{{sequenceId}}/approve</w:t>
      </w:r>
    </w:p>
    <w:p>
      <w:pPr>
        <w:pStyle w:val="ListBullet"/>
      </w:pPr>
      <w:r>
        <w:t>[POST] Add Contacts to a Sequence — /emailer_campaigns/{{sequenceId}}/add_contact_ids</w:t>
      </w:r>
    </w:p>
    <w:p>
      <w:pPr>
        <w:pStyle w:val="ListBullet"/>
      </w:pPr>
      <w:r>
        <w:t>[POST] Archive a Sequence — /emailer_campaigns/{{sequenceId}}/archive</w:t>
      </w:r>
    </w:p>
    <w:p>
      <w:pPr>
        <w:pStyle w:val="ListBullet"/>
      </w:pPr>
      <w:r>
        <w:t>[POST] Deactivate a Sequence (Abort an Emailer Campaign) — /emailer_campaigns/{{sequenceId}}/abort</w:t>
      </w:r>
    </w:p>
    <w:p>
      <w:pPr>
        <w:pStyle w:val="ListBullet"/>
      </w:pPr>
      <w:r>
        <w:t>[POST] Update Contact Status in a Sequence — /api/v1/emailer_campaigns/remove_or_stop_contact_ids</w:t>
      </w:r>
    </w:p>
    <w:p>
      <w:r>
        <w:br w:type="page"/>
      </w:r>
    </w:p>
    <w:p>
      <w:pPr>
        <w:pStyle w:val="Heading2"/>
      </w:pPr>
      <w:r>
        <w:t>49. [POST] Update Contact Status in a Sequence</w:t>
      </w:r>
    </w:p>
    <w:p>
      <w:r>
        <w:rPr>
          <w:b/>
        </w:rPr>
        <w:t xml:space="preserve">Endpoint: </w:t>
      </w:r>
      <w:r>
        <w:rPr>
          <w:rFonts w:ascii="Courier New" w:hAnsi="Courier New"/>
          <w:sz w:val="18"/>
        </w:rPr>
        <w:t>/api/v1/emailer_campaigns/remove_or_stop_contact_ids</w:t>
      </w:r>
    </w:p>
    <w:p>
      <w:pPr>
        <w:pStyle w:val="Heading3"/>
      </w:pPr>
      <w:r>
        <w:t>Prerequisites</w:t>
      </w:r>
    </w:p>
    <w:p>
      <w:pPr>
        <w:pStyle w:val="ListBullet"/>
      </w:pPr>
      <w:r>
        <w:t>You must have access to a master API key to use this endpoint (otherwise you will receive a 403).</w:t>
      </w:r>
    </w:p>
    <w:p>
      <w:pPr>
        <w:pStyle w:val="Heading3"/>
      </w:pPr>
      <w:r>
        <w:t>Method</w:t>
      </w:r>
    </w:p>
    <w:p>
      <w:r>
        <w:t>POST</w:t>
      </w:r>
    </w:p>
    <w:p>
      <w:pPr>
        <w:pStyle w:val="Heading3"/>
      </w:pPr>
      <w:r>
        <w:t>URL</w:t>
      </w:r>
    </w:p>
    <w:p>
      <w:r>
        <w:t>https://api.apollo.io/api/v1/emailer_campaigns/remove_or_stop_contact_ids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one or more contacts within one or more Apollo sequences. You can mark contacts as finished, stop their progress, or remove them from the sequence(s).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the method is POST, the documented inputs for this endpoint are provided as query parameters (not a JSON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emailer_campaign_ids[]</w:t>
            </w:r>
          </w:p>
        </w:tc>
        <w:tc>
          <w:tcPr>
            <w:tcW w:type="dxa" w:w="2880"/>
          </w:tcPr>
          <w:p>
            <w:r>
              <w:t>array[string]</w:t>
            </w:r>
          </w:p>
        </w:tc>
        <w:tc>
          <w:tcPr>
            <w:tcW w:type="dxa" w:w="2880"/>
          </w:tcPr>
          <w:p>
            <w:r>
              <w:t>The Apollo IDs for the sequences to update. If multiple are provided, the contacts’ statuses are updated across all specified sequences. Example: 66e9e215ece19801b219997f</w:t>
            </w:r>
          </w:p>
        </w:tc>
      </w:tr>
      <w:tr>
        <w:tc>
          <w:tcPr>
            <w:tcW w:type="dxa" w:w="2880"/>
          </w:tcPr>
          <w:p>
            <w:r>
              <w:t>contact_ids[]</w:t>
            </w:r>
          </w:p>
        </w:tc>
        <w:tc>
          <w:tcPr>
            <w:tcW w:type="dxa" w:w="2880"/>
          </w:tcPr>
          <w:p>
            <w:r>
              <w:t>array[string]</w:t>
            </w:r>
          </w:p>
        </w:tc>
        <w:tc>
          <w:tcPr>
            <w:tcW w:type="dxa" w:w="2880"/>
          </w:tcPr>
          <w:p>
            <w:r>
              <w:t>The Apollo IDs for the contacts whose sequence status you want to update. Example: 66e34b81740c50074e3d1bd4</w:t>
            </w:r>
          </w:p>
        </w:tc>
      </w:tr>
      <w:tr>
        <w:tc>
          <w:tcPr>
            <w:tcW w:type="dxa" w:w="2880"/>
          </w:tcPr>
          <w:p>
            <w:r>
              <w:t>mode</w:t>
            </w:r>
          </w:p>
        </w:tc>
        <w:tc>
          <w:tcPr>
            <w:tcW w:type="dxa" w:w="2880"/>
          </w:tcPr>
          <w:p>
            <w:r>
              <w:t>string</w:t>
            </w:r>
          </w:p>
        </w:tc>
        <w:tc>
          <w:tcPr>
            <w:tcW w:type="dxa" w:w="2880"/>
          </w:tcPr>
          <w:p>
            <w:r>
              <w:t>How to update status. Allowed values: mark_as_finished, remove, stop.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"contact_roles": [],</w:t>
        <w:br/>
        <w:t xml:space="preserve"> "id": "66e34b81740c50074e3d1bd4",</w:t>
        <w:br/>
        <w:t xml:space="preserve"> "first_name": "Fyodor",</w:t>
        <w:br/>
        <w:t xml:space="preserve"> "last_name": "Dostoevsky",</w:t>
        <w:br/>
        <w:t xml:space="preserve"> "name": "Fyodor Dostoevsky",</w:t>
        <w:br/>
        <w:t xml:space="preserve"> "linkedin_url": null,</w:t>
        <w:br/>
        <w:t xml:space="preserve"> "title": "Chief Writer",</w:t>
        <w:br/>
        <w:t xml:space="preserve"> "contact_stage_id": null,</w:t>
        <w:br/>
        <w:t xml:space="preserve"> "owner_id": "67b307d00957c2000d08872b",</w:t>
        <w:br/>
        <w:t xml:space="preserve"> "creator_id": "60affe7d6e270a00f5db6fe4",</w:t>
        <w:br/>
        <w:t xml:space="preserve"> "person_id": null,</w:t>
        <w:br/>
        <w:t xml:space="preserve"> "email_needs_tickling": null,</w:t>
        <w:br/>
        <w:t xml:space="preserve"> "organization_name": "Apollo.io",</w:t>
        <w:br/>
        <w:t xml:space="preserve"> "source": "api",</w:t>
        <w:br/>
        <w:t xml:space="preserve"> "original_source": "api",</w:t>
        <w:br/>
        <w:t xml:space="preserve"> "organization_id": null,</w:t>
        <w:br/>
        <w:t xml:space="preserve"> "headline": null,</w:t>
        <w:br/>
        <w:t xml:space="preserve"> "photo_url": null,</w:t>
        <w:br/>
        <w:t xml:space="preserve"> "present_raw_address": "St. Petersburg, Russia",</w:t>
        <w:br/>
        <w:t xml:space="preserve"> "linkedin_uid": null,</w:t>
        <w:br/>
        <w:t xml:space="preserve"> "extrapolated_email_confidence": null,</w:t>
        <w:br/>
        <w:t xml:space="preserve"> "salesforce_id": null,</w:t>
        <w:br/>
        <w:t xml:space="preserve"> "salesforce_lead_id": null,</w:t>
        <w:br/>
        <w:t xml:space="preserve"> "salesforce_contact_id": null,</w:t>
        <w:br/>
        <w:t xml:space="preserve"> "salesforce_account_id": null,</w:t>
        <w:br/>
        <w:t xml:space="preserve"> "crm_owner_id": null,</w:t>
        <w:br/>
        <w:t xml:space="preserve"> "created_at": "2024-09-12T20:13:53.207Z",</w:t>
        <w:br/>
        <w:t xml:space="preserve"> "emailer_campaign_ids": [</w:t>
        <w:br/>
        <w:t xml:space="preserve"> "66e9e215ece19801b219997f"</w:t>
        <w:br/>
        <w:t xml:space="preserve"> ],</w:t>
        <w:br/>
        <w:t xml:space="preserve"> "direct_dial_status": null,</w:t>
        <w:br/>
        <w:t xml:space="preserve"> "direct_dial_enrichment_failed_at": null,</w:t>
        <w:br/>
        <w:t xml:space="preserve"> "city": "Saint Petersburg",</w:t>
        <w:br/>
        <w:t xml:space="preserve"> "country": "Russia",</w:t>
        <w:br/>
        <w:t xml:space="preserve"> "state": "Saint Petersburg",</w:t>
        <w:br/>
        <w:t xml:space="preserve"> "email_status": "verified",</w:t>
        <w:br/>
        <w:t xml:space="preserve"> "email_source": null,</w:t>
        <w:br/>
        <w:t xml:space="preserve"> "account_id": null,</w:t>
        <w:br/>
        <w:t xml:space="preserve"> "last_activity_date": "2025-03-09T20:31:17.000+00:00",</w:t>
        <w:br/>
        <w:t xml:space="preserve"> "hubspot_vid": null,</w:t>
        <w:br/>
        <w:t xml:space="preserve"> "hubspot_company_id": null,</w:t>
        <w:br/>
        <w:t xml:space="preserve"> "crm_id": null,</w:t>
        <w:br/>
        <w:t xml:space="preserve"> "sanitized_phone": "+15553039182",</w:t>
        <w:br/>
        <w:t xml:space="preserve"> "merged_crm_ids": null,</w:t>
        <w:br/>
        <w:t xml:space="preserve"> "updated_at": "2025-05-23T13:38:25.109Z",</w:t>
        <w:br/>
        <w:t xml:space="preserve"> "queued_for_crm_push": false,</w:t>
        <w:br/>
        <w:t xml:space="preserve"> "suggested_from_rule_engine_config_id": null,</w:t>
        <w:br/>
        <w:t xml:space="preserve"> "email_unsubscribed": null,</w:t>
        <w:br/>
        <w:t xml:space="preserve"> "person_deleted": null,</w:t>
        <w:br/>
        <w:t xml:space="preserve"> "call_opted_out": null,</w:t>
        <w:br/>
        <w:t xml:space="preserve"> "label_ids": [],</w:t>
        <w:br/>
        <w:t xml:space="preserve"> "has_pending_email_arcgate_request": false,</w:t>
        <w:br/>
        <w:t xml:space="preserve"> "has_email_arcgate_request": false,</w:t>
        <w:br/>
        <w:t xml:space="preserve"> "existence_level": "full",</w:t>
        <w:br/>
        <w:t xml:space="preserve"> "email": "fyodor.dostoevsky@apollo.io",</w:t>
        <w:br/>
        <w:t xml:space="preserve"> "email_from_customer": true,</w:t>
        <w:br/>
        <w:t xml:space="preserve"> "custom_field_errors": {},</w:t>
        <w:br/>
        <w:t xml:space="preserve"> "crm_record_url": null,</w:t>
        <w:br/>
        <w:t xml:space="preserve"> "email_status_unavailable_reason": null,</w:t>
        <w:br/>
        <w:t xml:space="preserve"> "email_true_status": "User Managed",</w:t>
        <w:br/>
        <w:t xml:space="preserve"> "updated_email_true_status": true,</w:t>
        <w:br/>
        <w:t xml:space="preserve"> "source_display_name": "Created from API",</w:t>
        <w:br/>
        <w:t xml:space="preserve"> "twitter_url": null,</w:t>
        <w:br/>
        <w:t xml:space="preserve"> "facebook_url": null,</w:t>
        <w:br/>
        <w:t xml:space="preserve"> "contact_campaign_statuses": [</w:t>
        <w:br/>
        <w:t xml:space="preserve"> {</w:t>
        <w:br/>
        <w:t xml:space="preserve"> "id": "68782af181c7f0002159df25",</w:t>
        <w:br/>
        <w:t xml:space="preserve"> "emailer_campaign_id": "66e9e215ece19801b219997f",</w:t>
        <w:br/>
        <w:t xml:space="preserve"> "send_email_from_user_id": "66302798d03b9601c7934ebf",</w:t>
        <w:br/>
        <w:t xml:space="preserve"> "inactive_reason": "manually finished",</w:t>
        <w:br/>
        <w:t xml:space="preserve"> "status": "finished",</w:t>
        <w:br/>
        <w:t xml:space="preserve"> "added_at": "2025-07-16T22:42:57.372+00:00",</w:t>
        <w:br/>
        <w:t xml:space="preserve"> "added_by_user_id": "60affe7d6e270a00f5db6fe4",</w:t>
        <w:br/>
        <w:t xml:space="preserve"> "finished_at": "2025-07-16T22:45:21.237+00:00",</w:t>
        <w:br/>
        <w:t xml:space="preserve"> "paused_at": null,</w:t>
        <w:br/>
        <w:t xml:space="preserve"> "auto_unpause_at": null,</w:t>
        <w:br/>
        <w:t xml:space="preserve"> "send_email_from_email_address": "test.brandan.blevins@apollomail.io",</w:t>
        <w:br/>
        <w:t xml:space="preserve"> "send_email_from_email_account_id": "6633baaece5fbd01c791d7ca",</w:t>
        <w:br/>
        <w:t xml:space="preserve"> "manually_set_unpause": null,</w:t>
        <w:br/>
        <w:t xml:space="preserve"> "failure_reason": null,</w:t>
        <w:br/>
        <w:t xml:space="preserve"> "current_step_id": null,</w:t>
        <w:br/>
        <w:t xml:space="preserve"> "in_response_to_emailer_message_id": null,</w:t>
        <w:br/>
        <w:t xml:space="preserve"> "cc_emails": null,</w:t>
        <w:br/>
        <w:t xml:space="preserve"> "bcc_emails": null,</w:t>
        <w:br/>
        <w:t xml:space="preserve"> "to_emails": null,</w:t>
        <w:br/>
        <w:t xml:space="preserve"> "current_step_position": null</w:t>
        <w:br/>
        <w:t xml:space="preserve"> }</w:t>
        <w:br/>
        <w:t xml:space="preserve"> ],</w:t>
        <w:br/>
        <w:t xml:space="preserve"> "contact_emails": [</w:t>
        <w:br/>
        <w:t xml:space="preserve"> {</w:t>
        <w:br/>
        <w:t xml:space="preserve"> "email_md5": "cf4604bbd3c12ca9e36e20aa0aefac29",</w:t>
        <w:br/>
        <w:t xml:space="preserve"> "email_sha256": "b5d981918efbd5a93eb10f834643a4277034f24e3b5cabc2631440c7ade49cf8",</w:t>
        <w:br/>
        <w:t xml:space="preserve"> "email_status": "verified",</w:t>
        <w:br/>
        <w:t xml:space="preserve"> "extrapolated_email_confidence": null,</w:t>
        <w:br/>
        <w:t xml:space="preserve"> "position": 0,</w:t>
        <w:br/>
        <w:t xml:space="preserve"> "email": "fyodor.dostoevsky@apollo.io",</w:t>
        <w:br/>
        <w:t xml:space="preserve"> "free_domain": false,</w:t>
        <w:br/>
        <w:t xml:space="preserve"> "source": "User Managed",</w:t>
        <w:br/>
        <w:t xml:space="preserve"> "third_party_vendor_name": null,</w:t>
        <w:br/>
        <w:t xml:space="preserve"> "vendor_validation_statuses": [],</w:t>
        <w:br/>
        <w:t xml:space="preserve"> "email_needs_tickling": null,</w:t>
        <w:br/>
        <w:t xml:space="preserve"> "email_true_status": "User Managed",</w:t>
        <w:br/>
        <w:t xml:space="preserve"> "email_status_unavailable_reason": null</w:t>
        <w:br/>
        <w:t xml:space="preserve"> }</w:t>
        <w:br/>
        <w:t xml:space="preserve"> ],</w:t>
        <w:br/>
        <w:t xml:space="preserve"> "time_zone": "Asia/Krasnoyarsk",</w:t>
        <w:br/>
        <w:t xml:space="preserve"> "intent_strength": null,</w:t>
        <w:br/>
        <w:t xml:space="preserve"> "show_intent": false,</w:t>
        <w:br/>
        <w:t xml:space="preserve"> "phone_numbers": [</w:t>
        <w:br/>
        <w:t xml:space="preserve"> {</w:t>
        <w:br/>
        <w:t xml:space="preserve"> "raw_number": "555-303-9182",</w:t>
        <w:br/>
        <w:t xml:space="preserve"> "sanitized_number": "+15553039182",</w:t>
        <w:br/>
        <w:t xml:space="preserve"> "type": "work_direct",</w:t>
        <w:br/>
        <w:t xml:space="preserve"> "position": 0,</w:t>
        <w:br/>
        <w:t xml:space="preserve"> "status": "no_status",</w:t>
        <w:br/>
        <w:t xml:space="preserve"> "dnc_status": null,</w:t>
        <w:br/>
        <w:t xml:space="preserve"> "dnc_other_info": {},</w:t>
        <w:br/>
        <w:t xml:space="preserve"> "dialer_flags": null,</w:t>
        <w:br/>
        <w:t xml:space="preserve"> "source_name": "User Managed",</w:t>
        <w:br/>
        <w:t xml:space="preserve"> "vendor_validation_statuses": [],</w:t>
        <w:br/>
        <w:t xml:space="preserve"> "third_party_vendor_name": null</w:t>
        <w:br/>
        <w:t xml:space="preserve"> }</w:t>
        <w:br/>
        <w:t xml:space="preserve"> ],</w:t>
        <w:br/>
        <w:t xml:space="preserve"> "account_phone_note": null,</w:t>
        <w:br/>
        <w:t xml:space="preserve"> "free_domain": false,</w:t>
        <w:br/>
        <w:t xml:space="preserve"> "email_domain_catchall": false,</w:t>
        <w:br/>
        <w:t xml:space="preserve"> "typed_custom_fields": {</w:t>
        <w:br/>
        <w:t xml:space="preserve"> "5b75f1c11dc2727d43ae3bb9": "test",</w:t>
        <w:br/>
        <w:t xml:space="preserve"> "5c4296857f799409361890ea": "test2"</w:t>
        <w:br/>
        <w:t xml:space="preserve"> }</w:t>
        <w:br/>
        <w:t xml:space="preserve"> }</w:t>
        <w:br/>
        <w:t xml:space="preserve"> ],</w:t>
        <w:br/>
        <w:t xml:space="preserve"> "emailer_campaigns": [</w:t>
        <w:br/>
        <w:t xml:space="preserve"> {</w:t>
        <w:br/>
        <w:t xml:space="preserve"> "id": "66e9e215ece19801b219997f"</w:t>
        <w:br/>
        <w:t xml:space="preserve"> }</w:t>
        <w:br/>
        <w:t xml:space="preserve"> ],</w:t>
        <w:br/>
        <w:t xml:space="preserve"> "num_contacts": 3,</w:t>
        <w:br/>
        <w:t xml:space="preserve"> "contact_statuses": {</w:t>
        <w:br/>
        <w:t xml:space="preserve"> "active": "loading",</w:t>
        <w:br/>
        <w:t xml:space="preserve"> "failed": 0,</w:t>
        <w:br/>
        <w:t xml:space="preserve"> "paused": "loading",</w:t>
        <w:br/>
        <w:t xml:space="preserve"> "finished": "loading",</w:t>
        <w:br/>
        <w:t xml:space="preserve"> "bounced": "loading",</w:t>
        <w:br/>
        <w:t xml:space="preserve"> "hard_bounced": "loading",</w:t>
        <w:br/>
        <w:t xml:space="preserve"> "spam_blocked": "loading",</w:t>
        <w:br/>
        <w:t xml:space="preserve"> "not_sent": "loading"</w:t>
        <w:br/>
        <w:t xml:space="preserve"> },</w:t>
        <w:br/>
        <w:t xml:space="preserve"> "emailer_steps": [</w:t>
        <w:br/>
        <w:t xml:space="preserve"> {</w:t>
        <w:br/>
        <w:t xml:space="preserve"> "id": "66e9e232ece19801b21999a4",</w:t>
        <w:br/>
        <w:t xml:space="preserve"> "emailer_campaign_id": "66e9e215ece19801b219997f",</w:t>
        <w:br/>
        <w:t xml:space="preserve"> "position": 1,</w:t>
        <w:br/>
        <w:t xml:space="preserve"> "wait_time": 4,</w:t>
        <w:br/>
        <w:t xml:space="preserve"> "type": "auto_email",</w:t>
        <w:br/>
        <w:t xml:space="preserve"> "wait_mode": "hour",</w:t>
        <w:br/>
        <w:t xml:space="preserve"> "note": null,</w:t>
        <w:br/>
        <w:t xml:space="preserve"> "max_emails_per_day": null,</w:t>
        <w:br/>
        <w:t xml:space="preserve"> "exact_datetime": null,</w:t>
        <w:br/>
        <w:t xml:space="preserve"> "priority": null,</w:t>
        <w:br/>
        <w:t xml:space="preserve"> "auto_skip_in_x_days": null,</w:t>
        <w:br/>
        <w:t xml:space="preserve"> "counts": {</w:t>
        <w:br/>
        <w:t xml:space="preserve"> "active": 0,</w:t>
        <w:br/>
        <w:t xml:space="preserve"> "paused": 0,</w:t>
        <w:br/>
        <w:t xml:space="preserve"> "finished": 4,</w:t>
        <w:br/>
        <w:t xml:space="preserve"> "bounced": 0,</w:t>
        <w:br/>
        <w:t xml:space="preserve"> "spam_blocked": 0,</w:t>
        <w:br/>
        <w:t xml:space="preserve"> "hard_bounced": 0,</w:t>
        <w:br/>
        <w:t xml:space="preserve"> "not_sent": 0</w:t>
        <w:br/>
        <w:t xml:space="preserve"> },</w:t>
        <w:br/>
        <w:t xml:space="preserve"> "ab_test_details": {}</w:t>
        <w:br/>
        <w:t xml:space="preserve"> },</w:t>
        <w:br/>
        <w:t xml:space="preserve"> {</w:t>
        <w:br/>
        <w:t xml:space="preserve"> "id": "66e9e250ece19802d1196d07",</w:t>
        <w:br/>
        <w:t xml:space="preserve"> "emailer_campaign_id": "66e9e215ece19801b219997f",</w:t>
        <w:br/>
        <w:t xml:space="preserve"> "position": 2,</w:t>
        <w:br/>
        <w:t xml:space="preserve"> "wait_time": 3,</w:t>
        <w:br/>
        <w:t xml:space="preserve"> "type": "call",</w:t>
        <w:br/>
        <w:t xml:space="preserve"> "wait_mode": "day",</w:t>
        <w:br/>
        <w:t xml:space="preserve"> "note": "",</w:t>
        <w:br/>
        <w:t xml:space="preserve"> "max_emails_per_day": null,</w:t>
        <w:br/>
        <w:t xml:space="preserve"> "exact_datetime": null,</w:t>
        <w:br/>
        <w:t xml:space="preserve"> "priority": "high",</w:t>
        <w:br/>
        <w:t xml:space="preserve"> "auto_skip_in_x_days": null,</w:t>
        <w:br/>
        <w:t xml:space="preserve"> "counts": {</w:t>
        <w:br/>
        <w:t xml:space="preserve"> "active": 0,</w:t>
        <w:br/>
        <w:t xml:space="preserve"> "paused": 0,</w:t>
        <w:br/>
        <w:t xml:space="preserve"> "finished": 0,</w:t>
        <w:br/>
        <w:t xml:space="preserve"> "bounced": 0,</w:t>
        <w:br/>
        <w:t xml:space="preserve"> "spam_blocked": 0,</w:t>
        <w:br/>
        <w:t xml:space="preserve"> "hard_bounced": 0,</w:t>
        <w:br/>
        <w:t xml:space="preserve"> "not_sent": 0</w:t>
        <w:br/>
        <w:t xml:space="preserve"> },</w:t>
        <w:br/>
        <w:t xml:space="preserve"> "ab_test_details": {},</w:t>
        <w:br/>
        <w:t xml:space="preserve"> "note_text": "",</w:t>
        <w:br/>
        <w:t xml:space="preserve"> "unique_scheduled": "loading",</w:t>
        <w:br/>
        <w:t xml:space="preserve"> "unique_skipped": "loading",</w:t>
        <w:br/>
        <w:t xml:space="preserve"> "unique_completed": "loading",</w:t>
        <w:br/>
        <w:t xml:space="preserve"> "outcomes": []</w:t>
        <w:br/>
        <w:t xml:space="preserve"> },</w:t>
        <w:br/>
        <w:t xml:space="preserve"> {</w:t>
        <w:br/>
        <w:t xml:space="preserve"> "id": "66e9e265ece198053919497b",</w:t>
        <w:br/>
        <w:t xml:space="preserve"> "emailer_campaign_id": "66e9e215ece19801b219997f",</w:t>
        <w:br/>
        <w:t xml:space="preserve"> "position": 3,</w:t>
        <w:br/>
        <w:t xml:space="preserve"> "wait_time": 3,</w:t>
        <w:br/>
        <w:t xml:space="preserve"> "type": "action_item",</w:t>
        <w:br/>
        <w:t xml:space="preserve"> "wait_mode": "day",</w:t>
        <w:br/>
        <w:t xml:space="preserve"> "note": "Decide the next step to take for contacts in the sequence.",</w:t>
        <w:br/>
        <w:t xml:space="preserve"> "max_emails_per_day": null,</w:t>
        <w:br/>
        <w:t xml:space="preserve"> "exact_datetime": null,</w:t>
        <w:br/>
        <w:t xml:space="preserve"> "priority": "medium",</w:t>
        <w:br/>
        <w:t xml:space="preserve"> "auto_skip_in_x_days": null,</w:t>
        <w:br/>
        <w:t xml:space="preserve"> "counts": {</w:t>
        <w:br/>
        <w:t xml:space="preserve"> "active": 0,</w:t>
        <w:br/>
        <w:t xml:space="preserve"> "paused": 0,</w:t>
        <w:br/>
        <w:t xml:space="preserve"> "finished": 0,</w:t>
        <w:br/>
        <w:t xml:space="preserve"> "bounced": 0,</w:t>
        <w:br/>
        <w:t xml:space="preserve"> "spam_blocked": 0,</w:t>
        <w:br/>
        <w:t xml:space="preserve"> "hard_bounced": 0,</w:t>
        <w:br/>
        <w:t xml:space="preserve"> "not_sent": 0</w:t>
        <w:br/>
        <w:t xml:space="preserve"> },</w:t>
        <w:br/>
        <w:t xml:space="preserve"> "ab_test_details": {},</w:t>
        <w:br/>
        <w:t xml:space="preserve"> "unique_scheduled": "loading",</w:t>
        <w:br/>
        <w:t xml:space="preserve"> "unique_skipped": "loading",</w:t>
        <w:br/>
        <w:t xml:space="preserve"> "unique_completed": "loading"</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"api/v1/emailer_campaigns/remove_or_stop_contact_ids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api/v1/emailer_campaigns/remove_or_stop_contact_ids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array[object]</w:t>
            </w:r>
          </w:p>
        </w:tc>
        <w:tc>
          <w:tcPr>
            <w:tcW w:type="dxa" w:w="2880"/>
          </w:tcPr>
          <w:p>
            <w:r>
              <w:t>Contacts returned for the request.</w:t>
            </w:r>
          </w:p>
        </w:tc>
      </w:tr>
      <w:tr>
        <w:tc>
          <w:tcPr>
            <w:tcW w:type="dxa" w:w="2880"/>
          </w:tcPr>
          <w:p>
            <w:r>
              <w:t>contacts[].id</w:t>
            </w:r>
          </w:p>
        </w:tc>
        <w:tc>
          <w:tcPr>
            <w:tcW w:type="dxa" w:w="2880"/>
          </w:tcPr>
          <w:p>
            <w:r>
              <w:t>string</w:t>
            </w:r>
          </w:p>
        </w:tc>
        <w:tc>
          <w:tcPr>
            <w:tcW w:type="dxa" w:w="2880"/>
          </w:tcPr>
          <w:p>
            <w:r>
              <w:t>Apollo contact ID.</w:t>
            </w:r>
          </w:p>
        </w:tc>
      </w:tr>
      <w:tr>
        <w:tc>
          <w:tcPr>
            <w:tcW w:type="dxa" w:w="2880"/>
          </w:tcPr>
          <w:p>
            <w:r>
              <w:t>contacts[].first_name</w:t>
            </w:r>
          </w:p>
        </w:tc>
        <w:tc>
          <w:tcPr>
            <w:tcW w:type="dxa" w:w="2880"/>
          </w:tcPr>
          <w:p>
            <w:r>
              <w:t>string | null</w:t>
            </w:r>
          </w:p>
        </w:tc>
        <w:tc>
          <w:tcPr>
            <w:tcW w:type="dxa" w:w="2880"/>
          </w:tcPr>
          <w:p>
            <w:r>
              <w:t>Contact first name.</w:t>
            </w:r>
          </w:p>
        </w:tc>
      </w:tr>
      <w:tr>
        <w:tc>
          <w:tcPr>
            <w:tcW w:type="dxa" w:w="2880"/>
          </w:tcPr>
          <w:p>
            <w:r>
              <w:t>contacts[].last_name</w:t>
            </w:r>
          </w:p>
        </w:tc>
        <w:tc>
          <w:tcPr>
            <w:tcW w:type="dxa" w:w="2880"/>
          </w:tcPr>
          <w:p>
            <w:r>
              <w:t>string | null</w:t>
            </w:r>
          </w:p>
        </w:tc>
        <w:tc>
          <w:tcPr>
            <w:tcW w:type="dxa" w:w="2880"/>
          </w:tcPr>
          <w:p>
            <w:r>
              <w:t>Contact last name.</w:t>
            </w:r>
          </w:p>
        </w:tc>
      </w:tr>
      <w:tr>
        <w:tc>
          <w:tcPr>
            <w:tcW w:type="dxa" w:w="2880"/>
          </w:tcPr>
          <w:p>
            <w:r>
              <w:t>contacts[].name</w:t>
            </w:r>
          </w:p>
        </w:tc>
        <w:tc>
          <w:tcPr>
            <w:tcW w:type="dxa" w:w="2880"/>
          </w:tcPr>
          <w:p>
            <w:r>
              <w:t>string | null</w:t>
            </w:r>
          </w:p>
        </w:tc>
        <w:tc>
          <w:tcPr>
            <w:tcW w:type="dxa" w:w="2880"/>
          </w:tcPr>
          <w:p>
            <w:r>
              <w:t>Full name.</w:t>
            </w:r>
          </w:p>
        </w:tc>
      </w:tr>
      <w:tr>
        <w:tc>
          <w:tcPr>
            <w:tcW w:type="dxa" w:w="2880"/>
          </w:tcPr>
          <w:p>
            <w:r>
              <w:t>contacts[].email</w:t>
            </w:r>
          </w:p>
        </w:tc>
        <w:tc>
          <w:tcPr>
            <w:tcW w:type="dxa" w:w="2880"/>
          </w:tcPr>
          <w:p>
            <w:r>
              <w:t>string | null</w:t>
            </w:r>
          </w:p>
        </w:tc>
        <w:tc>
          <w:tcPr>
            <w:tcW w:type="dxa" w:w="2880"/>
          </w:tcPr>
          <w:p>
            <w:r>
              <w:t>Primary email address.</w:t>
            </w:r>
          </w:p>
        </w:tc>
      </w:tr>
      <w:tr>
        <w:tc>
          <w:tcPr>
            <w:tcW w:type="dxa" w:w="2880"/>
          </w:tcPr>
          <w:p>
            <w:r>
              <w:t>contacts[].email_status</w:t>
            </w:r>
          </w:p>
        </w:tc>
        <w:tc>
          <w:tcPr>
            <w:tcW w:type="dxa" w:w="2880"/>
          </w:tcPr>
          <w:p>
            <w:r>
              <w:t>string | null</w:t>
            </w:r>
          </w:p>
        </w:tc>
        <w:tc>
          <w:tcPr>
            <w:tcW w:type="dxa" w:w="2880"/>
          </w:tcPr>
          <w:p>
            <w:r>
              <w:t>Email status (example shown: verified).</w:t>
            </w:r>
          </w:p>
        </w:tc>
      </w:tr>
      <w:tr>
        <w:tc>
          <w:tcPr>
            <w:tcW w:type="dxa" w:w="2880"/>
          </w:tcPr>
          <w:p>
            <w:r>
              <w:t>contacts[].emailer_campaign_ids</w:t>
            </w:r>
          </w:p>
        </w:tc>
        <w:tc>
          <w:tcPr>
            <w:tcW w:type="dxa" w:w="2880"/>
          </w:tcPr>
          <w:p>
            <w:r>
              <w:t>array[string]</w:t>
            </w:r>
          </w:p>
        </w:tc>
        <w:tc>
          <w:tcPr>
            <w:tcW w:type="dxa" w:w="2880"/>
          </w:tcPr>
          <w:p>
            <w:r>
              <w:t>Sequence IDs associated with the contact (as returned).</w:t>
            </w:r>
          </w:p>
        </w:tc>
      </w:tr>
      <w:tr>
        <w:tc>
          <w:tcPr>
            <w:tcW w:type="dxa" w:w="2880"/>
          </w:tcPr>
          <w:p>
            <w:r>
              <w:t>contacts[].contact_campaign_statuses</w:t>
            </w:r>
          </w:p>
        </w:tc>
        <w:tc>
          <w:tcPr>
            <w:tcW w:type="dxa" w:w="2880"/>
          </w:tcPr>
          <w:p>
            <w:r>
              <w:t>array[object]</w:t>
            </w:r>
          </w:p>
        </w:tc>
        <w:tc>
          <w:tcPr>
            <w:tcW w:type="dxa" w:w="2880"/>
          </w:tcPr>
          <w:p>
            <w:r>
              <w:t>Per-sequence status objects for the contact.</w:t>
            </w:r>
          </w:p>
        </w:tc>
      </w:tr>
      <w:tr>
        <w:tc>
          <w:tcPr>
            <w:tcW w:type="dxa" w:w="2880"/>
          </w:tcPr>
          <w:p>
            <w:r>
              <w:t>contacts[].contact_campaign_statuses[].id</w:t>
            </w:r>
          </w:p>
        </w:tc>
        <w:tc>
          <w:tcPr>
            <w:tcW w:type="dxa" w:w="2880"/>
          </w:tcPr>
          <w:p>
            <w:r>
              <w:t>string</w:t>
            </w:r>
          </w:p>
        </w:tc>
        <w:tc>
          <w:tcPr>
            <w:tcW w:type="dxa" w:w="2880"/>
          </w:tcPr>
          <w:p>
            <w:r>
              <w:t>Campaign status record ID.</w:t>
            </w:r>
          </w:p>
        </w:tc>
      </w:tr>
      <w:tr>
        <w:tc>
          <w:tcPr>
            <w:tcW w:type="dxa" w:w="2880"/>
          </w:tcPr>
          <w:p>
            <w:r>
              <w:t>contacts[].contact_campaign_statuses[].emailer_campaign_id</w:t>
            </w:r>
          </w:p>
        </w:tc>
        <w:tc>
          <w:tcPr>
            <w:tcW w:type="dxa" w:w="2880"/>
          </w:tcPr>
          <w:p>
            <w:r>
              <w:t>string</w:t>
            </w:r>
          </w:p>
        </w:tc>
        <w:tc>
          <w:tcPr>
            <w:tcW w:type="dxa" w:w="2880"/>
          </w:tcPr>
          <w:p>
            <w:r>
              <w:t>Sequence (campaign) ID.</w:t>
            </w:r>
          </w:p>
        </w:tc>
      </w:tr>
      <w:tr>
        <w:tc>
          <w:tcPr>
            <w:tcW w:type="dxa" w:w="2880"/>
          </w:tcPr>
          <w:p>
            <w:r>
              <w:t>contacts[].contact_campaign_statuses[].status</w:t>
            </w:r>
          </w:p>
        </w:tc>
        <w:tc>
          <w:tcPr>
            <w:tcW w:type="dxa" w:w="2880"/>
          </w:tcPr>
          <w:p>
            <w:r>
              <w:t>string</w:t>
            </w:r>
          </w:p>
        </w:tc>
        <w:tc>
          <w:tcPr>
            <w:tcW w:type="dxa" w:w="2880"/>
          </w:tcPr>
          <w:p>
            <w:r>
              <w:t>Status value (example shown: finished).</w:t>
            </w:r>
          </w:p>
        </w:tc>
      </w:tr>
      <w:tr>
        <w:tc>
          <w:tcPr>
            <w:tcW w:type="dxa" w:w="2880"/>
          </w:tcPr>
          <w:p>
            <w:r>
              <w:t>contacts[].contact_campaign_statuses[].inactive_reason</w:t>
            </w:r>
          </w:p>
        </w:tc>
        <w:tc>
          <w:tcPr>
            <w:tcW w:type="dxa" w:w="2880"/>
          </w:tcPr>
          <w:p>
            <w:r>
              <w:t>string | null</w:t>
            </w:r>
          </w:p>
        </w:tc>
        <w:tc>
          <w:tcPr>
            <w:tcW w:type="dxa" w:w="2880"/>
          </w:tcPr>
          <w:p>
            <w:r>
              <w:t>Reason the contact is inactive (example shown: manually finished).</w:t>
            </w:r>
          </w:p>
        </w:tc>
      </w:tr>
      <w:tr>
        <w:tc>
          <w:tcPr>
            <w:tcW w:type="dxa" w:w="2880"/>
          </w:tcPr>
          <w:p>
            <w:r>
              <w:t>contacts[].contact_campaign_statuses[].added_at</w:t>
            </w:r>
          </w:p>
        </w:tc>
        <w:tc>
          <w:tcPr>
            <w:tcW w:type="dxa" w:w="2880"/>
          </w:tcPr>
          <w:p>
            <w:r>
              <w:t>string</w:t>
            </w:r>
          </w:p>
        </w:tc>
        <w:tc>
          <w:tcPr>
            <w:tcW w:type="dxa" w:w="2880"/>
          </w:tcPr>
          <w:p>
            <w:r>
              <w:t>ISO-8601 timestamp when added to sequence.</w:t>
            </w:r>
          </w:p>
        </w:tc>
      </w:tr>
      <w:tr>
        <w:tc>
          <w:tcPr>
            <w:tcW w:type="dxa" w:w="2880"/>
          </w:tcPr>
          <w:p>
            <w:r>
              <w:t>contacts[].contact_campaign_statuses[].finished_at</w:t>
            </w:r>
          </w:p>
        </w:tc>
        <w:tc>
          <w:tcPr>
            <w:tcW w:type="dxa" w:w="2880"/>
          </w:tcPr>
          <w:p>
            <w:r>
              <w:t>string | null</w:t>
            </w:r>
          </w:p>
        </w:tc>
        <w:tc>
          <w:tcPr>
            <w:tcW w:type="dxa" w:w="2880"/>
          </w:tcPr>
          <w:p>
            <w:r>
              <w:t>ISO-8601 timestamp when finished (if applicable).</w:t>
            </w:r>
          </w:p>
        </w:tc>
      </w:tr>
      <w:tr>
        <w:tc>
          <w:tcPr>
            <w:tcW w:type="dxa" w:w="2880"/>
          </w:tcPr>
          <w:p>
            <w:r>
              <w:t>contacts[].contact_emails</w:t>
            </w:r>
          </w:p>
        </w:tc>
        <w:tc>
          <w:tcPr>
            <w:tcW w:type="dxa" w:w="2880"/>
          </w:tcPr>
          <w:p>
            <w:r>
              <w:t>array[object]</w:t>
            </w:r>
          </w:p>
        </w:tc>
        <w:tc>
          <w:tcPr>
            <w:tcW w:type="dxa" w:w="2880"/>
          </w:tcPr>
          <w:p>
            <w:r>
              <w:t>Email objects for the contact.</w:t>
            </w:r>
          </w:p>
        </w:tc>
      </w:tr>
      <w:tr>
        <w:tc>
          <w:tcPr>
            <w:tcW w:type="dxa" w:w="2880"/>
          </w:tcPr>
          <w:p>
            <w:r>
              <w:t>contacts[].contact_emails[].email</w:t>
            </w:r>
          </w:p>
        </w:tc>
        <w:tc>
          <w:tcPr>
            <w:tcW w:type="dxa" w:w="2880"/>
          </w:tcPr>
          <w:p>
            <w:r>
              <w:t>string</w:t>
            </w:r>
          </w:p>
        </w:tc>
        <w:tc>
          <w:tcPr>
            <w:tcW w:type="dxa" w:w="2880"/>
          </w:tcPr>
          <w:p>
            <w:r>
              <w:t>Email address.</w:t>
            </w:r>
          </w:p>
        </w:tc>
      </w:tr>
      <w:tr>
        <w:tc>
          <w:tcPr>
            <w:tcW w:type="dxa" w:w="2880"/>
          </w:tcPr>
          <w:p>
            <w:r>
              <w:t>contacts[].phone_numbers</w:t>
            </w:r>
          </w:p>
        </w:tc>
        <w:tc>
          <w:tcPr>
            <w:tcW w:type="dxa" w:w="2880"/>
          </w:tcPr>
          <w:p>
            <w:r>
              <w:t>array[object]</w:t>
            </w:r>
          </w:p>
        </w:tc>
        <w:tc>
          <w:tcPr>
            <w:tcW w:type="dxa" w:w="2880"/>
          </w:tcPr>
          <w:p>
            <w:r>
              <w:t>Phone number objects for the contact.</w:t>
            </w:r>
          </w:p>
        </w:tc>
      </w:tr>
      <w:tr>
        <w:tc>
          <w:tcPr>
            <w:tcW w:type="dxa" w:w="2880"/>
          </w:tcPr>
          <w:p>
            <w:r>
              <w:t>contacts[].phone_numbers[].sanitized_number</w:t>
            </w:r>
          </w:p>
        </w:tc>
        <w:tc>
          <w:tcPr>
            <w:tcW w:type="dxa" w:w="2880"/>
          </w:tcPr>
          <w:p>
            <w:r>
              <w:t>string | null</w:t>
            </w:r>
          </w:p>
        </w:tc>
        <w:tc>
          <w:tcPr>
            <w:tcW w:type="dxa" w:w="2880"/>
          </w:tcPr>
          <w:p>
            <w:r>
              <w:t>E.164-like sanitized number (example shown).</w:t>
            </w:r>
          </w:p>
        </w:tc>
      </w:tr>
      <w:tr>
        <w:tc>
          <w:tcPr>
            <w:tcW w:type="dxa" w:w="2880"/>
          </w:tcPr>
          <w:p>
            <w:r>
              <w:t>emailer_campaigns</w:t>
            </w:r>
          </w:p>
        </w:tc>
        <w:tc>
          <w:tcPr>
            <w:tcW w:type="dxa" w:w="2880"/>
          </w:tcPr>
          <w:p>
            <w:r>
              <w:t>array[object]</w:t>
            </w:r>
          </w:p>
        </w:tc>
        <w:tc>
          <w:tcPr>
            <w:tcW w:type="dxa" w:w="2880"/>
          </w:tcPr>
          <w:p>
            <w:r>
              <w:t>Sequences included in the response.</w:t>
            </w:r>
          </w:p>
        </w:tc>
      </w:tr>
      <w:tr>
        <w:tc>
          <w:tcPr>
            <w:tcW w:type="dxa" w:w="2880"/>
          </w:tcPr>
          <w:p>
            <w:r>
              <w:t>emailer_campaigns[].id</w:t>
            </w:r>
          </w:p>
        </w:tc>
        <w:tc>
          <w:tcPr>
            <w:tcW w:type="dxa" w:w="2880"/>
          </w:tcPr>
          <w:p>
            <w:r>
              <w:t>string</w:t>
            </w:r>
          </w:p>
        </w:tc>
        <w:tc>
          <w:tcPr>
            <w:tcW w:type="dxa" w:w="2880"/>
          </w:tcPr>
          <w:p>
            <w:r>
              <w:t>Sequence ID.</w:t>
            </w:r>
          </w:p>
        </w:tc>
      </w:tr>
      <w:tr>
        <w:tc>
          <w:tcPr>
            <w:tcW w:type="dxa" w:w="2880"/>
          </w:tcPr>
          <w:p>
            <w:r>
              <w:t>num_contacts</w:t>
            </w:r>
          </w:p>
        </w:tc>
        <w:tc>
          <w:tcPr>
            <w:tcW w:type="dxa" w:w="2880"/>
          </w:tcPr>
          <w:p>
            <w:r>
              <w:t>integer</w:t>
            </w:r>
          </w:p>
        </w:tc>
        <w:tc>
          <w:tcPr>
            <w:tcW w:type="dxa" w:w="2880"/>
          </w:tcPr>
          <w:p>
            <w:r>
              <w:t>Number of contacts (as returned by the endpoint).</w:t>
            </w:r>
          </w:p>
        </w:tc>
      </w:tr>
      <w:tr>
        <w:tc>
          <w:tcPr>
            <w:tcW w:type="dxa" w:w="2880"/>
          </w:tcPr>
          <w:p>
            <w:r>
              <w:t>contact_statuses</w:t>
            </w:r>
          </w:p>
        </w:tc>
        <w:tc>
          <w:tcPr>
            <w:tcW w:type="dxa" w:w="2880"/>
          </w:tcPr>
          <w:p>
            <w:r>
              <w:t>object</w:t>
            </w:r>
          </w:p>
        </w:tc>
        <w:tc>
          <w:tcPr>
            <w:tcW w:type="dxa" w:w="2880"/>
          </w:tcPr>
          <w:p>
            <w:r>
              <w:t>Aggregate status counts/values for the sequence(s).</w:t>
            </w:r>
          </w:p>
        </w:tc>
      </w:tr>
      <w:tr>
        <w:tc>
          <w:tcPr>
            <w:tcW w:type="dxa" w:w="2880"/>
          </w:tcPr>
          <w:p>
            <w:r>
              <w:t>emailer_steps</w:t>
            </w:r>
          </w:p>
        </w:tc>
        <w:tc>
          <w:tcPr>
            <w:tcW w:type="dxa" w:w="2880"/>
          </w:tcPr>
          <w:p>
            <w:r>
              <w:t>array[object]</w:t>
            </w:r>
          </w:p>
        </w:tc>
        <w:tc>
          <w:tcPr>
            <w:tcW w:type="dxa" w:w="2880"/>
          </w:tcPr>
          <w:p>
            <w:r>
              <w:t>Steps in the sequence(s) (as returned).</w:t>
            </w:r>
          </w:p>
        </w:tc>
      </w:tr>
      <w:tr>
        <w:tc>
          <w:tcPr>
            <w:tcW w:type="dxa" w:w="2880"/>
          </w:tcPr>
          <w:p>
            <w:r>
              <w:t>emailer_steps[].id</w:t>
            </w:r>
          </w:p>
        </w:tc>
        <w:tc>
          <w:tcPr>
            <w:tcW w:type="dxa" w:w="2880"/>
          </w:tcPr>
          <w:p>
            <w:r>
              <w:t>string</w:t>
            </w:r>
          </w:p>
        </w:tc>
        <w:tc>
          <w:tcPr>
            <w:tcW w:type="dxa" w:w="2880"/>
          </w:tcPr>
          <w:p>
            <w:r>
              <w:t>Step ID.</w:t>
            </w:r>
          </w:p>
        </w:tc>
      </w:tr>
      <w:tr>
        <w:tc>
          <w:tcPr>
            <w:tcW w:type="dxa" w:w="2880"/>
          </w:tcPr>
          <w:p>
            <w:r>
              <w:t>emailer_steps[].emailer_campaign_id</w:t>
            </w:r>
          </w:p>
        </w:tc>
        <w:tc>
          <w:tcPr>
            <w:tcW w:type="dxa" w:w="2880"/>
          </w:tcPr>
          <w:p>
            <w:r>
              <w:t>string</w:t>
            </w:r>
          </w:p>
        </w:tc>
        <w:tc>
          <w:tcPr>
            <w:tcW w:type="dxa" w:w="2880"/>
          </w:tcPr>
          <w:p>
            <w:r>
              <w:t>Sequence ID for the step.</w:t>
            </w:r>
          </w:p>
        </w:tc>
      </w:tr>
      <w:tr>
        <w:tc>
          <w:tcPr>
            <w:tcW w:type="dxa" w:w="2880"/>
          </w:tcPr>
          <w:p>
            <w:r>
              <w:t>emailer_steps[].position</w:t>
            </w:r>
          </w:p>
        </w:tc>
        <w:tc>
          <w:tcPr>
            <w:tcW w:type="dxa" w:w="2880"/>
          </w:tcPr>
          <w:p>
            <w:r>
              <w:t>integer</w:t>
            </w:r>
          </w:p>
        </w:tc>
        <w:tc>
          <w:tcPr>
            <w:tcW w:type="dxa" w:w="2880"/>
          </w:tcPr>
          <w:p>
            <w:r>
              <w:t>Step position in the sequence.</w:t>
            </w:r>
          </w:p>
        </w:tc>
      </w:tr>
      <w:tr>
        <w:tc>
          <w:tcPr>
            <w:tcW w:type="dxa" w:w="2880"/>
          </w:tcPr>
          <w:p>
            <w:r>
              <w:t>emailer_steps[].type</w:t>
            </w:r>
          </w:p>
        </w:tc>
        <w:tc>
          <w:tcPr>
            <w:tcW w:type="dxa" w:w="2880"/>
          </w:tcPr>
          <w:p>
            <w:r>
              <w:t>string</w:t>
            </w:r>
          </w:p>
        </w:tc>
        <w:tc>
          <w:tcPr>
            <w:tcW w:type="dxa" w:w="2880"/>
          </w:tcPr>
          <w:p>
            <w:r>
              <w:t>Step type (examples shown: auto_email, call, action_item).</w:t>
            </w:r>
          </w:p>
        </w:tc>
      </w:tr>
      <w:tr>
        <w:tc>
          <w:tcPr>
            <w:tcW w:type="dxa" w:w="2880"/>
          </w:tcPr>
          <w:p>
            <w:r>
              <w:t>emailer_steps[].wait_time</w:t>
            </w:r>
          </w:p>
        </w:tc>
        <w:tc>
          <w:tcPr>
            <w:tcW w:type="dxa" w:w="2880"/>
          </w:tcPr>
          <w:p>
            <w:r>
              <w:t>integer</w:t>
            </w:r>
          </w:p>
        </w:tc>
        <w:tc>
          <w:tcPr>
            <w:tcW w:type="dxa" w:w="2880"/>
          </w:tcPr>
          <w:p>
            <w:r>
              <w:t>Wait time before step.</w:t>
            </w:r>
          </w:p>
        </w:tc>
      </w:tr>
      <w:tr>
        <w:tc>
          <w:tcPr>
            <w:tcW w:type="dxa" w:w="2880"/>
          </w:tcPr>
          <w:p>
            <w:r>
              <w:t>emailer_steps[].wait_mode</w:t>
            </w:r>
          </w:p>
        </w:tc>
        <w:tc>
          <w:tcPr>
            <w:tcW w:type="dxa" w:w="2880"/>
          </w:tcPr>
          <w:p>
            <w:r>
              <w:t>string</w:t>
            </w:r>
          </w:p>
        </w:tc>
        <w:tc>
          <w:tcPr>
            <w:tcW w:type="dxa" w:w="2880"/>
          </w:tcPr>
          <w:p>
            <w:r>
              <w:t>Wait mode (examples shown: hour, day).</w:t>
            </w:r>
          </w:p>
        </w:tc>
      </w:tr>
      <w:tr>
        <w:tc>
          <w:tcPr>
            <w:tcW w:type="dxa" w:w="2880"/>
          </w:tcPr>
          <w:p>
            <w:r>
              <w:t>emailer_steps[].counts</w:t>
            </w:r>
          </w:p>
        </w:tc>
        <w:tc>
          <w:tcPr>
            <w:tcW w:type="dxa" w:w="2880"/>
          </w:tcPr>
          <w:p>
            <w:r>
              <w:t>object</w:t>
            </w:r>
          </w:p>
        </w:tc>
        <w:tc>
          <w:tcPr>
            <w:tcW w:type="dxa" w:w="2880"/>
          </w:tcPr>
          <w:p>
            <w:r>
              <w:t>Per-status counts for the step (as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'https://api.apollo.io/api/v1/emailer_campaigns/remove_or_stop_contact_ids?emailer_campaign_ids%5B%5D=66e9e215ece19801b219997f&amp;contact_ids%5B%5D=66e34b81740c50074e3d1bd4&amp;mode=mark_as_finished' \</w:t>
        <w:br/>
        <w:t xml:space="preserve"> --header 'Accept: application/json' \</w:t>
        <w:br/>
        <w:t xml:space="preserve"> --header 'Content-Type: application/json'</w:t>
      </w:r>
    </w:p>
    <w:p>
      <w:pPr>
        <w:pStyle w:val="Heading3"/>
      </w:pPr>
      <w:r>
        <w:t>Example Usage</w:t>
      </w:r>
    </w:p>
    <w:p>
      <w:pPr>
        <w:pStyle w:val="Heading3"/>
      </w:pPr>
      <w:r>
        <w:t>Example 1: Mark a contact as finished in a sequence</w:t>
      </w:r>
    </w:p>
    <w:p>
      <w:pPr>
        <w:pStyle w:val="Heading3"/>
      </w:pPr>
      <w:r>
        <w:t>Example 2: Remove a contact from multiple sequences</w:t>
      </w:r>
    </w:p>
    <w:p>
      <w:r>
        <w:rPr>
          <w:b/>
          <w:color w:val="666666"/>
          <w:sz w:val="16"/>
        </w:rPr>
        <w:t>[bash]</w:t>
      </w:r>
    </w:p>
    <w:p>
      <w:pPr>
        <w:shd w:fill="F2F2F2" w:val="clear"/>
      </w:pPr>
      <w:r>
        <w:rPr>
          <w:rFonts w:ascii="Courier New" w:hAnsi="Courier New"/>
          <w:sz w:val="17"/>
        </w:rPr>
        <w:t>curl --request POST \</w:t>
        <w:br/>
        <w:t xml:space="preserve"> --url 'https://api.apollo.io/api/v1/emailer_campaigns/remove_or_stop_contact_ids?emailer_campaign_ids%5B%5D=66e9e215ece19801b219997f&amp;emailer_campaign_ids%5B%5D=66e9e215ece19801b2199980&amp;contact_ids%5B%5D=66e34b81740c50074e3d1bd4&amp;mode=remove' \</w:t>
        <w:br/>
        <w:t xml:space="preserve"> --header 'Accept: application/json' \</w:t>
        <w:br/>
        <w:t xml:space="preserve"> --header 'Content-Type: application/json'</w:t>
      </w:r>
    </w:p>
    <w:p>
      <w:pPr>
        <w:pStyle w:val="Heading3"/>
      </w:pPr>
      <w:r>
        <w:t>Example 3: Stop a contact in a sequence</w:t>
      </w:r>
    </w:p>
    <w:p>
      <w:r>
        <w:rPr>
          <w:b/>
          <w:color w:val="666666"/>
          <w:sz w:val="16"/>
        </w:rPr>
        <w:t>[bash]</w:t>
      </w:r>
    </w:p>
    <w:p>
      <w:pPr>
        <w:shd w:fill="F2F2F2" w:val="clear"/>
      </w:pPr>
      <w:r>
        <w:rPr>
          <w:rFonts w:ascii="Courier New" w:hAnsi="Courier New"/>
          <w:sz w:val="17"/>
        </w:rPr>
        <w:t>curl --request POST \</w:t>
        <w:br/>
        <w:t xml:space="preserve"> --url 'https://api.apollo.io/api/v1/emailer_campaigns/remove_or_stop_contact_ids?emailer_campaign_ids%5B%5D=66e9e215ece19801b219997f&amp;contact_ids%5B%5D=66e34b81740c50074e3d1bd4&amp;mode=stop' \</w:t>
        <w:br/>
        <w:t xml:space="preserve"> --header 'Accept: application/json' \</w:t>
        <w:br/>
        <w:t xml:space="preserve"> --header 'Content-Type: application/json'</w:t>
      </w:r>
    </w:p>
    <w:p>
      <w:pPr>
        <w:pStyle w:val="Heading3"/>
      </w:pPr>
      <w:r>
        <w:t>Behavior</w:t>
      </w:r>
    </w:p>
    <w:p>
      <w:pPr>
        <w:pStyle w:val="ListBullet"/>
      </w:pPr>
      <w:r>
        <w:t>Accepts one or more sequence IDs (emailer_campaign_ids[]) and one or more contact IDs (contact_ids[]).</w:t>
      </w:r>
    </w:p>
    <w:p>
      <w:pPr>
        <w:pStyle w:val="ListBullet"/>
      </w:pPr>
      <w:r>
        <w:t>Applies the requested mode across the specified sequence(s) for the specified contact(s).</w:t>
      </w:r>
    </w:p>
    <w:p>
      <w:pPr>
        <w:pStyle w:val="ListBullet"/>
      </w:pPr>
      <w:r>
        <w:t>Returns contact objects and sequence metadata/step information reflecting the update.</w:t>
      </w:r>
    </w:p>
    <w:p>
      <w:pPr>
        <w:pStyle w:val="Heading3"/>
      </w:pPr>
      <w:r>
        <w:t>Notes</w:t>
      </w:r>
    </w:p>
    <w:p>
      <w:pPr>
        <w:pStyle w:val="ListBullet"/>
      </w:pPr>
      <w:r>
        <w:t>To find sequence IDs, use Apollo’s Search for Sequences endpoint and copy the sequence id.</w:t>
      </w:r>
    </w:p>
    <w:p>
      <w:pPr>
        <w:pStyle w:val="ListBullet"/>
      </w:pPr>
      <w:r>
        <w:t>To find contact IDs, use Apollo’s Search for Contacts endpoint and copy the contact id.</w:t>
      </w:r>
    </w:p>
    <w:p>
      <w:pPr>
        <w:pStyle w:val="ListBullet"/>
      </w:pPr>
      <w:r>
        <w:t>The OpenAPI schema shown also references entity_progress_job, but the provided 200 example response shows contacts, emailer_campaigns, etc.</w:t>
      </w:r>
    </w:p>
    <w:p>
      <w:pPr>
        <w:pStyle w:val="Heading3"/>
      </w:pPr>
      <w:r>
        <w:t>Gotchas</w:t>
      </w:r>
    </w:p>
    <w:p>
      <w:pPr>
        <w:pStyle w:val="ListBullet"/>
      </w:pPr>
      <w:r>
        <w:t>The endpoint requires a master API key; otherwise you will get a 403 with error_code: "API_INACCESSIBLE".</w:t>
      </w:r>
    </w:p>
    <w:p>
      <w:pPr>
        <w:pStyle w:val="ListBullet"/>
      </w:pPr>
      <w:r>
        <w:t>Inputs are documented as query parameters with [] array-style names (e.g., contact_ids[]), even though the request is POST.</w:t>
      </w:r>
    </w:p>
    <w:p>
      <w:pPr>
        <w:pStyle w:val="Heading3"/>
      </w:pPr>
      <w:r>
        <w:t>Error Handling</w:t>
      </w:r>
    </w:p>
    <w:p>
      <w:pPr>
        <w:pStyle w:val="ListBullet"/>
      </w:pPr>
      <w:r>
        <w:t>401 Unauthorized: Invalid access credentials.</w:t>
      </w:r>
    </w:p>
    <w:p>
      <w:pPr>
        <w:pStyle w:val="ListBullet"/>
      </w:pPr>
      <w:r>
        <w:t>403 Forbidden: API key does not have access (e.g., not a master key).</w:t>
      </w:r>
    </w:p>
    <w:p>
      <w:pPr>
        <w:pStyle w:val="ListBullet"/>
      </w:pPr>
      <w:r>
        <w:t>429 Too Many Requests: Rate limit exceeded (example message indicates 600 calls per hour for this endpoint).</w:t>
      </w:r>
    </w:p>
    <w:p>
      <w:pPr>
        <w:pStyle w:val="Heading3"/>
      </w:pPr>
      <w:r>
        <w:t>Related emailerCampaigns actions</w:t>
      </w:r>
    </w:p>
    <w:p>
      <w:pPr>
        <w:pStyle w:val="ListBullet"/>
      </w:pPr>
      <w:r>
        <w:t>[POST] Activate a Sequence (Approve a Sequence) — /emailer_campaigns/{{sequenceId}}/approve</w:t>
      </w:r>
    </w:p>
    <w:p>
      <w:pPr>
        <w:pStyle w:val="ListBullet"/>
      </w:pPr>
      <w:r>
        <w:t>[POST] Add Contacts to a Sequence — /emailer_campaigns/{{sequenceId}}/add_contact_ids</w:t>
      </w:r>
    </w:p>
    <w:p>
      <w:pPr>
        <w:pStyle w:val="ListBullet"/>
      </w:pPr>
      <w:r>
        <w:t>[POST] Archive a Sequence — /emailer_campaigns/{{sequenceId}}/archive</w:t>
      </w:r>
    </w:p>
    <w:p>
      <w:pPr>
        <w:pStyle w:val="ListBullet"/>
      </w:pPr>
      <w:r>
        <w:t>[POST] Deactivate a Sequence (Abort an Emailer Campaign) — /emailer_campaigns/{{sequenceId}}/abort</w:t>
      </w:r>
    </w:p>
    <w:p>
      <w:pPr>
        <w:pStyle w:val="ListBullet"/>
      </w:pPr>
      <w:r>
        <w:t>[POST] Search for Sequences — /api/v1/emailer_campaigns/search</w:t>
      </w:r>
    </w:p>
    <w:p>
      <w:r>
        <w:br w:type="page"/>
      </w:r>
    </w:p>
    <w:p>
      <w:pPr>
        <w:pStyle w:val="Heading2"/>
      </w:pPr>
      <w:r>
        <w:t>50. [POST] Bulk Create Tasks</w:t>
      </w:r>
    </w:p>
    <w:p>
      <w:r>
        <w:rPr>
          <w:b/>
        </w:rPr>
        <w:t xml:space="preserve">Endpoint: </w:t>
      </w:r>
      <w:r>
        <w:rPr>
          <w:rFonts w:ascii="Courier New" w:hAnsi="Courier New"/>
          <w:sz w:val="18"/>
        </w:rPr>
        <w:t>/api/v1/tasks/bulk_create</w:t>
      </w:r>
    </w:p>
    <w:p>
      <w:pPr>
        <w:pStyle w:val="Heading3"/>
      </w:pPr>
      <w:r>
        <w:t>Prerequisites</w:t>
      </w:r>
    </w:p>
    <w:p>
      <w:pPr>
        <w:pStyle w:val="ListBullet"/>
      </w:pPr>
      <w:r>
        <w:t>Your Apollo workspace must have access to create tasks.</w:t>
      </w:r>
    </w:p>
    <w:p>
      <w:pPr>
        <w:pStyle w:val="ListBullet"/>
      </w:pPr>
      <w:r>
        <w:t>You must know the Apollo user ID of the task owner (user_id) (retrieve via Get a List of Users endpoint).</w:t>
      </w:r>
    </w:p>
    <w:p>
      <w:pPr>
        <w:pStyle w:val="ListBullet"/>
      </w:pPr>
      <w:r>
        <w:t>You must know the Apollo contact IDs (contact_ids) for the contacts you want to create tasks for (retrieve via Search for Contacts endpoint).</w:t>
      </w:r>
    </w:p>
    <w:p>
      <w:pPr>
        <w:pStyle w:val="ListBullet"/>
      </w:pPr>
      <w:r>
        <w:t>This endpoint requires a master API key (otherwise you may receive 403).</w:t>
      </w:r>
    </w:p>
    <w:p>
      <w:pPr>
        <w:pStyle w:val="Heading3"/>
      </w:pPr>
      <w:r>
        <w:t>Method</w:t>
      </w:r>
    </w:p>
    <w:p>
      <w:r>
        <w:t>POST</w:t>
      </w:r>
    </w:p>
    <w:p>
      <w:pPr>
        <w:pStyle w:val="Heading3"/>
      </w:pPr>
      <w:r>
        <w:t>URL</w:t>
      </w:r>
    </w:p>
    <w:p>
      <w:r>
        <w:t>https://api.apollo.io/api/v1/tasks/bulk_create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Creates multiple tasks in a single request—Apollo creates one task per contact in contact_ids, using the same task attributes (type, due date, etc.) for each. The response includes a success boolean and a tasks array of created tasks. Apollo does not deduplicate tasks created via the API.</w:t>
      </w:r>
    </w:p>
    <w:p>
      <w:pPr>
        <w:pStyle w:val="Heading3"/>
      </w:pPr>
      <w:r>
        <w:t>Enforcement Rules</w:t>
      </w:r>
    </w:p>
    <w:p>
      <w:pPr>
        <w:pStyle w:val="ListBullet"/>
      </w:pPr>
      <w:r>
        <w:t>There are no path parameters for this endpoint.</w:t>
      </w:r>
    </w:p>
    <w:p>
      <w:pPr>
        <w:pStyle w:val="ListBullet"/>
      </w:pPr>
      <w:r>
        <w:t xml:space="preserve">When executing the action, send Query Parameters in the URL (not in the body). </w:t>
        <w:br/>
        <w:br/>
        <w:t>This endpoint does not document any query parameters.</w:t>
      </w:r>
    </w:p>
    <w:p>
      <w:pPr>
        <w:pStyle w:val="ListBullet"/>
      </w:pPr>
      <w:r>
        <w:t>Send required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task owner within your Apollo team account (the user who will take action). Example: 66302798d03b9601c7934ebf.</w:t>
            </w:r>
          </w:p>
        </w:tc>
      </w:tr>
      <w:tr>
        <w:tc>
          <w:tcPr>
            <w:tcW w:type="dxa" w:w="2880"/>
          </w:tcPr>
          <w:p>
            <w:r>
              <w:t>contact_ids</w:t>
            </w:r>
          </w:p>
        </w:tc>
        <w:tc>
          <w:tcPr>
            <w:tcW w:type="dxa" w:w="2880"/>
          </w:tcPr>
          <w:p>
            <w:r>
              <w:t>array of string</w:t>
            </w:r>
          </w:p>
        </w:tc>
        <w:tc>
          <w:tcPr>
            <w:tcW w:type="dxa" w:w="2880"/>
          </w:tcPr>
          <w:p>
            <w:r>
              <w:t>Apollo contact IDs to receive the action. A separate task is created for each contact ID. Example: ["66e34b81740c50074e3d1bd4"].</w:t>
            </w:r>
          </w:p>
        </w:tc>
      </w:tr>
      <w:tr>
        <w:tc>
          <w:tcPr>
            <w:tcW w:type="dxa" w:w="2880"/>
          </w:tcPr>
          <w:p>
            <w:r>
              <w:t>type</w:t>
            </w:r>
          </w:p>
        </w:tc>
        <w:tc>
          <w:tcPr>
            <w:tcW w:type="dxa" w:w="2880"/>
          </w:tcPr>
          <w:p>
            <w:r>
              <w:t>string</w:t>
            </w:r>
          </w:p>
        </w:tc>
        <w:tc>
          <w:tcPr>
            <w:tcW w:type="dxa" w:w="2880"/>
          </w:tcPr>
          <w:p>
            <w:r>
              <w:t>Task type. Allowed values: call, outreach_manual_email, linkedin_step_connect, linkedin_step_message, linkedin_step_view_profile, linkedin_step_interact_post, action_item (Apollo recommends using note with action_item).</w:t>
            </w:r>
          </w:p>
        </w:tc>
      </w:tr>
      <w:tr>
        <w:tc>
          <w:tcPr>
            <w:tcW w:type="dxa" w:w="2880"/>
          </w:tcPr>
          <w:p>
            <w:r>
              <w:t>status</w:t>
            </w:r>
          </w:p>
        </w:tc>
        <w:tc>
          <w:tcPr>
            <w:tcW w:type="dxa" w:w="2880"/>
          </w:tcPr>
          <w:p>
            <w:r>
              <w:t>string</w:t>
            </w:r>
          </w:p>
        </w:tc>
        <w:tc>
          <w:tcPr>
            <w:tcW w:type="dxa" w:w="2880"/>
          </w:tcPr>
          <w:p>
            <w:r>
              <w:t>Status of the task being created. Documentation examples/notes: use scheduled for future tasks; for already completed tasks use completed or skipped. Example: scheduled.</w:t>
            </w:r>
          </w:p>
        </w:tc>
      </w:tr>
      <w:tr>
        <w:tc>
          <w:tcPr>
            <w:tcW w:type="dxa" w:w="2880"/>
          </w:tcPr>
          <w:p>
            <w:r>
              <w:t>due_at</w:t>
            </w:r>
          </w:p>
        </w:tc>
        <w:tc>
          <w:tcPr>
            <w:tcW w:type="dxa" w:w="2880"/>
          </w:tcPr>
          <w:p>
            <w:r>
              <w:t>string (date-time)</w:t>
            </w:r>
          </w:p>
        </w:tc>
        <w:tc>
          <w:tcPr>
            <w:tcW w:type="dxa" w:w="2880"/>
          </w:tcPr>
          <w:p>
            <w:r>
              <w:t>Due date/time in ISO 8601 (RFC3339) format. Apollo uses GMT by default; you may specify an offset (e.g., +05:00). Examples: 2025-02-15T08:10:30Z, 2025-03-25T10:15:30+05:00.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string</w:t>
            </w:r>
          </w:p>
        </w:tc>
        <w:tc>
          <w:tcPr>
            <w:tcW w:type="dxa" w:w="2880"/>
          </w:tcPr>
          <w:p>
            <w:r>
              <w:t>Task priority. Allowed values: high, medium, low. Default: medium.</w:t>
            </w:r>
          </w:p>
        </w:tc>
      </w:tr>
      <w:tr>
        <w:tc>
          <w:tcPr>
            <w:tcW w:type="dxa" w:w="2880"/>
          </w:tcPr>
          <w:p>
            <w:r>
              <w:t>note</w:t>
            </w:r>
          </w:p>
        </w:tc>
        <w:tc>
          <w:tcPr>
            <w:tcW w:type="dxa" w:w="2880"/>
          </w:tcPr>
          <w:p>
            <w:r>
              <w:t>string</w:t>
            </w:r>
          </w:p>
        </w:tc>
        <w:tc>
          <w:tcPr>
            <w:tcW w:type="dxa" w:w="2880"/>
          </w:tcPr>
          <w:p>
            <w:r>
              <w:t>Human-readable description providing context for the task owner. Recommended but not required. Example: Follow up on demo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"tasks": [</w:t>
        <w:br/>
        <w:t xml:space="preserve"> {</w:t>
        <w:br/>
        <w:t xml:space="preserve"> "emailer_campaign_id": null,</w:t>
        <w:br/>
        <w:t xml:space="preserve"> "id": "67a1b2c3d4e5f60001234567",</w:t>
        <w:br/>
        <w:t xml:space="preserve"> "user_id": "66302798d03b9601c7934ebf",</w:t>
        <w:br/>
        <w:t xml:space="preserve"> "created_at": "2025-02-03T15:30:00.000Z",</w:t>
        <w:br/>
        <w:t xml:space="preserve"> "completed_at": null,</w:t>
        <w:br/>
        <w:t xml:space="preserve"> "note": "Discuss product demo results and next steps.",</w:t>
        <w:br/>
        <w:t xml:space="preserve"> "skipped_at": null,</w:t>
        <w:br/>
        <w:t xml:space="preserve"> "due_at": "2025-02-15T10:00:00.000+00:00",</w:t>
        <w:br/>
        <w:t xml:space="preserve"> "type": "call",</w:t>
        <w:br/>
        <w:t xml:space="preserve"> "priority": "high",</w:t>
        <w:br/>
        <w:t xml:space="preserve"> "status": "scheduled",</w:t>
        <w:br/>
        <w:t xml:space="preserve"> "answered": null,</w:t>
        <w:br/>
        <w:t xml:space="preserve"> "contact_id": "66e34b81740c50074e3d1bd4",</w:t>
        <w:br/>
        <w:t xml:space="preserve"> "person_id": "66e34b81740c50074e3d1bd5",</w:t>
        <w:br/>
        <w:t xml:space="preserve"> "account_id": "612f9d6cd26c290001d9bda0",</w:t>
        <w:br/>
        <w:t xml:space="preserve"> "organization_id": "5fc93db64c38d300d6aa24e6",</w:t>
        <w:br/>
        <w:t xml:space="preserve"> "persona_ids": [],</w:t>
        <w:br/>
        <w:t xml:space="preserve"> "subject": null,</w:t>
        <w:br/>
        <w:t xml:space="preserve"> "created_from": "api",</w:t>
        <w:br/>
        <w:t xml:space="preserve"> "salesforce_type": null,</w:t>
        <w:br/>
        <w:t xml:space="preserve"> "playbook_step_ids": [],</w:t>
        <w:br/>
        <w:t xml:space="preserve"> "playbook_id": null,</w:t>
        <w:br/>
        <w:t xml:space="preserve"> "needs_playbook_autoprospecting": null,</w:t>
        <w:br/>
        <w:t xml:space="preserve"> "starred_by_user_ids": [],</w:t>
        <w:br/>
        <w:t xml:space="preserve"> "salesforce_id": null,</w:t>
        <w:br/>
        <w:t xml:space="preserve"> "hubspot_id": null,</w:t>
        <w:br/>
        <w:t xml:space="preserve"> "opportunity_id": null,</w:t>
        <w:br/>
        <w:t xml:space="preserve"> "title": "Follow-up call with John Smith",</w:t>
        <w:br/>
        <w:t xml:space="preserve"> "rule_config_id": null,</w:t>
        <w:br/>
        <w:t xml:space="preserve"> "creator_id": "66302798d03b9601c7934ebf",</w:t>
        <w:br/>
        <w:t xml:space="preserve"> "contact": {</w:t>
        <w:br/>
        <w:t xml:space="preserve"> "id": "66e34b81740c50074e3d1bd4",</w:t>
        <w:br/>
        <w:t xml:space="preserve"> "first_name": "John",</w:t>
        <w:br/>
        <w:t xml:space="preserve"> "last_name": "Smith",</w:t>
        <w:br/>
        <w:t xml:space="preserve"> "name": "John Smith",</w:t>
        <w:br/>
        <w:t xml:space="preserve"> "linkedin_url": "https://www.linkedin.com/in/johnsmith",</w:t>
        <w:br/>
        <w:t xml:space="preserve"> "title": "VP of Sales",</w:t>
        <w:br/>
        <w:t xml:space="preserve"> "email": "john.smith@example.com",</w:t>
        <w:br/>
        <w:t xml:space="preserve"> "organization_name": "Example Corp",</w:t>
        <w:br/>
        <w:t xml:space="preserve"> "photo_url": null,</w:t>
        <w:br/>
        <w:t xml:space="preserve"> "twitter_url": null,</w:t>
        <w:br/>
        <w:t xml:space="preserve"> "github_url": null,</w:t>
        <w:br/>
        <w:t xml:space="preserve"> "facebook_url": null,</w:t>
        <w:br/>
        <w:t xml:space="preserve"> "account_id": "612f9d6cd26c290001d9bda0",</w:t>
        <w:br/>
        <w:t xml:space="preserve"> "owner_id": "66302798d03b9601c7934ebf",</w:t>
        <w:br/>
        <w:t xml:space="preserve"> "created_at": "2024-09-12T18:45:21.456Z",</w:t>
        <w:br/>
        <w:t xml:space="preserve"> "present_raw_address": "San Francisco, CA",</w:t>
        <w:br/>
        <w:t xml:space="preserve"> "city": "San Francisco",</w:t>
        <w:br/>
        <w:t xml:space="preserve"> "state": "California",</w:t>
        <w:br/>
        <w:t xml:space="preserve"> "country": "United States",</w:t>
        <w:br/>
        <w:t xml:space="preserve"> "email_status": "verified"</w:t>
        <w:br/>
        <w:t xml:space="preserve"> },</w:t>
        <w:br/>
        <w:t xml:space="preserve"> "account": {</w:t>
        <w:br/>
        <w:t xml:space="preserve"> "id": "612f9d6cd26c290001d9bda0",</w:t>
        <w:br/>
        <w:t xml:space="preserve"> "name": "Example Corp",</w:t>
        <w:br/>
        <w:t xml:space="preserve"> "domain": "example.com",</w:t>
        <w:br/>
        <w:t xml:space="preserve"> "team_id": "6095a710bd01d100a506d4ac",</w:t>
        <w:br/>
        <w:t xml:space="preserve"> "organization_id": "5fc93db64c38d300d6aa24e6",</w:t>
        <w:br/>
        <w:t xml:space="preserve"> "owner_id": "66302798d03b9601c7934ebf",</w:t>
        <w:br/>
        <w:t xml:space="preserve"> "created_at": "2021-09-01T15:34:04.371Z",</w:t>
        <w:br/>
        <w:t xml:space="preserve"> "phone": "+1 (555) 123-4567",</w:t>
        <w:br/>
        <w:t xml:space="preserve"> "phone_status": "no_status",</w:t>
        <w:br/>
        <w:t xml:space="preserve"> "linkedin_url": "https://www.linkedin.com/company/example-corp"</w:t>
        <w:br/>
        <w:t xml:space="preserve"> }</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"api/v1/tasks/bulk_create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"type and user can not be blank"</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api/v1/tasks/bulk_create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bulk task creation succeeded.</w:t>
            </w:r>
          </w:p>
        </w:tc>
      </w:tr>
      <w:tr>
        <w:tc>
          <w:tcPr>
            <w:tcW w:type="dxa" w:w="2880"/>
          </w:tcPr>
          <w:p>
            <w:r>
              <w:t>tasks</w:t>
            </w:r>
          </w:p>
        </w:tc>
        <w:tc>
          <w:tcPr>
            <w:tcW w:type="dxa" w:w="2880"/>
          </w:tcPr>
          <w:p>
            <w:r>
              <w:t>array of object</w:t>
            </w:r>
          </w:p>
        </w:tc>
        <w:tc>
          <w:tcPr>
            <w:tcW w:type="dxa" w:w="2880"/>
          </w:tcPr>
          <w:p>
            <w:r>
              <w:t>Array of created task objects (one per contact).</w:t>
            </w:r>
          </w:p>
        </w:tc>
      </w:tr>
      <w:tr>
        <w:tc>
          <w:tcPr>
            <w:tcW w:type="dxa" w:w="2880"/>
          </w:tcPr>
          <w:p>
            <w:r>
              <w:t>tasks[].id</w:t>
            </w:r>
          </w:p>
        </w:tc>
        <w:tc>
          <w:tcPr>
            <w:tcW w:type="dxa" w:w="2880"/>
          </w:tcPr>
          <w:p>
            <w:r>
              <w:t>string</w:t>
            </w:r>
          </w:p>
        </w:tc>
        <w:tc>
          <w:tcPr>
            <w:tcW w:type="dxa" w:w="2880"/>
          </w:tcPr>
          <w:p>
            <w:r>
              <w:t>Task ID.</w:t>
            </w:r>
          </w:p>
        </w:tc>
      </w:tr>
      <w:tr>
        <w:tc>
          <w:tcPr>
            <w:tcW w:type="dxa" w:w="2880"/>
          </w:tcPr>
          <w:p>
            <w:r>
              <w:t>tasks[].user_id</w:t>
            </w:r>
          </w:p>
        </w:tc>
        <w:tc>
          <w:tcPr>
            <w:tcW w:type="dxa" w:w="2880"/>
          </w:tcPr>
          <w:p>
            <w:r>
              <w:t>string</w:t>
            </w:r>
          </w:p>
        </w:tc>
        <w:tc>
          <w:tcPr>
            <w:tcW w:type="dxa" w:w="2880"/>
          </w:tcPr>
          <w:p>
            <w:r>
              <w:t>Task owner user ID.</w:t>
            </w:r>
          </w:p>
        </w:tc>
      </w:tr>
      <w:tr>
        <w:tc>
          <w:tcPr>
            <w:tcW w:type="dxa" w:w="2880"/>
          </w:tcPr>
          <w:p>
            <w:r>
              <w:t>tasks[].created_at</w:t>
            </w:r>
          </w:p>
        </w:tc>
        <w:tc>
          <w:tcPr>
            <w:tcW w:type="dxa" w:w="2880"/>
          </w:tcPr>
          <w:p>
            <w:r>
              <w:t>string</w:t>
            </w:r>
          </w:p>
        </w:tc>
        <w:tc>
          <w:tcPr>
            <w:tcW w:type="dxa" w:w="2880"/>
          </w:tcPr>
          <w:p>
            <w:r>
              <w:t>Timestamp when the task was created.</w:t>
            </w:r>
          </w:p>
        </w:tc>
      </w:tr>
      <w:tr>
        <w:tc>
          <w:tcPr>
            <w:tcW w:type="dxa" w:w="2880"/>
          </w:tcPr>
          <w:p>
            <w:r>
              <w:t>tasks[].due_at</w:t>
            </w:r>
          </w:p>
        </w:tc>
        <w:tc>
          <w:tcPr>
            <w:tcW w:type="dxa" w:w="2880"/>
          </w:tcPr>
          <w:p>
            <w:r>
              <w:t>string</w:t>
            </w:r>
          </w:p>
        </w:tc>
        <w:tc>
          <w:tcPr>
            <w:tcW w:type="dxa" w:w="2880"/>
          </w:tcPr>
          <w:p>
            <w:r>
              <w:t>Due date/time for the task.</w:t>
            </w:r>
          </w:p>
        </w:tc>
      </w:tr>
      <w:tr>
        <w:tc>
          <w:tcPr>
            <w:tcW w:type="dxa" w:w="2880"/>
          </w:tcPr>
          <w:p>
            <w:r>
              <w:t>tasks[].type</w:t>
            </w:r>
          </w:p>
        </w:tc>
        <w:tc>
          <w:tcPr>
            <w:tcW w:type="dxa" w:w="2880"/>
          </w:tcPr>
          <w:p>
            <w:r>
              <w:t>string</w:t>
            </w:r>
          </w:p>
        </w:tc>
        <w:tc>
          <w:tcPr>
            <w:tcW w:type="dxa" w:w="2880"/>
          </w:tcPr>
          <w:p>
            <w:r>
              <w:t>Task type (e.g., call).</w:t>
            </w:r>
          </w:p>
        </w:tc>
      </w:tr>
      <w:tr>
        <w:tc>
          <w:tcPr>
            <w:tcW w:type="dxa" w:w="2880"/>
          </w:tcPr>
          <w:p>
            <w:r>
              <w:t>tasks[].priority</w:t>
            </w:r>
          </w:p>
        </w:tc>
        <w:tc>
          <w:tcPr>
            <w:tcW w:type="dxa" w:w="2880"/>
          </w:tcPr>
          <w:p>
            <w:r>
              <w:t>string</w:t>
            </w:r>
          </w:p>
        </w:tc>
        <w:tc>
          <w:tcPr>
            <w:tcW w:type="dxa" w:w="2880"/>
          </w:tcPr>
          <w:p>
            <w:r>
              <w:t>Task priority (e.g., high, medium, low).</w:t>
            </w:r>
          </w:p>
        </w:tc>
      </w:tr>
      <w:tr>
        <w:tc>
          <w:tcPr>
            <w:tcW w:type="dxa" w:w="2880"/>
          </w:tcPr>
          <w:p>
            <w:r>
              <w:t>tasks[].status</w:t>
            </w:r>
          </w:p>
        </w:tc>
        <w:tc>
          <w:tcPr>
            <w:tcW w:type="dxa" w:w="2880"/>
          </w:tcPr>
          <w:p>
            <w:r>
              <w:t>string</w:t>
            </w:r>
          </w:p>
        </w:tc>
        <w:tc>
          <w:tcPr>
            <w:tcW w:type="dxa" w:w="2880"/>
          </w:tcPr>
          <w:p>
            <w:r>
              <w:t>Task status (e.g., scheduled).</w:t>
            </w:r>
          </w:p>
        </w:tc>
      </w:tr>
      <w:tr>
        <w:tc>
          <w:tcPr>
            <w:tcW w:type="dxa" w:w="2880"/>
          </w:tcPr>
          <w:p>
            <w:r>
              <w:t>tasks[].note</w:t>
            </w:r>
          </w:p>
        </w:tc>
        <w:tc>
          <w:tcPr>
            <w:tcW w:type="dxa" w:w="2880"/>
          </w:tcPr>
          <w:p>
            <w:r>
              <w:t>mixed</w:t>
            </w:r>
          </w:p>
        </w:tc>
        <w:tc>
          <w:tcPr>
            <w:tcW w:type="dxa" w:w="2880"/>
          </w:tcPr>
          <w:p>
            <w:r>
              <w:t>Note/description for the task (example shows string; schema also indicates it may be null).</w:t>
            </w:r>
          </w:p>
        </w:tc>
      </w:tr>
      <w:tr>
        <w:tc>
          <w:tcPr>
            <w:tcW w:type="dxa" w:w="2880"/>
          </w:tcPr>
          <w:p>
            <w:r>
              <w:t>tasks[].contact_id</w:t>
            </w:r>
          </w:p>
        </w:tc>
        <w:tc>
          <w:tcPr>
            <w:tcW w:type="dxa" w:w="2880"/>
          </w:tcPr>
          <w:p>
            <w:r>
              <w:t>mixed</w:t>
            </w:r>
          </w:p>
        </w:tc>
        <w:tc>
          <w:tcPr>
            <w:tcW w:type="dxa" w:w="2880"/>
          </w:tcPr>
          <w:p>
            <w:r>
              <w:t>Contact ID associated with the created task (example shows string; schema indicates it may be null).</w:t>
            </w:r>
          </w:p>
        </w:tc>
      </w:tr>
      <w:tr>
        <w:tc>
          <w:tcPr>
            <w:tcW w:type="dxa" w:w="2880"/>
          </w:tcPr>
          <w:p>
            <w:r>
              <w:t>tasks[].opportunity</w:t>
            </w:r>
          </w:p>
        </w:tc>
        <w:tc>
          <w:tcPr>
            <w:tcW w:type="dxa" w:w="2880"/>
          </w:tcPr>
          <w:p>
            <w:r>
              <w:t>object</w:t>
            </w:r>
          </w:p>
        </w:tc>
        <w:tc>
          <w:tcPr>
            <w:tcW w:type="dxa" w:w="2880"/>
          </w:tcPr>
          <w:p>
            <w:r>
              <w:t>Opportunity object when present.</w:t>
            </w:r>
          </w:p>
        </w:tc>
      </w:tr>
      <w:tr>
        <w:tc>
          <w:tcPr>
            <w:tcW w:type="dxa" w:w="2880"/>
          </w:tcPr>
          <w:p>
            <w:r>
              <w:t>tasks[].account</w:t>
            </w:r>
          </w:p>
        </w:tc>
        <w:tc>
          <w:tcPr>
            <w:tcW w:type="dxa" w:w="2880"/>
          </w:tcPr>
          <w:p>
            <w:r>
              <w:t>object</w:t>
            </w:r>
          </w:p>
        </w:tc>
        <w:tc>
          <w:tcPr>
            <w:tcW w:type="dxa" w:w="2880"/>
          </w:tcPr>
          <w:p>
            <w:r>
              <w:t>Account object when present.</w:t>
            </w:r>
          </w:p>
        </w:tc>
      </w:tr>
      <w:tr>
        <w:tc>
          <w:tcPr>
            <w:tcW w:type="dxa" w:w="2880"/>
          </w:tcPr>
          <w:p>
            <w:r>
              <w:t>tasks[].contact</w:t>
            </w:r>
          </w:p>
        </w:tc>
        <w:tc>
          <w:tcPr>
            <w:tcW w:type="dxa" w:w="2880"/>
          </w:tcPr>
          <w:p>
            <w:r>
              <w:t>object</w:t>
            </w:r>
          </w:p>
        </w:tc>
        <w:tc>
          <w:tcPr>
            <w:tcW w:type="dxa" w:w="2880"/>
          </w:tcPr>
          <w:p>
            <w:r>
              <w:t>Contact object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'https://api.apollo.io/api/v1/tasks/bulk_create' \</w:t>
        <w:br/>
        <w:t xml:space="preserve"> --header 'Accept: application/json' \</w:t>
        <w:br/>
        <w:t xml:space="preserve"> --header 'Content-Type: application/json' \</w:t>
        <w:br/>
        <w:t xml:space="preserve"> --header 'Cache-Control: no-cache' \</w:t>
        <w:br/>
        <w:t xml:space="preserve"> --data '{</w:t>
        <w:br/>
        <w:t xml:space="preserve"> "user_id": "66302798d03b9601c7934ebf",</w:t>
        <w:br/>
        <w:t xml:space="preserve"> "contact_ids": [</w:t>
        <w:br/>
        <w:t xml:space="preserve"> "66e34b81740c50074e3d1bd4",</w:t>
        <w:br/>
        <w:t xml:space="preserve"> "66e34b81740c50074e3d1bd5",</w:t>
        <w:br/>
        <w:t xml:space="preserve"> "66e34b81740c50074e3d1bd6"</w:t>
        <w:br/>
        <w:t xml:space="preserve">    ],</w:t>
        <w:br/>
        <w:t xml:space="preserve"> "type": "call",</w:t>
        <w:br/>
        <w:t xml:space="preserve"> "priority": "high",</w:t>
        <w:br/>
        <w:t xml:space="preserve"> "status": "scheduled",</w:t>
        <w:br/>
        <w:t xml:space="preserve"> "due_at": "2025-02-15T10:00:00Z",</w:t>
        <w:br/>
        <w:t xml:space="preserve"> "note": "Follow up on demo request."</w:t>
        <w:br/>
        <w:t xml:space="preserve">  }'</w:t>
      </w:r>
    </w:p>
    <w:p>
      <w:pPr>
        <w:pStyle w:val="Heading3"/>
      </w:pPr>
      <w:r>
        <w:t>Example Usage</w:t>
      </w:r>
    </w:p>
    <w:p>
      <w:pPr>
        <w:pStyle w:val="Heading3"/>
      </w:pPr>
      <w:r>
        <w:t>Example 1: Create call tasks for multiple contacts</w:t>
      </w:r>
    </w:p>
    <w:p>
      <w:r>
        <w:rPr>
          <w:b/>
          <w:color w:val="666666"/>
          <w:sz w:val="16"/>
        </w:rPr>
        <w:t>[bash]</w:t>
      </w:r>
    </w:p>
    <w:p>
      <w:pPr>
        <w:shd w:fill="F2F2F2" w:val="clear"/>
      </w:pPr>
      <w:r>
        <w:rPr>
          <w:rFonts w:ascii="Courier New" w:hAnsi="Courier New"/>
          <w:sz w:val="17"/>
        </w:rPr>
        <w:t>curl --location 'https://api.apollo.io/api/v1/tasks/bulk_create' \</w:t>
        <w:br/>
        <w:t xml:space="preserve"> --header 'Accept: application/json' \</w:t>
        <w:br/>
        <w:t xml:space="preserve"> --header 'Content-Type: application/json' \</w:t>
        <w:br/>
        <w:t xml:space="preserve"> --data '{</w:t>
        <w:br/>
        <w:t xml:space="preserve"> "user_id": "66302798d03b9601c7934ebf",</w:t>
        <w:br/>
        <w:t xml:space="preserve"> "contact_ids": ["66e34b81740c50074e3d1bd4", "66e34b81740c50074e3d1bd5"],</w:t>
        <w:br/>
        <w:t xml:space="preserve"> "type": "call",</w:t>
        <w:br/>
        <w:t xml:space="preserve"> "status": "scheduled",</w:t>
        <w:br/>
        <w:t xml:space="preserve"> "due_at": "2025-03-25T10:15:30+05:00",</w:t>
        <w:br/>
        <w:t xml:space="preserve"> "note": "Call to confirm requirements and timeline."</w:t>
        <w:br/>
        <w:t xml:space="preserve">  }'</w:t>
      </w:r>
    </w:p>
    <w:p>
      <w:pPr>
        <w:pStyle w:val="Heading3"/>
      </w:pPr>
      <w:r>
        <w:t>Example 2: Create generic action items (recommended with a note)</w:t>
      </w:r>
    </w:p>
    <w:p>
      <w:r>
        <w:rPr>
          <w:b/>
          <w:color w:val="666666"/>
          <w:sz w:val="16"/>
        </w:rPr>
        <w:t>[bash]</w:t>
      </w:r>
    </w:p>
    <w:p>
      <w:pPr>
        <w:shd w:fill="F2F2F2" w:val="clear"/>
      </w:pPr>
      <w:r>
        <w:rPr>
          <w:rFonts w:ascii="Courier New" w:hAnsi="Courier New"/>
          <w:sz w:val="17"/>
        </w:rPr>
        <w:t>curl --location 'https://api.apollo.io/api/v1/tasks/bulk_create' \</w:t>
        <w:br/>
        <w:t xml:space="preserve"> --header 'Accept: application/json' \</w:t>
        <w:br/>
        <w:t xml:space="preserve"> --header 'Content-Type: application/json' \</w:t>
        <w:br/>
        <w:t xml:space="preserve"> --data '{</w:t>
        <w:br/>
        <w:t xml:space="preserve"> "user_id": "66302798d03b9601c7934ebf",</w:t>
        <w:br/>
        <w:t xml:space="preserve"> "contact_ids": ["66e34b81740c50074e3d1bd4"],</w:t>
        <w:br/>
        <w:t xml:space="preserve"> "type": "action_item",</w:t>
        <w:br/>
        <w:t xml:space="preserve"> "status": "scheduled",</w:t>
        <w:br/>
        <w:t xml:space="preserve"> "due_at": "2025-02-15T08:10:30Z",</w:t>
        <w:br/>
        <w:t xml:space="preserve"> "note": "Prepare tailored follow-up based on last conversation."</w:t>
        <w:br/>
        <w:t xml:space="preserve">  }'</w:t>
      </w:r>
    </w:p>
    <w:p>
      <w:pPr>
        <w:pStyle w:val="Heading3"/>
      </w:pPr>
      <w:r>
        <w:t>Example 3: Create scheduled tasks with default priority (omit priority)</w:t>
      </w:r>
    </w:p>
    <w:p>
      <w:r>
        <w:rPr>
          <w:b/>
          <w:color w:val="666666"/>
          <w:sz w:val="16"/>
        </w:rPr>
        <w:t>[bash]</w:t>
      </w:r>
    </w:p>
    <w:p>
      <w:pPr>
        <w:shd w:fill="F2F2F2" w:val="clear"/>
      </w:pPr>
      <w:r>
        <w:rPr>
          <w:rFonts w:ascii="Courier New" w:hAnsi="Courier New"/>
          <w:sz w:val="17"/>
        </w:rPr>
        <w:t>curl --location 'https://api.apollo.io/api/v1/tasks/bulk_create' \</w:t>
        <w:br/>
        <w:t xml:space="preserve"> --header 'Accept: application/json' \</w:t>
        <w:br/>
        <w:t xml:space="preserve"> --header 'Content-Type: application/json' \</w:t>
        <w:br/>
        <w:t xml:space="preserve"> --data '{</w:t>
        <w:br/>
        <w:t xml:space="preserve"> "user_id": "66302798d03b9601c7934ebf",</w:t>
        <w:br/>
        <w:t xml:space="preserve"> "contact_ids": ["66e34b81740c50074e3d1bd4", "66e34b81740c50074e3d1bd5"],</w:t>
        <w:br/>
        <w:t xml:space="preserve"> "type": "outreach_manual_email",</w:t>
        <w:br/>
        <w:t xml:space="preserve"> "status": "scheduled",</w:t>
        <w:br/>
        <w:t xml:space="preserve"> "due_at": "2025-02-20T16:00:00Z",</w:t>
        <w:br/>
        <w:t xml:space="preserve"> "note": "Send a recap email and propose next steps."</w:t>
        <w:br/>
        <w:t xml:space="preserve">  }'</w:t>
      </w:r>
    </w:p>
    <w:p>
      <w:pPr>
        <w:pStyle w:val="Heading3"/>
      </w:pPr>
      <w:r>
        <w:t>Behavior</w:t>
      </w:r>
    </w:p>
    <w:p>
      <w:pPr>
        <w:pStyle w:val="ListBullet"/>
      </w:pPr>
      <w:r>
        <w:t>Validates required fields (user_id, contact_ids, type, status, due_at).</w:t>
      </w:r>
    </w:p>
    <w:p>
      <w:pPr>
        <w:pStyle w:val="ListBullet"/>
      </w:pPr>
      <w:r>
        <w:t>Creates one new task per contact in contact_ids using the same task details.</w:t>
      </w:r>
    </w:p>
    <w:p>
      <w:pPr>
        <w:pStyle w:val="ListBullet"/>
      </w:pPr>
      <w:r>
        <w:t>Returns success and a tasks array containing the created tasks.</w:t>
      </w:r>
    </w:p>
    <w:p>
      <w:pPr>
        <w:pStyle w:val="ListBullet"/>
      </w:pPr>
      <w:r>
        <w:t>Does not deduplicate—similar tasks may be created multiple times rather than updated.</w:t>
      </w:r>
    </w:p>
    <w:p>
      <w:pPr>
        <w:pStyle w:val="Heading3"/>
      </w:pPr>
      <w:r>
        <w:t>Notes</w:t>
      </w:r>
    </w:p>
    <w:p>
      <w:pPr>
        <w:pStyle w:val="ListBullet"/>
      </w:pPr>
      <w:r>
        <w:t>Apollo uses GMT by default for due_at; include an explicit timezone offset if needed.</w:t>
      </w:r>
    </w:p>
    <w:p>
      <w:pPr>
        <w:pStyle w:val="ListBullet"/>
      </w:pPr>
      <w:r>
        <w:t>If you need to create only one task, use the Create a Task endpoint instead.</w:t>
      </w:r>
    </w:p>
    <w:p>
      <w:pPr>
        <w:pStyle w:val="ListBullet"/>
      </w:pPr>
      <w:r>
        <w:t>To verify created tasks, you can check the Apollo UI or use the Search for Tasks endpoint.</w:t>
      </w:r>
    </w:p>
    <w:p>
      <w:pPr>
        <w:pStyle w:val="Heading3"/>
      </w:pPr>
      <w:r>
        <w:t>Gotchas</w:t>
      </w:r>
    </w:p>
    <w:p>
      <w:pPr>
        <w:pStyle w:val="ListBullet"/>
      </w:pPr>
      <w:r>
        <w:t>No deduplication: repeated calls with identical details can create duplicate tasks.</w:t>
      </w:r>
    </w:p>
    <w:p>
      <w:pPr>
        <w:pStyle w:val="ListBullet"/>
      </w:pPr>
      <w:r>
        <w:t>If you call this endpoint without a master API key, you may receive 403 API_INACCESSIBLE.</w:t>
      </w:r>
    </w:p>
    <w:p>
      <w:pPr>
        <w:pStyle w:val="Heading3"/>
      </w:pPr>
      <w:r>
        <w:t>Error Handling</w:t>
      </w:r>
    </w:p>
    <w:p>
      <w:pPr>
        <w:pStyle w:val="ListBullet"/>
      </w:pPr>
      <w:r>
        <w:t>401: Invalid access credentials.</w:t>
      </w:r>
    </w:p>
    <w:p>
      <w:pPr>
        <w:pStyle w:val="ListBullet"/>
      </w:pPr>
      <w:r>
        <w:t>403: API key does not have access (master key required).</w:t>
      </w:r>
    </w:p>
    <w:p>
      <w:pPr>
        <w:pStyle w:val="ListBullet"/>
      </w:pPr>
      <w:r>
        <w:t>422: Missing/invalid required fields (example: "type and user can not be blank").</w:t>
      </w:r>
    </w:p>
    <w:p>
      <w:pPr>
        <w:pStyle w:val="ListBullet"/>
      </w:pPr>
      <w:r>
        <w:t>429: Rate limit exceeded (example message indicates 600 calls per hour for this endpoint).</w:t>
      </w:r>
    </w:p>
    <w:p>
      <w:pPr>
        <w:pStyle w:val="Heading3"/>
      </w:pPr>
      <w:r>
        <w:t>Related tasks actions</w:t>
      </w:r>
    </w:p>
    <w:p>
      <w:pPr>
        <w:pStyle w:val="ListBullet"/>
      </w:pPr>
      <w:r>
        <w:t>[POST] Create a Task — /api/v1/tasks</w:t>
      </w:r>
    </w:p>
    <w:p>
      <w:pPr>
        <w:pStyle w:val="ListBullet"/>
      </w:pPr>
      <w:r>
        <w:t>[POST] Search for Tasks — /api/v1/tasks/search</w:t>
      </w:r>
    </w:p>
    <w:p>
      <w:r>
        <w:br w:type="page"/>
      </w:r>
    </w:p>
    <w:p>
      <w:pPr>
        <w:pStyle w:val="Heading2"/>
      </w:pPr>
      <w:r>
        <w:t>51. [POST] Create a Task</w:t>
      </w:r>
    </w:p>
    <w:p>
      <w:r>
        <w:rPr>
          <w:b/>
        </w:rPr>
        <w:t xml:space="preserve">Endpoint: </w:t>
      </w:r>
      <w:r>
        <w:rPr>
          <w:rFonts w:ascii="Courier New" w:hAnsi="Courier New"/>
          <w:sz w:val="18"/>
        </w:rPr>
        <w:t>/api/v1/tasks</w:t>
      </w:r>
    </w:p>
    <w:p>
      <w:pPr>
        <w:pStyle w:val="Heading3"/>
      </w:pPr>
      <w:r>
        <w:t>Prerequisites</w:t>
      </w:r>
    </w:p>
    <w:p>
      <w:pPr>
        <w:pStyle w:val="ListBullet"/>
      </w:pPr>
      <w:r>
        <w:t>You must have access to a master API key for your Apollo workspace/team (calls without a master key return 403).</w:t>
      </w:r>
    </w:p>
    <w:p>
      <w:pPr>
        <w:pStyle w:val="ListBullet"/>
      </w:pPr>
      <w:r>
        <w:t>You need the Apollo user_id of the task owner (retrieve via Get a List of Users endpoint).</w:t>
      </w:r>
    </w:p>
    <w:p>
      <w:pPr>
        <w:pStyle w:val="ListBullet"/>
      </w:pPr>
      <w:r>
        <w:t>You need the Apollo contact_id of the contact (retrieve via Search for Contacts endpoint).</w:t>
      </w:r>
    </w:p>
    <w:p>
      <w:pPr>
        <w:pStyle w:val="Heading3"/>
      </w:pPr>
      <w:r>
        <w:t>Method</w:t>
      </w:r>
    </w:p>
    <w:p>
      <w:r>
        <w:t>POST</w:t>
      </w:r>
    </w:p>
    <w:p>
      <w:pPr>
        <w:pStyle w:val="Heading3"/>
      </w:pPr>
      <w:r>
        <w:t>URL</w:t>
      </w:r>
    </w:p>
    <w:p>
      <w:r>
        <w:t>https://api.apollo.io/api/v1/tasks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Creates a single task in Apollo for you and your team (e.g., call, manual email, LinkedIn actions). The endpoint returns the created task object. Apollo does not deduplicate tasks created via the API—similar tasks will create new records rather than update existing ones.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Send request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for the task owner within your Apollo account (the user who will take action). Example: 66302798d03b9601c7934ebf.</w:t>
            </w:r>
          </w:p>
        </w:tc>
      </w:tr>
      <w:tr>
        <w:tc>
          <w:tcPr>
            <w:tcW w:type="dxa" w:w="2880"/>
          </w:tcPr>
          <w:p>
            <w:r>
              <w:t>contact_id</w:t>
            </w:r>
          </w:p>
        </w:tc>
        <w:tc>
          <w:tcPr>
            <w:tcW w:type="dxa" w:w="2880"/>
          </w:tcPr>
          <w:p>
            <w:r>
              <w:t>string</w:t>
            </w:r>
          </w:p>
        </w:tc>
        <w:tc>
          <w:tcPr>
            <w:tcW w:type="dxa" w:w="2880"/>
          </w:tcPr>
          <w:p>
            <w:r>
              <w:t>The Apollo ID for the contact the task is associated with. Example: 66e34b81740c50074e3d1bd4.</w:t>
            </w:r>
          </w:p>
        </w:tc>
      </w:tr>
      <w:tr>
        <w:tc>
          <w:tcPr>
            <w:tcW w:type="dxa" w:w="2880"/>
          </w:tcPr>
          <w:p>
            <w:r>
              <w:t>type</w:t>
            </w:r>
          </w:p>
        </w:tc>
        <w:tc>
          <w:tcPr>
            <w:tcW w:type="dxa" w:w="2880"/>
          </w:tcPr>
          <w:p>
            <w:r>
              <w:t>string</w:t>
            </w:r>
          </w:p>
        </w:tc>
        <w:tc>
          <w:tcPr>
            <w:tcW w:type="dxa" w:w="2880"/>
          </w:tcPr>
          <w:p>
            <w:r>
              <w:t>Task type. Allowed values: call, outreach_manual_email, linkedin_step_connect, linkedin_step_message, linkedin_step_view_profile, linkedin_step_interact_post, action_item (Apollo recommends including note when using action_item).</w:t>
            </w:r>
          </w:p>
        </w:tc>
      </w:tr>
      <w:tr>
        <w:tc>
          <w:tcPr>
            <w:tcW w:type="dxa" w:w="2880"/>
          </w:tcPr>
          <w:p>
            <w:r>
              <w:t>status</w:t>
            </w:r>
          </w:p>
        </w:tc>
        <w:tc>
          <w:tcPr>
            <w:tcW w:type="dxa" w:w="2880"/>
          </w:tcPr>
          <w:p>
            <w:r>
              <w:t>string</w:t>
            </w:r>
          </w:p>
        </w:tc>
        <w:tc>
          <w:tcPr>
            <w:tcW w:type="dxa" w:w="2880"/>
          </w:tcPr>
          <w:p>
            <w:r>
              <w:t>Status of the task. Guidance: use scheduled for future-facing tasks; for already completed tasks use completed or skipped. Example: scheduled.</w:t>
            </w:r>
          </w:p>
        </w:tc>
      </w:tr>
      <w:tr>
        <w:tc>
          <w:tcPr>
            <w:tcW w:type="dxa" w:w="2880"/>
          </w:tcPr>
          <w:p>
            <w:r>
              <w:t>due_at</w:t>
            </w:r>
          </w:p>
        </w:tc>
        <w:tc>
          <w:tcPr>
            <w:tcW w:type="dxa" w:w="2880"/>
          </w:tcPr>
          <w:p>
            <w:r>
              <w:t>string (date-time)</w:t>
            </w:r>
          </w:p>
        </w:tc>
        <w:tc>
          <w:tcPr>
            <w:tcW w:type="dxa" w:w="2880"/>
          </w:tcPr>
          <w:p>
            <w:r>
              <w:t>Due date/time in ISO 8601 / RFC3339 format. Apollo uses GMT by default; you may include an offset. Examples: 2025-02-15T08:10:30Z, 2025-03-25T10:15:30+05:00.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string</w:t>
            </w:r>
          </w:p>
        </w:tc>
        <w:tc>
          <w:tcPr>
            <w:tcW w:type="dxa" w:w="2880"/>
          </w:tcPr>
          <w:p>
            <w:r>
              <w:t>Priority of the task. Allowed values: high, medium, low. Default: medium.</w:t>
            </w:r>
          </w:p>
        </w:tc>
      </w:tr>
      <w:tr>
        <w:tc>
          <w:tcPr>
            <w:tcW w:type="dxa" w:w="2880"/>
          </w:tcPr>
          <w:p>
            <w:r>
              <w:t>title</w:t>
            </w:r>
          </w:p>
        </w:tc>
        <w:tc>
          <w:tcPr>
            <w:tcW w:type="dxa" w:w="2880"/>
          </w:tcPr>
          <w:p>
            <w:r>
              <w:t>string</w:t>
            </w:r>
          </w:p>
        </w:tc>
        <w:tc>
          <w:tcPr>
            <w:tcW w:type="dxa" w:w="2880"/>
          </w:tcPr>
          <w:p>
            <w:r>
              <w:t>Title for the task. If omitted, Apollo auto-generates a title based on task type and contact name. Example: Follow up on demo request.</w:t>
            </w:r>
          </w:p>
        </w:tc>
      </w:tr>
      <w:tr>
        <w:tc>
          <w:tcPr>
            <w:tcW w:type="dxa" w:w="2880"/>
          </w:tcPr>
          <w:p>
            <w:r>
              <w:t>note</w:t>
            </w:r>
          </w:p>
        </w:tc>
        <w:tc>
          <w:tcPr>
            <w:tcW w:type="dxa" w:w="2880"/>
          </w:tcPr>
          <w:p>
            <w:r>
              <w:t>string</w:t>
            </w:r>
          </w:p>
        </w:tc>
        <w:tc>
          <w:tcPr>
            <w:tcW w:type="dxa" w:w="2880"/>
          </w:tcPr>
          <w:p>
            <w:r>
              <w:t>Human-readable description/context for the task. Recommended but not required. Example: This contact expressed interest in the Sequences feature specifically. Be prepared to discuss.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 xml:space="preserve"> "emailer_campaign_id": null,</w:t>
        <w:br/>
        <w:t xml:space="preserve"> "id": "67a1b2c3d4e5f60001234567",</w:t>
        <w:br/>
        <w:t xml:space="preserve"> "user_id": "66302798d03b9601c7934ebf",</w:t>
        <w:br/>
        <w:t xml:space="preserve"> "created_at": "2025-02-03T15:30:00.000Z",</w:t>
        <w:br/>
        <w:t xml:space="preserve"> "completed_at": null,</w:t>
        <w:br/>
        <w:t xml:space="preserve"> "note": "Discuss product demo results and next steps.",</w:t>
        <w:br/>
        <w:t xml:space="preserve"> "skipped_at": null,</w:t>
        <w:br/>
        <w:t xml:space="preserve"> "due_at": "2025-02-15T10:00:00.000+00:00",</w:t>
        <w:br/>
        <w:t xml:space="preserve"> "type": "call",</w:t>
        <w:br/>
        <w:t xml:space="preserve"> "priority": "high",</w:t>
        <w:br/>
        <w:t xml:space="preserve"> "status": "scheduled",</w:t>
        <w:br/>
        <w:t xml:space="preserve"> "answered": null,</w:t>
        <w:br/>
        <w:t xml:space="preserve"> "contact_id": "66e34b81740c50074e3d1bd4",</w:t>
        <w:br/>
        <w:t xml:space="preserve"> "person_id": "66e34b81740c50074e3d1bd5",</w:t>
        <w:br/>
        <w:t xml:space="preserve"> "account_id": "612f9d6cd26c290001d9bda0",</w:t>
        <w:br/>
        <w:t xml:space="preserve"> "organization_id": "5fc93db64c38d300d6aa24e6",</w:t>
        <w:br/>
        <w:t xml:space="preserve"> "persona_ids": [],</w:t>
        <w:br/>
        <w:t xml:space="preserve"> "subject": null,</w:t>
        <w:br/>
        <w:t xml:space="preserve"> "created_from": "api",</w:t>
        <w:br/>
        <w:t xml:space="preserve"> "salesforce_type": null,</w:t>
        <w:br/>
        <w:t xml:space="preserve"> "playbook_step_ids": [],</w:t>
        <w:br/>
        <w:t xml:space="preserve"> "playbook_id": null,</w:t>
        <w:br/>
        <w:t xml:space="preserve"> "needs_playbook_autoprospecting": null,</w:t>
        <w:br/>
        <w:t xml:space="preserve"> "starred_by_user_ids": [],</w:t>
        <w:br/>
        <w:t xml:space="preserve"> "salesforce_id": null,</w:t>
        <w:br/>
        <w:t xml:space="preserve"> "hubspot_id": null,</w:t>
        <w:br/>
        <w:t xml:space="preserve"> "opportunity_id": null,</w:t>
        <w:br/>
        <w:t xml:space="preserve"> "title": "Follow-up call with John Smith",</w:t>
        <w:br/>
        <w:t xml:space="preserve"> "rule_config_id": null,</w:t>
        <w:br/>
        <w:t xml:space="preserve"> "creator_id": "66302798d03b9601c7934ebf",</w:t>
        <w:br/>
        <w:t xml:space="preserve"> "contact": {</w:t>
        <w:br/>
        <w:t xml:space="preserve"> "id": "66e34b81740c50074e3d1bd4",</w:t>
        <w:br/>
        <w:t xml:space="preserve"> "first_name": "John",</w:t>
        <w:br/>
        <w:t xml:space="preserve"> "last_name": "Smith",</w:t>
        <w:br/>
        <w:t xml:space="preserve"> "name": "John Smith",</w:t>
        <w:br/>
        <w:t xml:space="preserve"> "linkedin_url": "https://www.linkedin.com/in/johnsmith",</w:t>
        <w:br/>
        <w:t xml:space="preserve"> "title": "VP of Sales",</w:t>
        <w:br/>
        <w:t xml:space="preserve"> "email": "john.smith@example.com",</w:t>
        <w:br/>
        <w:t xml:space="preserve"> "organization_name": "Example Corp",</w:t>
        <w:br/>
        <w:t xml:space="preserve"> "photo_url": null,</w:t>
        <w:br/>
        <w:t xml:space="preserve"> "twitter_url": null,</w:t>
        <w:br/>
        <w:t xml:space="preserve"> "github_url": null,</w:t>
        <w:br/>
        <w:t xml:space="preserve"> "facebook_url": null,</w:t>
        <w:br/>
        <w:t xml:space="preserve"> "account_id": "612f9d6cd26c290001d9bda0",</w:t>
        <w:br/>
        <w:t xml:space="preserve"> "owner_id": "66302798d03b9601c7934ebf",</w:t>
        <w:br/>
        <w:t xml:space="preserve"> "created_at": "2024-09-12T18:45:21.456Z",</w:t>
        <w:br/>
        <w:t xml:space="preserve"> "present_raw_address": "San Francisco, CA",</w:t>
        <w:br/>
        <w:t xml:space="preserve"> "city": "San Francisco",</w:t>
        <w:br/>
        <w:t xml:space="preserve"> "state": "California",</w:t>
        <w:br/>
        <w:t xml:space="preserve"> "country": "United States",</w:t>
        <w:br/>
        <w:t xml:space="preserve"> "email_status": "verified"</w:t>
        <w:br/>
        <w:t xml:space="preserve"> },</w:t>
        <w:br/>
        <w:t xml:space="preserve"> "account": {</w:t>
        <w:br/>
        <w:t xml:space="preserve"> "id": "612f9d6cd26c290001d9bda0",</w:t>
        <w:br/>
        <w:t xml:space="preserve"> "name": "Example Corp",</w:t>
        <w:br/>
        <w:t xml:space="preserve"> "domain": "example.com",</w:t>
        <w:br/>
        <w:t xml:space="preserve"> "team_id": "6095a710bd01d100a506d4ac",</w:t>
        <w:br/>
        <w:t xml:space="preserve"> "organization_id": "5fc93db64c38d300d6aa24e6",</w:t>
        <w:br/>
        <w:t xml:space="preserve"> "owner_id": "66302798d03b9601c7934ebf",</w:t>
        <w:br/>
        <w:t xml:space="preserve"> "created_at": "2021-09-01T15:34:04.371Z",</w:t>
        <w:br/>
        <w:t xml:space="preserve"> "phone": "+1 (555) 123-4567",</w:t>
        <w:br/>
        <w:t xml:space="preserve"> "phone_status": "no_status",</w:t>
        <w:br/>
        <w:t xml:space="preserve"> "linkedin_url": "https://www.linkedin.com/company/example-corp"</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"api/v1/tasks is not accessible with this api_key",</w:t>
        <w:br/>
        <w:t xml:space="preserve"> "error_code": "API_INACCESSIBLE"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"type and user can not be blank"</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api/v1/tasks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created task object.</w:t>
            </w:r>
          </w:p>
        </w:tc>
      </w:tr>
      <w:tr>
        <w:tc>
          <w:tcPr>
            <w:tcW w:type="dxa" w:w="2880"/>
          </w:tcPr>
          <w:p>
            <w:r>
              <w:t>task.id</w:t>
            </w:r>
          </w:p>
        </w:tc>
        <w:tc>
          <w:tcPr>
            <w:tcW w:type="dxa" w:w="2880"/>
          </w:tcPr>
          <w:p>
            <w:r>
              <w:t>string</w:t>
            </w:r>
          </w:p>
        </w:tc>
        <w:tc>
          <w:tcPr>
            <w:tcW w:type="dxa" w:w="2880"/>
          </w:tcPr>
          <w:p>
            <w:r>
              <w:t>Task ID.</w:t>
            </w:r>
          </w:p>
        </w:tc>
      </w:tr>
      <w:tr>
        <w:tc>
          <w:tcPr>
            <w:tcW w:type="dxa" w:w="2880"/>
          </w:tcPr>
          <w:p>
            <w:r>
              <w:t>task.user_id</w:t>
            </w:r>
          </w:p>
        </w:tc>
        <w:tc>
          <w:tcPr>
            <w:tcW w:type="dxa" w:w="2880"/>
          </w:tcPr>
          <w:p>
            <w:r>
              <w:t>string</w:t>
            </w:r>
          </w:p>
        </w:tc>
        <w:tc>
          <w:tcPr>
            <w:tcW w:type="dxa" w:w="2880"/>
          </w:tcPr>
          <w:p>
            <w:r>
              <w:t>Owner user ID for the task.</w:t>
            </w:r>
          </w:p>
        </w:tc>
      </w:tr>
      <w:tr>
        <w:tc>
          <w:tcPr>
            <w:tcW w:type="dxa" w:w="2880"/>
          </w:tcPr>
          <w:p>
            <w:r>
              <w:t>task.created_at</w:t>
            </w:r>
          </w:p>
        </w:tc>
        <w:tc>
          <w:tcPr>
            <w:tcW w:type="dxa" w:w="2880"/>
          </w:tcPr>
          <w:p>
            <w:r>
              <w:t>string</w:t>
            </w:r>
          </w:p>
        </w:tc>
        <w:tc>
          <w:tcPr>
            <w:tcW w:type="dxa" w:w="2880"/>
          </w:tcPr>
          <w:p>
            <w:r>
              <w:t>Timestamp when the task was created.</w:t>
            </w:r>
          </w:p>
        </w:tc>
      </w:tr>
      <w:tr>
        <w:tc>
          <w:tcPr>
            <w:tcW w:type="dxa" w:w="2880"/>
          </w:tcPr>
          <w:p>
            <w:r>
              <w:t>task.completed_at</w:t>
            </w:r>
          </w:p>
        </w:tc>
        <w:tc>
          <w:tcPr>
            <w:tcW w:type="dxa" w:w="2880"/>
          </w:tcPr>
          <w:p>
            <w:r>
              <w:t>any</w:t>
            </w:r>
          </w:p>
        </w:tc>
        <w:tc>
          <w:tcPr>
            <w:tcW w:type="dxa" w:w="2880"/>
          </w:tcPr>
          <w:p>
            <w:r>
              <w:t>Completion timestamp (nullable).</w:t>
            </w:r>
          </w:p>
        </w:tc>
      </w:tr>
      <w:tr>
        <w:tc>
          <w:tcPr>
            <w:tcW w:type="dxa" w:w="2880"/>
          </w:tcPr>
          <w:p>
            <w:r>
              <w:t>task.note</w:t>
            </w:r>
          </w:p>
        </w:tc>
        <w:tc>
          <w:tcPr>
            <w:tcW w:type="dxa" w:w="2880"/>
          </w:tcPr>
          <w:p>
            <w:r>
              <w:t>any</w:t>
            </w:r>
          </w:p>
        </w:tc>
        <w:tc>
          <w:tcPr>
            <w:tcW w:type="dxa" w:w="2880"/>
          </w:tcPr>
          <w:p>
            <w:r>
              <w:t>Task note/description (nullable).</w:t>
            </w:r>
          </w:p>
        </w:tc>
      </w:tr>
      <w:tr>
        <w:tc>
          <w:tcPr>
            <w:tcW w:type="dxa" w:w="2880"/>
          </w:tcPr>
          <w:p>
            <w:r>
              <w:t>task.skipped_at</w:t>
            </w:r>
          </w:p>
        </w:tc>
        <w:tc>
          <w:tcPr>
            <w:tcW w:type="dxa" w:w="2880"/>
          </w:tcPr>
          <w:p>
            <w:r>
              <w:t>any</w:t>
            </w:r>
          </w:p>
        </w:tc>
        <w:tc>
          <w:tcPr>
            <w:tcW w:type="dxa" w:w="2880"/>
          </w:tcPr>
          <w:p>
            <w:r>
              <w:t>Skipped timestamp (nullable).</w:t>
            </w:r>
          </w:p>
        </w:tc>
      </w:tr>
      <w:tr>
        <w:tc>
          <w:tcPr>
            <w:tcW w:type="dxa" w:w="2880"/>
          </w:tcPr>
          <w:p>
            <w:r>
              <w:t>task.due_at</w:t>
            </w:r>
          </w:p>
        </w:tc>
        <w:tc>
          <w:tcPr>
            <w:tcW w:type="dxa" w:w="2880"/>
          </w:tcPr>
          <w:p>
            <w:r>
              <w:t>string</w:t>
            </w:r>
          </w:p>
        </w:tc>
        <w:tc>
          <w:tcPr>
            <w:tcW w:type="dxa" w:w="2880"/>
          </w:tcPr>
          <w:p>
            <w:r>
              <w:t>Due date/time.</w:t>
            </w:r>
          </w:p>
        </w:tc>
      </w:tr>
      <w:tr>
        <w:tc>
          <w:tcPr>
            <w:tcW w:type="dxa" w:w="2880"/>
          </w:tcPr>
          <w:p>
            <w:r>
              <w:t>task.type</w:t>
            </w:r>
          </w:p>
        </w:tc>
        <w:tc>
          <w:tcPr>
            <w:tcW w:type="dxa" w:w="2880"/>
          </w:tcPr>
          <w:p>
            <w:r>
              <w:t>string</w:t>
            </w:r>
          </w:p>
        </w:tc>
        <w:tc>
          <w:tcPr>
            <w:tcW w:type="dxa" w:w="2880"/>
          </w:tcPr>
          <w:p>
            <w:r>
              <w:t>Task type (e.g., call, action_item).</w:t>
            </w:r>
          </w:p>
        </w:tc>
      </w:tr>
      <w:tr>
        <w:tc>
          <w:tcPr>
            <w:tcW w:type="dxa" w:w="2880"/>
          </w:tcPr>
          <w:p>
            <w:r>
              <w:t>task.priority</w:t>
            </w:r>
          </w:p>
        </w:tc>
        <w:tc>
          <w:tcPr>
            <w:tcW w:type="dxa" w:w="2880"/>
          </w:tcPr>
          <w:p>
            <w:r>
              <w:t>string</w:t>
            </w:r>
          </w:p>
        </w:tc>
        <w:tc>
          <w:tcPr>
            <w:tcW w:type="dxa" w:w="2880"/>
          </w:tcPr>
          <w:p>
            <w:r>
              <w:t>Task priority (e.g., high, medium, low).</w:t>
            </w:r>
          </w:p>
        </w:tc>
      </w:tr>
      <w:tr>
        <w:tc>
          <w:tcPr>
            <w:tcW w:type="dxa" w:w="2880"/>
          </w:tcPr>
          <w:p>
            <w:r>
              <w:t>task.status</w:t>
            </w:r>
          </w:p>
        </w:tc>
        <w:tc>
          <w:tcPr>
            <w:tcW w:type="dxa" w:w="2880"/>
          </w:tcPr>
          <w:p>
            <w:r>
              <w:t>string</w:t>
            </w:r>
          </w:p>
        </w:tc>
        <w:tc>
          <w:tcPr>
            <w:tcW w:type="dxa" w:w="2880"/>
          </w:tcPr>
          <w:p>
            <w:r>
              <w:t>Task status (e.g., scheduled).</w:t>
            </w:r>
          </w:p>
        </w:tc>
      </w:tr>
      <w:tr>
        <w:tc>
          <w:tcPr>
            <w:tcW w:type="dxa" w:w="2880"/>
          </w:tcPr>
          <w:p>
            <w:r>
              <w:t>task.answered</w:t>
            </w:r>
          </w:p>
        </w:tc>
        <w:tc>
          <w:tcPr>
            <w:tcW w:type="dxa" w:w="2880"/>
          </w:tcPr>
          <w:p>
            <w:r>
              <w:t>any</w:t>
            </w:r>
          </w:p>
        </w:tc>
        <w:tc>
          <w:tcPr>
            <w:tcW w:type="dxa" w:w="2880"/>
          </w:tcPr>
          <w:p>
            <w:r>
              <w:t>Answered status/value (nullable).</w:t>
            </w:r>
          </w:p>
        </w:tc>
      </w:tr>
      <w:tr>
        <w:tc>
          <w:tcPr>
            <w:tcW w:type="dxa" w:w="2880"/>
          </w:tcPr>
          <w:p>
            <w:r>
              <w:t>task.contact_id</w:t>
            </w:r>
          </w:p>
        </w:tc>
        <w:tc>
          <w:tcPr>
            <w:tcW w:type="dxa" w:w="2880"/>
          </w:tcPr>
          <w:p>
            <w:r>
              <w:t>any</w:t>
            </w:r>
          </w:p>
        </w:tc>
        <w:tc>
          <w:tcPr>
            <w:tcW w:type="dxa" w:w="2880"/>
          </w:tcPr>
          <w:p>
            <w:r>
              <w:t>Contact ID associated with the task (nullable in schema; typically present).</w:t>
            </w:r>
          </w:p>
        </w:tc>
      </w:tr>
      <w:tr>
        <w:tc>
          <w:tcPr>
            <w:tcW w:type="dxa" w:w="2880"/>
          </w:tcPr>
          <w:p>
            <w:r>
              <w:t>task.person_id</w:t>
            </w:r>
          </w:p>
        </w:tc>
        <w:tc>
          <w:tcPr>
            <w:tcW w:type="dxa" w:w="2880"/>
          </w:tcPr>
          <w:p>
            <w:r>
              <w:t>any</w:t>
            </w:r>
          </w:p>
        </w:tc>
        <w:tc>
          <w:tcPr>
            <w:tcW w:type="dxa" w:w="2880"/>
          </w:tcPr>
          <w:p>
            <w:r>
              <w:t>Person ID (nullable).</w:t>
            </w:r>
          </w:p>
        </w:tc>
      </w:tr>
      <w:tr>
        <w:tc>
          <w:tcPr>
            <w:tcW w:type="dxa" w:w="2880"/>
          </w:tcPr>
          <w:p>
            <w:r>
              <w:t>task.account_id</w:t>
            </w:r>
          </w:p>
        </w:tc>
        <w:tc>
          <w:tcPr>
            <w:tcW w:type="dxa" w:w="2880"/>
          </w:tcPr>
          <w:p>
            <w:r>
              <w:t>any</w:t>
            </w:r>
          </w:p>
        </w:tc>
        <w:tc>
          <w:tcPr>
            <w:tcW w:type="dxa" w:w="2880"/>
          </w:tcPr>
          <w:p>
            <w:r>
              <w:t>Account ID (nullable).</w:t>
            </w:r>
          </w:p>
        </w:tc>
      </w:tr>
      <w:tr>
        <w:tc>
          <w:tcPr>
            <w:tcW w:type="dxa" w:w="2880"/>
          </w:tcPr>
          <w:p>
            <w:r>
              <w:t>task.organization_id</w:t>
            </w:r>
          </w:p>
        </w:tc>
        <w:tc>
          <w:tcPr>
            <w:tcW w:type="dxa" w:w="2880"/>
          </w:tcPr>
          <w:p>
            <w:r>
              <w:t>any</w:t>
            </w:r>
          </w:p>
        </w:tc>
        <w:tc>
          <w:tcPr>
            <w:tcW w:type="dxa" w:w="2880"/>
          </w:tcPr>
          <w:p>
            <w:r>
              <w:t>Organization ID (nullable).</w:t>
            </w:r>
          </w:p>
        </w:tc>
      </w:tr>
      <w:tr>
        <w:tc>
          <w:tcPr>
            <w:tcW w:type="dxa" w:w="2880"/>
          </w:tcPr>
          <w:p>
            <w:r>
              <w:t>task.persona_ids</w:t>
            </w:r>
          </w:p>
        </w:tc>
        <w:tc>
          <w:tcPr>
            <w:tcW w:type="dxa" w:w="2880"/>
          </w:tcPr>
          <w:p>
            <w:r>
              <w:t>array</w:t>
            </w:r>
          </w:p>
        </w:tc>
        <w:tc>
          <w:tcPr>
            <w:tcW w:type="dxa" w:w="2880"/>
          </w:tcPr>
          <w:p>
            <w:r>
              <w:t>Persona IDs associated with the task.</w:t>
            </w:r>
          </w:p>
        </w:tc>
      </w:tr>
      <w:tr>
        <w:tc>
          <w:tcPr>
            <w:tcW w:type="dxa" w:w="2880"/>
          </w:tcPr>
          <w:p>
            <w:r>
              <w:t>task.subject</w:t>
            </w:r>
          </w:p>
        </w:tc>
        <w:tc>
          <w:tcPr>
            <w:tcW w:type="dxa" w:w="2880"/>
          </w:tcPr>
          <w:p>
            <w:r>
              <w:t>any</w:t>
            </w:r>
          </w:p>
        </w:tc>
        <w:tc>
          <w:tcPr>
            <w:tcW w:type="dxa" w:w="2880"/>
          </w:tcPr>
          <w:p>
            <w:r>
              <w:t>Subject (nullable).</w:t>
            </w:r>
          </w:p>
        </w:tc>
      </w:tr>
      <w:tr>
        <w:tc>
          <w:tcPr>
            <w:tcW w:type="dxa" w:w="2880"/>
          </w:tcPr>
          <w:p>
            <w:r>
              <w:t>task.created_from</w:t>
            </w:r>
          </w:p>
        </w:tc>
        <w:tc>
          <w:tcPr>
            <w:tcW w:type="dxa" w:w="2880"/>
          </w:tcPr>
          <w:p>
            <w:r>
              <w:t>any</w:t>
            </w:r>
          </w:p>
        </w:tc>
        <w:tc>
          <w:tcPr>
            <w:tcW w:type="dxa" w:w="2880"/>
          </w:tcPr>
          <w:p>
            <w:r>
              <w:t>Source of creation (e.g., api) (nullable in schema).</w:t>
            </w:r>
          </w:p>
        </w:tc>
      </w:tr>
      <w:tr>
        <w:tc>
          <w:tcPr>
            <w:tcW w:type="dxa" w:w="2880"/>
          </w:tcPr>
          <w:p>
            <w:r>
              <w:t>task.salesforce_type</w:t>
            </w:r>
          </w:p>
        </w:tc>
        <w:tc>
          <w:tcPr>
            <w:tcW w:type="dxa" w:w="2880"/>
          </w:tcPr>
          <w:p>
            <w:r>
              <w:t>any</w:t>
            </w:r>
          </w:p>
        </w:tc>
        <w:tc>
          <w:tcPr>
            <w:tcW w:type="dxa" w:w="2880"/>
          </w:tcPr>
          <w:p>
            <w:r>
              <w:t>Salesforce type (nullable).</w:t>
            </w:r>
          </w:p>
        </w:tc>
      </w:tr>
      <w:tr>
        <w:tc>
          <w:tcPr>
            <w:tcW w:type="dxa" w:w="2880"/>
          </w:tcPr>
          <w:p>
            <w:r>
              <w:t>task.playbook_step_ids</w:t>
            </w:r>
          </w:p>
        </w:tc>
        <w:tc>
          <w:tcPr>
            <w:tcW w:type="dxa" w:w="2880"/>
          </w:tcPr>
          <w:p>
            <w:r>
              <w:t>array</w:t>
            </w:r>
          </w:p>
        </w:tc>
        <w:tc>
          <w:tcPr>
            <w:tcW w:type="dxa" w:w="2880"/>
          </w:tcPr>
          <w:p>
            <w:r>
              <w:t>Playbook step IDs.</w:t>
            </w:r>
          </w:p>
        </w:tc>
      </w:tr>
      <w:tr>
        <w:tc>
          <w:tcPr>
            <w:tcW w:type="dxa" w:w="2880"/>
          </w:tcPr>
          <w:p>
            <w:r>
              <w:t>task.playbook_id</w:t>
            </w:r>
          </w:p>
        </w:tc>
        <w:tc>
          <w:tcPr>
            <w:tcW w:type="dxa" w:w="2880"/>
          </w:tcPr>
          <w:p>
            <w:r>
              <w:t>any</w:t>
            </w:r>
          </w:p>
        </w:tc>
        <w:tc>
          <w:tcPr>
            <w:tcW w:type="dxa" w:w="2880"/>
          </w:tcPr>
          <w:p>
            <w:r>
              <w:t>Playbook ID (nullable).</w:t>
            </w:r>
          </w:p>
        </w:tc>
      </w:tr>
      <w:tr>
        <w:tc>
          <w:tcPr>
            <w:tcW w:type="dxa" w:w="2880"/>
          </w:tcPr>
          <w:p>
            <w:r>
              <w:t>task.needs_playbook_autoprospecting</w:t>
            </w:r>
          </w:p>
        </w:tc>
        <w:tc>
          <w:tcPr>
            <w:tcW w:type="dxa" w:w="2880"/>
          </w:tcPr>
          <w:p>
            <w:r>
              <w:t>any</w:t>
            </w:r>
          </w:p>
        </w:tc>
        <w:tc>
          <w:tcPr>
            <w:tcW w:type="dxa" w:w="2880"/>
          </w:tcPr>
          <w:p>
            <w:r>
              <w:t>Autoprospecting flag/value (nullable).</w:t>
            </w:r>
          </w:p>
        </w:tc>
      </w:tr>
      <w:tr>
        <w:tc>
          <w:tcPr>
            <w:tcW w:type="dxa" w:w="2880"/>
          </w:tcPr>
          <w:p>
            <w:r>
              <w:t>task.starred_by_user_ids</w:t>
            </w:r>
          </w:p>
        </w:tc>
        <w:tc>
          <w:tcPr>
            <w:tcW w:type="dxa" w:w="2880"/>
          </w:tcPr>
          <w:p>
            <w:r>
              <w:t>array</w:t>
            </w:r>
          </w:p>
        </w:tc>
        <w:tc>
          <w:tcPr>
            <w:tcW w:type="dxa" w:w="2880"/>
          </w:tcPr>
          <w:p>
            <w:r>
              <w:t>User IDs who starred the task.</w:t>
            </w:r>
          </w:p>
        </w:tc>
      </w:tr>
      <w:tr>
        <w:tc>
          <w:tcPr>
            <w:tcW w:type="dxa" w:w="2880"/>
          </w:tcPr>
          <w:p>
            <w:r>
              <w:t>task.salesforce_id</w:t>
            </w:r>
          </w:p>
        </w:tc>
        <w:tc>
          <w:tcPr>
            <w:tcW w:type="dxa" w:w="2880"/>
          </w:tcPr>
          <w:p>
            <w:r>
              <w:t>any</w:t>
            </w:r>
          </w:p>
        </w:tc>
        <w:tc>
          <w:tcPr>
            <w:tcW w:type="dxa" w:w="2880"/>
          </w:tcPr>
          <w:p>
            <w:r>
              <w:t>Salesforce ID (nullable).</w:t>
            </w:r>
          </w:p>
        </w:tc>
      </w:tr>
      <w:tr>
        <w:tc>
          <w:tcPr>
            <w:tcW w:type="dxa" w:w="2880"/>
          </w:tcPr>
          <w:p>
            <w:r>
              <w:t>task.hubspot_id</w:t>
            </w:r>
          </w:p>
        </w:tc>
        <w:tc>
          <w:tcPr>
            <w:tcW w:type="dxa" w:w="2880"/>
          </w:tcPr>
          <w:p>
            <w:r>
              <w:t>any</w:t>
            </w:r>
          </w:p>
        </w:tc>
        <w:tc>
          <w:tcPr>
            <w:tcW w:type="dxa" w:w="2880"/>
          </w:tcPr>
          <w:p>
            <w:r>
              <w:t>HubSpot ID (nullable).</w:t>
            </w:r>
          </w:p>
        </w:tc>
      </w:tr>
      <w:tr>
        <w:tc>
          <w:tcPr>
            <w:tcW w:type="dxa" w:w="2880"/>
          </w:tcPr>
          <w:p>
            <w:r>
              <w:t>task.opportunity_id</w:t>
            </w:r>
          </w:p>
        </w:tc>
        <w:tc>
          <w:tcPr>
            <w:tcW w:type="dxa" w:w="2880"/>
          </w:tcPr>
          <w:p>
            <w:r>
              <w:t>any</w:t>
            </w:r>
          </w:p>
        </w:tc>
        <w:tc>
          <w:tcPr>
            <w:tcW w:type="dxa" w:w="2880"/>
          </w:tcPr>
          <w:p>
            <w:r>
              <w:t>Opportunity ID (nullable).</w:t>
            </w:r>
          </w:p>
        </w:tc>
      </w:tr>
      <w:tr>
        <w:tc>
          <w:tcPr>
            <w:tcW w:type="dxa" w:w="2880"/>
          </w:tcPr>
          <w:p>
            <w:r>
              <w:t>task.title</w:t>
            </w:r>
          </w:p>
        </w:tc>
        <w:tc>
          <w:tcPr>
            <w:tcW w:type="dxa" w:w="2880"/>
          </w:tcPr>
          <w:p>
            <w:r>
              <w:t>string</w:t>
            </w:r>
          </w:p>
        </w:tc>
        <w:tc>
          <w:tcPr>
            <w:tcW w:type="dxa" w:w="2880"/>
          </w:tcPr>
          <w:p>
            <w:r>
              <w:t>Task title.</w:t>
            </w:r>
          </w:p>
        </w:tc>
      </w:tr>
      <w:tr>
        <w:tc>
          <w:tcPr>
            <w:tcW w:type="dxa" w:w="2880"/>
          </w:tcPr>
          <w:p>
            <w:r>
              <w:t>task.rule_config_id</w:t>
            </w:r>
          </w:p>
        </w:tc>
        <w:tc>
          <w:tcPr>
            <w:tcW w:type="dxa" w:w="2880"/>
          </w:tcPr>
          <w:p>
            <w:r>
              <w:t>any</w:t>
            </w:r>
          </w:p>
        </w:tc>
        <w:tc>
          <w:tcPr>
            <w:tcW w:type="dxa" w:w="2880"/>
          </w:tcPr>
          <w:p>
            <w:r>
              <w:t>Rule config ID (nullable).</w:t>
            </w:r>
          </w:p>
        </w:tc>
      </w:tr>
      <w:tr>
        <w:tc>
          <w:tcPr>
            <w:tcW w:type="dxa" w:w="2880"/>
          </w:tcPr>
          <w:p>
            <w:r>
              <w:t>task.creator_id</w:t>
            </w:r>
          </w:p>
        </w:tc>
        <w:tc>
          <w:tcPr>
            <w:tcW w:type="dxa" w:w="2880"/>
          </w:tcPr>
          <w:p>
            <w:r>
              <w:t>string</w:t>
            </w:r>
          </w:p>
        </w:tc>
        <w:tc>
          <w:tcPr>
            <w:tcW w:type="dxa" w:w="2880"/>
          </w:tcPr>
          <w:p>
            <w:r>
              <w:t>ID of the user who created the task.</w:t>
            </w:r>
          </w:p>
        </w:tc>
      </w:tr>
      <w:tr>
        <w:tc>
          <w:tcPr>
            <w:tcW w:type="dxa" w:w="2880"/>
          </w:tcPr>
          <w:p>
            <w:r>
              <w:t>task.contact</w:t>
            </w:r>
          </w:p>
        </w:tc>
        <w:tc>
          <w:tcPr>
            <w:tcW w:type="dxa" w:w="2880"/>
          </w:tcPr>
          <w:p>
            <w:r>
              <w:t>object</w:t>
            </w:r>
          </w:p>
        </w:tc>
        <w:tc>
          <w:tcPr>
            <w:tcW w:type="dxa" w:w="2880"/>
          </w:tcPr>
          <w:p>
            <w:r>
              <w:t>Contact object (present in example response).</w:t>
            </w:r>
          </w:p>
        </w:tc>
      </w:tr>
      <w:tr>
        <w:tc>
          <w:tcPr>
            <w:tcW w:type="dxa" w:w="2880"/>
          </w:tcPr>
          <w:p>
            <w:r>
              <w:t>task.account</w:t>
            </w:r>
          </w:p>
        </w:tc>
        <w:tc>
          <w:tcPr>
            <w:tcW w:type="dxa" w:w="2880"/>
          </w:tcPr>
          <w:p>
            <w:r>
              <w:t>object</w:t>
            </w:r>
          </w:p>
        </w:tc>
        <w:tc>
          <w:tcPr>
            <w:tcW w:type="dxa" w:w="2880"/>
          </w:tcPr>
          <w:p>
            <w:r>
              <w:t>Account object (present in example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'https://api.apollo.io/api/v1/tasks' \</w:t>
        <w:br/>
        <w:t xml:space="preserve"> --header 'Accept: application/json' \</w:t>
        <w:br/>
        <w:t xml:space="preserve"> --header 'Content-Type: application/json' \</w:t>
        <w:br/>
        <w:t xml:space="preserve"> --header 'Cache-Control: no-cache' \</w:t>
        <w:br/>
        <w:t xml:space="preserve"> --data '{</w:t>
        <w:br/>
        <w:t xml:space="preserve"> "user_id": "66302798d03b9601c7934ebf",</w:t>
        <w:br/>
        <w:t xml:space="preserve"> "contact_id": "66e34b81740c50074e3d1bd4",</w:t>
        <w:br/>
        <w:t xml:space="preserve"> "type": "call",</w:t>
        <w:br/>
        <w:t xml:space="preserve"> "priority": "high",</w:t>
        <w:br/>
        <w:t xml:space="preserve"> "status": "scheduled",</w:t>
        <w:br/>
        <w:t xml:space="preserve"> "due_at": "2025-02-15T10:00:00Z",</w:t>
        <w:br/>
        <w:t xml:space="preserve"> "title": "Follow-up call",</w:t>
        <w:br/>
        <w:t xml:space="preserve"> "note": "Discuss product demo results and next steps."</w:t>
        <w:br/>
        <w:t xml:space="preserve">  }'</w:t>
      </w:r>
    </w:p>
    <w:p>
      <w:pPr>
        <w:pStyle w:val="Heading3"/>
      </w:pPr>
      <w:r>
        <w:t>Example Usage</w:t>
      </w:r>
    </w:p>
    <w:p>
      <w:pPr>
        <w:pStyle w:val="Heading3"/>
      </w:pPr>
      <w:r>
        <w:t>Example 1: Create a call task (high priority)</w:t>
      </w:r>
    </w:p>
    <w:p>
      <w:r>
        <w:rPr>
          <w:b/>
          <w:color w:val="666666"/>
          <w:sz w:val="16"/>
        </w:rPr>
        <w:t>[bash]</w:t>
      </w:r>
    </w:p>
    <w:p>
      <w:pPr>
        <w:shd w:fill="F2F2F2" w:val="clear"/>
      </w:pPr>
      <w:r>
        <w:rPr>
          <w:rFonts w:ascii="Courier New" w:hAnsi="Courier New"/>
          <w:sz w:val="17"/>
        </w:rPr>
        <w:t>curl --location 'https://api.apollo.io/api/v1/tasks' \</w:t>
        <w:br/>
        <w:t xml:space="preserve"> --header 'Accept: application/json' \</w:t>
        <w:br/>
        <w:t xml:space="preserve"> --header 'Content-Type: application/json' \</w:t>
        <w:br/>
        <w:t xml:space="preserve"> --data '{</w:t>
        <w:br/>
        <w:t xml:space="preserve"> "user_id": "66302798d03b9601c7934ebf",</w:t>
        <w:br/>
        <w:t xml:space="preserve"> "contact_id": "66e34b81740c50074e3d1bd4",</w:t>
        <w:br/>
        <w:t xml:space="preserve"> "type": "call",</w:t>
        <w:br/>
        <w:t xml:space="preserve"> "priority": "high",</w:t>
        <w:br/>
        <w:t xml:space="preserve"> "status": "scheduled",</w:t>
        <w:br/>
        <w:t xml:space="preserve"> "due_at": "2025-02-15T10:00:00Z",</w:t>
        <w:br/>
        <w:t xml:space="preserve"> "title": "Follow-up call",</w:t>
        <w:br/>
        <w:t xml:space="preserve"> "note": "Discuss product demo results and next steps."</w:t>
        <w:br/>
        <w:t xml:space="preserve">  }'</w:t>
      </w:r>
    </w:p>
    <w:p>
      <w:pPr>
        <w:pStyle w:val="Heading3"/>
      </w:pPr>
      <w:r>
        <w:t>Example 2: Create a generic action item (uses default priority)</w:t>
      </w:r>
    </w:p>
    <w:p>
      <w:r>
        <w:rPr>
          <w:b/>
          <w:color w:val="666666"/>
          <w:sz w:val="16"/>
        </w:rPr>
        <w:t>[bash]</w:t>
      </w:r>
    </w:p>
    <w:p>
      <w:pPr>
        <w:shd w:fill="F2F2F2" w:val="clear"/>
      </w:pPr>
      <w:r>
        <w:rPr>
          <w:rFonts w:ascii="Courier New" w:hAnsi="Courier New"/>
          <w:sz w:val="17"/>
        </w:rPr>
        <w:t>curl --location 'https://api.apollo.io/api/v1/tasks' \</w:t>
        <w:br/>
        <w:t xml:space="preserve"> --header 'Accept: application/json' \</w:t>
        <w:br/>
        <w:t xml:space="preserve"> --header 'Content-Type: application/json' \</w:t>
        <w:br/>
        <w:t xml:space="preserve"> --data '{</w:t>
        <w:br/>
        <w:t xml:space="preserve"> "user_id": "66302798d03b9601c7934ebf",</w:t>
        <w:br/>
        <w:t xml:space="preserve"> "contact_id": "66e34b81740c50074e3d1bd4",</w:t>
        <w:br/>
        <w:t xml:space="preserve"> "type": "action_item",</w:t>
        <w:br/>
        <w:t xml:space="preserve"> "status": "scheduled",</w:t>
        <w:br/>
        <w:t xml:space="preserve"> "due_at": "2025-03-25T10:15:30+05:00",</w:t>
        <w:br/>
        <w:t xml:space="preserve"> "note": "Review account notes and decide next outreach step."</w:t>
        <w:br/>
        <w:t xml:space="preserve">  }'</w:t>
      </w:r>
    </w:p>
    <w:p>
      <w:pPr>
        <w:pStyle w:val="Heading3"/>
      </w:pPr>
      <w:r>
        <w:t>Example 3: Create a LinkedIn connect task</w:t>
      </w:r>
    </w:p>
    <w:p>
      <w:r>
        <w:rPr>
          <w:b/>
          <w:color w:val="666666"/>
          <w:sz w:val="16"/>
        </w:rPr>
        <w:t>[bash]</w:t>
      </w:r>
    </w:p>
    <w:p>
      <w:pPr>
        <w:shd w:fill="F2F2F2" w:val="clear"/>
      </w:pPr>
      <w:r>
        <w:rPr>
          <w:rFonts w:ascii="Courier New" w:hAnsi="Courier New"/>
          <w:sz w:val="17"/>
        </w:rPr>
        <w:t>curl --location 'https://api.apollo.io/api/v1/tasks' \</w:t>
        <w:br/>
        <w:t xml:space="preserve"> --header 'Accept: application/json' \</w:t>
        <w:br/>
        <w:t xml:space="preserve"> --header 'Content-Type: application/json' \</w:t>
        <w:br/>
        <w:t xml:space="preserve"> --data '{</w:t>
        <w:br/>
        <w:t xml:space="preserve"> "user_id": "66302798d03b9601c7934ebf",</w:t>
        <w:br/>
        <w:t xml:space="preserve"> "contact_id": "66e34b81740c50074e3d1bd4",</w:t>
        <w:br/>
        <w:t xml:space="preserve"> "type": "linkedin_step_connect",</w:t>
        <w:br/>
        <w:t xml:space="preserve"> "status": "scheduled",</w:t>
        <w:br/>
        <w:t xml:space="preserve"> "due_at": "2025-02-20T16:00:00Z",</w:t>
        <w:br/>
        <w:t xml:space="preserve"> "title": "Send LinkedIn connection request"</w:t>
        <w:br/>
        <w:t xml:space="preserve">  }'</w:t>
      </w:r>
    </w:p>
    <w:p>
      <w:pPr>
        <w:pStyle w:val="Heading3"/>
      </w:pPr>
      <w:r>
        <w:t>Behavior</w:t>
      </w:r>
    </w:p>
    <w:p>
      <w:pPr>
        <w:pStyle w:val="ListBullet"/>
      </w:pPr>
      <w:r>
        <w:t>Validates required fields (user_id, contact_id, type, status, due_at).</w:t>
      </w:r>
    </w:p>
    <w:p>
      <w:pPr>
        <w:pStyle w:val="ListBullet"/>
      </w:pPr>
      <w:r>
        <w:t>Creates a new task record.</w:t>
      </w:r>
    </w:p>
    <w:p>
      <w:pPr>
        <w:pStyle w:val="ListBullet"/>
      </w:pPr>
      <w:r>
        <w:t>Returns the created task object in a wrapper object: { "task": { ... } }.</w:t>
      </w:r>
    </w:p>
    <w:p>
      <w:pPr>
        <w:pStyle w:val="ListBullet"/>
      </w:pPr>
      <w:r>
        <w:t>No deduplication is performed—similar tasks create additional records.</w:t>
      </w:r>
    </w:p>
    <w:p>
      <w:pPr>
        <w:pStyle w:val="Heading3"/>
      </w:pPr>
      <w:r>
        <w:t>Notes</w:t>
      </w:r>
    </w:p>
    <w:p>
      <w:pPr>
        <w:pStyle w:val="ListBullet"/>
      </w:pPr>
      <w:r>
        <w:t>For creating multiple tasks at once, use the Bulk Create Tasks endpoint.</w:t>
      </w:r>
    </w:p>
    <w:p>
      <w:pPr>
        <w:pStyle w:val="ListBullet"/>
      </w:pPr>
      <w:r>
        <w:t>Time handling: Apollo uses GMT by default; include an explicit offset if needed to avoid unintended day/time shifts.</w:t>
      </w:r>
    </w:p>
    <w:p>
      <w:pPr>
        <w:pStyle w:val="Heading3"/>
      </w:pPr>
      <w:r>
        <w:t>Gotchas</w:t>
      </w:r>
    </w:p>
    <w:p>
      <w:pPr>
        <w:pStyle w:val="ListBullet"/>
      </w:pPr>
      <w:r>
        <w:t>If you call this endpoint without a master API key, you will receive 403 Forbidden.</w:t>
      </w:r>
    </w:p>
    <w:p>
      <w:pPr>
        <w:pStyle w:val="ListBullet"/>
      </w:pPr>
      <w:r>
        <w:t>Apollo will create duplicates if you submit tasks with the same owner/contact/details; it will not “upsert”.</w:t>
      </w:r>
    </w:p>
    <w:p>
      <w:pPr>
        <w:pStyle w:val="Heading3"/>
      </w:pPr>
      <w:r>
        <w:t>Error Handling</w:t>
      </w:r>
    </w:p>
    <w:p>
      <w:pPr>
        <w:pStyle w:val="ListBullet"/>
      </w:pPr>
      <w:r>
        <w:t>401: Invalid access credentials.</w:t>
      </w:r>
    </w:p>
    <w:p>
      <w:pPr>
        <w:pStyle w:val="ListBullet"/>
      </w:pPr>
      <w:r>
        <w:t>403: API key does not have access (e.g., not a master key).</w:t>
      </w:r>
    </w:p>
    <w:p>
      <w:pPr>
        <w:pStyle w:val="ListBullet"/>
      </w:pPr>
      <w:r>
        <w:t>422: Missing/invalid required fields.</w:t>
      </w:r>
    </w:p>
    <w:p>
      <w:pPr>
        <w:pStyle w:val="ListBullet"/>
      </w:pPr>
      <w:r>
        <w:t>429: Rate limit exceeded (example message indicates 600 calls per hour for this endpoint).</w:t>
      </w:r>
    </w:p>
    <w:p>
      <w:pPr>
        <w:pStyle w:val="Heading3"/>
      </w:pPr>
      <w:r>
        <w:t>Related tasks actions</w:t>
      </w:r>
    </w:p>
    <w:p>
      <w:pPr>
        <w:pStyle w:val="ListBullet"/>
      </w:pPr>
      <w:r>
        <w:t>[POST] Bulk Create Tasks — /api/v1/tasks/bulk_create</w:t>
      </w:r>
    </w:p>
    <w:p>
      <w:pPr>
        <w:pStyle w:val="ListBullet"/>
      </w:pPr>
      <w:r>
        <w:t>[POST] Search for Tasks — /api/v1/tasks/search</w:t>
      </w:r>
    </w:p>
    <w:p>
      <w:r>
        <w:br w:type="page"/>
      </w:r>
    </w:p>
    <w:p>
      <w:pPr>
        <w:pStyle w:val="Heading2"/>
      </w:pPr>
      <w:r>
        <w:t>52. [POST] Search for Tasks</w:t>
      </w:r>
    </w:p>
    <w:p>
      <w:r>
        <w:rPr>
          <w:b/>
        </w:rPr>
        <w:t xml:space="preserve">Endpoint: </w:t>
      </w:r>
      <w:r>
        <w:rPr>
          <w:rFonts w:ascii="Courier New" w:hAnsi="Courier New"/>
          <w:sz w:val="18"/>
        </w:rPr>
        <w:t>/api/v1/tasks/search</w:t>
      </w:r>
    </w:p>
    <w:p>
      <w:pPr>
        <w:pStyle w:val="Heading3"/>
      </w:pPr>
      <w:r>
        <w:t>Prerequisites</w:t>
      </w:r>
    </w:p>
    <w:p>
      <w:pPr>
        <w:pStyle w:val="ListBullet"/>
      </w:pPr>
      <w:r>
        <w:t>Your Apollo workspace/team must have access to the Tasks Search endpoint (paid plans may be required).</w:t>
      </w:r>
    </w:p>
    <w:p>
      <w:pPr>
        <w:pStyle w:val="ListBullet"/>
      </w:pPr>
      <w:r>
        <w:t>The endpoint enforces a display limit of 50,000 records total (100 records per page, up to 500 pages). Add filters to narrow results.</w:t>
      </w:r>
    </w:p>
    <w:p>
      <w:pPr>
        <w:pStyle w:val="Heading3"/>
      </w:pPr>
      <w:r>
        <w:t>Method</w:t>
      </w:r>
    </w:p>
    <w:p>
      <w:r>
        <w:t>POST</w:t>
      </w:r>
    </w:p>
    <w:p>
      <w:pPr>
        <w:pStyle w:val="Heading3"/>
      </w:pPr>
      <w:r>
        <w:t>URL</w:t>
      </w:r>
    </w:p>
    <w:p>
      <w:r>
        <w:t>https://api.apollo.io/api/v1/tasks/search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Searches for tasks created by your team in Apollo. Supports pagination and optional faceting (e.g., counts by task type). To protect performance, results are limited to 50,000 records across paginated requests.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sort_by_field</w:t>
            </w:r>
          </w:p>
        </w:tc>
        <w:tc>
          <w:tcPr>
            <w:tcW w:type="dxa" w:w="2880"/>
          </w:tcPr>
          <w:p>
            <w:r>
              <w:t>string</w:t>
            </w:r>
          </w:p>
        </w:tc>
        <w:tc>
          <w:tcPr>
            <w:tcW w:type="dxa" w:w="2880"/>
          </w:tcPr>
          <w:p>
            <w:r>
              <w:t>Sort the tasks by one of: task_due_at (most future-dated first), task_priority (highest priority first).</w:t>
            </w:r>
          </w:p>
        </w:tc>
      </w:tr>
      <w:tr>
        <w:tc>
          <w:tcPr>
            <w:tcW w:type="dxa" w:w="2880"/>
          </w:tcPr>
          <w:p>
            <w:r>
              <w:t>open_factor_names[]</w:t>
            </w:r>
          </w:p>
        </w:tc>
        <w:tc>
          <w:tcPr>
            <w:tcW w:type="dxa" w:w="2880"/>
          </w:tcPr>
          <w:p>
            <w:r>
              <w:t>array[string]</w:t>
            </w:r>
          </w:p>
        </w:tc>
        <w:tc>
          <w:tcPr>
            <w:tcW w:type="dxa" w:w="2880"/>
          </w:tcPr>
          <w:p>
            <w:r>
              <w:t>Use task_types to return a count of tasks by task type. When used, the response includes a faceting.task_types array with count per task type.</w:t>
            </w:r>
          </w:p>
        </w:tc>
      </w:tr>
      <w:tr>
        <w:tc>
          <w:tcPr>
            <w:tcW w:type="dxa" w:w="2880"/>
          </w:tcPr>
          <w:p>
            <w:r>
              <w:t>page</w:t>
            </w:r>
          </w:p>
        </w:tc>
        <w:tc>
          <w:tcPr>
            <w:tcW w:type="dxa" w:w="2880"/>
          </w:tcPr>
          <w:p>
            <w:r>
              <w:t>integer</w:t>
            </w:r>
          </w:p>
        </w:tc>
        <w:tc>
          <w:tcPr>
            <w:tcW w:type="dxa" w:w="2880"/>
          </w:tcPr>
          <w:p>
            <w:r>
              <w:t>Page number to retrieve. Use with per_page for navigation/performance. Example: 4.</w:t>
            </w:r>
          </w:p>
        </w:tc>
      </w:tr>
      <w:tr>
        <w:tc>
          <w:tcPr>
            <w:tcW w:type="dxa" w:w="2880"/>
          </w:tcPr>
          <w:p>
            <w:r>
              <w:t>per_page</w:t>
            </w:r>
          </w:p>
        </w:tc>
        <w:tc>
          <w:tcPr>
            <w:tcW w:type="dxa" w:w="2880"/>
          </w:tcPr>
          <w:p>
            <w:r>
              <w:t>integer</w:t>
            </w:r>
          </w:p>
        </w:tc>
        <w:tc>
          <w:tcPr>
            <w:tcW w:type="dxa" w:w="2880"/>
          </w:tcPr>
          <w:p>
            <w:r>
              <w:t>Number of results per page. Example: 10. (Docs note a hard limit of 100/page; requesting too many may trigger a 422 error like Per page not supported.)</w:t>
            </w:r>
          </w:p>
        </w:tc>
      </w:tr>
    </w:tbl>
    <w:p/>
    <w:p>
      <w:pPr>
        <w:pStyle w:val="Heading3"/>
      </w:pPr>
      <w:r>
        <w:t>Request Body</w:t>
      </w:r>
    </w:p>
    <w:p>
      <w:r>
        <w:t>This endpoint is defined as POST, but the provided OpenAPI snippet does not document any request body fields. (If Apollo expects filters in the JSON body, they are not included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"tasks": [</w:t>
        <w:br/>
        <w:t xml:space="preserve"> {</w:t>
        <w:br/>
        <w:t xml:space="preserve"> "emailer_campaign_id": null,</w:t>
        <w:br/>
        <w:t xml:space="preserve"> "id": "66e8cc45028aed019c25d724",</w:t>
        <w:br/>
        <w:t xml:space="preserve"> "user_id": "66a3d80d4238fe02d2baaaaf",</w:t>
        <w:br/>
        <w:t xml:space="preserve"> "created_at": "2024-09-17T00:24:37.436Z",</w:t>
        <w:br/>
        <w:t xml:space="preserve"> "completed_at": null,</w:t>
        <w:br/>
        <w:t xml:space="preserve"> "note": null,</w:t>
        <w:br/>
        <w:t xml:space="preserve"> "skipped_at": null,</w:t>
        <w:br/>
        <w:t xml:space="preserve"> "due_at": "2024-09-21T00:00:00.000+00:00",</w:t>
        <w:br/>
        <w:t xml:space="preserve"> "type": "action_item",</w:t>
        <w:br/>
        <w:t xml:space="preserve"> "priority": "medium",</w:t>
        <w:br/>
        <w:t xml:space="preserve"> "status": "scheduled",</w:t>
        <w:br/>
        <w:t xml:space="preserve"> "answered": null,</w:t>
        <w:br/>
        <w:t xml:space="preserve"> "contact_id": null,</w:t>
        <w:br/>
        <w:t xml:space="preserve"> "person_id": null,</w:t>
        <w:br/>
        <w:t xml:space="preserve"> "account_id": null,</w:t>
        <w:br/>
        <w:t xml:space="preserve"> "organization_id": null,</w:t>
        <w:br/>
        <w:t xml:space="preserve"> "persona_ids": [],</w:t>
        <w:br/>
        <w:t xml:space="preserve"> "subject": null,</w:t>
        <w:br/>
        <w:t xml:space="preserve"> "created_from": null,</w:t>
        <w:br/>
        <w:t xml:space="preserve"> "salesforce_type": null,</w:t>
        <w:br/>
        <w:t xml:space="preserve"> "playbook_step_ids": [],</w:t>
        <w:br/>
        <w:t xml:space="preserve"> "playbook_id": null,</w:t>
        <w:br/>
        <w:t xml:space="preserve"> "needs_playbook_autoprospecting": null,</w:t>
        <w:br/>
        <w:t xml:space="preserve"> "starred_by_user_ids": [],</w:t>
        <w:br/>
        <w:t xml:space="preserve"> "salesforce_id": null,</w:t>
        <w:br/>
        <w:t xml:space="preserve"> "hubspot_id": null,</w:t>
        <w:br/>
        <w:t xml:space="preserve"> "opportunity_id": "66e8c4567f32a501b2605004",</w:t>
        <w:br/>
        <w:t xml:space="preserve"> "title": "Reminder - Schedule Demo Call",</w:t>
        <w:br/>
        <w:t xml:space="preserve"> "rule_config_id": null,</w:t>
        <w:br/>
        <w:t xml:space="preserve"> "creator_id": "60affe7d6e270a00f5db6fe4",</w:t>
        <w:br/>
        <w:t xml:space="preserve"> "opportunity": {</w:t>
        <w:br/>
        <w:t xml:space="preserve"> "id": "66e8c4567f32a501b2605004",</w:t>
        <w:br/>
        <w:t xml:space="preserve"> "team_id": "6095a710bd01d100a506d4ac",</w:t>
        <w:br/>
        <w:t xml:space="preserve"> "owner_id": "66a3d80d4238fe02d2baaaaf",</w:t>
        <w:br/>
        <w:t xml:space="preserve"> "salesforce_owner_id": null,</w:t>
        <w:br/>
        <w:t xml:space="preserve"> "amount": 3000,</w:t>
        <w:br/>
        <w:t xml:space="preserve"> "closed_date": "2024-11-03T00:00:00.000+00:00",</w:t>
        <w:br/>
        <w:t xml:space="preserve"> "account_id": "612f9d6cd26c290001d9bda0",</w:t>
        <w:br/>
        <w:t xml:space="preserve"> "description": null,</w:t>
        <w:br/>
        <w:t xml:space="preserve"> "is_closed": false,</w:t>
        <w:br/>
        <w:t xml:space="preserve"> "is_won": null,</w:t>
        <w:br/>
        <w:t xml:space="preserve"> "name": "5 Seats of Acme | $2K | Google",</w:t>
        <w:br/>
        <w:t xml:space="preserve"> "stage_name": null,</w:t>
        <w:br/>
        <w:t xml:space="preserve"> "opportunity_stage_id": "66e4b9b5e5aa6b0e57f078a1",</w:t>
        <w:br/>
        <w:t xml:space="preserve"> "source": "ui_form",</w:t>
        <w:br/>
        <w:t xml:space="preserve"> "salesforce_id": null,</w:t>
        <w:br/>
        <w:t xml:space="preserve"> "created_at": "2024-09-16T23:50:46.311Z",</w:t>
        <w:br/>
        <w:t xml:space="preserve"> "actual_close_date": null,</w:t>
        <w:br/>
        <w:t xml:space="preserve"> "next_step": "Schedule Demo",</w:t>
        <w:br/>
        <w:t xml:space="preserve"> "next_step_date": null,</w:t>
        <w:br/>
        <w:t xml:space="preserve"> "closed_lost_reason": null,</w:t>
        <w:br/>
        <w:t xml:space="preserve"> "closed_won_reason": null,</w:t>
        <w:br/>
        <w:t xml:space="preserve"> "forecast_category": "omitted",</w:t>
        <w:br/>
        <w:t xml:space="preserve"> "deal_probability": 50,</w:t>
        <w:br/>
        <w:t xml:space="preserve"> "created_by_id": "60affe7d6e270a00f5db6fe4",</w:t>
        <w:br/>
        <w:t xml:space="preserve"> "current_solutions": null,</w:t>
        <w:br/>
        <w:t xml:space="preserve"> "deal_source": null,</w:t>
        <w:br/>
        <w:t xml:space="preserve"> "manually_updated_probability": null,</w:t>
        <w:br/>
        <w:t xml:space="preserve"> "manually_updated_forecast": null,</w:t>
        <w:br/>
        <w:t xml:space="preserve"> "crm_id": null,</w:t>
        <w:br/>
        <w:t xml:space="preserve"> "crm_record_url": null,</w:t>
        <w:br/>
        <w:t xml:space="preserve"> "crm_owner_id": null,</w:t>
        <w:br/>
        <w:t xml:space="preserve"> "probability": null,</w:t>
        <w:br/>
        <w:t xml:space="preserve"> "opportunity_pipeline_id": "66e4b85ce5aa6b03f3f08b6e",</w:t>
        <w:br/>
        <w:t xml:space="preserve"> "stage_updated_at": "2024-09-17T16:44:07.133+00:00",</w:t>
        <w:br/>
        <w:t xml:space="preserve"> "next_step_last_updated_at": "2024-09-17T00:03:13.420+00:00",</w:t>
        <w:br/>
        <w:t xml:space="preserve"> "exchange_rate_code": "USD",</w:t>
        <w:br/>
        <w:t xml:space="preserve"> "exchange_rate_value": 1,</w:t>
        <w:br/>
        <w:t xml:space="preserve"> "amount_in_team_currency": 3000,</w:t>
        <w:br/>
        <w:t xml:space="preserve"> "forecasted_revenue": 1500,</w:t>
        <w:br/>
        <w:t xml:space="preserve"> "last_activity_date": "2024-09-17T16:44:07.134Z",</w:t>
        <w:br/>
        <w:t xml:space="preserve"> "existence_level": "full",</w:t>
        <w:br/>
        <w:t xml:space="preserve"> "typed_custom_fields": {</w:t>
        <w:br/>
        <w:t xml:space="preserve"> "6095a711bd01d100a506d4da": ["6153414ac0559d00016ce5eb"],</w:t>
        <w:br/>
        <w:t xml:space="preserve"> "6095a711bd01d100a506d4dc": ["6153414ac0559d00016ce5f3"],</w:t>
        <w:br/>
        <w:t xml:space="preserve"> "66e4ba346fe95a073461e00e": ["66e4ba346fe95a073461e00c"]</w:t>
        <w:br/>
        <w:t xml:space="preserve"> },</w:t>
        <w:br/>
        <w:t xml:space="preserve"> "opportunity_rule_config_statuses": [],</w:t>
        <w:br/>
        <w:t xml:space="preserve"> "opportunity_contact_roles": [</w:t>
        <w:br/>
        <w:t xml:space="preserve"> {</w:t>
        <w:br/>
        <w:t xml:space="preserve"> "id": "66e8c9d7320e8a01b44f1e82",</w:t>
        <w:br/>
        <w:t xml:space="preserve"> "contact_id": "665c3338da53130001243ac4",</w:t>
        <w:br/>
        <w:t xml:space="preserve"> "is_primary": true,</w:t>
        <w:br/>
        <w:t xml:space="preserve"> "created_at": "2024-09-17T00:14:15.655Z",</w:t>
        <w:br/>
        <w:t xml:space="preserve"> "updated_at": "2024-09-17T00:14:15.655Z",</w:t>
        <w:br/>
        <w:t xml:space="preserve"> "role": [</w:t>
        <w:br/>
        <w:t xml:space="preserve"> {</w:t>
        <w:br/>
        <w:t xml:space="preserve"> "opportunity_contact_role_type_id": "64288550ffb0470001cbf2b0",</w:t>
        <w:br/>
        <w:t xml:space="preserve"> "crm_role_id": null,</w:t>
        <w:br/>
        <w:t xml:space="preserve"> "is_primary": true,</w:t>
        <w:br/>
        <w:t xml:space="preserve"> "crm_id": null</w:t>
        <w:br/>
        <w:t xml:space="preserve"> }</w:t>
        <w:br/>
        <w:t xml:space="preserve"> ]</w:t>
        <w:br/>
        <w:t xml:space="preserve"> }</w:t>
        <w:br/>
        <w:t xml:space="preserve"> ],</w:t>
        <w:br/>
        <w:t xml:space="preserve"> "currency": { "name": "US Dollar", "iso_code": "USD", "symbol": "$" },</w:t>
        <w:br/>
        <w:t xml:space="preserve"> "account": {</w:t>
        <w:br/>
        <w:t xml:space="preserve"> "id": "612f9d6cd26c290001d9bda0",</w:t>
        <w:br/>
        <w:t xml:space="preserve"> "domain": "google.com",</w:t>
        <w:br/>
        <w:t xml:space="preserve"> "name": "Google",</w:t>
        <w:br/>
        <w:t xml:space="preserve"> "team_id": "6095a710bd01d100a506d4ac",</w:t>
        <w:br/>
        <w:t xml:space="preserve"> "organization_id": "5fc93db64c38d300d6aa24e6",</w:t>
        <w:br/>
        <w:t xml:space="preserve"> "account_stage_id": "6095a710bd01d100a506d4b9",</w:t>
        <w:br/>
        <w:t xml:space="preserve"> "source": "csv_import",</w:t>
        <w:br/>
        <w:t xml:space="preserve"> "original_source": "csv_import",</w:t>
        <w:br/>
        <w:t xml:space="preserve"> "creator_id": null,</w:t>
        <w:br/>
        <w:t xml:space="preserve"> "owner_id": null,</w:t>
        <w:br/>
        <w:t xml:space="preserve"> "created_at": "2021-09-01T15:34:04.371Z",</w:t>
        <w:br/>
        <w:t xml:space="preserve"> "phone": null,</w:t>
        <w:br/>
        <w:t xml:space="preserve"> "phone_status": "no_status",</w:t>
        <w:br/>
        <w:t xml:space="preserve"> "hubspot_id": null,</w:t>
        <w:br/>
        <w:t xml:space="preserve"> "salesforce_id": null,</w:t>
        <w:br/>
        <w:t xml:space="preserve"> "crm_owner_id": null,</w:t>
        <w:br/>
        <w:t xml:space="preserve"> "parent_account_id": null,</w:t>
        <w:br/>
        <w:t xml:space="preserve"> "linkedin_url": null,</w:t>
        <w:br/>
        <w:t xml:space="preserve"> "account_playbook_statuses": [],</w:t>
        <w:br/>
        <w:t xml:space="preserve"> "account_rule_config_statuses": [],</w:t>
        <w:br/>
        <w:t xml:space="preserve"> "existence_level": "full",</w:t>
        <w:br/>
        <w:t xml:space="preserve"> "label_ids": ["6466e8261e13be000133f25d"],</w:t>
        <w:br/>
        <w:t xml:space="preserve"> "typed_custom_fields": {},</w:t>
        <w:br/>
        <w:t xml:space="preserve"> "custom_field_errors": null,</w:t>
        <w:br/>
        <w:t xml:space="preserve"> "modality": "account",</w:t>
        <w:br/>
        <w:t xml:space="preserve"> "source_display_name": "Uploaded from CSV",</w:t>
        <w:br/>
        <w:t xml:space="preserve"> "crm_record_url": null,</w:t>
        <w:br/>
        <w:t xml:space="preserve"> "contact_emailer_campaign_ids": [],</w:t>
        <w:br/>
        <w:t xml:space="preserve"> "contact_campaign_status_tally": {},</w:t>
        <w:br/>
        <w:t xml:space="preserve"> "num_contacts": 0,</w:t>
        <w:br/>
        <w:t xml:space="preserve"> "last_activity_date": null</w:t>
        <w:br/>
        <w:t xml:space="preserve"> }</w:t>
        <w:br/>
        <w:t xml:space="preserve"> }</w:t>
        <w:br/>
        <w:t xml:space="preserve"> }</w:t>
        <w:br/>
        <w:t xml:space="preserve"> ],</w:t>
        <w:br/>
        <w:t xml:space="preserve"> "breadcrumbs": [],</w:t>
        <w:br/>
        <w:t xml:space="preserve"> "pagination": { "page": 1, "per_page": 3, "total_entries": 179, "total_pages": 60 },</w:t>
        <w:br/>
        <w:t xml:space="preserve"> "faceting": {</w:t>
        <w:br/>
        <w:t xml:space="preserve"> "playbook_step_facets": [],</w:t>
        <w:br/>
        <w:t xml:space="preserve"> "person_function_facets": [],</w:t>
        <w:br/>
        <w:t xml:space="preserve"> "person_seniority_facets": [],</w:t>
        <w:br/>
        <w:t xml:space="preserve"> "normalized_person_title_facets": [],</w:t>
        <w:br/>
        <w:t xml:space="preserve"> "organization_ids_facets": [],</w:t>
        <w:br/>
        <w:t xml:space="preserve"> "organization_ids_in_query_facets": [],</w:t>
        <w:br/>
        <w:t xml:space="preserve"> "person_persona_facets": [],</w:t>
        <w:br/>
        <w:t xml:space="preserve"> "organization_keywords_facets": [],</w:t>
        <w:br/>
        <w:t xml:space="preserve"> "linkedin_industry_facets": [],</w:t>
        <w:br/>
        <w:t xml:space="preserve"> "num_employees_facets": [],</w:t>
        <w:br/>
        <w:t xml:space="preserve"> "revenues_facets": [],</w:t>
        <w:br/>
        <w:t xml:space="preserve"> "currently_using_any_of_technology_uids_facets": [],</w:t>
        <w:br/>
        <w:t xml:space="preserve"> "currently_using_all_of_technology_uids_facets": [],</w:t>
        <w:br/>
        <w:t xml:space="preserve"> "currently_not_using_any_of_technology_uids_facets": [],</w:t>
        <w:br/>
        <w:t xml:space="preserve"> "added_technology_uids_facets": [],</w:t>
        <w:br/>
        <w:t xml:space="preserve"> "dropped_technology_uids_facets": [],</w:t>
        <w:br/>
        <w:t xml:space="preserve"> "latest_funding_stage_facets": [],</w:t>
        <w:br/>
        <w:t xml:space="preserve"> "organization_trading_status_facets": [],</w:t>
        <w:br/>
        <w:t xml:space="preserve"> "person_city_facets": [],</w:t>
        <w:br/>
        <w:t xml:space="preserve"> "person_state_facets": [],</w:t>
        <w:br/>
        <w:t xml:space="preserve"> "person_country_facets": [],</w:t>
        <w:br/>
        <w:t xml:space="preserve"> "organization_hq_city_facets": [],</w:t>
        <w:br/>
        <w:t xml:space="preserve"> "organization_hq_state_facets": [],</w:t>
        <w:br/>
        <w:t xml:space="preserve"> "organization_hq_country_facets": [],</w:t>
        <w:br/>
        <w:t xml:space="preserve"> "organization_intent_scoring_facets": [],</w:t>
        <w:br/>
        <w:t xml:space="preserve"> "forecast_category_facets": [],</w:t>
        <w:br/>
        <w:t xml:space="preserve"> "intent_topic_count_facets": [],</w:t>
        <w:br/>
        <w:t xml:space="preserve"> "task_types": [</w:t>
        <w:br/>
        <w:t xml:space="preserve"> { "value": "contact_call", "display_name": "Call Contact", "count": 30 }</w:t>
        <w:br/>
        <w:t xml:space="preserve"> ],</w:t>
        <w:br/>
        <w:t xml:space="preserve"> "total_facets": [{ "value": "pipeline_total", "display_name": "Total", "count": 179 }],</w:t>
        <w:br/>
        <w:t xml:space="preserve"> "linkedin_task": [],</w:t>
        <w:br/>
        <w:t xml:space="preserve"> "contact_stage_facets": []</w:t>
        <w:br/>
        <w:t xml:space="preserve"> },</w:t>
        <w:br/>
        <w:t xml:space="preserve"> "pipeline_total": 179,</w:t>
        <w:br/>
        <w:t xml:space="preserve"> "num_fetch_result": null</w:t>
        <w:br/>
        <w:t>}</w:t>
      </w:r>
    </w:p>
    <w:p>
      <w:pPr>
        <w:pStyle w:val="Heading3"/>
      </w:pPr>
      <w:r>
        <w:t>Error Response (401 Unauthorized)</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"api/v1/tasks/search is not accessible with this api_key",</w:t>
        <w:br/>
        <w:t xml:space="preserve"> "error_code": "API_INACCESSIBLE"</w:t>
        <w:br/>
        <w:t>}</w:t>
      </w:r>
    </w:p>
    <w:p>
      <w:r>
        <w:rPr>
          <w:b/>
          <w:color w:val="666666"/>
          <w:sz w:val="16"/>
        </w:rPr>
        <w:t>[json]</w:t>
      </w:r>
    </w:p>
    <w:p>
      <w:pPr>
        <w:shd w:fill="F2F2F2" w:val="clear"/>
      </w:pPr>
      <w:r>
        <w:rPr>
          <w:rFonts w:ascii="Courier New" w:hAnsi="Courier New"/>
          <w:sz w:val="17"/>
        </w:rPr>
        <w:t>{</w:t>
        <w:br/>
        <w:t xml:space="preserve"> "message": "This endpoint is only available to Apollo users on paid plans."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"Something's wrong with your API request. undefined method `[]' for nil"</w:t>
        <w:br/>
        <w:t>}</w:t>
      </w:r>
    </w:p>
    <w:p>
      <w:r>
        <w:rPr>
          <w:b/>
          <w:color w:val="666666"/>
          <w:sz w:val="16"/>
        </w:rPr>
        <w:t>[json]</w:t>
      </w:r>
    </w:p>
    <w:p>
      <w:pPr>
        <w:shd w:fill="F2F2F2" w:val="clear"/>
      </w:pPr>
      <w:r>
        <w:rPr>
          <w:rFonts w:ascii="Courier New" w:hAnsi="Courier New"/>
          <w:sz w:val="17"/>
        </w:rPr>
        <w:t>{</w:t>
        <w:br/>
        <w:t xml:space="preserve"> "error": "Per page not supported"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api/v1/tasks/search is 600 times per hour. Please upgrade your plan from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array[object]</w:t>
            </w:r>
          </w:p>
        </w:tc>
        <w:tc>
          <w:tcPr>
            <w:tcW w:type="dxa" w:w="2880"/>
          </w:tcPr>
          <w:p>
            <w:r>
              <w:t>List of task objects returned by the search.</w:t>
            </w:r>
          </w:p>
        </w:tc>
      </w:tr>
      <w:tr>
        <w:tc>
          <w:tcPr>
            <w:tcW w:type="dxa" w:w="2880"/>
          </w:tcPr>
          <w:p>
            <w:r>
              <w:t>tasks[].id</w:t>
            </w:r>
          </w:p>
        </w:tc>
        <w:tc>
          <w:tcPr>
            <w:tcW w:type="dxa" w:w="2880"/>
          </w:tcPr>
          <w:p>
            <w:r>
              <w:t>string</w:t>
            </w:r>
          </w:p>
        </w:tc>
        <w:tc>
          <w:tcPr>
            <w:tcW w:type="dxa" w:w="2880"/>
          </w:tcPr>
          <w:p>
            <w:r>
              <w:t>Task ID.</w:t>
            </w:r>
          </w:p>
        </w:tc>
      </w:tr>
      <w:tr>
        <w:tc>
          <w:tcPr>
            <w:tcW w:type="dxa" w:w="2880"/>
          </w:tcPr>
          <w:p>
            <w:r>
              <w:t>tasks[].user_id</w:t>
            </w:r>
          </w:p>
        </w:tc>
        <w:tc>
          <w:tcPr>
            <w:tcW w:type="dxa" w:w="2880"/>
          </w:tcPr>
          <w:p>
            <w:r>
              <w:t>string</w:t>
            </w:r>
          </w:p>
        </w:tc>
        <w:tc>
          <w:tcPr>
            <w:tcW w:type="dxa" w:w="2880"/>
          </w:tcPr>
          <w:p>
            <w:r>
              <w:t>ID of the user associated with the task.</w:t>
            </w:r>
          </w:p>
        </w:tc>
      </w:tr>
      <w:tr>
        <w:tc>
          <w:tcPr>
            <w:tcW w:type="dxa" w:w="2880"/>
          </w:tcPr>
          <w:p>
            <w:r>
              <w:t>tasks[].created_at</w:t>
            </w:r>
          </w:p>
        </w:tc>
        <w:tc>
          <w:tcPr>
            <w:tcW w:type="dxa" w:w="2880"/>
          </w:tcPr>
          <w:p>
            <w:r>
              <w:t>string</w:t>
            </w:r>
          </w:p>
        </w:tc>
        <w:tc>
          <w:tcPr>
            <w:tcW w:type="dxa" w:w="2880"/>
          </w:tcPr>
          <w:p>
            <w:r>
              <w:t>Task creation timestamp.</w:t>
            </w:r>
          </w:p>
        </w:tc>
      </w:tr>
      <w:tr>
        <w:tc>
          <w:tcPr>
            <w:tcW w:type="dxa" w:w="2880"/>
          </w:tcPr>
          <w:p>
            <w:r>
              <w:t>tasks[].completed_at</w:t>
            </w:r>
          </w:p>
        </w:tc>
        <w:tc>
          <w:tcPr>
            <w:tcW w:type="dxa" w:w="2880"/>
          </w:tcPr>
          <w:p>
            <w:r>
              <w:t>any</w:t>
            </w:r>
          </w:p>
        </w:tc>
        <w:tc>
          <w:tcPr>
            <w:tcW w:type="dxa" w:w="2880"/>
          </w:tcPr>
          <w:p>
            <w:r>
              <w:t>Completion timestamp (often null).</w:t>
            </w:r>
          </w:p>
        </w:tc>
      </w:tr>
      <w:tr>
        <w:tc>
          <w:tcPr>
            <w:tcW w:type="dxa" w:w="2880"/>
          </w:tcPr>
          <w:p>
            <w:r>
              <w:t>tasks[].due_at</w:t>
            </w:r>
          </w:p>
        </w:tc>
        <w:tc>
          <w:tcPr>
            <w:tcW w:type="dxa" w:w="2880"/>
          </w:tcPr>
          <w:p>
            <w:r>
              <w:t>string</w:t>
            </w:r>
          </w:p>
        </w:tc>
        <w:tc>
          <w:tcPr>
            <w:tcW w:type="dxa" w:w="2880"/>
          </w:tcPr>
          <w:p>
            <w:r>
              <w:t>Due timestamp.</w:t>
            </w:r>
          </w:p>
        </w:tc>
      </w:tr>
      <w:tr>
        <w:tc>
          <w:tcPr>
            <w:tcW w:type="dxa" w:w="2880"/>
          </w:tcPr>
          <w:p>
            <w:r>
              <w:t>tasks[].type</w:t>
            </w:r>
          </w:p>
        </w:tc>
        <w:tc>
          <w:tcPr>
            <w:tcW w:type="dxa" w:w="2880"/>
          </w:tcPr>
          <w:p>
            <w:r>
              <w:t>string</w:t>
            </w:r>
          </w:p>
        </w:tc>
        <w:tc>
          <w:tcPr>
            <w:tcW w:type="dxa" w:w="2880"/>
          </w:tcPr>
          <w:p>
            <w:r>
              <w:t>Task type (example: action_item).</w:t>
            </w:r>
          </w:p>
        </w:tc>
      </w:tr>
      <w:tr>
        <w:tc>
          <w:tcPr>
            <w:tcW w:type="dxa" w:w="2880"/>
          </w:tcPr>
          <w:p>
            <w:r>
              <w:t>tasks[].priority</w:t>
            </w:r>
          </w:p>
        </w:tc>
        <w:tc>
          <w:tcPr>
            <w:tcW w:type="dxa" w:w="2880"/>
          </w:tcPr>
          <w:p>
            <w:r>
              <w:t>string</w:t>
            </w:r>
          </w:p>
        </w:tc>
        <w:tc>
          <w:tcPr>
            <w:tcW w:type="dxa" w:w="2880"/>
          </w:tcPr>
          <w:p>
            <w:r>
              <w:t>Task priority (example: medium).</w:t>
            </w:r>
          </w:p>
        </w:tc>
      </w:tr>
      <w:tr>
        <w:tc>
          <w:tcPr>
            <w:tcW w:type="dxa" w:w="2880"/>
          </w:tcPr>
          <w:p>
            <w:r>
              <w:t>tasks[].status</w:t>
            </w:r>
          </w:p>
        </w:tc>
        <w:tc>
          <w:tcPr>
            <w:tcW w:type="dxa" w:w="2880"/>
          </w:tcPr>
          <w:p>
            <w:r>
              <w:t>string</w:t>
            </w:r>
          </w:p>
        </w:tc>
        <w:tc>
          <w:tcPr>
            <w:tcW w:type="dxa" w:w="2880"/>
          </w:tcPr>
          <w:p>
            <w:r>
              <w:t>Task status (example: scheduled).</w:t>
            </w:r>
          </w:p>
        </w:tc>
      </w:tr>
      <w:tr>
        <w:tc>
          <w:tcPr>
            <w:tcW w:type="dxa" w:w="2880"/>
          </w:tcPr>
          <w:p>
            <w:r>
              <w:t>tasks[].opportunity_id</w:t>
            </w:r>
          </w:p>
        </w:tc>
        <w:tc>
          <w:tcPr>
            <w:tcW w:type="dxa" w:w="2880"/>
          </w:tcPr>
          <w:p>
            <w:r>
              <w:t>string</w:t>
            </w:r>
          </w:p>
        </w:tc>
        <w:tc>
          <w:tcPr>
            <w:tcW w:type="dxa" w:w="2880"/>
          </w:tcPr>
          <w:p>
            <w:r>
              <w:t>Related opportunity ID (may be null).</w:t>
            </w:r>
          </w:p>
        </w:tc>
      </w:tr>
      <w:tr>
        <w:tc>
          <w:tcPr>
            <w:tcW w:type="dxa" w:w="2880"/>
          </w:tcPr>
          <w:p>
            <w:r>
              <w:t>tasks[].title</w:t>
            </w:r>
          </w:p>
        </w:tc>
        <w:tc>
          <w:tcPr>
            <w:tcW w:type="dxa" w:w="2880"/>
          </w:tcPr>
          <w:p>
            <w:r>
              <w:t>string</w:t>
            </w:r>
          </w:p>
        </w:tc>
        <w:tc>
          <w:tcPr>
            <w:tcW w:type="dxa" w:w="2880"/>
          </w:tcPr>
          <w:p>
            <w:r>
              <w:t>Task title (may be null).</w:t>
            </w:r>
          </w:p>
        </w:tc>
      </w:tr>
      <w:tr>
        <w:tc>
          <w:tcPr>
            <w:tcW w:type="dxa" w:w="2880"/>
          </w:tcPr>
          <w:p>
            <w:r>
              <w:t>tasks[].opportunity</w:t>
            </w:r>
          </w:p>
        </w:tc>
        <w:tc>
          <w:tcPr>
            <w:tcW w:type="dxa" w:w="2880"/>
          </w:tcPr>
          <w:p>
            <w:r>
              <w:t>object</w:t>
            </w:r>
          </w:p>
        </w:tc>
        <w:tc>
          <w:tcPr>
            <w:tcW w:type="dxa" w:w="2880"/>
          </w:tcPr>
          <w:p>
            <w:r>
              <w:t>Related opportunity object (may be null).</w:t>
            </w:r>
          </w:p>
        </w:tc>
      </w:tr>
      <w:tr>
        <w:tc>
          <w:tcPr>
            <w:tcW w:type="dxa" w:w="2880"/>
          </w:tcPr>
          <w:p>
            <w:r>
              <w:t>breadcrumbs</w:t>
            </w:r>
          </w:p>
        </w:tc>
        <w:tc>
          <w:tcPr>
            <w:tcW w:type="dxa" w:w="2880"/>
          </w:tcPr>
          <w:p>
            <w:r>
              <w:t>array</w:t>
            </w:r>
          </w:p>
        </w:tc>
        <w:tc>
          <w:tcPr>
            <w:tcW w:type="dxa" w:w="2880"/>
          </w:tcPr>
          <w:p>
            <w:r>
              <w:t>Breadcrumb data (returned as an array; contents not described).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pagination.per_page</w:t>
            </w:r>
          </w:p>
        </w:tc>
        <w:tc>
          <w:tcPr>
            <w:tcW w:type="dxa" w:w="2880"/>
          </w:tcPr>
          <w:p>
            <w:r>
              <w:t>integer</w:t>
            </w:r>
          </w:p>
        </w:tc>
        <w:tc>
          <w:tcPr>
            <w:tcW w:type="dxa" w:w="2880"/>
          </w:tcPr>
          <w:p>
            <w:r>
              <w:t>Results per page.</w:t>
            </w:r>
          </w:p>
        </w:tc>
      </w:tr>
      <w:tr>
        <w:tc>
          <w:tcPr>
            <w:tcW w:type="dxa" w:w="2880"/>
          </w:tcPr>
          <w:p>
            <w:r>
              <w:t>pagination.total_entries</w:t>
            </w:r>
          </w:p>
        </w:tc>
        <w:tc>
          <w:tcPr>
            <w:tcW w:type="dxa" w:w="2880"/>
          </w:tcPr>
          <w:p>
            <w:r>
              <w:t>integer</w:t>
            </w:r>
          </w:p>
        </w:tc>
        <w:tc>
          <w:tcPr>
            <w:tcW w:type="dxa" w:w="2880"/>
          </w:tcPr>
          <w:p>
            <w:r>
              <w:t>Total number of matching records.</w:t>
            </w:r>
          </w:p>
        </w:tc>
      </w:tr>
      <w:tr>
        <w:tc>
          <w:tcPr>
            <w:tcW w:type="dxa" w:w="2880"/>
          </w:tcPr>
          <w:p>
            <w:r>
              <w:t>pagination.total_pages</w:t>
            </w:r>
          </w:p>
        </w:tc>
        <w:tc>
          <w:tcPr>
            <w:tcW w:type="dxa" w:w="2880"/>
          </w:tcPr>
          <w:p>
            <w:r>
              <w:t>integer</w:t>
            </w:r>
          </w:p>
        </w:tc>
        <w:tc>
          <w:tcPr>
            <w:tcW w:type="dxa" w:w="2880"/>
          </w:tcPr>
          <w:p>
            <w:r>
              <w:t>Total number of pages.</w:t>
            </w:r>
          </w:p>
        </w:tc>
      </w:tr>
      <w:tr>
        <w:tc>
          <w:tcPr>
            <w:tcW w:type="dxa" w:w="2880"/>
          </w:tcPr>
          <w:p>
            <w:r>
              <w:t>faceting</w:t>
            </w:r>
          </w:p>
        </w:tc>
        <w:tc>
          <w:tcPr>
            <w:tcW w:type="dxa" w:w="2880"/>
          </w:tcPr>
          <w:p>
            <w:r>
              <w:t>object</w:t>
            </w:r>
          </w:p>
        </w:tc>
        <w:tc>
          <w:tcPr>
            <w:tcW w:type="dxa" w:w="2880"/>
          </w:tcPr>
          <w:p>
            <w:r>
              <w:t>Facet data for various dimensions.</w:t>
            </w:r>
          </w:p>
        </w:tc>
      </w:tr>
      <w:tr>
        <w:tc>
          <w:tcPr>
            <w:tcW w:type="dxa" w:w="2880"/>
          </w:tcPr>
          <w:p>
            <w:r>
              <w:t>faceting.task_types</w:t>
            </w:r>
          </w:p>
        </w:tc>
        <w:tc>
          <w:tcPr>
            <w:tcW w:type="dxa" w:w="2880"/>
          </w:tcPr>
          <w:p>
            <w:r>
              <w:t>array[object]</w:t>
            </w:r>
          </w:p>
        </w:tc>
        <w:tc>
          <w:tcPr>
            <w:tcW w:type="dxa" w:w="2880"/>
          </w:tcPr>
          <w:p>
            <w:r>
              <w:t>Present when requesting faceting via open_factor_names[] (e.g., task_types).</w:t>
            </w:r>
          </w:p>
        </w:tc>
      </w:tr>
      <w:tr>
        <w:tc>
          <w:tcPr>
            <w:tcW w:type="dxa" w:w="2880"/>
          </w:tcPr>
          <w:p>
            <w:r>
              <w:t>faceting.task_types[].value</w:t>
            </w:r>
          </w:p>
        </w:tc>
        <w:tc>
          <w:tcPr>
            <w:tcW w:type="dxa" w:w="2880"/>
          </w:tcPr>
          <w:p>
            <w:r>
              <w:t>string</w:t>
            </w:r>
          </w:p>
        </w:tc>
        <w:tc>
          <w:tcPr>
            <w:tcW w:type="dxa" w:w="2880"/>
          </w:tcPr>
          <w:p>
            <w:r>
              <w:t>Task type value.</w:t>
            </w:r>
          </w:p>
        </w:tc>
      </w:tr>
      <w:tr>
        <w:tc>
          <w:tcPr>
            <w:tcW w:type="dxa" w:w="2880"/>
          </w:tcPr>
          <w:p>
            <w:r>
              <w:t>faceting.task_types[].display_name</w:t>
            </w:r>
          </w:p>
        </w:tc>
        <w:tc>
          <w:tcPr>
            <w:tcW w:type="dxa" w:w="2880"/>
          </w:tcPr>
          <w:p>
            <w:r>
              <w:t>string</w:t>
            </w:r>
          </w:p>
        </w:tc>
        <w:tc>
          <w:tcPr>
            <w:tcW w:type="dxa" w:w="2880"/>
          </w:tcPr>
          <w:p>
            <w:r>
              <w:t>Human-readable name for the task type.</w:t>
            </w:r>
          </w:p>
        </w:tc>
      </w:tr>
      <w:tr>
        <w:tc>
          <w:tcPr>
            <w:tcW w:type="dxa" w:w="2880"/>
          </w:tcPr>
          <w:p>
            <w:r>
              <w:t>faceting.task_types[].count</w:t>
            </w:r>
          </w:p>
        </w:tc>
        <w:tc>
          <w:tcPr>
            <w:tcW w:type="dxa" w:w="2880"/>
          </w:tcPr>
          <w:p>
            <w:r>
              <w:t>integer</w:t>
            </w:r>
          </w:p>
        </w:tc>
        <w:tc>
          <w:tcPr>
            <w:tcW w:type="dxa" w:w="2880"/>
          </w:tcPr>
          <w:p>
            <w:r>
              <w:t>Count of tasks for that type.</w:t>
            </w:r>
          </w:p>
        </w:tc>
      </w:tr>
      <w:tr>
        <w:tc>
          <w:tcPr>
            <w:tcW w:type="dxa" w:w="2880"/>
          </w:tcPr>
          <w:p>
            <w:r>
              <w:t>pipeline_total</w:t>
            </w:r>
          </w:p>
        </w:tc>
        <w:tc>
          <w:tcPr>
            <w:tcW w:type="dxa" w:w="2880"/>
          </w:tcPr>
          <w:p>
            <w:r>
              <w:t>integer</w:t>
            </w:r>
          </w:p>
        </w:tc>
        <w:tc>
          <w:tcPr>
            <w:tcW w:type="dxa" w:w="2880"/>
          </w:tcPr>
          <w:p>
            <w:r>
              <w:t>Total tasks in the pipeline (example: 179).</w:t>
            </w:r>
          </w:p>
        </w:tc>
      </w:tr>
      <w:tr>
        <w:tc>
          <w:tcPr>
            <w:tcW w:type="dxa" w:w="2880"/>
          </w:tcPr>
          <w:p>
            <w:r>
              <w:t>num_fetch_result</w:t>
            </w:r>
          </w:p>
        </w:tc>
        <w:tc>
          <w:tcPr>
            <w:tcW w:type="dxa" w:w="2880"/>
          </w:tcPr>
          <w:p>
            <w:r>
              <w:t>any</w:t>
            </w:r>
          </w:p>
        </w:tc>
        <w:tc>
          <w:tcPr>
            <w:tcW w:type="dxa" w:w="2880"/>
          </w:tcPr>
          <w:p>
            <w:r>
              <w:t>Additional fetch result metadata (often null).</w:t>
            </w:r>
          </w:p>
        </w:tc>
      </w:tr>
    </w:tbl>
    <w:p/>
    <w:p>
      <w:pPr>
        <w:pStyle w:val="Heading3"/>
      </w:pPr>
      <w:r>
        <w:t>Available Filters</w:t>
      </w:r>
    </w:p>
    <w:p>
      <w:r>
        <w:t>Not documented in the provided scraped content (beyond open_factor_names[] for faceting).</w:t>
      </w:r>
    </w:p>
    <w:p>
      <w:pPr>
        <w:pStyle w:val="Heading3"/>
      </w:pPr>
      <w:r>
        <w:t>Available Sorting Options</w:t>
      </w:r>
    </w:p>
    <w:p>
      <w:pPr>
        <w:pStyle w:val="ListBullet"/>
      </w:pPr>
      <w:r>
        <w:t>task_due_at — most future-dated first</w:t>
      </w:r>
    </w:p>
    <w:p>
      <w:pPr>
        <w:pStyle w:val="ListBullet"/>
      </w:pPr>
      <w:r>
        <w:t>task_priority — highest priority first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'https://api.apollo.io/api/v1/tasks/search?page=1&amp;per_page=10&amp;sort_by_field=task_due_at' \</w:t>
        <w:br/>
        <w:t xml:space="preserve"> -H 'Accept: application/json' \</w:t>
        <w:br/>
        <w:t xml:space="preserve"> -H 'Content-Type: application/json' \</w:t>
        <w:br/>
        <w:t xml:space="preserve"> -H 'Cache-Control: no-cache' \</w:t>
        <w:br/>
        <w:t xml:space="preserve"> --data '{}'</w:t>
      </w:r>
    </w:p>
    <w:p>
      <w:pPr>
        <w:pStyle w:val="Heading3"/>
      </w:pPr>
      <w:r>
        <w:t>Example Usage</w:t>
      </w:r>
    </w:p>
    <w:p>
      <w:pPr>
        <w:pStyle w:val="Heading3"/>
      </w:pPr>
      <w:r>
        <w:t>Example 1: Paginate through tasks (page 2)</w:t>
      </w:r>
    </w:p>
    <w:p>
      <w:r>
        <w:rPr>
          <w:b/>
          <w:color w:val="666666"/>
          <w:sz w:val="16"/>
        </w:rPr>
        <w:t>[bash]</w:t>
      </w:r>
    </w:p>
    <w:p>
      <w:pPr>
        <w:shd w:fill="F2F2F2" w:val="clear"/>
      </w:pPr>
      <w:r>
        <w:rPr>
          <w:rFonts w:ascii="Courier New" w:hAnsi="Courier New"/>
          <w:sz w:val="17"/>
        </w:rPr>
        <w:t>curl -X POST \</w:t>
        <w:br/>
        <w:t xml:space="preserve"> 'https://api.apollo.io/api/v1/tasks/search?page=2&amp;per_page=25' \</w:t>
        <w:br/>
        <w:t xml:space="preserve"> -H 'Accept: application/json' \</w:t>
        <w:br/>
        <w:t xml:space="preserve"> -H 'Content-Type: application/json' \</w:t>
        <w:br/>
        <w:t xml:space="preserve"> -H 'Cache-Control: no-cache' \</w:t>
        <w:br/>
        <w:t xml:space="preserve"> --data '{}'</w:t>
      </w:r>
    </w:p>
    <w:p>
      <w:pPr>
        <w:pStyle w:val="Heading3"/>
      </w:pPr>
      <w:r>
        <w:t>Example 2: Sort by priority</w:t>
      </w:r>
    </w:p>
    <w:p>
      <w:r>
        <w:rPr>
          <w:b/>
          <w:color w:val="666666"/>
          <w:sz w:val="16"/>
        </w:rPr>
        <w:t>[bash]</w:t>
      </w:r>
    </w:p>
    <w:p>
      <w:pPr>
        <w:shd w:fill="F2F2F2" w:val="clear"/>
      </w:pPr>
      <w:r>
        <w:rPr>
          <w:rFonts w:ascii="Courier New" w:hAnsi="Courier New"/>
          <w:sz w:val="17"/>
        </w:rPr>
        <w:t>curl -X POST \</w:t>
        <w:br/>
        <w:t xml:space="preserve"> 'https://api.apollo.io/api/v1/tasks/search?sort_by_field=task_priority&amp;page=1&amp;per_page=50' \</w:t>
        <w:br/>
        <w:t xml:space="preserve"> -H 'Accept: application/json' \</w:t>
        <w:br/>
        <w:t xml:space="preserve"> -H 'Content-Type: application/json' \</w:t>
        <w:br/>
        <w:t xml:space="preserve"> -H 'Cache-Control: no-cache' \</w:t>
        <w:br/>
        <w:t xml:space="preserve"> --data '{}'</w:t>
      </w:r>
    </w:p>
    <w:p>
      <w:pPr>
        <w:pStyle w:val="Heading3"/>
      </w:pPr>
      <w:r>
        <w:t>Example 3: Request task type faceting counts</w:t>
      </w:r>
    </w:p>
    <w:p>
      <w:r>
        <w:rPr>
          <w:b/>
          <w:color w:val="666666"/>
          <w:sz w:val="16"/>
        </w:rPr>
        <w:t>[bash]</w:t>
      </w:r>
    </w:p>
    <w:p>
      <w:pPr>
        <w:shd w:fill="F2F2F2" w:val="clear"/>
      </w:pPr>
      <w:r>
        <w:rPr>
          <w:rFonts w:ascii="Courier New" w:hAnsi="Courier New"/>
          <w:sz w:val="17"/>
        </w:rPr>
        <w:t>curl -X POST \</w:t>
        <w:br/>
        <w:t xml:space="preserve"> 'https://api.apollo.io/api/v1/tasks/search?open_factor_names%5B%5D=task_types&amp;page=1&amp;per_page=10' \</w:t>
        <w:br/>
        <w:t xml:space="preserve"> -H 'Accept: application/json' \</w:t>
        <w:br/>
        <w:t xml:space="preserve"> -H 'Content-Type: application/json' \</w:t>
        <w:br/>
        <w:t xml:space="preserve"> -H 'Cache-Control: no-cache' \</w:t>
        <w:br/>
        <w:t xml:space="preserve"> --data '{}'</w:t>
      </w:r>
    </w:p>
    <w:p>
      <w:pPr>
        <w:pStyle w:val="Heading3"/>
      </w:pPr>
      <w:r>
        <w:t>Behavior</w:t>
      </w:r>
    </w:p>
    <w:p>
      <w:pPr>
        <w:pStyle w:val="ListBullet"/>
      </w:pPr>
      <w:r>
        <w:t>Applies the requested sort and pagination parameters.</w:t>
      </w:r>
    </w:p>
    <w:p>
      <w:pPr>
        <w:pStyle w:val="ListBullet"/>
      </w:pPr>
      <w:r>
        <w:t>Returns a page of tasks plus pagination metadata.</w:t>
      </w:r>
    </w:p>
    <w:p>
      <w:pPr>
        <w:pStyle w:val="ListBullet"/>
      </w:pPr>
      <w:r>
        <w:t>If open_factor_names[] is provided (e.g., task_types), includes facet counts under faceting.task_types.</w:t>
      </w:r>
    </w:p>
    <w:p>
      <w:pPr>
        <w:pStyle w:val="ListBullet"/>
      </w:pPr>
      <w:r>
        <w:t>Enforces platform limits (display limit of 50,000 records; and rate limits may apply).</w:t>
      </w:r>
    </w:p>
    <w:p>
      <w:pPr>
        <w:pStyle w:val="Heading3"/>
      </w:pPr>
      <w:r>
        <w:t>Notes</w:t>
      </w:r>
    </w:p>
    <w:p>
      <w:pPr>
        <w:pStyle w:val="ListBullet"/>
      </w:pPr>
      <w:r>
        <w:t>Display limit: 50,000 records maximum visible via this endpoint (100/page, up to 500 pages).</w:t>
      </w:r>
    </w:p>
    <w:p>
      <w:pPr>
        <w:pStyle w:val="ListBullet"/>
      </w:pPr>
      <w:r>
        <w:t>Rate limit example in docs: 600 calls per hour for api/v1/tasks/search (may vary by plan).</w:t>
      </w:r>
    </w:p>
    <w:p>
      <w:pPr>
        <w:pStyle w:val="ListBullet"/>
      </w:pPr>
      <w:r>
        <w:t>The docs state this endpoint requires a “master API key” and returns 403 without it (authentication details omitted here per guidelines).</w:t>
      </w:r>
    </w:p>
    <w:p>
      <w:pPr>
        <w:pStyle w:val="Heading3"/>
      </w:pPr>
      <w:r>
        <w:t>Gotchas</w:t>
      </w:r>
    </w:p>
    <w:p>
      <w:pPr>
        <w:pStyle w:val="ListBullet"/>
      </w:pPr>
      <w:r>
        <w:t>Requesting an unsupported per_page may return 422 with Per page not supported.</w:t>
      </w:r>
    </w:p>
    <w:p>
      <w:pPr>
        <w:pStyle w:val="ListBullet"/>
      </w:pPr>
      <w:r>
        <w:t>The OpenAPI snippet does not document request-body filters; sending filters in the body may be required in practice, but is not described in the provided content—avoid assuming undocumented fields.</w:t>
      </w:r>
    </w:p>
    <w:p>
      <w:pPr>
        <w:pStyle w:val="Heading3"/>
      </w:pPr>
      <w:r>
        <w:t>Error Handling</w:t>
      </w:r>
    </w:p>
    <w:p>
      <w:pPr>
        <w:pStyle w:val="ListBullet"/>
      </w:pPr>
      <w:r>
        <w:t>401: Invalid access credentials.</w:t>
      </w:r>
    </w:p>
    <w:p>
      <w:pPr>
        <w:pStyle w:val="ListBullet"/>
      </w:pPr>
      <w:r>
        <w:t>403: API key lacks access (not a master key) or plan does not include this endpoint.</w:t>
      </w:r>
    </w:p>
    <w:p>
      <w:pPr>
        <w:pStyle w:val="ListBullet"/>
      </w:pPr>
      <w:r>
        <w:t>422: Request is malformed or uses unsupported pagination settings.</w:t>
      </w:r>
    </w:p>
    <w:p>
      <w:pPr>
        <w:pStyle w:val="ListBullet"/>
      </w:pPr>
      <w:r>
        <w:t>429: Rate limit exceeded for this endpoint.</w:t>
      </w:r>
    </w:p>
    <w:p>
      <w:pPr>
        <w:pStyle w:val="Heading3"/>
      </w:pPr>
      <w:r>
        <w:t>Related tasks actions</w:t>
      </w:r>
    </w:p>
    <w:p>
      <w:pPr>
        <w:pStyle w:val="ListBullet"/>
      </w:pPr>
      <w:r>
        <w:t>[POST] Bulk Create Tasks — /api/v1/tasks/bulk_create</w:t>
      </w:r>
    </w:p>
    <w:p>
      <w:pPr>
        <w:pStyle w:val="ListBullet"/>
      </w:pPr>
      <w:r>
        <w:t>[POST] Create a Task — /api/v1/tasks</w:t>
      </w:r>
    </w:p>
    <w:p>
      <w:r>
        <w:br w:type="page"/>
      </w:r>
    </w:p>
    <w:p>
      <w:pPr>
        <w:pStyle w:val="Heading2"/>
      </w:pPr>
      <w:r>
        <w:t>53. [GET] List Fields in an Apollo Account</w:t>
      </w:r>
    </w:p>
    <w:p>
      <w:r>
        <w:rPr>
          <w:b/>
        </w:rPr>
        <w:t xml:space="preserve">Endpoint: </w:t>
      </w:r>
      <w:r>
        <w:rPr>
          <w:rFonts w:ascii="Courier New" w:hAnsi="Courier New"/>
          <w:sz w:val="18"/>
        </w:rPr>
        <w:t>/api/v1/fields</w:t>
      </w:r>
    </w:p>
    <w:p>
      <w:pPr>
        <w:pStyle w:val="Heading3"/>
      </w:pPr>
      <w:r>
        <w:t>Prerequisites</w:t>
      </w:r>
    </w:p>
    <w:p>
      <w:pPr>
        <w:pStyle w:val="ListBullet"/>
      </w:pPr>
      <w:r>
        <w:t>Your Apollo workspace must have fields configured (system and/or custom).</w:t>
      </w:r>
    </w:p>
    <w:p>
      <w:pPr>
        <w:pStyle w:val="ListBullet"/>
      </w:pPr>
      <w:r>
        <w:t>This endpoint requires a master API key; otherwise it returns 403.</w:t>
      </w:r>
    </w:p>
    <w:p>
      <w:pPr>
        <w:pStyle w:val="Heading3"/>
      </w:pPr>
      <w:r>
        <w:t>Method</w:t>
      </w:r>
    </w:p>
    <w:p>
      <w:r>
        <w:t>GET</w:t>
      </w:r>
    </w:p>
    <w:p>
      <w:pPr>
        <w:pStyle w:val="Heading3"/>
      </w:pPr>
      <w:r>
        <w:t>URL</w:t>
      </w:r>
    </w:p>
    <w:p>
      <w:r>
        <w:t>https://api.apollo.io/api/v1/fields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all fields that exist in your Apollo account. You can optionally filter by field source (system, custom, or CRM-synced).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Filter fields by source. Allowed values: system, custom, crm_synced.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"id": "contact.id",</w:t>
        <w:br/>
        <w:t xml:space="preserve"> "category": "person",</w:t>
        <w:br/>
        <w:t xml:space="preserve"> "context": [</w:t>
        <w:br/>
        <w:t xml:space="preserve"> "finder",</w:t>
        <w:br/>
        <w:t xml:space="preserve"> "csv_export"</w:t>
        <w:br/>
        <w:t xml:space="preserve"> ],</w:t>
        <w:br/>
        <w:t xml:space="preserve"> "description": null,</w:t>
        <w:br/>
        <w:t xml:space="preserve"> "editable": false,</w:t>
        <w:br/>
        <w:t xml:space="preserve"> "example": "673c929202c6025d8bc4e680",</w:t>
        <w:br/>
        <w:t xml:space="preserve"> "field_name": "contact.id",</w:t>
        <w:br/>
        <w:t xml:space="preserve"> "group": "basic_info",</w:t>
        <w:br/>
        <w:t xml:space="preserve"> "icon_class": "user",</w:t>
        <w:br/>
        <w:t xml:space="preserve"> "label": "Identifier",</w:t>
        <w:br/>
        <w:t xml:space="preserve"> "modality": "contact",</w:t>
        <w:br/>
        <w:t xml:space="preserve"> "parent": null,</w:t>
        <w:br/>
        <w:t xml:space="preserve"> "source": "system",</w:t>
        <w:br/>
        <w:t xml:space="preserve"> "type": "string",</w:t>
        <w:br/>
        <w:t xml:space="preserve"> "finder_view_ids": [],</w:t>
        <w:br/>
        <w:t xml:space="preserve"> "project_workspace_id": null,</w:t>
        <w:br/>
        <w:t xml:space="preserve"> "finder_views": [],</w:t>
        <w:br/>
        <w:t xml:space="preserve"> "is_local": false</w:t>
        <w:br/>
        <w:t xml:space="preserve"> },</w:t>
        <w:br/>
        <w:t xml:space="preserve"> {</w:t>
        <w:br/>
        <w:t xml:space="preserve"> "id": "account.694095a80f1b6000110fc556",</w:t>
        <w:br/>
        <w:t xml:space="preserve"> "category": "company",</w:t>
        <w:br/>
        <w:t xml:space="preserve"> "context": [</w:t>
        <w:br/>
        <w:t xml:space="preserve"> "csv_export",</w:t>
        <w:br/>
        <w:t xml:space="preserve"> "finder",</w:t>
        <w:br/>
        <w:t xml:space="preserve"> "prompt"</w:t>
        <w:br/>
        <w:t xml:space="preserve"> ],</w:t>
        <w:br/>
        <w:t xml:space="preserve"> "description": null,</w:t>
        <w:br/>
        <w:t xml:space="preserve"> "editable": false,</w:t>
        <w:br/>
        <w:t xml:space="preserve"> "example": null,</w:t>
        <w:br/>
        <w:t xml:space="preserve"> "field_name": "Custom field name",</w:t>
        <w:br/>
        <w:t xml:space="preserve"> "group": null,</w:t>
        <w:br/>
        <w:t xml:space="preserve"> "icon_class": null,</w:t>
        <w:br/>
        <w:t xml:space="preserve"> "label": "last name",</w:t>
        <w:br/>
        <w:t xml:space="preserve"> "modality": "account",</w:t>
        <w:br/>
        <w:t xml:space="preserve"> "parent": "account.other_custom_field",</w:t>
        <w:br/>
        <w:t xml:space="preserve"> "source": "custom",</w:t>
        <w:br/>
        <w:t xml:space="preserve"> "type": "string",</w:t>
        <w:br/>
        <w:t xml:space="preserve"> "finder_view_ids": [],</w:t>
        <w:br/>
        <w:t xml:space="preserve"> "project_workspace_id": null,</w:t>
        <w:br/>
        <w:t xml:space="preserve"> "finder_views": [],</w:t>
        <w:br/>
        <w:t xml:space="preserve"> "is_local": false,</w:t>
        <w:br/>
        <w:t xml:space="preserve"> "created_at": "2025-12-15T23:11:36.084Z"</w:t>
        <w:br/>
        <w:t xml:space="preserve"> }</w:t>
        <w:br/>
        <w:t xml:space="preserve"> ]</w:t>
        <w:br/>
        <w:t>}</w:t>
      </w:r>
    </w:p>
    <w:p>
      <w:pPr>
        <w:pStyle w:val="Heading3"/>
      </w:pPr>
      <w:r>
        <w:t>Error Response (401 Unauthorized)</w:t>
      </w:r>
    </w:p>
    <w:p>
      <w:r>
        <w:rPr>
          <w:b/>
        </w:rPr>
        <w:t>Note: Content-Type: text/plain</w:t>
      </w:r>
    </w:p>
    <w:p>
      <w:r>
        <w:rPr>
          <w:b/>
          <w:color w:val="666666"/>
          <w:sz w:val="16"/>
        </w:rPr>
        <w:t>[text]</w:t>
      </w:r>
    </w:p>
    <w:p>
      <w:pPr>
        <w:shd w:fill="F2F2F2" w:val="clear"/>
      </w:pPr>
      <w:r>
        <w:rPr>
          <w:rFonts w:ascii="Courier New" w:hAnsi="Courier New"/>
          <w:sz w:val="17"/>
        </w:rPr>
        <w:t>Invalid access credentials.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"api/v1/fields/index is not accessible with this api_key",</w:t>
        <w:br/>
        <w:t xml:space="preserve"> "error_code": "API_INACCESSIBLE"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"The maximum number of API calls allowed for api/v1/fields is 600 times per hour. To change your rate limit, upgrade your Apollo plan at https://app.apollo.io/#/settings/plans/upgrade."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List of field objects available in the Apollo account.</w:t>
            </w:r>
          </w:p>
        </w:tc>
      </w:tr>
      <w:tr>
        <w:tc>
          <w:tcPr>
            <w:tcW w:type="dxa" w:w="2880"/>
          </w:tcPr>
          <w:p>
            <w:r>
              <w:t>fields[].id</w:t>
            </w:r>
          </w:p>
        </w:tc>
        <w:tc>
          <w:tcPr>
            <w:tcW w:type="dxa" w:w="2880"/>
          </w:tcPr>
          <w:p>
            <w:r>
              <w:t>string</w:t>
            </w:r>
          </w:p>
        </w:tc>
        <w:tc>
          <w:tcPr>
            <w:tcW w:type="dxa" w:w="2880"/>
          </w:tcPr>
          <w:p>
            <w:r>
              <w:t>Unique field identifier.</w:t>
            </w:r>
          </w:p>
        </w:tc>
      </w:tr>
      <w:tr>
        <w:tc>
          <w:tcPr>
            <w:tcW w:type="dxa" w:w="2880"/>
          </w:tcPr>
          <w:p>
            <w:r>
              <w:t>fields[].label</w:t>
            </w:r>
          </w:p>
        </w:tc>
        <w:tc>
          <w:tcPr>
            <w:tcW w:type="dxa" w:w="2880"/>
          </w:tcPr>
          <w:p>
            <w:r>
              <w:t>string</w:t>
            </w:r>
          </w:p>
        </w:tc>
        <w:tc>
          <w:tcPr>
            <w:tcW w:type="dxa" w:w="2880"/>
          </w:tcPr>
          <w:p>
            <w:r>
              <w:t>Human-readable label for the field.</w:t>
            </w:r>
          </w:p>
        </w:tc>
      </w:tr>
      <w:tr>
        <w:tc>
          <w:tcPr>
            <w:tcW w:type="dxa" w:w="2880"/>
          </w:tcPr>
          <w:p>
            <w:r>
              <w:t>fields[].modality</w:t>
            </w:r>
          </w:p>
        </w:tc>
        <w:tc>
          <w:tcPr>
            <w:tcW w:type="dxa" w:w="2880"/>
          </w:tcPr>
          <w:p>
            <w:r>
              <w:t>string</w:t>
            </w:r>
          </w:p>
        </w:tc>
        <w:tc>
          <w:tcPr>
            <w:tcW w:type="dxa" w:w="2880"/>
          </w:tcPr>
          <w:p>
            <w:r>
              <w:t>Entity type this field belongs to (e.g., contact, account, opportunity, lead, custom_object).</w:t>
            </w:r>
          </w:p>
        </w:tc>
      </w:tr>
      <w:tr>
        <w:tc>
          <w:tcPr>
            <w:tcW w:type="dxa" w:w="2880"/>
          </w:tcPr>
          <w:p>
            <w:r>
              <w:t>fields[].context</w:t>
            </w:r>
          </w:p>
        </w:tc>
        <w:tc>
          <w:tcPr>
            <w:tcW w:type="dxa" w:w="2880"/>
          </w:tcPr>
          <w:p>
            <w:r>
              <w:t>string</w:t>
            </w:r>
          </w:p>
        </w:tc>
        <w:tc>
          <w:tcPr>
            <w:tcW w:type="dxa" w:w="2880"/>
          </w:tcPr>
          <w:p>
            <w:r>
              <w:t>High-level context for the field (as documented).</w:t>
            </w:r>
          </w:p>
        </w:tc>
      </w:tr>
      <w:tr>
        <w:tc>
          <w:tcPr>
            <w:tcW w:type="dxa" w:w="2880"/>
          </w:tcPr>
          <w:p>
            <w:r>
              <w:t>fields[].type</w:t>
            </w:r>
          </w:p>
        </w:tc>
        <w:tc>
          <w:tcPr>
            <w:tcW w:type="dxa" w:w="2880"/>
          </w:tcPr>
          <w:p>
            <w:r>
              <w:t>string</w:t>
            </w:r>
          </w:p>
        </w:tc>
        <w:tc>
          <w:tcPr>
            <w:tcW w:type="dxa" w:w="2880"/>
          </w:tcPr>
          <w:p>
            <w:r>
              <w:t>Field data type (as documented; e.g., text/number/date/datetime/boolean/picklist/etc.).</w:t>
            </w:r>
          </w:p>
        </w:tc>
      </w:tr>
      <w:tr>
        <w:tc>
          <w:tcPr>
            <w:tcW w:type="dxa" w:w="2880"/>
          </w:tcPr>
          <w:p>
            <w:r>
              <w:t>fields[].source</w:t>
            </w:r>
          </w:p>
        </w:tc>
        <w:tc>
          <w:tcPr>
            <w:tcW w:type="dxa" w:w="2880"/>
          </w:tcPr>
          <w:p>
            <w:r>
              <w:t>string</w:t>
            </w:r>
          </w:p>
        </w:tc>
        <w:tc>
          <w:tcPr>
            <w:tcW w:type="dxa" w:w="2880"/>
          </w:tcPr>
          <w:p>
            <w:r>
              <w:t>Field source (e.g., system, custom, crm_synced).</w:t>
            </w:r>
          </w:p>
        </w:tc>
      </w:tr>
      <w:tr>
        <w:tc>
          <w:tcPr>
            <w:tcW w:type="dxa" w:w="2880"/>
          </w:tcPr>
          <w:p>
            <w:r>
              <w:t>fields[].project_workspace_id</w:t>
            </w:r>
          </w:p>
        </w:tc>
        <w:tc>
          <w:tcPr>
            <w:tcW w:type="dxa" w:w="2880"/>
          </w:tcPr>
          <w:p>
            <w:r>
              <w:t>string</w:t>
            </w:r>
          </w:p>
        </w:tc>
        <w:tc>
          <w:tcPr>
            <w:tcW w:type="dxa" w:w="2880"/>
          </w:tcPr>
          <w:p>
            <w:r>
              <w:t>Workspace/project identifier associated with the field (if applicable).</w:t>
            </w:r>
          </w:p>
        </w:tc>
      </w:tr>
      <w:tr>
        <w:tc>
          <w:tcPr>
            <w:tcW w:type="dxa" w:w="2880"/>
          </w:tcPr>
          <w:p>
            <w:r>
              <w:t>fields[].meta</w:t>
            </w:r>
          </w:p>
        </w:tc>
        <w:tc>
          <w:tcPr>
            <w:tcW w:type="dxa" w:w="2880"/>
          </w:tcPr>
          <w:p>
            <w:r>
              <w:t>object</w:t>
            </w:r>
          </w:p>
        </w:tc>
        <w:tc>
          <w:tcPr>
            <w:tcW w:type="dxa" w:w="2880"/>
          </w:tcPr>
          <w:p>
            <w:r>
              <w:t>Extended configuration for the field (arbitrary properties).</w:t>
            </w:r>
          </w:p>
        </w:tc>
      </w:tr>
      <w:tr>
        <w:tc>
          <w:tcPr>
            <w:tcW w:type="dxa" w:w="2880"/>
          </w:tcPr>
          <w:p>
            <w:r>
              <w:t>fields[].created_at</w:t>
            </w:r>
          </w:p>
        </w:tc>
        <w:tc>
          <w:tcPr>
            <w:tcW w:type="dxa" w:w="2880"/>
          </w:tcPr>
          <w:p>
            <w:r>
              <w:t>string</w:t>
            </w:r>
          </w:p>
        </w:tc>
        <w:tc>
          <w:tcPr>
            <w:tcW w:type="dxa" w:w="2880"/>
          </w:tcPr>
          <w:p>
            <w:r>
              <w:t>ISO 8601 timestamp when the field was created.</w:t>
            </w:r>
          </w:p>
        </w:tc>
      </w:tr>
      <w:tr>
        <w:tc>
          <w:tcPr>
            <w:tcW w:type="dxa" w:w="2880"/>
          </w:tcPr>
          <w:p>
            <w:r>
              <w:t>fields[].updated_at</w:t>
            </w:r>
          </w:p>
        </w:tc>
        <w:tc>
          <w:tcPr>
            <w:tcW w:type="dxa" w:w="2880"/>
          </w:tcPr>
          <w:p>
            <w:r>
              <w:t>string</w:t>
            </w:r>
          </w:p>
        </w:tc>
        <w:tc>
          <w:tcPr>
            <w:tcW w:type="dxa" w:w="2880"/>
          </w:tcPr>
          <w:p>
            <w:r>
              <w:t>ISO 8601 timestamp when the field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'https://api.apollo.io/api/v1/fields?source=system' \</w:t>
        <w:br/>
        <w:t xml:space="preserve"> --header 'Accept: application/json'</w:t>
      </w:r>
    </w:p>
    <w:p>
      <w:pPr>
        <w:pStyle w:val="Heading3"/>
      </w:pPr>
      <w:r>
        <w:t>Example Usage</w:t>
      </w:r>
    </w:p>
    <w:p>
      <w:pPr>
        <w:pStyle w:val="Heading3"/>
      </w:pPr>
      <w:r>
        <w:t>Example 1: List all fields (no filter)</w:t>
      </w:r>
    </w:p>
    <w:p>
      <w:r>
        <w:rPr>
          <w:b/>
          <w:color w:val="666666"/>
          <w:sz w:val="16"/>
        </w:rPr>
        <w:t>[bash]</w:t>
      </w:r>
    </w:p>
    <w:p>
      <w:pPr>
        <w:shd w:fill="F2F2F2" w:val="clear"/>
      </w:pPr>
      <w:r>
        <w:rPr>
          <w:rFonts w:ascii="Courier New" w:hAnsi="Courier New"/>
          <w:sz w:val="17"/>
        </w:rPr>
        <w:t>curl -i --location 'https://api.apollo.io/api/v1/fields' \</w:t>
        <w:br/>
        <w:t xml:space="preserve"> --header 'Accept: application/json'</w:t>
      </w:r>
    </w:p>
    <w:p>
      <w:pPr>
        <w:pStyle w:val="Heading3"/>
      </w:pPr>
      <w:r>
        <w:t>Example 2: List only custom fields</w:t>
      </w:r>
    </w:p>
    <w:p>
      <w:r>
        <w:rPr>
          <w:b/>
          <w:color w:val="666666"/>
          <w:sz w:val="16"/>
        </w:rPr>
        <w:t>[bash]</w:t>
      </w:r>
    </w:p>
    <w:p>
      <w:pPr>
        <w:shd w:fill="F2F2F2" w:val="clear"/>
      </w:pPr>
      <w:r>
        <w:rPr>
          <w:rFonts w:ascii="Courier New" w:hAnsi="Courier New"/>
          <w:sz w:val="17"/>
        </w:rPr>
        <w:t>curl -i --location 'https://api.apollo.io/api/v1/fields?source=custom' \</w:t>
        <w:br/>
        <w:t xml:space="preserve"> --header 'Accept: application/json'</w:t>
      </w:r>
    </w:p>
    <w:p>
      <w:pPr>
        <w:pStyle w:val="Heading3"/>
      </w:pPr>
      <w:r>
        <w:t>Example 3: List only CRM-synced fields</w:t>
      </w:r>
    </w:p>
    <w:p>
      <w:r>
        <w:rPr>
          <w:b/>
          <w:color w:val="666666"/>
          <w:sz w:val="16"/>
        </w:rPr>
        <w:t>[bash]</w:t>
      </w:r>
    </w:p>
    <w:p>
      <w:pPr>
        <w:shd w:fill="F2F2F2" w:val="clear"/>
      </w:pPr>
      <w:r>
        <w:rPr>
          <w:rFonts w:ascii="Courier New" w:hAnsi="Courier New"/>
          <w:sz w:val="17"/>
        </w:rPr>
        <w:t>curl -i --location 'https://api.apollo.io/api/v1/fields?source=crm_synced' \</w:t>
        <w:br/>
        <w:t xml:space="preserve"> --header 'Accept: application/json'</w:t>
      </w:r>
    </w:p>
    <w:p>
      <w:pPr>
        <w:pStyle w:val="Heading3"/>
      </w:pPr>
      <w:r>
        <w:t>Behavior</w:t>
      </w:r>
    </w:p>
    <w:p>
      <w:pPr>
        <w:pStyle w:val="ListBullet"/>
      </w:pPr>
      <w:r>
        <w:t>Accepts an optional source query filter.</w:t>
      </w:r>
    </w:p>
    <w:p>
      <w:pPr>
        <w:pStyle w:val="ListBullet"/>
      </w:pPr>
      <w:r>
        <w:t>Returns a JSON object containing a fields array with field metadata.</w:t>
      </w:r>
    </w:p>
    <w:p>
      <w:pPr>
        <w:pStyle w:val="ListBullet"/>
      </w:pPr>
      <w:r>
        <w:t>Enforces a rate limit of 600 calls per hour for this endpoint (per the 429 message).</w:t>
      </w:r>
    </w:p>
    <w:p>
      <w:pPr>
        <w:pStyle w:val="Heading3"/>
      </w:pPr>
      <w:r>
        <w:t>Notes</w:t>
      </w:r>
    </w:p>
    <w:p>
      <w:pPr>
        <w:pStyle w:val="ListBullet"/>
      </w:pPr>
      <w:r>
        <w:t>Although the response schema documents context as a string, the provided example shows context as an array of strings; rely on actual API responses for your integration.</w:t>
      </w:r>
    </w:p>
    <w:p>
      <w:pPr>
        <w:pStyle w:val="ListBullet"/>
      </w:pPr>
      <w:r>
        <w:t>This endpoint is explicitly documented as requiring a master API key; non-master keys receive a 403.</w:t>
      </w:r>
    </w:p>
    <w:p>
      <w:pPr>
        <w:pStyle w:val="Heading3"/>
      </w:pPr>
      <w:r>
        <w:t>Gotchas</w:t>
      </w:r>
    </w:p>
    <w:p>
      <w:pPr>
        <w:pStyle w:val="ListBullet"/>
      </w:pPr>
      <w:r>
        <w:t>A valid credential can still return 403 if it is not a master API key.</w:t>
      </w:r>
    </w:p>
    <w:p>
      <w:pPr>
        <w:pStyle w:val="ListBullet"/>
      </w:pPr>
      <w:r>
        <w:t>401 returns text/plain rather than JSON.</w:t>
      </w:r>
    </w:p>
    <w:p>
      <w:pPr>
        <w:pStyle w:val="Heading3"/>
      </w:pPr>
      <w:r>
        <w:t>Error Handling</w:t>
      </w:r>
    </w:p>
    <w:p>
      <w:pPr>
        <w:pStyle w:val="ListBullet"/>
      </w:pPr>
      <w:r>
        <w:t>401: Invalid access credentials.</w:t>
      </w:r>
    </w:p>
    <w:p>
      <w:pPr>
        <w:pStyle w:val="ListBullet"/>
      </w:pPr>
      <w:r>
        <w:t>403: API key is valid but does not have access (e.g., not a master key).</w:t>
      </w:r>
    </w:p>
    <w:p>
      <w:pPr>
        <w:pStyle w:val="ListBullet"/>
      </w:pPr>
      <w:r>
        <w:t>429: Hourly rate limit exceeded (message includes upgrade link and limit details).</w:t>
      </w:r>
    </w:p>
    <w:p>
      <w:pPr>
        <w:pStyle w:val="Heading3"/>
      </w:pPr>
      <w:r>
        <w:t>Related fields actions</w:t>
      </w:r>
    </w:p>
    <w:p>
      <w:pPr>
        <w:pStyle w:val="ListBullet"/>
      </w:pPr>
      <w:r>
        <w:t>[POST] Create a Custom Field — /api/v1/fields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